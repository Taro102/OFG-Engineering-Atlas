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ONTARIO FUSION GENERATION</w:t>
      </w:r>
    </w:p>
    <w:p>
      <w:pPr>
        <w:jc w:val="center"/>
      </w:pPr>
      <w:r>
        <w:rPr>
          <w:b/>
          <w:sz w:val="32"/>
        </w:rPr>
        <w:t>DEFINITIVE ENGINEERING ATLAS — REV 3</w:t>
      </w:r>
    </w:p>
    <w:p>
      <w:pPr>
        <w:jc w:val="center"/>
      </w:pPr>
      <w:r>
        <w:rPr>
          <w:b/>
          <w:sz w:val="24"/>
        </w:rPr>
        <w:t>VOLUME 18 — MASTER SYSTEM DICTIONARY — ALL 94 SYSTEMS &amp; INTERFACE COORDINATION</w:t>
      </w:r>
    </w:p>
    <w:p>
      <w:pPr>
        <w:jc w:val="center"/>
      </w:pPr>
      <w:r>
        <w:t>Plantwide system-by-system dictionary, functional decomposition, interfaces, dependencies and release control</w:t>
      </w:r>
    </w:p>
    <w:p>
      <w:pPr>
        <w:jc w:val="center"/>
      </w:pPr>
      <w:r>
        <w:t>CONTROLLED STORY CONFIGURATION CUT: 19 APRIL 2031</w:t>
      </w:r>
    </w:p>
    <w:p>
      <w:pPr>
        <w:pStyle w:val="Heading1"/>
      </w:pPr>
      <w:r>
        <w:t>Atlas control doctrine</w:t>
      </w:r>
    </w:p>
    <w:p>
      <w:r>
        <w:t>This volume is part of the definitive self-contained story bible, not a work-package report. It preserves source-derived granularity and the engineering/configuration thread. C = controlled story/source canon; V = verified real-world precedent; E = controlled fictional engineering reconstruction; OPEN = unresolved. No precedent dimension, screening assumption, sensitivity value, code class, coordinate, vendor property, test result, or physical action is silently promoted to OFG historical fact.</w:t>
      </w:r>
    </w:p>
    <w:p>
      <w:r>
        <w:t>For every material configuration decision the controlling information chain is: originator → information → document/record → recipient → review → authority → decision → authorized action → physical consequence → inspection/test/as-built evidence → turnover/operations baseline → later change/supersession. CLOSED/APPROVED in an information system is not proof of physical execution.</w:t>
      </w:r>
    </w:p>
    <w:p>
      <w:pPr>
        <w:pStyle w:val="Heading1"/>
      </w:pPr>
      <w:r>
        <w:t>Integrated source map</w:t>
      </w:r>
    </w:p>
    <w:p>
      <w:r>
        <w:t>Detailed DOCX sources integrated: 3. Controlled CSV/ledger sources integrated: 1.</w:t>
      </w:r>
    </w:p>
    <w:p>
      <w:r>
        <w:t>DOCX · OFG_Engineering_Encyclopedia_Rev2/OFG_E12_Master_System_Dictionary_Index_Rev2.docx</w:t>
      </w:r>
    </w:p>
    <w:p>
      <w:r>
        <w:t>DOCX · OFG_Engineering_Atlas_Rev0_Plantwide_Pass1/OFG_Atlas_A01_All_94_Systems.docx</w:t>
      </w:r>
    </w:p>
    <w:p>
      <w:r>
        <w:t>DOCX · OFG_Engineering_Atlas_Rev0_Plantwide_Pass1/OFG_Atlas_A03_Interface_Coordination_Atlas.docx</w:t>
      </w:r>
    </w:p>
    <w:p>
      <w:r>
        <w:t>REGISTER · OFG_Engineering_Encyclopedia_Rev2/OFG_Rev2_System_Register.csv</w:t>
      </w:r>
    </w:p>
    <w:p>
      <w:r>
        <w:br w:type="page"/>
      </w:r>
    </w:p>
    <w:p>
      <w:pPr>
        <w:pStyle w:val="Heading1"/>
      </w:pPr>
      <w:r>
        <w:t>Integrated controlled source — OFG_E12_Master_System_Dictionary_Index_Rev2.docx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20"/>
        </w:rPr>
        <w:t>ONTARIO FUSION GENERATION PROJECT</w:t>
      </w:r>
    </w:p>
    <w:p>
      <w:pPr>
        <w:jc w:val="center"/>
      </w:pPr>
      <w:r>
        <w:rPr>
          <w:b/>
          <w:sz w:val="34"/>
        </w:rPr>
        <w:t>VOLUME E12 — MASTER SYSTEM DICTIONARY, TAGGING &amp; CROSS-REFERENCE INDEX</w:t>
      </w:r>
    </w:p>
    <w:p>
      <w:pPr>
        <w:jc w:val="center"/>
      </w:pPr>
      <w:r>
        <w:rPr>
          <w:i/>
          <w:sz w:val="18"/>
        </w:rPr>
        <w:t>System-by-system functional ownership and minimum implementation content</w:t>
      </w:r>
    </w:p>
    <w:p>
      <w:r>
        <w:t>REV 2 ENGINEERING RECONSTRUCTION · DESIGN CUT 19 APRIL 2031 · C/R/E/O PROVENANCE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</w:tcPr>
          <w:p>
            <w:r>
              <w:t>Code</w:t>
            </w:r>
          </w:p>
        </w:tc>
        <w:tc>
          <w:tcPr>
            <w:tcW w:type="dxa" w:w="2613"/>
            <w:shd w:fill="D9EAF7"/>
          </w:tcPr>
          <w:p>
            <w:r>
              <w:t>System</w:t>
            </w:r>
          </w:p>
        </w:tc>
        <w:tc>
          <w:tcPr>
            <w:tcW w:type="dxa" w:w="2613"/>
            <w:shd w:fill="D9EAF7"/>
          </w:tcPr>
          <w:p>
            <w:r>
              <w:t>Primary location</w:t>
            </w:r>
          </w:p>
        </w:tc>
        <w:tc>
          <w:tcPr>
            <w:tcW w:type="dxa" w:w="2613"/>
            <w:shd w:fill="D9EAF7"/>
          </w:tcPr>
          <w:p>
            <w:r>
              <w:t>Minimum physical implementation</w:t>
            </w:r>
          </w:p>
        </w:tc>
      </w:tr>
      <w:tr>
        <w:tc>
          <w:tcPr>
            <w:tcW w:type="dxa" w:w="2613"/>
          </w:tcPr>
          <w:p>
            <w:r>
              <w:t>FUS</w:t>
            </w:r>
          </w:p>
        </w:tc>
        <w:tc>
          <w:tcPr>
            <w:tcW w:type="dxa" w:w="2613"/>
          </w:tcPr>
          <w:p>
            <w:r>
              <w:t>Fusion machine</w:t>
            </w:r>
          </w:p>
        </w:tc>
        <w:tc>
          <w:tcPr>
            <w:tcW w:type="dxa" w:w="2613"/>
          </w:tcPr>
          <w:p>
            <w:r>
              <w:t>F-101</w:t>
            </w:r>
          </w:p>
        </w:tc>
        <w:tc>
          <w:tcPr>
            <w:tcW w:type="dxa" w:w="2613"/>
          </w:tcPr>
          <w:p>
            <w:r>
              <w:t>plasma chamber, vessel, magnets, blanket, divertor, cryostat</w:t>
            </w:r>
          </w:p>
        </w:tc>
      </w:tr>
      <w:tr>
        <w:tc>
          <w:tcPr>
            <w:tcW w:type="dxa" w:w="2613"/>
          </w:tcPr>
          <w:p>
            <w:r>
              <w:t>VAC</w:t>
            </w:r>
          </w:p>
        </w:tc>
        <w:tc>
          <w:tcPr>
            <w:tcW w:type="dxa" w:w="2613"/>
          </w:tcPr>
          <w:p>
            <w:r>
              <w:t>Vacuum</w:t>
            </w:r>
          </w:p>
        </w:tc>
        <w:tc>
          <w:tcPr>
            <w:tcW w:type="dxa" w:w="2613"/>
          </w:tcPr>
          <w:p>
            <w:r>
              <w:t>F-101/F-102</w:t>
            </w:r>
          </w:p>
        </w:tc>
        <w:tc>
          <w:tcPr>
            <w:tcW w:type="dxa" w:w="2613"/>
          </w:tcPr>
          <w:p>
            <w:r>
              <w:t>roughing, high-vacuum, ducts, isolation, gauges, RGA</w:t>
            </w:r>
          </w:p>
        </w:tc>
      </w:tr>
      <w:tr>
        <w:tc>
          <w:tcPr>
            <w:tcW w:type="dxa" w:w="2613"/>
          </w:tcPr>
          <w:p>
            <w:r>
              <w:t>CRY</w:t>
            </w:r>
          </w:p>
        </w:tc>
        <w:tc>
          <w:tcPr>
            <w:tcW w:type="dxa" w:w="2613"/>
          </w:tcPr>
          <w:p>
            <w:r>
              <w:t>Cryogenic</w:t>
            </w:r>
          </w:p>
        </w:tc>
        <w:tc>
          <w:tcPr>
            <w:tcW w:type="dxa" w:w="2613"/>
          </w:tcPr>
          <w:p>
            <w:r>
              <w:t>C-101/C-102/F-101</w:t>
            </w:r>
          </w:p>
        </w:tc>
        <w:tc>
          <w:tcPr>
            <w:tcW w:type="dxa" w:w="2613"/>
          </w:tcPr>
          <w:p>
            <w:r>
              <w:t>helium refrigeration, cold boxes, storage, distribution, magnet feeds</w:t>
            </w:r>
          </w:p>
        </w:tc>
      </w:tr>
      <w:tr>
        <w:tc>
          <w:tcPr>
            <w:tcW w:type="dxa" w:w="2613"/>
          </w:tcPr>
          <w:p>
            <w:r>
              <w:t>MAG</w:t>
            </w:r>
          </w:p>
        </w:tc>
        <w:tc>
          <w:tcPr>
            <w:tcW w:type="dxa" w:w="2613"/>
          </w:tcPr>
          <w:p>
            <w:r>
              <w:t>Magnet power/protection</w:t>
            </w:r>
          </w:p>
        </w:tc>
        <w:tc>
          <w:tcPr>
            <w:tcW w:type="dxa" w:w="2613"/>
          </w:tcPr>
          <w:p>
            <w:r>
              <w:t>E-101/E-102/F-101</w:t>
            </w:r>
          </w:p>
        </w:tc>
        <w:tc>
          <w:tcPr>
            <w:tcW w:type="dxa" w:w="2613"/>
          </w:tcPr>
          <w:p>
            <w:r>
              <w:t>converters, DC bus, switching, dump/fast discharge, quench protection</w:t>
            </w:r>
          </w:p>
        </w:tc>
      </w:tr>
      <w:tr>
        <w:tc>
          <w:tcPr>
            <w:tcW w:type="dxa" w:w="2613"/>
          </w:tcPr>
          <w:p>
            <w:r>
              <w:t>BHT</w:t>
            </w:r>
          </w:p>
        </w:tc>
        <w:tc>
          <w:tcPr>
            <w:tcW w:type="dxa" w:w="2613"/>
          </w:tcPr>
          <w:p>
            <w:r>
              <w:t>Blanket heat transport</w:t>
            </w:r>
          </w:p>
        </w:tc>
        <w:tc>
          <w:tcPr>
            <w:tcW w:type="dxa" w:w="2613"/>
          </w:tcPr>
          <w:p>
            <w:r>
              <w:t>H-101/F-101</w:t>
            </w:r>
          </w:p>
        </w:tc>
        <w:tc>
          <w:tcPr>
            <w:tcW w:type="dxa" w:w="2613"/>
          </w:tcPr>
          <w:p>
            <w:r>
              <w:t>4 primary water trains, headers, pumps, SG interfaces</w:t>
            </w:r>
          </w:p>
        </w:tc>
      </w:tr>
      <w:tr>
        <w:tc>
          <w:tcPr>
            <w:tcW w:type="dxa" w:w="2613"/>
          </w:tcPr>
          <w:p>
            <w:r>
              <w:t>DHT</w:t>
            </w:r>
          </w:p>
        </w:tc>
        <w:tc>
          <w:tcPr>
            <w:tcW w:type="dxa" w:w="2613"/>
          </w:tcPr>
          <w:p>
            <w:r>
              <w:t>Divertor heat transport</w:t>
            </w:r>
          </w:p>
        </w:tc>
        <w:tc>
          <w:tcPr>
            <w:tcW w:type="dxa" w:w="2613"/>
          </w:tcPr>
          <w:p>
            <w:r>
              <w:t>H-101/F-101</w:t>
            </w:r>
          </w:p>
        </w:tc>
        <w:tc>
          <w:tcPr>
            <w:tcW w:type="dxa" w:w="2613"/>
          </w:tcPr>
          <w:p>
            <w:r>
              <w:t>divertor cooling trains, HX, purification</w:t>
            </w:r>
          </w:p>
        </w:tc>
      </w:tr>
      <w:tr>
        <w:tc>
          <w:tcPr>
            <w:tcW w:type="dxa" w:w="2613"/>
          </w:tcPr>
          <w:p>
            <w:r>
              <w:t>VHT</w:t>
            </w:r>
          </w:p>
        </w:tc>
        <w:tc>
          <w:tcPr>
            <w:tcW w:type="dxa" w:w="2613"/>
          </w:tcPr>
          <w:p>
            <w:r>
              <w:t>Vessel heat transport</w:t>
            </w:r>
          </w:p>
        </w:tc>
        <w:tc>
          <w:tcPr>
            <w:tcW w:type="dxa" w:w="2613"/>
          </w:tcPr>
          <w:p>
            <w:r>
              <w:t>H-101/F-101</w:t>
            </w:r>
          </w:p>
        </w:tc>
        <w:tc>
          <w:tcPr>
            <w:tcW w:type="dxa" w:w="2613"/>
          </w:tcPr>
          <w:p>
            <w:r>
              <w:t>vessel/port cooling and bakeout support</w:t>
            </w:r>
          </w:p>
        </w:tc>
      </w:tr>
      <w:tr>
        <w:tc>
          <w:tcPr>
            <w:tcW w:type="dxa" w:w="2613"/>
          </w:tcPr>
          <w:p>
            <w:r>
              <w:t>SGS</w:t>
            </w:r>
          </w:p>
        </w:tc>
        <w:tc>
          <w:tcPr>
            <w:tcW w:type="dxa" w:w="2613"/>
          </w:tcPr>
          <w:p>
            <w:r>
              <w:t>Steam generation</w:t>
            </w:r>
          </w:p>
        </w:tc>
        <w:tc>
          <w:tcPr>
            <w:tcW w:type="dxa" w:w="2613"/>
          </w:tcPr>
          <w:p>
            <w:r>
              <w:t>H-101/T-101</w:t>
            </w:r>
          </w:p>
        </w:tc>
        <w:tc>
          <w:tcPr>
            <w:tcW w:type="dxa" w:w="2613"/>
          </w:tcPr>
          <w:p>
            <w:r>
              <w:t>steam generators, separators if required, main steam interface</w:t>
            </w:r>
          </w:p>
        </w:tc>
      </w:tr>
      <w:tr>
        <w:tc>
          <w:tcPr>
            <w:tcW w:type="dxa" w:w="2613"/>
          </w:tcPr>
          <w:p>
            <w:r>
              <w:t>TUR</w:t>
            </w:r>
          </w:p>
        </w:tc>
        <w:tc>
          <w:tcPr>
            <w:tcW w:type="dxa" w:w="2613"/>
          </w:tcPr>
          <w:p>
            <w:r>
              <w:t>Turbine-generator</w:t>
            </w:r>
          </w:p>
        </w:tc>
        <w:tc>
          <w:tcPr>
            <w:tcW w:type="dxa" w:w="2613"/>
          </w:tcPr>
          <w:p>
            <w:r>
              <w:t>T-101</w:t>
            </w:r>
          </w:p>
        </w:tc>
        <w:tc>
          <w:tcPr>
            <w:tcW w:type="dxa" w:w="2613"/>
          </w:tcPr>
          <w:p>
            <w:r>
              <w:t>HP/IP/LP turbine, generator, auxiliaries</w:t>
            </w:r>
          </w:p>
        </w:tc>
      </w:tr>
      <w:tr>
        <w:tc>
          <w:tcPr>
            <w:tcW w:type="dxa" w:w="2613"/>
          </w:tcPr>
          <w:p>
            <w:r>
              <w:t>CND</w:t>
            </w:r>
          </w:p>
        </w:tc>
        <w:tc>
          <w:tcPr>
            <w:tcW w:type="dxa" w:w="2613"/>
          </w:tcPr>
          <w:p>
            <w:r>
              <w:t>Condenser/vacuum</w:t>
            </w:r>
          </w:p>
        </w:tc>
        <w:tc>
          <w:tcPr>
            <w:tcW w:type="dxa" w:w="2613"/>
          </w:tcPr>
          <w:p>
            <w:r>
              <w:t>T-101/T-102</w:t>
            </w:r>
          </w:p>
        </w:tc>
        <w:tc>
          <w:tcPr>
            <w:tcW w:type="dxa" w:w="2613"/>
          </w:tcPr>
          <w:p>
            <w:r>
              <w:t>surface condenser, air removal, hotwell</w:t>
            </w:r>
          </w:p>
        </w:tc>
      </w:tr>
      <w:tr>
        <w:tc>
          <w:tcPr>
            <w:tcW w:type="dxa" w:w="2613"/>
          </w:tcPr>
          <w:p>
            <w:r>
              <w:t>CFW</w:t>
            </w:r>
          </w:p>
        </w:tc>
        <w:tc>
          <w:tcPr>
            <w:tcW w:type="dxa" w:w="2613"/>
          </w:tcPr>
          <w:p>
            <w:r>
              <w:t>Condensate/feedwater</w:t>
            </w:r>
          </w:p>
        </w:tc>
        <w:tc>
          <w:tcPr>
            <w:tcW w:type="dxa" w:w="2613"/>
          </w:tcPr>
          <w:p>
            <w:r>
              <w:t>T-102</w:t>
            </w:r>
          </w:p>
        </w:tc>
        <w:tc>
          <w:tcPr>
            <w:tcW w:type="dxa" w:w="2613"/>
          </w:tcPr>
          <w:p>
            <w:r>
              <w:t>condensate pumps, heaters, deaeration, feed pumps</w:t>
            </w:r>
          </w:p>
        </w:tc>
      </w:tr>
      <w:tr>
        <w:tc>
          <w:tcPr>
            <w:tcW w:type="dxa" w:w="2613"/>
          </w:tcPr>
          <w:p>
            <w:r>
              <w:t>CWS</w:t>
            </w:r>
          </w:p>
        </w:tc>
        <w:tc>
          <w:tcPr>
            <w:tcW w:type="dxa" w:w="2613"/>
          </w:tcPr>
          <w:p>
            <w:r>
              <w:t>Circulating water</w:t>
            </w:r>
          </w:p>
        </w:tc>
        <w:tc>
          <w:tcPr>
            <w:tcW w:type="dxa" w:w="2613"/>
          </w:tcPr>
          <w:p>
            <w:r>
              <w:t>W-101/W-102/T-102</w:t>
            </w:r>
          </w:p>
        </w:tc>
        <w:tc>
          <w:tcPr>
            <w:tcW w:type="dxa" w:w="2613"/>
          </w:tcPr>
          <w:p>
            <w:r>
              <w:t>lake intake, screens, pumps, condenser, outfall</w:t>
            </w:r>
          </w:p>
        </w:tc>
      </w:tr>
      <w:tr>
        <w:tc>
          <w:tcPr>
            <w:tcW w:type="dxa" w:w="2613"/>
          </w:tcPr>
          <w:p>
            <w:r>
              <w:t>CCW</w:t>
            </w:r>
          </w:p>
        </w:tc>
        <w:tc>
          <w:tcPr>
            <w:tcW w:type="dxa" w:w="2613"/>
          </w:tcPr>
          <w:p>
            <w:r>
              <w:t>Component cooling</w:t>
            </w:r>
          </w:p>
        </w:tc>
        <w:tc>
          <w:tcPr>
            <w:tcW w:type="dxa" w:w="2613"/>
          </w:tcPr>
          <w:p>
            <w:r>
              <w:t>U-101/H-101</w:t>
            </w:r>
          </w:p>
        </w:tc>
        <w:tc>
          <w:tcPr>
            <w:tcW w:type="dxa" w:w="2613"/>
          </w:tcPr>
          <w:p>
            <w:r>
              <w:t>closed cooling loops, HX, pumps</w:t>
            </w:r>
          </w:p>
        </w:tc>
      </w:tr>
      <w:tr>
        <w:tc>
          <w:tcPr>
            <w:tcW w:type="dxa" w:w="2613"/>
          </w:tcPr>
          <w:p>
            <w:r>
              <w:t>CHW</w:t>
            </w:r>
          </w:p>
        </w:tc>
        <w:tc>
          <w:tcPr>
            <w:tcW w:type="dxa" w:w="2613"/>
          </w:tcPr>
          <w:p>
            <w:r>
              <w:t>Chilled water</w:t>
            </w:r>
          </w:p>
        </w:tc>
        <w:tc>
          <w:tcPr>
            <w:tcW w:type="dxa" w:w="2613"/>
          </w:tcPr>
          <w:p>
            <w:r>
              <w:t>U-101</w:t>
            </w:r>
          </w:p>
        </w:tc>
        <w:tc>
          <w:tcPr>
            <w:tcW w:type="dxa" w:w="2613"/>
          </w:tcPr>
          <w:p>
            <w:r>
              <w:t>chillers, pumps, HVAC/process cooling</w:t>
            </w:r>
          </w:p>
        </w:tc>
      </w:tr>
      <w:tr>
        <w:tc>
          <w:tcPr>
            <w:tcW w:type="dxa" w:w="2613"/>
          </w:tcPr>
          <w:p>
            <w:r>
              <w:t>TEX</w:t>
            </w:r>
          </w:p>
        </w:tc>
        <w:tc>
          <w:tcPr>
            <w:tcW w:type="dxa" w:w="2613"/>
          </w:tcPr>
          <w:p>
            <w:r>
              <w:t>Tritium extraction</w:t>
            </w:r>
          </w:p>
        </w:tc>
        <w:tc>
          <w:tcPr>
            <w:tcW w:type="dxa" w:w="2613"/>
          </w:tcPr>
          <w:p>
            <w:r>
              <w:t>F-103/H-101</w:t>
            </w:r>
          </w:p>
        </w:tc>
        <w:tc>
          <w:tcPr>
            <w:tcW w:type="dxa" w:w="2613"/>
          </w:tcPr>
          <w:p>
            <w:r>
              <w:t>blanket purge/extraction, separation, transfer</w:t>
            </w:r>
          </w:p>
        </w:tc>
      </w:tr>
      <w:tr>
        <w:tc>
          <w:tcPr>
            <w:tcW w:type="dxa" w:w="2613"/>
          </w:tcPr>
          <w:p>
            <w:r>
              <w:t>TSD</w:t>
            </w:r>
          </w:p>
        </w:tc>
        <w:tc>
          <w:tcPr>
            <w:tcW w:type="dxa" w:w="2613"/>
          </w:tcPr>
          <w:p>
            <w:r>
              <w:t>Tritium storage/delivery</w:t>
            </w:r>
          </w:p>
        </w:tc>
        <w:tc>
          <w:tcPr>
            <w:tcW w:type="dxa" w:w="2613"/>
          </w:tcPr>
          <w:p>
            <w:r>
              <w:t>F-103</w:t>
            </w:r>
          </w:p>
        </w:tc>
        <w:tc>
          <w:tcPr>
            <w:tcW w:type="dxa" w:w="2613"/>
          </w:tcPr>
          <w:p>
            <w:r>
              <w:t>storage beds, isotope separation/delivery</w:t>
            </w:r>
          </w:p>
        </w:tc>
      </w:tr>
      <w:tr>
        <w:tc>
          <w:tcPr>
            <w:tcW w:type="dxa" w:w="2613"/>
          </w:tcPr>
          <w:p>
            <w:r>
              <w:t>FUE</w:t>
            </w:r>
          </w:p>
        </w:tc>
        <w:tc>
          <w:tcPr>
            <w:tcW w:type="dxa" w:w="2613"/>
          </w:tcPr>
          <w:p>
            <w:r>
              <w:t>Fuel cycle</w:t>
            </w:r>
          </w:p>
        </w:tc>
        <w:tc>
          <w:tcPr>
            <w:tcW w:type="dxa" w:w="2613"/>
          </w:tcPr>
          <w:p>
            <w:r>
              <w:t>F-103/F-101</w:t>
            </w:r>
          </w:p>
        </w:tc>
        <w:tc>
          <w:tcPr>
            <w:tcW w:type="dxa" w:w="2613"/>
          </w:tcPr>
          <w:p>
            <w:r>
              <w:t>gas/pellet injection, exhaust processing, recycle</w:t>
            </w:r>
          </w:p>
        </w:tc>
      </w:tr>
      <w:tr>
        <w:tc>
          <w:tcPr>
            <w:tcW w:type="dxa" w:w="2613"/>
          </w:tcPr>
          <w:p>
            <w:r>
              <w:t>WDS</w:t>
            </w:r>
          </w:p>
        </w:tc>
        <w:tc>
          <w:tcPr>
            <w:tcW w:type="dxa" w:w="2613"/>
          </w:tcPr>
          <w:p>
            <w:r>
              <w:t>Water detritiation</w:t>
            </w:r>
          </w:p>
        </w:tc>
        <w:tc>
          <w:tcPr>
            <w:tcW w:type="dxa" w:w="2613"/>
          </w:tcPr>
          <w:p>
            <w:r>
              <w:t>F-103</w:t>
            </w:r>
          </w:p>
        </w:tc>
        <w:tc>
          <w:tcPr>
            <w:tcW w:type="dxa" w:w="2613"/>
          </w:tcPr>
          <w:p>
            <w:r>
              <w:t>water cleanup, isotope recovery</w:t>
            </w:r>
          </w:p>
        </w:tc>
      </w:tr>
      <w:tr>
        <w:tc>
          <w:tcPr>
            <w:tcW w:type="dxa" w:w="2613"/>
          </w:tcPr>
          <w:p>
            <w:r>
              <w:t>NBI</w:t>
            </w:r>
          </w:p>
        </w:tc>
        <w:tc>
          <w:tcPr>
            <w:tcW w:type="dxa" w:w="2613"/>
          </w:tcPr>
          <w:p>
            <w:r>
              <w:t>Neutral beam</w:t>
            </w:r>
          </w:p>
        </w:tc>
        <w:tc>
          <w:tcPr>
            <w:tcW w:type="dxa" w:w="2613"/>
          </w:tcPr>
          <w:p>
            <w:r>
              <w:t>F-104</w:t>
            </w:r>
          </w:p>
        </w:tc>
        <w:tc>
          <w:tcPr>
            <w:tcW w:type="dxa" w:w="2613"/>
          </w:tcPr>
          <w:p>
            <w:r>
              <w:t>injectors, HV, vacuum, cooling</w:t>
            </w:r>
          </w:p>
        </w:tc>
      </w:tr>
      <w:tr>
        <w:tc>
          <w:tcPr>
            <w:tcW w:type="dxa" w:w="2613"/>
          </w:tcPr>
          <w:p>
            <w:r>
              <w:t>ECH</w:t>
            </w:r>
          </w:p>
        </w:tc>
        <w:tc>
          <w:tcPr>
            <w:tcW w:type="dxa" w:w="2613"/>
          </w:tcPr>
          <w:p>
            <w:r>
              <w:t>Electron cyclotron</w:t>
            </w:r>
          </w:p>
        </w:tc>
        <w:tc>
          <w:tcPr>
            <w:tcW w:type="dxa" w:w="2613"/>
          </w:tcPr>
          <w:p>
            <w:r>
              <w:t>F-105</w:t>
            </w:r>
          </w:p>
        </w:tc>
        <w:tc>
          <w:tcPr>
            <w:tcW w:type="dxa" w:w="2613"/>
          </w:tcPr>
          <w:p>
            <w:r>
              <w:t>gyrotrons, transmission, launchers</w:t>
            </w:r>
          </w:p>
        </w:tc>
      </w:tr>
      <w:tr>
        <w:tc>
          <w:tcPr>
            <w:tcW w:type="dxa" w:w="2613"/>
          </w:tcPr>
          <w:p>
            <w:r>
              <w:t>ICH</w:t>
            </w:r>
          </w:p>
        </w:tc>
        <w:tc>
          <w:tcPr>
            <w:tcW w:type="dxa" w:w="2613"/>
          </w:tcPr>
          <w:p>
            <w:r>
              <w:t>Ion cyclotron</w:t>
            </w:r>
          </w:p>
        </w:tc>
        <w:tc>
          <w:tcPr>
            <w:tcW w:type="dxa" w:w="2613"/>
          </w:tcPr>
          <w:p>
            <w:r>
              <w:t>F-105</w:t>
            </w:r>
          </w:p>
        </w:tc>
        <w:tc>
          <w:tcPr>
            <w:tcW w:type="dxa" w:w="2613"/>
          </w:tcPr>
          <w:p>
            <w:r>
              <w:t>RF generators, matching, transmission, antennas</w:t>
            </w:r>
          </w:p>
        </w:tc>
      </w:tr>
      <w:tr>
        <w:tc>
          <w:tcPr>
            <w:tcW w:type="dxa" w:w="2613"/>
          </w:tcPr>
          <w:p>
            <w:r>
              <w:t>DIA</w:t>
            </w:r>
          </w:p>
        </w:tc>
        <w:tc>
          <w:tcPr>
            <w:tcW w:type="dxa" w:w="2613"/>
          </w:tcPr>
          <w:p>
            <w:r>
              <w:t>Diagnostics</w:t>
            </w:r>
          </w:p>
        </w:tc>
        <w:tc>
          <w:tcPr>
            <w:tcW w:type="dxa" w:w="2613"/>
          </w:tcPr>
          <w:p>
            <w:r>
              <w:t>F-101/F-102</w:t>
            </w:r>
          </w:p>
        </w:tc>
        <w:tc>
          <w:tcPr>
            <w:tcW w:type="dxa" w:w="2613"/>
          </w:tcPr>
          <w:p>
            <w:r>
              <w:t>magnetic, neutron, optical, microwave, spectroscopy</w:t>
            </w:r>
          </w:p>
        </w:tc>
      </w:tr>
      <w:tr>
        <w:tc>
          <w:tcPr>
            <w:tcW w:type="dxa" w:w="2613"/>
          </w:tcPr>
          <w:p>
            <w:r>
              <w:t>DCS</w:t>
            </w:r>
          </w:p>
        </w:tc>
        <w:tc>
          <w:tcPr>
            <w:tcW w:type="dxa" w:w="2613"/>
          </w:tcPr>
          <w:p>
            <w:r>
              <w:t>Plant DCS</w:t>
            </w:r>
          </w:p>
        </w:tc>
        <w:tc>
          <w:tcPr>
            <w:tcW w:type="dxa" w:w="2613"/>
          </w:tcPr>
          <w:p>
            <w:r>
              <w:t>K-101/plantwide</w:t>
            </w:r>
          </w:p>
        </w:tc>
        <w:tc>
          <w:tcPr>
            <w:tcW w:type="dxa" w:w="2613"/>
          </w:tcPr>
          <w:p>
            <w:r>
              <w:t>controllers, networks, historian, HMI</w:t>
            </w:r>
          </w:p>
        </w:tc>
      </w:tr>
      <w:tr>
        <w:tc>
          <w:tcPr>
            <w:tcW w:type="dxa" w:w="2613"/>
          </w:tcPr>
          <w:p>
            <w:r>
              <w:t>PCS</w:t>
            </w:r>
          </w:p>
        </w:tc>
        <w:tc>
          <w:tcPr>
            <w:tcW w:type="dxa" w:w="2613"/>
          </w:tcPr>
          <w:p>
            <w:r>
              <w:t>Plasma control</w:t>
            </w:r>
          </w:p>
        </w:tc>
        <w:tc>
          <w:tcPr>
            <w:tcW w:type="dxa" w:w="2613"/>
          </w:tcPr>
          <w:p>
            <w:r>
              <w:t>K-101/F-101</w:t>
            </w:r>
          </w:p>
        </w:tc>
        <w:tc>
          <w:tcPr>
            <w:tcW w:type="dxa" w:w="2613"/>
          </w:tcPr>
          <w:p>
            <w:r>
              <w:t>real-time plasma control, actuator coordination</w:t>
            </w:r>
          </w:p>
        </w:tc>
      </w:tr>
      <w:tr>
        <w:tc>
          <w:tcPr>
            <w:tcW w:type="dxa" w:w="2613"/>
          </w:tcPr>
          <w:p>
            <w:r>
              <w:t>MPS</w:t>
            </w:r>
          </w:p>
        </w:tc>
        <w:tc>
          <w:tcPr>
            <w:tcW w:type="dxa" w:w="2613"/>
          </w:tcPr>
          <w:p>
            <w:r>
              <w:t>Machine protection</w:t>
            </w:r>
          </w:p>
        </w:tc>
        <w:tc>
          <w:tcPr>
            <w:tcW w:type="dxa" w:w="2613"/>
          </w:tcPr>
          <w:p>
            <w:r>
              <w:t>K-101/plantwide</w:t>
            </w:r>
          </w:p>
        </w:tc>
        <w:tc>
          <w:tcPr>
            <w:tcW w:type="dxa" w:w="2613"/>
          </w:tcPr>
          <w:p>
            <w:r>
              <w:t>fast interlocks, permissives, trips</w:t>
            </w:r>
          </w:p>
        </w:tc>
      </w:tr>
      <w:tr>
        <w:tc>
          <w:tcPr>
            <w:tcW w:type="dxa" w:w="2613"/>
          </w:tcPr>
          <w:p>
            <w:r>
              <w:t>ELE</w:t>
            </w:r>
          </w:p>
        </w:tc>
        <w:tc>
          <w:tcPr>
            <w:tcW w:type="dxa" w:w="2613"/>
          </w:tcPr>
          <w:p>
            <w:r>
              <w:t>Electrical distribution</w:t>
            </w:r>
          </w:p>
        </w:tc>
        <w:tc>
          <w:tcPr>
            <w:tcW w:type="dxa" w:w="2613"/>
          </w:tcPr>
          <w:p>
            <w:r>
              <w:t>E-101/E-102/plantwide</w:t>
            </w:r>
          </w:p>
        </w:tc>
        <w:tc>
          <w:tcPr>
            <w:tcW w:type="dxa" w:w="2613"/>
          </w:tcPr>
          <w:p>
            <w:r>
              <w:t>500kV, transformers, 27.6kV, 4.16kV, 600V, UPS/DC</w:t>
            </w:r>
          </w:p>
        </w:tc>
      </w:tr>
      <w:tr>
        <w:tc>
          <w:tcPr>
            <w:tcW w:type="dxa" w:w="2613"/>
          </w:tcPr>
          <w:p>
            <w:r>
              <w:t>HVAC</w:t>
            </w:r>
          </w:p>
        </w:tc>
        <w:tc>
          <w:tcPr>
            <w:tcW w:type="dxa" w:w="2613"/>
          </w:tcPr>
          <w:p>
            <w:r>
              <w:t>HVAC/confinement</w:t>
            </w:r>
          </w:p>
        </w:tc>
        <w:tc>
          <w:tcPr>
            <w:tcW w:type="dxa" w:w="2613"/>
          </w:tcPr>
          <w:p>
            <w:r>
              <w:t>plantwide</w:t>
            </w:r>
          </w:p>
        </w:tc>
        <w:tc>
          <w:tcPr>
            <w:tcW w:type="dxa" w:w="2613"/>
          </w:tcPr>
          <w:p>
            <w:r>
              <w:t>supply/exhaust, pressure cascade, filtration</w:t>
            </w:r>
          </w:p>
        </w:tc>
      </w:tr>
      <w:tr>
        <w:tc>
          <w:tcPr>
            <w:tcW w:type="dxa" w:w="2613"/>
          </w:tcPr>
          <w:p>
            <w:r>
              <w:t>FIRE</w:t>
            </w:r>
          </w:p>
        </w:tc>
        <w:tc>
          <w:tcPr>
            <w:tcW w:type="dxa" w:w="2613"/>
          </w:tcPr>
          <w:p>
            <w:r>
              <w:t>Fire protection</w:t>
            </w:r>
          </w:p>
        </w:tc>
        <w:tc>
          <w:tcPr>
            <w:tcW w:type="dxa" w:w="2613"/>
          </w:tcPr>
          <w:p>
            <w:r>
              <w:t>plantwide</w:t>
            </w:r>
          </w:p>
        </w:tc>
        <w:tc>
          <w:tcPr>
            <w:tcW w:type="dxa" w:w="2613"/>
          </w:tcPr>
          <w:p>
            <w:r>
              <w:t>detection, suppression, firewater, barriers</w:t>
            </w:r>
          </w:p>
        </w:tc>
      </w:tr>
      <w:tr>
        <w:tc>
          <w:tcPr>
            <w:tcW w:type="dxa" w:w="2613"/>
          </w:tcPr>
          <w:p>
            <w:r>
              <w:t>DRN</w:t>
            </w:r>
          </w:p>
        </w:tc>
        <w:tc>
          <w:tcPr>
            <w:tcW w:type="dxa" w:w="2613"/>
          </w:tcPr>
          <w:p>
            <w:r>
              <w:t>Drainage/effluent</w:t>
            </w:r>
          </w:p>
        </w:tc>
        <w:tc>
          <w:tcPr>
            <w:tcW w:type="dxa" w:w="2613"/>
          </w:tcPr>
          <w:p>
            <w:r>
              <w:t>plantwide</w:t>
            </w:r>
          </w:p>
        </w:tc>
        <w:tc>
          <w:tcPr>
            <w:tcW w:type="dxa" w:w="2613"/>
          </w:tcPr>
          <w:p>
            <w:r>
              <w:t>floor/equipment drains, sumps, monitored collection</w:t>
            </w:r>
          </w:p>
        </w:tc>
      </w:tr>
      <w:tr>
        <w:tc>
          <w:tcPr>
            <w:tcW w:type="dxa" w:w="2613"/>
          </w:tcPr>
          <w:p>
            <w:r>
              <w:t>RAW</w:t>
            </w:r>
          </w:p>
        </w:tc>
        <w:tc>
          <w:tcPr>
            <w:tcW w:type="dxa" w:w="2613"/>
          </w:tcPr>
          <w:p>
            <w:r>
              <w:t>Radwaste</w:t>
            </w:r>
          </w:p>
        </w:tc>
        <w:tc>
          <w:tcPr>
            <w:tcW w:type="dxa" w:w="2613"/>
          </w:tcPr>
          <w:p>
            <w:r>
              <w:t>R-101</w:t>
            </w:r>
          </w:p>
        </w:tc>
        <w:tc>
          <w:tcPr>
            <w:tcW w:type="dxa" w:w="2613"/>
          </w:tcPr>
          <w:p>
            <w:r>
              <w:t>solid/liquid radioactive waste handling</w:t>
            </w:r>
          </w:p>
        </w:tc>
      </w:tr>
      <w:tr>
        <w:tc>
          <w:tcPr>
            <w:tcW w:type="dxa" w:w="2613"/>
          </w:tcPr>
          <w:p>
            <w:r>
              <w:t>RHM</w:t>
            </w:r>
          </w:p>
        </w:tc>
        <w:tc>
          <w:tcPr>
            <w:tcW w:type="dxa" w:w="2613"/>
          </w:tcPr>
          <w:p>
            <w:r>
              <w:t>Remote handling</w:t>
            </w:r>
          </w:p>
        </w:tc>
        <w:tc>
          <w:tcPr>
            <w:tcW w:type="dxa" w:w="2613"/>
          </w:tcPr>
          <w:p>
            <w:r>
              <w:t>F-102/R-101/F-101</w:t>
            </w:r>
          </w:p>
        </w:tc>
        <w:tc>
          <w:tcPr>
            <w:tcW w:type="dxa" w:w="2613"/>
          </w:tcPr>
          <w:p>
            <w:r>
              <w:t>casks, transporters, manipulators, tooling</w:t>
            </w:r>
          </w:p>
        </w:tc>
      </w:tr>
      <w:tr>
        <w:tc>
          <w:tcPr>
            <w:tcW w:type="dxa" w:w="2613"/>
          </w:tcPr>
          <w:p>
            <w:r>
              <w:t>SEC</w:t>
            </w:r>
          </w:p>
        </w:tc>
        <w:tc>
          <w:tcPr>
            <w:tcW w:type="dxa" w:w="2613"/>
          </w:tcPr>
          <w:p>
            <w:r>
              <w:t>Security</w:t>
            </w:r>
          </w:p>
        </w:tc>
        <w:tc>
          <w:tcPr>
            <w:tcW w:type="dxa" w:w="2613"/>
          </w:tcPr>
          <w:p>
            <w:r>
              <w:t>perimeter/plantwide</w:t>
            </w:r>
          </w:p>
        </w:tc>
        <w:tc>
          <w:tcPr>
            <w:tcW w:type="dxa" w:w="2613"/>
          </w:tcPr>
          <w:p>
            <w:r>
              <w:t>perimeter, access control, detection, vehicle barriers</w:t>
            </w:r>
          </w:p>
        </w:tc>
      </w:tr>
      <w:tr>
        <w:tc>
          <w:tcPr>
            <w:tcW w:type="dxa" w:w="2613"/>
          </w:tcPr>
          <w:p>
            <w:r>
              <w:t>UTL</w:t>
            </w:r>
          </w:p>
        </w:tc>
        <w:tc>
          <w:tcPr>
            <w:tcW w:type="dxa" w:w="2613"/>
          </w:tcPr>
          <w:p>
            <w:r>
              <w:t>Site utilities</w:t>
            </w:r>
          </w:p>
        </w:tc>
        <w:tc>
          <w:tcPr>
            <w:tcW w:type="dxa" w:w="2613"/>
          </w:tcPr>
          <w:p>
            <w:r>
              <w:t>U-101/U-104</w:t>
            </w:r>
          </w:p>
        </w:tc>
        <w:tc>
          <w:tcPr>
            <w:tcW w:type="dxa" w:w="2613"/>
          </w:tcPr>
          <w:p>
            <w:r>
              <w:t>service air, instrument air, nitrogen, potable/service water</w:t>
            </w:r>
          </w:p>
        </w:tc>
      </w:tr>
    </w:tbl>
    <w:p>
      <w:pPr>
        <w:pStyle w:val="Heading1"/>
      </w:pPr>
      <w:r>
        <w:t>2. Tagging grammar</w:t>
      </w:r>
    </w:p>
    <w:p>
      <w:r>
        <w:t>Reference grammar: [SYSTEM]-[TRAIN/AREA]-[EQUIPMENT CLASS]-[SEQUENCE][SUFFIX]. Examples: BHT-401-P-101A; VAC-201-VLV-014; ELE-27K-SWG-01; DIA-MAG-023. Machine assets retain canonical sector grammar FUS-S01-VV / TF / TS. Every tag maps to system, building/room, coordinate, configuration item, equipment dossier, connections and evidence state.</w:t>
      </w:r>
    </w:p>
    <w:p>
      <w:pPr>
        <w:pStyle w:val="Heading1"/>
      </w:pPr>
      <w:r>
        <w:t>3. Provenance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t>Code</w:t>
            </w:r>
          </w:p>
        </w:tc>
        <w:tc>
          <w:tcPr>
            <w:tcW w:type="dxa" w:w="3485"/>
            <w:shd w:fill="D9EAF7"/>
          </w:tcPr>
          <w:p>
            <w:r>
              <w:t>Meaning</w:t>
            </w:r>
          </w:p>
        </w:tc>
        <w:tc>
          <w:tcPr>
            <w:tcW w:type="dxa" w:w="3485"/>
            <w:shd w:fill="D9EAF7"/>
          </w:tcPr>
          <w:p>
            <w:r>
              <w:t>Use</w:t>
            </w:r>
          </w:p>
        </w:tc>
      </w:tr>
      <w:tr>
        <w:tc>
          <w:tcPr>
            <w:tcW w:type="dxa" w:w="3485"/>
          </w:tcPr>
          <w:p>
            <w:r>
              <w:t>C</w:t>
            </w:r>
          </w:p>
        </w:tc>
        <w:tc>
          <w:tcPr>
            <w:tcW w:type="dxa" w:w="3485"/>
          </w:tcPr>
          <w:p>
            <w:r>
              <w:t>Canon/source-derived</w:t>
            </w:r>
          </w:p>
        </w:tc>
        <w:tc>
          <w:tcPr>
            <w:tcW w:type="dxa" w:w="3485"/>
          </w:tcPr>
          <w:p>
            <w:r>
              <w:t>May not be changed by engineering convenience</w:t>
            </w:r>
          </w:p>
        </w:tc>
      </w:tr>
      <w:tr>
        <w:tc>
          <w:tcPr>
            <w:tcW w:type="dxa" w:w="3485"/>
          </w:tcPr>
          <w:p>
            <w:r>
              <w:t>R</w:t>
            </w:r>
          </w:p>
        </w:tc>
        <w:tc>
          <w:tcPr>
            <w:tcW w:type="dxa" w:w="3485"/>
          </w:tcPr>
          <w:p>
            <w:r>
              <w:t>Verified real-world precedent/constraint</w:t>
            </w:r>
          </w:p>
        </w:tc>
        <w:tc>
          <w:tcPr>
            <w:tcW w:type="dxa" w:w="3485"/>
          </w:tcPr>
          <w:p>
            <w:r>
              <w:t>Constrains plausibility but does not itself create OFG history</w:t>
            </w:r>
          </w:p>
        </w:tc>
      </w:tr>
      <w:tr>
        <w:tc>
          <w:tcPr>
            <w:tcW w:type="dxa" w:w="3485"/>
          </w:tcPr>
          <w:p>
            <w:r>
              <w:t>E</w:t>
            </w:r>
          </w:p>
        </w:tc>
        <w:tc>
          <w:tcPr>
            <w:tcW w:type="dxa" w:w="3485"/>
          </w:tcPr>
          <w:p>
            <w:r>
              <w:t>Engineered OFG reconstruction</w:t>
            </w:r>
          </w:p>
        </w:tc>
        <w:tc>
          <w:tcPr>
            <w:tcW w:type="dxa" w:w="3485"/>
          </w:tcPr>
          <w:p>
            <w:r>
              <w:t>Actual Rev 2 reference design choice; revisable through controlled engineering</w:t>
            </w:r>
          </w:p>
        </w:tc>
      </w:tr>
      <w:tr>
        <w:tc>
          <w:tcPr>
            <w:tcW w:type="dxa" w:w="3485"/>
          </w:tcPr>
          <w:p>
            <w:r>
              <w:t>O</w:t>
            </w:r>
          </w:p>
        </w:tc>
        <w:tc>
          <w:tcPr>
            <w:tcW w:type="dxa" w:w="3485"/>
          </w:tcPr>
          <w:p>
            <w:r>
              <w:t>Intentionally open</w:t>
            </w:r>
          </w:p>
        </w:tc>
        <w:tc>
          <w:tcPr>
            <w:tcW w:type="dxa" w:w="3485"/>
          </w:tcPr>
          <w:p>
            <w:r>
              <w:t>Not fixed because evidence/story control requires uncertainty</w:t>
            </w:r>
          </w:p>
        </w:tc>
      </w:tr>
    </w:tbl>
    <w:p>
      <w:r>
        <w:br w:type="page"/>
      </w:r>
    </w:p>
    <w:p>
      <w:pPr>
        <w:pStyle w:val="Heading1"/>
      </w:pPr>
      <w:r>
        <w:t>Integrated controlled source — OFG_Atlas_A01_All_94_Systems.docx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20"/>
        </w:rPr>
        <w:t>ONTARIO FUSION GENERATION — ENGINEERING ATLAS</w:t>
      </w:r>
    </w:p>
    <w:p>
      <w:pPr>
        <w:jc w:val="center"/>
      </w:pPr>
      <w:r>
        <w:rPr>
          <w:b/>
          <w:sz w:val="32"/>
        </w:rPr>
        <w:t>A01 — PLANT SYSTEM ATLAS</w:t>
      </w:r>
    </w:p>
    <w:p>
      <w:pPr>
        <w:jc w:val="center"/>
      </w:pPr>
      <w:r>
        <w:rPr>
          <w:i/>
        </w:rPr>
        <w:t>All 94 controlled system values: population, hierarchy, applicable fundamental disciplines and required verification</w:t>
      </w:r>
    </w:p>
    <w:p>
      <w:r>
        <w:t>REV 0 · PLANT-WIDE PASS 1 · CONFIGURATION CUT 19 APRIL 2031</w:t>
      </w:r>
    </w:p>
    <w:p>
      <w:pPr>
        <w:pStyle w:val="Heading1"/>
      </w:pPr>
      <w:r>
        <w:t>1. System population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D9EAF7"/>
          </w:tcPr>
          <w:p>
            <w:r>
              <w:t>System</w:t>
            </w:r>
          </w:p>
        </w:tc>
        <w:tc>
          <w:tcPr>
            <w:tcW w:type="dxa" w:w="1522"/>
            <w:shd w:fill="D9EAF7"/>
          </w:tcPr>
          <w:p>
            <w:r>
              <w:t>Family</w:t>
            </w:r>
          </w:p>
        </w:tc>
        <w:tc>
          <w:tcPr>
            <w:tcW w:type="dxa" w:w="1522"/>
            <w:shd w:fill="D9EAF7"/>
          </w:tcPr>
          <w:p>
            <w:r>
              <w:t>Assets</w:t>
            </w:r>
          </w:p>
        </w:tc>
        <w:tc>
          <w:tcPr>
            <w:tcW w:type="dxa" w:w="1522"/>
            <w:shd w:fill="D9EAF7"/>
          </w:tcPr>
          <w:p>
            <w:r>
              <w:t>Classes</w:t>
            </w:r>
          </w:p>
        </w:tc>
        <w:tc>
          <w:tcPr>
            <w:tcW w:type="dxa" w:w="1522"/>
            <w:shd w:fill="D9EAF7"/>
          </w:tcPr>
          <w:p>
            <w:r>
              <w:t>Locations</w:t>
            </w:r>
          </w:p>
        </w:tc>
        <w:tc>
          <w:tcPr>
            <w:tcW w:type="dxa" w:w="1522"/>
            <w:shd w:fill="D9EAF7"/>
          </w:tcPr>
          <w:p>
            <w:r>
              <w:t>Permanent</w:t>
            </w:r>
          </w:p>
        </w:tc>
        <w:tc>
          <w:tcPr>
            <w:tcW w:type="dxa" w:w="1522"/>
            <w:shd w:fill="D9EAF7"/>
          </w:tcPr>
          <w:p>
            <w:r>
              <w:t>Temporary</w:t>
            </w:r>
          </w:p>
        </w:tc>
      </w:tr>
      <w:tr>
        <w:tc>
          <w:tcPr>
            <w:tcW w:type="dxa" w:w="1522"/>
          </w:tcPr>
          <w:p>
            <w:r>
              <w:t>CIVIL-PRODUCTION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66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66</w:t>
            </w:r>
          </w:p>
        </w:tc>
      </w:tr>
      <w:tr>
        <w:tc>
          <w:tcPr>
            <w:tcW w:type="dxa" w:w="1522"/>
          </w:tcPr>
          <w:p>
            <w:r>
              <w:t>EARTHWORKS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171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171</w:t>
            </w:r>
          </w:p>
        </w:tc>
      </w:tr>
      <w:tr>
        <w:tc>
          <w:tcPr>
            <w:tcW w:type="dxa" w:w="1522"/>
          </w:tcPr>
          <w:p>
            <w:r>
              <w:t>FAB-NDE-MET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310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310</w:t>
            </w:r>
          </w:p>
        </w:tc>
      </w:tr>
      <w:tr>
        <w:tc>
          <w:tcPr>
            <w:tcW w:type="dxa" w:w="1522"/>
          </w:tcPr>
          <w:p>
            <w:r>
              <w:t>GROUNDWORKS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76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76</w:t>
            </w:r>
          </w:p>
        </w:tc>
      </w:tr>
      <w:tr>
        <w:tc>
          <w:tcPr>
            <w:tcW w:type="dxa" w:w="1522"/>
          </w:tcPr>
          <w:p>
            <w:r>
              <w:t>HEAVY-LOGISTICS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92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92</w:t>
            </w:r>
          </w:p>
        </w:tc>
      </w:tr>
      <w:tr>
        <w:tc>
          <w:tcPr>
            <w:tcW w:type="dxa" w:w="1522"/>
          </w:tcPr>
          <w:p>
            <w:r>
              <w:t>LIFTING-HANDLING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226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226</w:t>
            </w:r>
          </w:p>
        </w:tc>
      </w:tr>
      <w:tr>
        <w:tc>
          <w:tcPr>
            <w:tcW w:type="dxa" w:w="1522"/>
          </w:tcPr>
          <w:p>
            <w:r>
              <w:t>MARINE-CONSTRUCTION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14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14</w:t>
            </w:r>
          </w:p>
        </w:tc>
      </w:tr>
      <w:tr>
        <w:tc>
          <w:tcPr>
            <w:tcW w:type="dxa" w:w="1522"/>
          </w:tcPr>
          <w:p>
            <w:r>
              <w:t>PERMANENT-HEAVY-LIFT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SITE-SERVICES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130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TEMP-ACCESS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280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280</w:t>
            </w:r>
          </w:p>
        </w:tc>
      </w:tr>
      <w:tr>
        <w:tc>
          <w:tcPr>
            <w:tcW w:type="dxa" w:w="1522"/>
          </w:tcPr>
          <w:p>
            <w:r>
              <w:t>TEMP-DEWATER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140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140</w:t>
            </w:r>
          </w:p>
        </w:tc>
      </w:tr>
      <w:tr>
        <w:tc>
          <w:tcPr>
            <w:tcW w:type="dxa" w:w="1522"/>
          </w:tcPr>
          <w:p>
            <w:r>
              <w:t>TEMP-SITE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80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80</w:t>
            </w:r>
          </w:p>
        </w:tc>
      </w:tr>
      <w:tr>
        <w:tc>
          <w:tcPr>
            <w:tcW w:type="dxa" w:w="1522"/>
          </w:tcPr>
          <w:p>
            <w:r>
              <w:t>TOKAMAK-ASSEMBLY-TOOLING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16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TUNNEL-CONSTRUCTION</w:t>
            </w:r>
          </w:p>
        </w:tc>
        <w:tc>
          <w:tcPr>
            <w:tcW w:type="dxa" w:w="1522"/>
          </w:tcPr>
          <w:p>
            <w:r>
              <w:t>Construction/Temporary</w:t>
            </w:r>
          </w:p>
        </w:tc>
        <w:tc>
          <w:tcPr>
            <w:tcW w:type="dxa" w:w="1522"/>
          </w:tcPr>
          <w:p>
            <w:r>
              <w:t>32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32</w:t>
            </w:r>
          </w:p>
        </w:tc>
      </w:tr>
      <w:tr>
        <w:tc>
          <w:tcPr>
            <w:tcW w:type="dxa" w:w="1522"/>
          </w:tcPr>
          <w:p>
            <w:r>
              <w:t>CRY</w:t>
            </w:r>
          </w:p>
        </w:tc>
        <w:tc>
          <w:tcPr>
            <w:tcW w:type="dxa" w:w="1522"/>
          </w:tcPr>
          <w:p>
            <w:r>
              <w:t>Cryogenic</w:t>
            </w:r>
          </w:p>
        </w:tc>
        <w:tc>
          <w:tcPr>
            <w:tcW w:type="dxa" w:w="1522"/>
          </w:tcPr>
          <w:p>
            <w:r>
              <w:t>1148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1148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CRY-600</w:t>
            </w:r>
          </w:p>
        </w:tc>
        <w:tc>
          <w:tcPr>
            <w:tcW w:type="dxa" w:w="1522"/>
          </w:tcPr>
          <w:p>
            <w:r>
              <w:t>Cryogenic</w:t>
            </w:r>
          </w:p>
        </w:tc>
        <w:tc>
          <w:tcPr>
            <w:tcW w:type="dxa" w:w="1522"/>
          </w:tcPr>
          <w:p>
            <w:r>
              <w:t>46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CONTROL</w:t>
            </w:r>
          </w:p>
        </w:tc>
        <w:tc>
          <w:tcPr>
            <w:tcW w:type="dxa" w:w="1522"/>
          </w:tcPr>
          <w:p>
            <w:r>
              <w:t>Electrical/I&amp;C</w:t>
            </w:r>
          </w:p>
        </w:tc>
        <w:tc>
          <w:tcPr>
            <w:tcW w:type="dxa" w:w="1522"/>
          </w:tcPr>
          <w:p>
            <w:r>
              <w:t>348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348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E&amp;I-BULK</w:t>
            </w:r>
          </w:p>
        </w:tc>
        <w:tc>
          <w:tcPr>
            <w:tcW w:type="dxa" w:w="1522"/>
          </w:tcPr>
          <w:p>
            <w:r>
              <w:t>Electrical/I&amp;C</w:t>
            </w:r>
          </w:p>
        </w:tc>
        <w:tc>
          <w:tcPr>
            <w:tcW w:type="dxa" w:w="1522"/>
          </w:tcPr>
          <w:p>
            <w:r>
              <w:t>980</w:t>
            </w:r>
          </w:p>
        </w:tc>
        <w:tc>
          <w:tcPr>
            <w:tcW w:type="dxa" w:w="1522"/>
          </w:tcPr>
          <w:p>
            <w:r>
              <w:t>5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980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ADS</w:t>
            </w:r>
          </w:p>
        </w:tc>
        <w:tc>
          <w:tcPr>
            <w:tcW w:type="dxa" w:w="1522"/>
          </w:tcPr>
          <w:p>
            <w:r>
              <w:t>Fuel/Tritium</w:t>
            </w:r>
          </w:p>
        </w:tc>
        <w:tc>
          <w:tcPr>
            <w:tcW w:type="dxa" w:w="1522"/>
          </w:tcPr>
          <w:p>
            <w:r>
              <w:t>364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364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BTX</w:t>
            </w:r>
          </w:p>
        </w:tc>
        <w:tc>
          <w:tcPr>
            <w:tcW w:type="dxa" w:w="1522"/>
          </w:tcPr>
          <w:p>
            <w:r>
              <w:t>Fuel/Tritium</w:t>
            </w:r>
          </w:p>
        </w:tc>
        <w:tc>
          <w:tcPr>
            <w:tcW w:type="dxa" w:w="1522"/>
          </w:tcPr>
          <w:p>
            <w:r>
              <w:t>524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524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ELECTRICAL</w:t>
            </w:r>
          </w:p>
        </w:tc>
        <w:tc>
          <w:tcPr>
            <w:tcW w:type="dxa" w:w="1522"/>
          </w:tcPr>
          <w:p>
            <w:r>
              <w:t>Fuel/Tritium</w:t>
            </w:r>
          </w:p>
        </w:tc>
        <w:tc>
          <w:tcPr>
            <w:tcW w:type="dxa" w:w="1522"/>
          </w:tcPr>
          <w:p>
            <w:r>
              <w:t>168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168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FUE</w:t>
            </w:r>
          </w:p>
        </w:tc>
        <w:tc>
          <w:tcPr>
            <w:tcW w:type="dxa" w:w="1522"/>
          </w:tcPr>
          <w:p>
            <w:r>
              <w:t>Fuel/Tritium</w:t>
            </w:r>
          </w:p>
        </w:tc>
        <w:tc>
          <w:tcPr>
            <w:tcW w:type="dxa" w:w="1522"/>
          </w:tcPr>
          <w:p>
            <w:r>
              <w:t>384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384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ISS</w:t>
            </w:r>
          </w:p>
        </w:tc>
        <w:tc>
          <w:tcPr>
            <w:tcW w:type="dxa" w:w="1522"/>
          </w:tcPr>
          <w:p>
            <w:r>
              <w:t>Fuel/Tritium</w:t>
            </w:r>
          </w:p>
        </w:tc>
        <w:tc>
          <w:tcPr>
            <w:tcW w:type="dxa" w:w="1522"/>
          </w:tcPr>
          <w:p>
            <w:r>
              <w:t>290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290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TEMP-COMMISSIONING</w:t>
            </w:r>
          </w:p>
        </w:tc>
        <w:tc>
          <w:tcPr>
            <w:tcW w:type="dxa" w:w="1522"/>
          </w:tcPr>
          <w:p>
            <w:r>
              <w:t>Fuel/Tritium</w:t>
            </w:r>
          </w:p>
        </w:tc>
        <w:tc>
          <w:tcPr>
            <w:tcW w:type="dxa" w:w="1522"/>
          </w:tcPr>
          <w:p>
            <w:r>
              <w:t>226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226</w:t>
            </w:r>
          </w:p>
        </w:tc>
      </w:tr>
      <w:tr>
        <w:tc>
          <w:tcPr>
            <w:tcW w:type="dxa" w:w="1522"/>
          </w:tcPr>
          <w:p>
            <w:r>
              <w:t>TEX</w:t>
            </w:r>
          </w:p>
        </w:tc>
        <w:tc>
          <w:tcPr>
            <w:tcW w:type="dxa" w:w="1522"/>
          </w:tcPr>
          <w:p>
            <w:r>
              <w:t>Fuel/Tritium</w:t>
            </w:r>
          </w:p>
        </w:tc>
        <w:tc>
          <w:tcPr>
            <w:tcW w:type="dxa" w:w="1522"/>
          </w:tcPr>
          <w:p>
            <w:r>
              <w:t>492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492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TRI</w:t>
            </w:r>
          </w:p>
        </w:tc>
        <w:tc>
          <w:tcPr>
            <w:tcW w:type="dxa" w:w="1522"/>
          </w:tcPr>
          <w:p>
            <w:r>
              <w:t>Fuel/Tritium</w:t>
            </w:r>
          </w:p>
        </w:tc>
        <w:tc>
          <w:tcPr>
            <w:tcW w:type="dxa" w:w="1522"/>
          </w:tcPr>
          <w:p>
            <w:r>
              <w:t>296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296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TRITIUM</w:t>
            </w:r>
          </w:p>
        </w:tc>
        <w:tc>
          <w:tcPr>
            <w:tcW w:type="dxa" w:w="1522"/>
          </w:tcPr>
          <w:p>
            <w:r>
              <w:t>Fuel/Tritium</w:t>
            </w:r>
          </w:p>
        </w:tc>
        <w:tc>
          <w:tcPr>
            <w:tcW w:type="dxa" w:w="1522"/>
          </w:tcPr>
          <w:p>
            <w:r>
              <w:t>33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33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TSD</w:t>
            </w:r>
          </w:p>
        </w:tc>
        <w:tc>
          <w:tcPr>
            <w:tcW w:type="dxa" w:w="1522"/>
          </w:tcPr>
          <w:p>
            <w:r>
              <w:t>Fuel/Tritium</w:t>
            </w:r>
          </w:p>
        </w:tc>
        <w:tc>
          <w:tcPr>
            <w:tcW w:type="dxa" w:w="1522"/>
          </w:tcPr>
          <w:p>
            <w:r>
              <w:t>412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412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WDS</w:t>
            </w:r>
          </w:p>
        </w:tc>
        <w:tc>
          <w:tcPr>
            <w:tcW w:type="dxa" w:w="1522"/>
          </w:tcPr>
          <w:p>
            <w:r>
              <w:t>Fuel/Tritium</w:t>
            </w:r>
          </w:p>
        </w:tc>
        <w:tc>
          <w:tcPr>
            <w:tcW w:type="dxa" w:w="1522"/>
          </w:tcPr>
          <w:p>
            <w:r>
              <w:t>384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384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BLK-230</w:t>
            </w:r>
          </w:p>
        </w:tc>
        <w:tc>
          <w:tcPr>
            <w:tcW w:type="dxa" w:w="1522"/>
          </w:tcPr>
          <w:p>
            <w:r>
              <w:t>Fusion Machine</w:t>
            </w:r>
          </w:p>
        </w:tc>
        <w:tc>
          <w:tcPr>
            <w:tcW w:type="dxa" w:w="1522"/>
          </w:tcPr>
          <w:p>
            <w:r>
              <w:t>80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80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DIV-240</w:t>
            </w:r>
          </w:p>
        </w:tc>
        <w:tc>
          <w:tcPr>
            <w:tcW w:type="dxa" w:w="1522"/>
          </w:tcPr>
          <w:p>
            <w:r>
              <w:t>Fusion Machine</w:t>
            </w:r>
          </w:p>
        </w:tc>
        <w:tc>
          <w:tcPr>
            <w:tcW w:type="dxa" w:w="1522"/>
          </w:tcPr>
          <w:p>
            <w:r>
              <w:t>48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FUSION-MACHINE</w:t>
            </w:r>
          </w:p>
        </w:tc>
        <w:tc>
          <w:tcPr>
            <w:tcW w:type="dxa" w:w="1522"/>
          </w:tcPr>
          <w:p>
            <w:r>
              <w:t>Fusion Machine</w:t>
            </w:r>
          </w:p>
        </w:tc>
        <w:tc>
          <w:tcPr>
            <w:tcW w:type="dxa" w:w="1522"/>
          </w:tcPr>
          <w:p>
            <w:r>
              <w:t>48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MAG-CS</w:t>
            </w:r>
          </w:p>
        </w:tc>
        <w:tc>
          <w:tcPr>
            <w:tcW w:type="dxa" w:w="1522"/>
          </w:tcPr>
          <w:p>
            <w:r>
              <w:t>Fusion Machine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MAG-PF</w:t>
            </w:r>
          </w:p>
        </w:tc>
        <w:tc>
          <w:tcPr>
            <w:tcW w:type="dxa" w:w="1522"/>
          </w:tcPr>
          <w:p>
            <w:r>
              <w:t>Fusion Machine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UTL</w:t>
            </w:r>
          </w:p>
        </w:tc>
        <w:tc>
          <w:tcPr>
            <w:tcW w:type="dxa" w:w="1522"/>
          </w:tcPr>
          <w:p>
            <w:r>
              <w:t>Other</w:t>
            </w:r>
          </w:p>
        </w:tc>
        <w:tc>
          <w:tcPr>
            <w:tcW w:type="dxa" w:w="1522"/>
          </w:tcPr>
          <w:p>
            <w:r>
              <w:t>628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628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DIA-330</w:t>
            </w:r>
          </w:p>
        </w:tc>
        <w:tc>
          <w:tcPr>
            <w:tcW w:type="dxa" w:w="1522"/>
          </w:tcPr>
          <w:p>
            <w:r>
              <w:t>Plasma Auxiliary/Diagnostics</w:t>
            </w:r>
          </w:p>
        </w:tc>
        <w:tc>
          <w:tcPr>
            <w:tcW w:type="dxa" w:w="1522"/>
          </w:tcPr>
          <w:p>
            <w:r>
              <w:t>228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228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DMS</w:t>
            </w:r>
          </w:p>
        </w:tc>
        <w:tc>
          <w:tcPr>
            <w:tcW w:type="dxa" w:w="1522"/>
          </w:tcPr>
          <w:p>
            <w:r>
              <w:t>Plasma Auxiliary/Diagnostics</w:t>
            </w:r>
          </w:p>
        </w:tc>
        <w:tc>
          <w:tcPr>
            <w:tcW w:type="dxa" w:w="1522"/>
          </w:tcPr>
          <w:p>
            <w:r>
              <w:t>236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236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ECH</w:t>
            </w:r>
          </w:p>
        </w:tc>
        <w:tc>
          <w:tcPr>
            <w:tcW w:type="dxa" w:w="1522"/>
          </w:tcPr>
          <w:p>
            <w:r>
              <w:t>Plasma Auxiliary/Diagnostics</w:t>
            </w:r>
          </w:p>
        </w:tc>
        <w:tc>
          <w:tcPr>
            <w:tcW w:type="dxa" w:w="1522"/>
          </w:tcPr>
          <w:p>
            <w:r>
              <w:t>292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292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HCD</w:t>
            </w:r>
          </w:p>
        </w:tc>
        <w:tc>
          <w:tcPr>
            <w:tcW w:type="dxa" w:w="1522"/>
          </w:tcPr>
          <w:p>
            <w:r>
              <w:t>Plasma Auxiliary/Diagnostics</w:t>
            </w:r>
          </w:p>
        </w:tc>
        <w:tc>
          <w:tcPr>
            <w:tcW w:type="dxa" w:w="1522"/>
          </w:tcPr>
          <w:p>
            <w:r>
              <w:t>66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66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ICH</w:t>
            </w:r>
          </w:p>
        </w:tc>
        <w:tc>
          <w:tcPr>
            <w:tcW w:type="dxa" w:w="1522"/>
          </w:tcPr>
          <w:p>
            <w:r>
              <w:t>Plasma Auxiliary/Diagnostics</w:t>
            </w:r>
          </w:p>
        </w:tc>
        <w:tc>
          <w:tcPr>
            <w:tcW w:type="dxa" w:w="1522"/>
          </w:tcPr>
          <w:p>
            <w:r>
              <w:t>208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208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NBI</w:t>
            </w:r>
          </w:p>
        </w:tc>
        <w:tc>
          <w:tcPr>
            <w:tcW w:type="dxa" w:w="1522"/>
          </w:tcPr>
          <w:p>
            <w:r>
              <w:t>Plasma Auxiliary/Diagnostics</w:t>
            </w:r>
          </w:p>
        </w:tc>
        <w:tc>
          <w:tcPr>
            <w:tcW w:type="dxa" w:w="1522"/>
          </w:tcPr>
          <w:p>
            <w:r>
              <w:t>532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532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RADIATION-PROTECTION</w:t>
            </w:r>
          </w:p>
        </w:tc>
        <w:tc>
          <w:tcPr>
            <w:tcW w:type="dxa" w:w="1522"/>
          </w:tcPr>
          <w:p>
            <w:r>
              <w:t>Plasma Auxiliary/Diagnostics</w:t>
            </w:r>
          </w:p>
        </w:tc>
        <w:tc>
          <w:tcPr>
            <w:tcW w:type="dxa" w:w="1522"/>
          </w:tcPr>
          <w:p>
            <w:r>
              <w:t>290</w:t>
            </w:r>
          </w:p>
        </w:tc>
        <w:tc>
          <w:tcPr>
            <w:tcW w:type="dxa" w:w="1522"/>
          </w:tcPr>
          <w:p>
            <w:r>
              <w:t>3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290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DEC</w:t>
            </w:r>
          </w:p>
        </w:tc>
        <w:tc>
          <w:tcPr>
            <w:tcW w:type="dxa" w:w="1522"/>
          </w:tcPr>
          <w:p>
            <w:r>
              <w:t>Remote Handling/Waste</w:t>
            </w:r>
          </w:p>
        </w:tc>
        <w:tc>
          <w:tcPr>
            <w:tcW w:type="dxa" w:w="1522"/>
          </w:tcPr>
          <w:p>
            <w:r>
              <w:t>236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236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HCL</w:t>
            </w:r>
          </w:p>
        </w:tc>
        <w:tc>
          <w:tcPr>
            <w:tcW w:type="dxa" w:w="1522"/>
          </w:tcPr>
          <w:p>
            <w:r>
              <w:t>Remote Handling/Waste</w:t>
            </w:r>
          </w:p>
        </w:tc>
        <w:tc>
          <w:tcPr>
            <w:tcW w:type="dxa" w:w="1522"/>
          </w:tcPr>
          <w:p>
            <w:r>
              <w:t>244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244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HOTCELL-RH</w:t>
            </w:r>
          </w:p>
        </w:tc>
        <w:tc>
          <w:tcPr>
            <w:tcW w:type="dxa" w:w="1522"/>
          </w:tcPr>
          <w:p>
            <w:r>
              <w:t>Remote Handling/Waste</w:t>
            </w:r>
          </w:p>
        </w:tc>
        <w:tc>
          <w:tcPr>
            <w:tcW w:type="dxa" w:w="1522"/>
          </w:tcPr>
          <w:p>
            <w:r>
              <w:t>52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52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PERMANENT-HANDLING</w:t>
            </w:r>
          </w:p>
        </w:tc>
        <w:tc>
          <w:tcPr>
            <w:tcW w:type="dxa" w:w="1522"/>
          </w:tcPr>
          <w:p>
            <w:r>
              <w:t>Remote Handling/Waste</w:t>
            </w:r>
          </w:p>
        </w:tc>
        <w:tc>
          <w:tcPr>
            <w:tcW w:type="dxa" w:w="1522"/>
          </w:tcPr>
          <w:p>
            <w:r>
              <w:t>158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158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RADWASTE-DECON</w:t>
            </w:r>
          </w:p>
        </w:tc>
        <w:tc>
          <w:tcPr>
            <w:tcW w:type="dxa" w:w="1522"/>
          </w:tcPr>
          <w:p>
            <w:r>
              <w:t>Remote Handling/Waste</w:t>
            </w:r>
          </w:p>
        </w:tc>
        <w:tc>
          <w:tcPr>
            <w:tcW w:type="dxa" w:w="1522"/>
          </w:tcPr>
          <w:p>
            <w:r>
              <w:t>45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45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RAW</w:t>
            </w:r>
          </w:p>
        </w:tc>
        <w:tc>
          <w:tcPr>
            <w:tcW w:type="dxa" w:w="1522"/>
          </w:tcPr>
          <w:p>
            <w:r>
              <w:t>Remote Handling/Waste</w:t>
            </w:r>
          </w:p>
        </w:tc>
        <w:tc>
          <w:tcPr>
            <w:tcW w:type="dxa" w:w="1522"/>
          </w:tcPr>
          <w:p>
            <w:r>
              <w:t>456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456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RHM</w:t>
            </w:r>
          </w:p>
        </w:tc>
        <w:tc>
          <w:tcPr>
            <w:tcW w:type="dxa" w:w="1522"/>
          </w:tcPr>
          <w:p>
            <w:r>
              <w:t>Remote Handling/Waste</w:t>
            </w:r>
          </w:p>
        </w:tc>
        <w:tc>
          <w:tcPr>
            <w:tcW w:type="dxa" w:w="1522"/>
          </w:tcPr>
          <w:p>
            <w:r>
              <w:t>272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272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DRAINAGE-EFFLUENT</w:t>
            </w:r>
          </w:p>
        </w:tc>
        <w:tc>
          <w:tcPr>
            <w:tcW w:type="dxa" w:w="1522"/>
          </w:tcPr>
          <w:p>
            <w:r>
              <w:t>Site/Protection/Utilities</w:t>
            </w:r>
          </w:p>
        </w:tc>
        <w:tc>
          <w:tcPr>
            <w:tcW w:type="dxa" w:w="1522"/>
          </w:tcPr>
          <w:p>
            <w:r>
              <w:t>78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3</w:t>
            </w:r>
          </w:p>
        </w:tc>
        <w:tc>
          <w:tcPr>
            <w:tcW w:type="dxa" w:w="1522"/>
          </w:tcPr>
          <w:p>
            <w:r>
              <w:t>78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DRN</w:t>
            </w:r>
          </w:p>
        </w:tc>
        <w:tc>
          <w:tcPr>
            <w:tcW w:type="dxa" w:w="1522"/>
          </w:tcPr>
          <w:p>
            <w:r>
              <w:t>Site/Protection/Utilities</w:t>
            </w:r>
          </w:p>
        </w:tc>
        <w:tc>
          <w:tcPr>
            <w:tcW w:type="dxa" w:w="1522"/>
          </w:tcPr>
          <w:p>
            <w:r>
              <w:t>522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522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ENV-MONITORING</w:t>
            </w:r>
          </w:p>
        </w:tc>
        <w:tc>
          <w:tcPr>
            <w:tcW w:type="dxa" w:w="1522"/>
          </w:tcPr>
          <w:p>
            <w:r>
              <w:t>Site/Protection/Utilities</w:t>
            </w:r>
          </w:p>
        </w:tc>
        <w:tc>
          <w:tcPr>
            <w:tcW w:type="dxa" w:w="1522"/>
          </w:tcPr>
          <w:p>
            <w:r>
              <w:t>50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50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FIRE-PROTECTION</w:t>
            </w:r>
          </w:p>
        </w:tc>
        <w:tc>
          <w:tcPr>
            <w:tcW w:type="dxa" w:w="1522"/>
          </w:tcPr>
          <w:p>
            <w:r>
              <w:t>Site/Protection/Utilities</w:t>
            </w:r>
          </w:p>
        </w:tc>
        <w:tc>
          <w:tcPr>
            <w:tcW w:type="dxa" w:w="1522"/>
          </w:tcPr>
          <w:p>
            <w:r>
              <w:t>330</w:t>
            </w:r>
          </w:p>
        </w:tc>
        <w:tc>
          <w:tcPr>
            <w:tcW w:type="dxa" w:w="1522"/>
          </w:tcPr>
          <w:p>
            <w:r>
              <w:t>3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330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FPR</w:t>
            </w:r>
          </w:p>
        </w:tc>
        <w:tc>
          <w:tcPr>
            <w:tcW w:type="dxa" w:w="1522"/>
          </w:tcPr>
          <w:p>
            <w:r>
              <w:t>Site/Protection/Utilities</w:t>
            </w:r>
          </w:p>
        </w:tc>
        <w:tc>
          <w:tcPr>
            <w:tcW w:type="dxa" w:w="1522"/>
          </w:tcPr>
          <w:p>
            <w:r>
              <w:t>444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444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PERM-UTILITIES</w:t>
            </w:r>
          </w:p>
        </w:tc>
        <w:tc>
          <w:tcPr>
            <w:tcW w:type="dxa" w:w="1522"/>
          </w:tcPr>
          <w:p>
            <w:r>
              <w:t>Site/Protection/Utilities</w:t>
            </w:r>
          </w:p>
        </w:tc>
        <w:tc>
          <w:tcPr>
            <w:tcW w:type="dxa" w:w="1522"/>
          </w:tcPr>
          <w:p>
            <w:r>
              <w:t>34</w:t>
            </w:r>
          </w:p>
        </w:tc>
        <w:tc>
          <w:tcPr>
            <w:tcW w:type="dxa" w:w="1522"/>
          </w:tcPr>
          <w:p>
            <w:r>
              <w:t>5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34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SECURITY</w:t>
            </w:r>
          </w:p>
        </w:tc>
        <w:tc>
          <w:tcPr>
            <w:tcW w:type="dxa" w:w="1522"/>
          </w:tcPr>
          <w:p>
            <w:r>
              <w:t>Site/Protection/Utilities</w:t>
            </w:r>
          </w:p>
        </w:tc>
        <w:tc>
          <w:tcPr>
            <w:tcW w:type="dxa" w:w="1522"/>
          </w:tcPr>
          <w:p>
            <w:r>
              <w:t>740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740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TEMP-UTIL</w:t>
            </w:r>
          </w:p>
        </w:tc>
        <w:tc>
          <w:tcPr>
            <w:tcW w:type="dxa" w:w="1522"/>
          </w:tcPr>
          <w:p>
            <w:r>
              <w:t>Site/Protection/Utilities</w:t>
            </w:r>
          </w:p>
        </w:tc>
        <w:tc>
          <w:tcPr>
            <w:tcW w:type="dxa" w:w="1522"/>
          </w:tcPr>
          <w:p>
            <w:r>
              <w:t>338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338</w:t>
            </w:r>
          </w:p>
        </w:tc>
      </w:tr>
      <w:tr>
        <w:tc>
          <w:tcPr>
            <w:tcW w:type="dxa" w:w="1522"/>
          </w:tcPr>
          <w:p>
            <w:r>
              <w:t>UTILITIES</w:t>
            </w:r>
          </w:p>
        </w:tc>
        <w:tc>
          <w:tcPr>
            <w:tcW w:type="dxa" w:w="1522"/>
          </w:tcPr>
          <w:p>
            <w:r>
              <w:t>Site/Protection/Utilities</w:t>
            </w:r>
          </w:p>
        </w:tc>
        <w:tc>
          <w:tcPr>
            <w:tcW w:type="dxa" w:w="1522"/>
          </w:tcPr>
          <w:p>
            <w:r>
              <w:t>54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54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LABORATORY</w:t>
            </w:r>
          </w:p>
        </w:tc>
        <w:tc>
          <w:tcPr>
            <w:tcW w:type="dxa" w:w="1522"/>
          </w:tcPr>
          <w:p>
            <w:r>
              <w:t>Support</w:t>
            </w:r>
          </w:p>
        </w:tc>
        <w:tc>
          <w:tcPr>
            <w:tcW w:type="dxa" w:w="1522"/>
          </w:tcPr>
          <w:p>
            <w:r>
              <w:t>20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MAINT-WH</w:t>
            </w:r>
          </w:p>
        </w:tc>
        <w:tc>
          <w:tcPr>
            <w:tcW w:type="dxa" w:w="1522"/>
          </w:tcPr>
          <w:p>
            <w:r>
              <w:t>Support</w:t>
            </w:r>
          </w:p>
        </w:tc>
        <w:tc>
          <w:tcPr>
            <w:tcW w:type="dxa" w:w="1522"/>
          </w:tcPr>
          <w:p>
            <w:r>
              <w:t>70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70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BHT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1036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1036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BHT-400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5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5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BHT-401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8</w:t>
            </w:r>
          </w:p>
        </w:tc>
        <w:tc>
          <w:tcPr>
            <w:tcW w:type="dxa" w:w="1522"/>
          </w:tcPr>
          <w:p>
            <w:r>
              <w:t>7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7</w:t>
            </w:r>
          </w:p>
        </w:tc>
        <w:tc>
          <w:tcPr>
            <w:tcW w:type="dxa" w:w="1522"/>
          </w:tcPr>
          <w:p>
            <w:r>
              <w:t>1</w:t>
            </w:r>
          </w:p>
        </w:tc>
      </w:tr>
      <w:tr>
        <w:tc>
          <w:tcPr>
            <w:tcW w:type="dxa" w:w="1522"/>
          </w:tcPr>
          <w:p>
            <w:r>
              <w:t>BHT-402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7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7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BHT-403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7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7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BHT-404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7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7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CCW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760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760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CCW-451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CCW-452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CCW-453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CCW-454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CFW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656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656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CHW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284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284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CWS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472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472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CWS-470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26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DHT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476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476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DHT-411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DHT-412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MAIN-STEAM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16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MSP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392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392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RHR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340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340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SGS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480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480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TMP-BHT-401-CRS-01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13</w:t>
            </w:r>
          </w:p>
        </w:tc>
        <w:tc>
          <w:tcPr>
            <w:tcW w:type="dxa" w:w="1522"/>
          </w:tcPr>
          <w:p>
            <w:r>
              <w:t>8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0</w:t>
            </w:r>
          </w:p>
        </w:tc>
        <w:tc>
          <w:tcPr>
            <w:tcW w:type="dxa" w:w="1522"/>
          </w:tcPr>
          <w:p>
            <w:r>
              <w:t>13</w:t>
            </w:r>
          </w:p>
        </w:tc>
      </w:tr>
      <w:tr>
        <w:tc>
          <w:tcPr>
            <w:tcW w:type="dxa" w:w="1522"/>
          </w:tcPr>
          <w:p>
            <w:r>
              <w:t>TUR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736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736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TURBINE-AUX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19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19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TURBINE-BOP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23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23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TURBINE-ISLAND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11</w:t>
            </w:r>
          </w:p>
        </w:tc>
        <w:tc>
          <w:tcPr>
            <w:tcW w:type="dxa" w:w="1522"/>
          </w:tcPr>
          <w:p>
            <w:r>
              <w:t>4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11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VHT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388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388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VHT-421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3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3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VHT-422</w:t>
            </w:r>
          </w:p>
        </w:tc>
        <w:tc>
          <w:tcPr>
            <w:tcW w:type="dxa" w:w="1522"/>
          </w:tcPr>
          <w:p>
            <w:r>
              <w:t>Thermal/Power Conversion</w:t>
            </w:r>
          </w:p>
        </w:tc>
        <w:tc>
          <w:tcPr>
            <w:tcW w:type="dxa" w:w="1522"/>
          </w:tcPr>
          <w:p>
            <w:r>
              <w:t>3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3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HVAC</w:t>
            </w:r>
          </w:p>
        </w:tc>
        <w:tc>
          <w:tcPr>
            <w:tcW w:type="dxa" w:w="1522"/>
          </w:tcPr>
          <w:p>
            <w:r>
              <w:t>Vacuum</w:t>
            </w:r>
          </w:p>
        </w:tc>
        <w:tc>
          <w:tcPr>
            <w:tcW w:type="dxa" w:w="1522"/>
          </w:tcPr>
          <w:p>
            <w:r>
              <w:t>292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292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HVAC-CONFINEMENT</w:t>
            </w:r>
          </w:p>
        </w:tc>
        <w:tc>
          <w:tcPr>
            <w:tcW w:type="dxa" w:w="1522"/>
          </w:tcPr>
          <w:p>
            <w:r>
              <w:t>Vacuum</w:t>
            </w:r>
          </w:p>
        </w:tc>
        <w:tc>
          <w:tcPr>
            <w:tcW w:type="dxa" w:w="1522"/>
          </w:tcPr>
          <w:p>
            <w:r>
              <w:t>668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2</w:t>
            </w:r>
          </w:p>
        </w:tc>
        <w:tc>
          <w:tcPr>
            <w:tcW w:type="dxa" w:w="1522"/>
          </w:tcPr>
          <w:p>
            <w:r>
              <w:t>668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VAC</w:t>
            </w:r>
          </w:p>
        </w:tc>
        <w:tc>
          <w:tcPr>
            <w:tcW w:type="dxa" w:w="1522"/>
          </w:tcPr>
          <w:p>
            <w:r>
              <w:t>Vacuum</w:t>
            </w:r>
          </w:p>
        </w:tc>
        <w:tc>
          <w:tcPr>
            <w:tcW w:type="dxa" w:w="1522"/>
          </w:tcPr>
          <w:p>
            <w:r>
              <w:t>844</w:t>
            </w:r>
          </w:p>
        </w:tc>
        <w:tc>
          <w:tcPr>
            <w:tcW w:type="dxa" w:w="1522"/>
          </w:tcPr>
          <w:p>
            <w:r>
              <w:t>6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844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  <w:tr>
        <w:tc>
          <w:tcPr>
            <w:tcW w:type="dxa" w:w="1522"/>
          </w:tcPr>
          <w:p>
            <w:r>
              <w:t>VAC-260</w:t>
            </w:r>
          </w:p>
        </w:tc>
        <w:tc>
          <w:tcPr>
            <w:tcW w:type="dxa" w:w="1522"/>
          </w:tcPr>
          <w:p>
            <w:r>
              <w:t>Vacuum</w:t>
            </w:r>
          </w:p>
        </w:tc>
        <w:tc>
          <w:tcPr>
            <w:tcW w:type="dxa" w:w="1522"/>
          </w:tcPr>
          <w:p>
            <w:r>
              <w:t>108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</w:t>
            </w:r>
          </w:p>
        </w:tc>
        <w:tc>
          <w:tcPr>
            <w:tcW w:type="dxa" w:w="1522"/>
          </w:tcPr>
          <w:p>
            <w:r>
              <w:t>108</w:t>
            </w:r>
          </w:p>
        </w:tc>
        <w:tc>
          <w:tcPr>
            <w:tcW w:type="dxa" w:w="1522"/>
          </w:tcPr>
          <w:p>
            <w:r>
              <w:t>0</w:t>
            </w:r>
          </w:p>
        </w:tc>
      </w:tr>
    </w:tbl>
    <w:p>
      <w:pPr>
        <w:pStyle w:val="Heading2"/>
      </w:pPr>
      <w:r>
        <w:t>CIVIL-PRODUCTION — Construction/Temporary</w:t>
      </w:r>
    </w:p>
    <w:p>
      <w:r>
        <w:t>Controlled population: 66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Construction Plant</w:t>
            </w:r>
          </w:p>
        </w:tc>
        <w:tc>
          <w:tcPr>
            <w:tcW w:type="dxa" w:w="5328"/>
          </w:tcPr>
          <w:p>
            <w:r>
              <w:t>66</w:t>
            </w:r>
          </w:p>
        </w:tc>
      </w:tr>
    </w:tbl>
    <w:p>
      <w:r>
        <w:t>Primary registered locations: Construction Production Area (66).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EARTHWORKS — Construction/Temporary</w:t>
      </w:r>
    </w:p>
    <w:p>
      <w:r>
        <w:t>Controlled population: 171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Construction Fleet</w:t>
            </w:r>
          </w:p>
        </w:tc>
        <w:tc>
          <w:tcPr>
            <w:tcW w:type="dxa" w:w="5328"/>
          </w:tcPr>
          <w:p>
            <w:r>
              <w:t>171</w:t>
            </w:r>
          </w:p>
        </w:tc>
      </w:tr>
    </w:tbl>
    <w:p>
      <w:r>
        <w:t>Primary registered locations: Sitewide / Early Works (171).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FAB-NDE-MET — Construction/Temporary</w:t>
      </w:r>
    </w:p>
    <w:p>
      <w:r>
        <w:t>Controlled population: 310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Construction Tooling</w:t>
            </w:r>
          </w:p>
        </w:tc>
        <w:tc>
          <w:tcPr>
            <w:tcW w:type="dxa" w:w="5328"/>
          </w:tcPr>
          <w:p>
            <w:r>
              <w:t>310</w:t>
            </w:r>
          </w:p>
        </w:tc>
      </w:tr>
    </w:tbl>
    <w:p>
      <w:r>
        <w:t>Primary registered locations: Fabrication Shops / Workfronts (310).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GROUNDWORKS — Construction/Temporary</w:t>
      </w:r>
    </w:p>
    <w:p>
      <w:r>
        <w:t>Controlled population: 76 assets; 2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Temporary Works</w:t>
            </w:r>
          </w:p>
        </w:tc>
        <w:tc>
          <w:tcPr>
            <w:tcW w:type="dxa" w:w="5328"/>
          </w:tcPr>
          <w:p>
            <w:r>
              <w:t>60</w:t>
            </w:r>
          </w:p>
        </w:tc>
      </w:tr>
      <w:tr>
        <w:tc>
          <w:tcPr>
            <w:tcW w:type="dxa" w:w="5328"/>
          </w:tcPr>
          <w:p>
            <w:r>
              <w:t>Construction Plant</w:t>
            </w:r>
          </w:p>
        </w:tc>
        <w:tc>
          <w:tcPr>
            <w:tcW w:type="dxa" w:w="5328"/>
          </w:tcPr>
          <w:p>
            <w:r>
              <w:t>16</w:t>
            </w:r>
          </w:p>
        </w:tc>
      </w:tr>
    </w:tbl>
    <w:p>
      <w:r>
        <w:t>Primary registered locations: Excavations (40); Major concrete workfronts (36).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HEAVY-LOGISTICS — Construction/Temporary</w:t>
      </w:r>
    </w:p>
    <w:p>
      <w:r>
        <w:t>Controlled population: 92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Logistics Fleet</w:t>
            </w:r>
          </w:p>
        </w:tc>
        <w:tc>
          <w:tcPr>
            <w:tcW w:type="dxa" w:w="5328"/>
          </w:tcPr>
          <w:p>
            <w:r>
              <w:t>92</w:t>
            </w:r>
          </w:p>
        </w:tc>
      </w:tr>
    </w:tbl>
    <w:p>
      <w:r>
        <w:t>Primary registered locations: Marine Terminal / Heavy Haul Route / Laydown (92).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LIFTING-HANDLING — Construction/Temporary</w:t>
      </w:r>
    </w:p>
    <w:p>
      <w:r>
        <w:t>Controlled population: 226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Construction Fleet</w:t>
            </w:r>
          </w:p>
        </w:tc>
        <w:tc>
          <w:tcPr>
            <w:tcW w:type="dxa" w:w="5328"/>
          </w:tcPr>
          <w:p>
            <w:r>
              <w:t>226</w:t>
            </w:r>
          </w:p>
        </w:tc>
      </w:tr>
    </w:tbl>
    <w:p>
      <w:r>
        <w:t>Primary registered locations: Sitewide / Defined Lift Zones (226).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MARINE-CONSTRUCTION — Construction/Temporary</w:t>
      </w:r>
    </w:p>
    <w:p>
      <w:r>
        <w:t>Controlled population: 14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Marine Construction Fleet</w:t>
            </w:r>
          </w:p>
        </w:tc>
        <w:tc>
          <w:tcPr>
            <w:tcW w:type="dxa" w:w="5328"/>
          </w:tcPr>
          <w:p>
            <w:r>
              <w:t>14</w:t>
            </w:r>
          </w:p>
        </w:tc>
      </w:tr>
    </w:tbl>
    <w:p>
      <w:r>
        <w:t>Primary registered locations: Lake Ontario / Marine Works (14).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PERMANENT-HEAVY-LIFT — Construction/Temporary</w:t>
      </w:r>
    </w:p>
    <w:p>
      <w:r>
        <w:t>Controlled population: 4 assets; 1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Crane</w:t>
            </w:r>
          </w:p>
        </w:tc>
        <w:tc>
          <w:tcPr>
            <w:tcW w:type="dxa" w:w="5328"/>
          </w:tcPr>
          <w:p>
            <w:r>
              <w:t>4</w:t>
            </w:r>
          </w:p>
        </w:tc>
      </w:tr>
    </w:tbl>
    <w:p>
      <w:r>
        <w:t>Primary registered locations: F-106 Assembly Hall / F-101 (2); F-106 Assembly Hall (2).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SITE-SERVICES — Construction/Temporary</w:t>
      </w:r>
    </w:p>
    <w:p>
      <w:r>
        <w:t>Controlled population: 130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Site Fleet</w:t>
            </w:r>
          </w:p>
        </w:tc>
        <w:tc>
          <w:tcPr>
            <w:tcW w:type="dxa" w:w="5328"/>
          </w:tcPr>
          <w:p>
            <w:r>
              <w:t>130</w:t>
            </w:r>
          </w:p>
        </w:tc>
      </w:tr>
    </w:tbl>
    <w:p>
      <w:r>
        <w:t>Primary registered locations: Site Services / Sitewide (130).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TEMP-ACCESS — Construction/Temporary</w:t>
      </w:r>
    </w:p>
    <w:p>
      <w:r>
        <w:t>Controlled population: 280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Temporary Structure/Access Equipment</w:t>
            </w:r>
          </w:p>
        </w:tc>
        <w:tc>
          <w:tcPr>
            <w:tcW w:type="dxa" w:w="5328"/>
          </w:tcPr>
          <w:p>
            <w:r>
              <w:t>280</w:t>
            </w:r>
          </w:p>
        </w:tc>
      </w:tr>
    </w:tbl>
    <w:p>
      <w:r>
        <w:t>Primary registered locations: Sitewide (280).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TEMP-DEWATER — Construction/Temporary</w:t>
      </w:r>
    </w:p>
    <w:p>
      <w:r>
        <w:t>Controlled population: 140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Temporary Plant</w:t>
            </w:r>
          </w:p>
        </w:tc>
        <w:tc>
          <w:tcPr>
            <w:tcW w:type="dxa" w:w="5328"/>
          </w:tcPr>
          <w:p>
            <w:r>
              <w:t>140</w:t>
            </w:r>
          </w:p>
        </w:tc>
      </w:tr>
    </w:tbl>
    <w:p>
      <w:r>
        <w:t>Primary registered locations: Excavation Zones (140).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TEMP-SITE — Construction/Temporary</w:t>
      </w:r>
    </w:p>
    <w:p>
      <w:r>
        <w:t>Controlled population: 80 assets; 1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Temporary Site Facility</w:t>
            </w:r>
          </w:p>
        </w:tc>
        <w:tc>
          <w:tcPr>
            <w:tcW w:type="dxa" w:w="5328"/>
          </w:tcPr>
          <w:p>
            <w:r>
              <w:t>80</w:t>
            </w:r>
          </w:p>
        </w:tc>
      </w:tr>
    </w:tbl>
    <w:p>
      <w:r>
        <w:t>Primary registered locations: Construction Support (76); Main Logistics Gate (4).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TOKAMAK-ASSEMBLY-TOOLING — Construction/Temporary</w:t>
      </w:r>
    </w:p>
    <w:p>
      <w:r>
        <w:t>Controlled population: 16 assets; 1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Purpose-Built Assembly Tool</w:t>
            </w:r>
          </w:p>
        </w:tc>
        <w:tc>
          <w:tcPr>
            <w:tcW w:type="dxa" w:w="5328"/>
          </w:tcPr>
          <w:p>
            <w:r>
              <w:t>16</w:t>
            </w:r>
          </w:p>
        </w:tc>
      </w:tr>
    </w:tbl>
    <w:p>
      <w:r>
        <w:t>Primary registered locations: F-106/F-101 (12); F-106 Assembly Hall (4).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TUNNEL-CONSTRUCTION — Construction/Temporary</w:t>
      </w:r>
    </w:p>
    <w:p>
      <w:r>
        <w:t>Controlled population: 32 assets; 1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Tunnel Construction Plant</w:t>
            </w:r>
          </w:p>
        </w:tc>
        <w:tc>
          <w:tcPr>
            <w:tcW w:type="dxa" w:w="5328"/>
          </w:tcPr>
          <w:p>
            <w:r>
              <w:t>32</w:t>
            </w:r>
          </w:p>
        </w:tc>
      </w:tr>
    </w:tbl>
    <w:p>
      <w:r>
        <w:t>Primary registered locations: Intake Tunnel (16); Outfall Tunnel (16).</w:t>
      </w:r>
    </w:p>
    <w:p>
      <w:r>
        <w:t>Applicable fundamental disciplines: Functional/Systems, Structural/Civil, Seismic/Dynamics, Fire/Flood/Hazards, RAMI, Human Factors/Maintainability, Manufacturing/Welding/NDE,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temporary load path; stability/lift/rigging; sequence/access; temporary-to-permanent configuration control.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CRY — Cryogenic</w:t>
      </w:r>
    </w:p>
    <w:p>
      <w:r>
        <w:t>Controlled population: 1148 assets; 6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420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380</w:t>
            </w:r>
          </w:p>
        </w:tc>
      </w:tr>
      <w:tr>
        <w:tc>
          <w:tcPr>
            <w:tcW w:type="dxa" w:w="5328"/>
          </w:tcPr>
          <w:p>
            <w:r>
              <w:t>Field Instrument</w:t>
            </w:r>
          </w:p>
        </w:tc>
        <w:tc>
          <w:tcPr>
            <w:tcW w:type="dxa" w:w="5328"/>
          </w:tcPr>
          <w:p>
            <w:r>
              <w:t>156</w:t>
            </w:r>
          </w:p>
        </w:tc>
      </w:tr>
      <w:tr>
        <w:tc>
          <w:tcPr>
            <w:tcW w:type="dxa" w:w="5328"/>
          </w:tcPr>
          <w:p>
            <w:r>
              <w:t>Permanent Valve</w:t>
            </w:r>
          </w:p>
        </w:tc>
        <w:tc>
          <w:tcPr>
            <w:tcW w:type="dxa" w:w="5328"/>
          </w:tcPr>
          <w:p>
            <w:r>
              <w:t>80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60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52</w:t>
            </w:r>
          </w:p>
        </w:tc>
      </w:tr>
    </w:tbl>
    <w:p>
      <w:r>
        <w:t>Primary registered locations: C-101/C-102 (1148).</w:t>
      </w:r>
    </w:p>
    <w:p>
      <w:r>
        <w:t>Applicable fundamental disciplines: Functional/Systems, Fluid Mechanics, Thermodynamics/Heat Transfer, Pressure Boundary, Solid/Piping Mechanics, Structural/Civil, Seismic/Dynamics, Materials/Metallurgy, Fracture/Fatigue, Cryogenics, Electrical Power, I&amp;C/Control,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steady/transient helium network; heat-leak budget; two-phase/relief cases; thermal contraction/support loads.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CRY-600 — Cryogenic</w:t>
      </w:r>
    </w:p>
    <w:p>
      <w:r>
        <w:t>Controlled population: 46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Plant Equipment</w:t>
            </w:r>
          </w:p>
        </w:tc>
        <w:tc>
          <w:tcPr>
            <w:tcW w:type="dxa" w:w="5328"/>
          </w:tcPr>
          <w:p>
            <w:r>
              <w:t>46</w:t>
            </w:r>
          </w:p>
        </w:tc>
      </w:tr>
    </w:tbl>
    <w:p>
      <w:r>
        <w:t>Primary registered locations: C-101/C-102 Cryogenic Plant (46).</w:t>
      </w:r>
    </w:p>
    <w:p>
      <w:r>
        <w:t>Applicable fundamental disciplines: Functional/Systems, Fluid Mechanics, Thermodynamics/Heat Transfer, Pressure Boundary, Solid/Piping Mechanics, Structural/Civil, Seismic/Dynamics, Materials/Metallurgy, Fracture/Fatigue, Cryogenics, Electrical Power, I&amp;C/Control,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steady/transient helium network; heat-leak budget; two-phase/relief cases; thermal contraction/support loads.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CONTROL — Electrical/I&amp;C</w:t>
      </w:r>
    </w:p>
    <w:p>
      <w:r>
        <w:t>Controlled population: 348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Control Equipment</w:t>
            </w:r>
          </w:p>
        </w:tc>
        <w:tc>
          <w:tcPr>
            <w:tcW w:type="dxa" w:w="5328"/>
          </w:tcPr>
          <w:p>
            <w:r>
              <w:t>348</w:t>
            </w:r>
          </w:p>
        </w:tc>
      </w:tr>
    </w:tbl>
    <w:p>
      <w:r>
        <w:t>Primary registered locations: O-101 / Plant technical areas (348).</w:t>
      </w:r>
    </w:p>
    <w:p>
      <w:r>
        <w:t>Applicable fundamental disciplines: Functional/Systems, Structural/Civil, Seismic/Dynamics, Electromagnetics, Electrical Power, I&amp;C/Control, Fire/Flood/Hazards, RAMI, Human Factors/Maintainability, Construction/Erection, Commissioning/Test, Operations Readiness, Security, BIM/Configuration.</w:t>
      </w:r>
    </w:p>
    <w:p>
      <w:r>
        <w:t>Mandatory verification stack: functional boundary and interfaces; configuration state/evidence; installation/maintenance/removal envelope; commissioning acceptance criteria; load/short-circuit/protection coordination; voltage drop/thermal ampacity; segregation/fire; I/O logic/timing/failure response.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E&amp;I-BULK — Electrical/I&amp;C</w:t>
      </w:r>
    </w:p>
    <w:p>
      <w:r>
        <w:t>Controlled population: 980 assets; 5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Junction Box</w:t>
            </w:r>
          </w:p>
        </w:tc>
        <w:tc>
          <w:tcPr>
            <w:tcW w:type="dxa" w:w="5328"/>
          </w:tcPr>
          <w:p>
            <w:r>
              <w:t>420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220</w:t>
            </w:r>
          </w:p>
        </w:tc>
      </w:tr>
      <w:tr>
        <w:tc>
          <w:tcPr>
            <w:tcW w:type="dxa" w:w="5328"/>
          </w:tcPr>
          <w:p>
            <w:r>
              <w:t>Local Control Station</w:t>
            </w:r>
          </w:p>
        </w:tc>
        <w:tc>
          <w:tcPr>
            <w:tcW w:type="dxa" w:w="5328"/>
          </w:tcPr>
          <w:p>
            <w:r>
              <w:t>180</w:t>
            </w:r>
          </w:p>
        </w:tc>
      </w:tr>
      <w:tr>
        <w:tc>
          <w:tcPr>
            <w:tcW w:type="dxa" w:w="5328"/>
          </w:tcPr>
          <w:p>
            <w:r>
              <w:t>Marshalling Cabinet</w:t>
            </w:r>
          </w:p>
        </w:tc>
        <w:tc>
          <w:tcPr>
            <w:tcW w:type="dxa" w:w="5328"/>
          </w:tcPr>
          <w:p>
            <w:r>
              <w:t>96</w:t>
            </w:r>
          </w:p>
        </w:tc>
      </w:tr>
      <w:tr>
        <w:tc>
          <w:tcPr>
            <w:tcW w:type="dxa" w:w="5328"/>
          </w:tcPr>
          <w:p>
            <w:r>
              <w:t>Analyzer Panel</w:t>
            </w:r>
          </w:p>
        </w:tc>
        <w:tc>
          <w:tcPr>
            <w:tcW w:type="dxa" w:w="5328"/>
          </w:tcPr>
          <w:p>
            <w:r>
              <w:t>64</w:t>
            </w:r>
          </w:p>
        </w:tc>
      </w:tr>
    </w:tbl>
    <w:p>
      <w:r>
        <w:t>Primary registered locations: Plantwide (980).</w:t>
      </w:r>
    </w:p>
    <w:p>
      <w:r>
        <w:t>Applicable fundamental disciplines: Functional/Systems, Structural/Civil, Seismic/Dynamics, Electromagnetics, Electrical Power, I&amp;C/Control, Fire/Flood/Hazards, RAMI, Human Factors/Maintainability, Construction/Erection, Commissioning/Test, Operations Readiness, Security, BIM/Configuration.</w:t>
      </w:r>
    </w:p>
    <w:p>
      <w:r>
        <w:t>Mandatory verification stack: functional boundary and interfaces; configuration state/evidence; installation/maintenance/removal envelope; commissioning acceptance criteria; load/short-circuit/protection coordination; voltage drop/thermal ampacity; segregation/fire; I/O logic/timing/failure response.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ADS — Fuel/Tritium</w:t>
      </w:r>
    </w:p>
    <w:p>
      <w:r>
        <w:t>Controlled population: 364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160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160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</w:tbl>
    <w:p>
      <w:r>
        <w:t>Primary registered locations: F-103 (364).</w:t>
      </w:r>
    </w:p>
    <w:p>
      <w:r>
        <w:t>Applicable fundamental disciplines: Functional/Systems, Fluid Mechanics, Thermodynamics/Heat Transfer, Pressure Boundary, Materials/Metallurgy, Corrosion/Chemistry, Vacuum Science, Tritium/Fuel Cycle, I&amp;C/Control, Radiation/Shielding, HVAC/Confinement, Fire/Flood/Hazards, RAMI, Human Factors/Maintainability, Manufacturing/Welding/NDE, Construction/Erection, Commissioning/Test, Operations Readiness, Environmental, BIM/Configuration.</w:t>
      </w:r>
    </w:p>
    <w:p>
      <w:r>
        <w:t>Mandatory verification stack: functional boundary and interfaces; configuration state/evidence; installation/maintenance/removal envelope; commissioning acceptance criteria; species/isotope mass balance; inventory/confinement; permeation/leak/detritiation; process hazards and accountancy.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BTX — Fuel/Tritium</w:t>
      </w:r>
    </w:p>
    <w:p>
      <w:r>
        <w:t>Controlled population: 524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240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240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</w:tbl>
    <w:p>
      <w:r>
        <w:t>Primary registered locations: F-103/F-101 (524).</w:t>
      </w:r>
    </w:p>
    <w:p>
      <w:r>
        <w:t>Applicable fundamental disciplines: Functional/Systems, Fluid Mechanics, Thermodynamics/Heat Transfer, Pressure Boundary, Materials/Metallurgy, Corrosion/Chemistry, Vacuum Science, Tritium/Fuel Cycle, I&amp;C/Control, Radiation/Shielding, HVAC/Confinement, Fire/Flood/Hazards, RAMI, Human Factors/Maintainability, Manufacturing/Welding/NDE, Construction/Erection, Commissioning/Test, Operations Readiness, Environmental, BIM/Configuration.</w:t>
      </w:r>
    </w:p>
    <w:p>
      <w:r>
        <w:t>Mandatory verification stack: functional boundary and interfaces; configuration state/evidence; installation/maintenance/removal envelope; commissioning acceptance criteria; species/isotope mass balance; inventory/confinement; permeation/leak/detritiation; process hazards and accountancy.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ELECTRICAL — Fuel/Tritium</w:t>
      </w:r>
    </w:p>
    <w:p>
      <w:r>
        <w:t>Controlled population: 168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Electrical Equipment</w:t>
            </w:r>
          </w:p>
        </w:tc>
        <w:tc>
          <w:tcPr>
            <w:tcW w:type="dxa" w:w="5328"/>
          </w:tcPr>
          <w:p>
            <w:r>
              <w:t>168</w:t>
            </w:r>
          </w:p>
        </w:tc>
      </w:tr>
    </w:tbl>
    <w:p>
      <w:r>
        <w:t>Primary registered locations: E-101/E-102/E-103/E-104/E-105 (168).</w:t>
      </w:r>
    </w:p>
    <w:p>
      <w:r>
        <w:t>Applicable fundamental disciplines: Functional/Systems, Fluid Mechanics, Thermodynamics/Heat Transfer, Pressure Boundary, Materials/Metallurgy, Corrosion/Chemistry, Vacuum Science, Tritium/Fuel Cycle, I&amp;C/Control, Radiation/Shielding, HVAC/Confinement, Fire/Flood/Hazards, RAMI, Human Factors/Maintainability, Manufacturing/Welding/NDE, Construction/Erection, Commissioning/Test, Operations Readiness, Environmental, BIM/Configuration.</w:t>
      </w:r>
    </w:p>
    <w:p>
      <w:r>
        <w:t>Mandatory verification stack: functional boundary and interfaces; configuration state/evidence; installation/maintenance/removal envelope; commissioning acceptance criteria; species/isotope mass balance; inventory/confinement; permeation/leak/detritiation; process hazards and accountancy.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FUE — Fuel/Tritium</w:t>
      </w:r>
    </w:p>
    <w:p>
      <w:r>
        <w:t>Controlled population: 384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180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160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</w:tbl>
    <w:p>
      <w:r>
        <w:t>Primary registered locations: F-101/F-103 (384).</w:t>
      </w:r>
    </w:p>
    <w:p>
      <w:r>
        <w:t>Applicable fundamental disciplines: Functional/Systems, Fluid Mechanics, Thermodynamics/Heat Transfer, Pressure Boundary, Materials/Metallurgy, Corrosion/Chemistry, Vacuum Science, Tritium/Fuel Cycle, I&amp;C/Control, Radiation/Shielding, HVAC/Confinement, Fire/Flood/Hazards, RAMI, Human Factors/Maintainability, Manufacturing/Welding/NDE, Construction/Erection, Commissioning/Test, Operations Readiness, Environmental, BIM/Configuration.</w:t>
      </w:r>
    </w:p>
    <w:p>
      <w:r>
        <w:t>Mandatory verification stack: functional boundary and interfaces; configuration state/evidence; installation/maintenance/removal envelope; commissioning acceptance criteria; species/isotope mass balance; inventory/confinement; permeation/leak/detritiation; process hazards and accountancy.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ISS — Fuel/Tritium</w:t>
      </w:r>
    </w:p>
    <w:p>
      <w:r>
        <w:t>Controlled population: 290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140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120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18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12</w:t>
            </w:r>
          </w:p>
        </w:tc>
      </w:tr>
    </w:tbl>
    <w:p>
      <w:r>
        <w:t>Primary registered locations: F-103 (290).</w:t>
      </w:r>
    </w:p>
    <w:p>
      <w:r>
        <w:t>Applicable fundamental disciplines: Functional/Systems, Fluid Mechanics, Thermodynamics/Heat Transfer, Pressure Boundary, Materials/Metallurgy, Corrosion/Chemistry, Vacuum Science, Tritium/Fuel Cycle, I&amp;C/Control, Radiation/Shielding, HVAC/Confinement, Fire/Flood/Hazards, RAMI, Human Factors/Maintainability, Manufacturing/Welding/NDE, Construction/Erection, Commissioning/Test, Operations Readiness, Environmental, BIM/Configuration.</w:t>
      </w:r>
    </w:p>
    <w:p>
      <w:r>
        <w:t>Mandatory verification stack: functional boundary and interfaces; configuration state/evidence; installation/maintenance/removal envelope; commissioning acceptance criteria; species/isotope mass balance; inventory/confinement; permeation/leak/detritiation; process hazards and accountancy.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TEMP-COMMISSIONING — Fuel/Tritium</w:t>
      </w:r>
    </w:p>
    <w:p>
      <w:r>
        <w:t>Controlled population: 226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Temporary Commissioning Equipment</w:t>
            </w:r>
          </w:p>
        </w:tc>
        <w:tc>
          <w:tcPr>
            <w:tcW w:type="dxa" w:w="5328"/>
          </w:tcPr>
          <w:p>
            <w:r>
              <w:t>226</w:t>
            </w:r>
          </w:p>
        </w:tc>
      </w:tr>
    </w:tbl>
    <w:p>
      <w:r>
        <w:t>Primary registered locations: Commissioning Workfronts (226).</w:t>
      </w:r>
    </w:p>
    <w:p>
      <w:r>
        <w:t>Applicable fundamental disciplines: Functional/Systems, Fluid Mechanics, Thermodynamics/Heat Transfer, Pressure Boundary, Materials/Metallurgy, Corrosion/Chemistry, Vacuum Science, Tritium/Fuel Cycle, I&amp;C/Control, Radiation/Shielding, HVAC/Confinement, Fire/Flood/Hazards, RAMI, Human Factors/Maintainability, Manufacturing/Welding/NDE, Construction/Erection, Commissioning/Test, Operations Readiness, Environmental, BIM/Configuration.</w:t>
      </w:r>
    </w:p>
    <w:p>
      <w:r>
        <w:t>Mandatory verification stack: functional boundary and interfaces; configuration state/evidence; installation/maintenance/removal envelope; commissioning acceptance criteria; species/isotope mass balance; inventory/confinement; permeation/leak/detritiation; process hazards and accountancy.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TEX — Fuel/Tritium</w:t>
      </w:r>
    </w:p>
    <w:p>
      <w:r>
        <w:t>Controlled population: 492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220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220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28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</w:tbl>
    <w:p>
      <w:r>
        <w:t>Primary registered locations: F-103 (492).</w:t>
      </w:r>
    </w:p>
    <w:p>
      <w:r>
        <w:t>Applicable fundamental disciplines: Functional/Systems, Fluid Mechanics, Thermodynamics/Heat Transfer, Pressure Boundary, Materials/Metallurgy, Corrosion/Chemistry, Vacuum Science, Tritium/Fuel Cycle, I&amp;C/Control, Radiation/Shielding, HVAC/Confinement, Fire/Flood/Hazards, RAMI, Human Factors/Maintainability, Manufacturing/Welding/NDE, Construction/Erection, Commissioning/Test, Operations Readiness, Environmental, BIM/Configuration.</w:t>
      </w:r>
    </w:p>
    <w:p>
      <w:r>
        <w:t>Mandatory verification stack: functional boundary and interfaces; configuration state/evidence; installation/maintenance/removal envelope; commissioning acceptance criteria; species/isotope mass balance; inventory/confinement; permeation/leak/detritiation; process hazards and accountancy.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TRI — Fuel/Tritium</w:t>
      </w:r>
    </w:p>
    <w:p>
      <w:r>
        <w:t>Controlled population: 296 assets; 2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Field Instrument</w:t>
            </w:r>
          </w:p>
        </w:tc>
        <w:tc>
          <w:tcPr>
            <w:tcW w:type="dxa" w:w="5328"/>
          </w:tcPr>
          <w:p>
            <w:r>
              <w:t>200</w:t>
            </w:r>
          </w:p>
        </w:tc>
      </w:tr>
      <w:tr>
        <w:tc>
          <w:tcPr>
            <w:tcW w:type="dxa" w:w="5328"/>
          </w:tcPr>
          <w:p>
            <w:r>
              <w:t>Permanent Valve</w:t>
            </w:r>
          </w:p>
        </w:tc>
        <w:tc>
          <w:tcPr>
            <w:tcW w:type="dxa" w:w="5328"/>
          </w:tcPr>
          <w:p>
            <w:r>
              <w:t>96</w:t>
            </w:r>
          </w:p>
        </w:tc>
      </w:tr>
    </w:tbl>
    <w:p>
      <w:r>
        <w:t>Primary registered locations: F-103 (296).</w:t>
      </w:r>
    </w:p>
    <w:p>
      <w:r>
        <w:t>Applicable fundamental disciplines: Functional/Systems, Fluid Mechanics, Thermodynamics/Heat Transfer, Pressure Boundary, Materials/Metallurgy, Corrosion/Chemistry, Vacuum Science, Tritium/Fuel Cycle, I&amp;C/Control, Radiation/Shielding, HVAC/Confinement, Fire/Flood/Hazards, RAMI, Human Factors/Maintainability, Manufacturing/Welding/NDE, Construction/Erection, Commissioning/Test, Operations Readiness, Environmental, BIM/Configuration.</w:t>
      </w:r>
    </w:p>
    <w:p>
      <w:r>
        <w:t>Mandatory verification stack: functional boundary and interfaces; configuration state/evidence; installation/maintenance/removal envelope; commissioning acceptance criteria; species/isotope mass balance; inventory/confinement; permeation/leak/detritiation; process hazards and accountancy.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TRITIUM — Fuel/Tritium</w:t>
      </w:r>
    </w:p>
    <w:p>
      <w:r>
        <w:t>Controlled population: 33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Process Equipment</w:t>
            </w:r>
          </w:p>
        </w:tc>
        <w:tc>
          <w:tcPr>
            <w:tcW w:type="dxa" w:w="5328"/>
          </w:tcPr>
          <w:p>
            <w:r>
              <w:t>33</w:t>
            </w:r>
          </w:p>
        </w:tc>
      </w:tr>
    </w:tbl>
    <w:p>
      <w:r>
        <w:t>Primary registered locations: F-103 Tritium Building (33).</w:t>
      </w:r>
    </w:p>
    <w:p>
      <w:r>
        <w:t>Applicable fundamental disciplines: Functional/Systems, Fluid Mechanics, Thermodynamics/Heat Transfer, Pressure Boundary, Materials/Metallurgy, Corrosion/Chemistry, Vacuum Science, Tritium/Fuel Cycle, I&amp;C/Control, Radiation/Shielding, HVAC/Confinement, Fire/Flood/Hazards, RAMI, Human Factors/Maintainability, Manufacturing/Welding/NDE, Construction/Erection, Commissioning/Test, Operations Readiness, Environmental, BIM/Configuration.</w:t>
      </w:r>
    </w:p>
    <w:p>
      <w:r>
        <w:t>Mandatory verification stack: functional boundary and interfaces; configuration state/evidence; installation/maintenance/removal envelope; commissioning acceptance criteria; species/isotope mass balance; inventory/confinement; permeation/leak/detritiation; process hazards and accountancy.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TSD — Fuel/Tritium</w:t>
      </w:r>
    </w:p>
    <w:p>
      <w:r>
        <w:t>Controlled population: 412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200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180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12</w:t>
            </w:r>
          </w:p>
        </w:tc>
      </w:tr>
    </w:tbl>
    <w:p>
      <w:r>
        <w:t>Primary registered locations: F-103 (412).</w:t>
      </w:r>
    </w:p>
    <w:p>
      <w:r>
        <w:t>Applicable fundamental disciplines: Functional/Systems, Fluid Mechanics, Thermodynamics/Heat Transfer, Pressure Boundary, Materials/Metallurgy, Corrosion/Chemistry, Vacuum Science, Tritium/Fuel Cycle, I&amp;C/Control, Radiation/Shielding, HVAC/Confinement, Fire/Flood/Hazards, RAMI, Human Factors/Maintainability, Manufacturing/Welding/NDE, Construction/Erection, Commissioning/Test, Operations Readiness, Environmental, BIM/Configuration.</w:t>
      </w:r>
    </w:p>
    <w:p>
      <w:r>
        <w:t>Mandatory verification stack: functional boundary and interfaces; configuration state/evidence; installation/maintenance/removal envelope; commissioning acceptance criteria; species/isotope mass balance; inventory/confinement; permeation/leak/detritiation; process hazards and accountancy.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WDS — Fuel/Tritium</w:t>
      </w:r>
    </w:p>
    <w:p>
      <w:r>
        <w:t>Controlled population: 384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180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160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</w:tbl>
    <w:p>
      <w:r>
        <w:t>Primary registered locations: F-103 (384).</w:t>
      </w:r>
    </w:p>
    <w:p>
      <w:r>
        <w:t>Applicable fundamental disciplines: Functional/Systems, Fluid Mechanics, Thermodynamics/Heat Transfer, Pressure Boundary, Materials/Metallurgy, Corrosion/Chemistry, Vacuum Science, Tritium/Fuel Cycle, I&amp;C/Control, Radiation/Shielding, HVAC/Confinement, Fire/Flood/Hazards, RAMI, Human Factors/Maintainability, Manufacturing/Welding/NDE, Construction/Erection, Commissioning/Test, Operations Readiness, Environmental, BIM/Configuration.</w:t>
      </w:r>
    </w:p>
    <w:p>
      <w:r>
        <w:t>Mandatory verification stack: functional boundary and interfaces; configuration state/evidence; installation/maintenance/removal envelope; commissioning acceptance criteria; species/isotope mass balance; inventory/confinement; permeation/leak/detritiation; process hazards and accountancy.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BLK-230 — Fusion Machine</w:t>
      </w:r>
    </w:p>
    <w:p>
      <w:r>
        <w:t>Controlled population: 80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Breeding Blanket Segment</w:t>
            </w:r>
          </w:p>
        </w:tc>
        <w:tc>
          <w:tcPr>
            <w:tcW w:type="dxa" w:w="5328"/>
          </w:tcPr>
          <w:p>
            <w:r>
              <w:t>80</w:t>
            </w:r>
          </w:p>
        </w:tc>
      </w:tr>
    </w:tbl>
    <w:p>
      <w:r>
        <w:t>Primary registered locations: F-101 In-vessel (80).</w:t>
      </w:r>
    </w:p>
    <w:p>
      <w:r>
        <w:t>Applicable fundamental disciplines: Functional/Systems, Plasma/Nuclear, Fluid Mechanics, Thermodynamics/Heat Transfer, Pressure Boundary, Solid/Piping Mechanics, Structural/Civil, Seismic/Dynamics, Materials/Metallurgy, Fracture/Fatigue, Corrosion/Chemistry, Electromagnetics, Tritium/Fuel Cycle, Radiation/Shielding, RAMI, Human Factors/Maintainability, Manufacturing/Welding/NDE, Construction/Erection, Commissioning/Test, Operations Readiness, Remote Handling/Logistics, BIM/Configuration.</w:t>
      </w:r>
    </w:p>
    <w:p>
      <w:r>
        <w:t>Mandatory verification stack: functional boundary and interfaces; configuration state/evidence; installation/maintenance/removal envelope; commissioning acceptance criteria; 3-D EM/structural load cases; neutronic/thermal source terms; irradiation/material life; remote replacement path.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DIV-240 — Fusion Machine</w:t>
      </w:r>
    </w:p>
    <w:p>
      <w:r>
        <w:t>Controlled population: 48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Divertor Cassette</w:t>
            </w:r>
          </w:p>
        </w:tc>
        <w:tc>
          <w:tcPr>
            <w:tcW w:type="dxa" w:w="5328"/>
          </w:tcPr>
          <w:p>
            <w:r>
              <w:t>48</w:t>
            </w:r>
          </w:p>
        </w:tc>
      </w:tr>
    </w:tbl>
    <w:p>
      <w:r>
        <w:t>Primary registered locations: F-101 Lower ports (48).</w:t>
      </w:r>
    </w:p>
    <w:p>
      <w:r>
        <w:t>Applicable fundamental disciplines: Functional/Systems, Plasma/Nuclear, Fluid Mechanics, Thermodynamics/Heat Transfer, Pressure Boundary, Solid/Piping Mechanics, Structural/Civil, Seismic/Dynamics, Materials/Metallurgy, Fracture/Fatigue, Corrosion/Chemistry, Electromagnetics, Tritium/Fuel Cycle, Radiation/Shielding, RAMI, Human Factors/Maintainability, Manufacturing/Welding/NDE, Construction/Erection, Commissioning/Test, Operations Readiness, Remote Handling/Logistics, BIM/Configuration.</w:t>
      </w:r>
    </w:p>
    <w:p>
      <w:r>
        <w:t>Mandatory verification stack: functional boundary and interfaces; configuration state/evidence; installation/maintenance/removal envelope; commissioning acceptance criteria; 3-D EM/structural load cases; neutronic/thermal source terms; irradiation/material life; remote replacement path.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FUSION-MACHINE — Fusion Machine</w:t>
      </w:r>
    </w:p>
    <w:p>
      <w:r>
        <w:t>Controlled population: 48 assets; 2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Fusion Machine Component</w:t>
            </w:r>
          </w:p>
        </w:tc>
        <w:tc>
          <w:tcPr>
            <w:tcW w:type="dxa" w:w="5328"/>
          </w:tcPr>
          <w:p>
            <w:r>
              <w:t>32</w:t>
            </w:r>
          </w:p>
        </w:tc>
      </w:tr>
      <w:tr>
        <w:tc>
          <w:tcPr>
            <w:tcW w:type="dxa" w:w="5328"/>
          </w:tcPr>
          <w:p>
            <w:r>
              <w:t>Superconducting Magnet</w:t>
            </w:r>
          </w:p>
        </w:tc>
        <w:tc>
          <w:tcPr>
            <w:tcW w:type="dxa" w:w="5328"/>
          </w:tcPr>
          <w:p>
            <w:r>
              <w:t>16</w:t>
            </w:r>
          </w:p>
        </w:tc>
      </w:tr>
    </w:tbl>
    <w:p>
      <w:r>
        <w:t>Primary registered locations: F-101 Tokamak Building (48).</w:t>
      </w:r>
    </w:p>
    <w:p>
      <w:r>
        <w:t>Applicable fundamental disciplines: Functional/Systems, Plasma/Nuclear, Thermodynamics/Heat Transfer, Solid/Piping Mechanics, Structural/Civil, Seismic/Dynamics, Materials/Metallurgy, Fracture/Fatigue, Electromagnetics, Cryogenics, Electrical Power, I&amp;C/Control, Radiation/Shielding, RAMI, Human Factors/Maintainability, Manufacturing/Welding/NDE, Construction/Erection, Commissioning/Test, Operations Readiness, Remote Handling/Logistics, BIM/Configuration.</w:t>
      </w:r>
    </w:p>
    <w:p>
      <w:r>
        <w:t>Mandatory verification stack: functional boundary and interfaces; configuration state/evidence; installation/maintenance/removal envelope; commissioning acceptance criteria; 3-D EM/structural load cases; neutronic/thermal source terms; irradiation/material life; remote replacement path.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MAG-CS — Fusion Machine</w:t>
      </w:r>
    </w:p>
    <w:p>
      <w:r>
        <w:t>Controlled population: 6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Superconducting Magnet</w:t>
            </w:r>
          </w:p>
        </w:tc>
        <w:tc>
          <w:tcPr>
            <w:tcW w:type="dxa" w:w="5328"/>
          </w:tcPr>
          <w:p>
            <w:r>
              <w:t>6</w:t>
            </w:r>
          </w:p>
        </w:tc>
      </w:tr>
    </w:tbl>
    <w:p>
      <w:r>
        <w:t>Primary registered locations: F-101 Tokamak Building (6).</w:t>
      </w:r>
    </w:p>
    <w:p>
      <w:r>
        <w:t>Applicable fundamental disciplines: Functional/Systems, Plasma/Nuclear, Thermodynamics/Heat Transfer, Solid/Piping Mechanics, Structural/Civil, Seismic/Dynamics, Materials/Metallurgy, Fracture/Fatigue, Electromagnetics, Cryogenics, Electrical Power, I&amp;C/Control, Radiation/Shielding, RAMI, Human Factors/Maintainability, Manufacturing/Welding/NDE, Construction/Erection, Commissioning/Test, Operations Readiness, Remote Handling/Logistics, BIM/Configuration.</w:t>
      </w:r>
    </w:p>
    <w:p>
      <w:r>
        <w:t>Mandatory verification stack: functional boundary and interfaces; configuration state/evidence; installation/maintenance/removal envelope; commissioning acceptance criteria; 3-D EM/structural load cases; neutronic/thermal source terms; irradiation/material life; remote replacement path.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MAG-PF — Fusion Machine</w:t>
      </w:r>
    </w:p>
    <w:p>
      <w:r>
        <w:t>Controlled population: 6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Superconducting Magnet</w:t>
            </w:r>
          </w:p>
        </w:tc>
        <w:tc>
          <w:tcPr>
            <w:tcW w:type="dxa" w:w="5328"/>
          </w:tcPr>
          <w:p>
            <w:r>
              <w:t>6</w:t>
            </w:r>
          </w:p>
        </w:tc>
      </w:tr>
    </w:tbl>
    <w:p>
      <w:r>
        <w:t>Primary registered locations: F-101 Tokamak Building (6).</w:t>
      </w:r>
    </w:p>
    <w:p>
      <w:r>
        <w:t>Applicable fundamental disciplines: Functional/Systems, Plasma/Nuclear, Thermodynamics/Heat Transfer, Solid/Piping Mechanics, Structural/Civil, Seismic/Dynamics, Materials/Metallurgy, Fracture/Fatigue, Electromagnetics, Cryogenics, Electrical Power, I&amp;C/Control, Radiation/Shielding, RAMI, Human Factors/Maintainability, Manufacturing/Welding/NDE, Construction/Erection, Commissioning/Test, Operations Readiness, Remote Handling/Logistics, BIM/Configuration.</w:t>
      </w:r>
    </w:p>
    <w:p>
      <w:r>
        <w:t>Mandatory verification stack: functional boundary and interfaces; configuration state/evidence; installation/maintenance/removal envelope; commissioning acceptance criteria; 3-D EM/structural load cases; neutronic/thermal source terms; irradiation/material life; remote replacement path.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UTL — Other</w:t>
      </w:r>
    </w:p>
    <w:p>
      <w:r>
        <w:t>Controlled population: 628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300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220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60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48</w:t>
            </w:r>
          </w:p>
        </w:tc>
      </w:tr>
    </w:tbl>
    <w:p>
      <w:r>
        <w:t>Primary registered locations: U-101/U-104 (628).</w:t>
      </w:r>
    </w:p>
    <w:p>
      <w:r>
        <w:t>Applicable fundamental disciplines: Functional/Systems, Structural/Civil, Electrical Power, I&amp;C/Control, Fire/Flood/Hazards, RAMI, Human Factors/Maintainability,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DIA-330 — Plasma Auxiliary/Diagnostics</w:t>
      </w:r>
    </w:p>
    <w:p>
      <w:r>
        <w:t>Controlled population: 228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Diagnostic Device</w:t>
            </w:r>
          </w:p>
        </w:tc>
        <w:tc>
          <w:tcPr>
            <w:tcW w:type="dxa" w:w="5328"/>
          </w:tcPr>
          <w:p>
            <w:r>
              <w:t>228</w:t>
            </w:r>
          </w:p>
        </w:tc>
      </w:tr>
    </w:tbl>
    <w:p>
      <w:r>
        <w:t>Primary registered locations: F-101/F-102 (228).</w:t>
      </w:r>
    </w:p>
    <w:p>
      <w:r>
        <w:t>Applicable fundamental disciplines: Functional/Systems, Plasma/Nuclear, Thermodynamics/Heat Transfer, Structural/Civil, Seismic/Dynamics, Materials/Metallurgy, Electromagnetics, Vacuum Science, Electrical Power, I&amp;C/Control, Radiation/Shielding, RAMI, Human Factors/Maintainability,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power/beam/RF propagation; port geometry and shielding; thermal loads; EM compatibility and calibration.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DMS — Plasma Auxiliary/Diagnostics</w:t>
      </w:r>
    </w:p>
    <w:p>
      <w:r>
        <w:t>Controlled population: 236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120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80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18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18</w:t>
            </w:r>
          </w:p>
        </w:tc>
      </w:tr>
    </w:tbl>
    <w:p>
      <w:r>
        <w:t>Primary registered locations: F-101 (236).</w:t>
      </w:r>
    </w:p>
    <w:p>
      <w:r>
        <w:t>Applicable fundamental disciplines: Functional/Systems, Plasma/Nuclear, Thermodynamics/Heat Transfer, Structural/Civil, Seismic/Dynamics, Materials/Metallurgy, Electromagnetics, Vacuum Science, Electrical Power, I&amp;C/Control, Radiation/Shielding, RAMI, Human Factors/Maintainability,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power/beam/RF propagation; port geometry and shielding; thermal loads; EM compatibility and calibration.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ECH — Plasma Auxiliary/Diagnostics</w:t>
      </w:r>
    </w:p>
    <w:p>
      <w:r>
        <w:t>Controlled population: 292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140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80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</w:tbl>
    <w:p>
      <w:r>
        <w:t>Primary registered locations: F-105 (292).</w:t>
      </w:r>
    </w:p>
    <w:p>
      <w:r>
        <w:t>Applicable fundamental disciplines: Functional/Systems, Plasma/Nuclear, Thermodynamics/Heat Transfer, Structural/Civil, Seismic/Dynamics, Materials/Metallurgy, Electromagnetics, Vacuum Science, Electrical Power, I&amp;C/Control, Radiation/Shielding, RAMI, Human Factors/Maintainability,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power/beam/RF propagation; port geometry and shielding; thermal loads; EM compatibility and calibration.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HCD — Plasma Auxiliary/Diagnostics</w:t>
      </w:r>
    </w:p>
    <w:p>
      <w:r>
        <w:t>Controlled population: 66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Fusion Auxiliary Equipment</w:t>
            </w:r>
          </w:p>
        </w:tc>
        <w:tc>
          <w:tcPr>
            <w:tcW w:type="dxa" w:w="5328"/>
          </w:tcPr>
          <w:p>
            <w:r>
              <w:t>66</w:t>
            </w:r>
          </w:p>
        </w:tc>
      </w:tr>
    </w:tbl>
    <w:p>
      <w:r>
        <w:t>Primary registered locations: F-104/F-105/F-101 (66).</w:t>
      </w:r>
    </w:p>
    <w:p>
      <w:r>
        <w:t>Applicable fundamental disciplines: Functional/Systems, Plasma/Nuclear, Thermodynamics/Heat Transfer, Structural/Civil, Seismic/Dynamics, Materials/Metallurgy, Electromagnetics, Vacuum Science, Electrical Power, I&amp;C/Control, Radiation/Shielding, RAMI, Human Factors/Maintainability,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power/beam/RF propagation; port geometry and shielding; thermal loads; EM compatibility and calibration.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ICH — Plasma Auxiliary/Diagnostics</w:t>
      </w:r>
    </w:p>
    <w:p>
      <w:r>
        <w:t>Controlled population: 208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100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60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</w:tbl>
    <w:p>
      <w:r>
        <w:t>Primary registered locations: F-105 (208).</w:t>
      </w:r>
    </w:p>
    <w:p>
      <w:r>
        <w:t>Applicable fundamental disciplines: Functional/Systems, Plasma/Nuclear, Thermodynamics/Heat Transfer, Structural/Civil, Seismic/Dynamics, Materials/Metallurgy, Electromagnetics, Vacuum Science, Electrical Power, I&amp;C/Control, Radiation/Shielding, RAMI, Human Factors/Maintainability,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power/beam/RF propagation; port geometry and shielding; thermal loads; EM compatibility and calibration.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NBI — Plasma Auxiliary/Diagnostics</w:t>
      </w:r>
    </w:p>
    <w:p>
      <w:r>
        <w:t>Controlled population: 532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240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180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64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48</w:t>
            </w:r>
          </w:p>
        </w:tc>
      </w:tr>
    </w:tbl>
    <w:p>
      <w:r>
        <w:t>Primary registered locations: F-104 (532).</w:t>
      </w:r>
    </w:p>
    <w:p>
      <w:r>
        <w:t>Applicable fundamental disciplines: Functional/Systems, Plasma/Nuclear, Thermodynamics/Heat Transfer, Structural/Civil, Seismic/Dynamics, Materials/Metallurgy, Electromagnetics, Vacuum Science, Electrical Power, I&amp;C/Control, Radiation/Shielding, RAMI, Human Factors/Maintainability,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power/beam/RF propagation; port geometry and shielding; thermal loads; EM compatibility and calibration.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RADIATION-PROTECTION — Plasma Auxiliary/Diagnostics</w:t>
      </w:r>
    </w:p>
    <w:p>
      <w:r>
        <w:t>Controlled population: 290 assets; 3 asset classes; 4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Radiation Monitor</w:t>
            </w:r>
          </w:p>
        </w:tc>
        <w:tc>
          <w:tcPr>
            <w:tcW w:type="dxa" w:w="5328"/>
          </w:tcPr>
          <w:p>
            <w:r>
              <w:t>256</w:t>
            </w:r>
          </w:p>
        </w:tc>
      </w:tr>
      <w:tr>
        <w:tc>
          <w:tcPr>
            <w:tcW w:type="dxa" w:w="5328"/>
          </w:tcPr>
          <w:p>
            <w:r>
              <w:t>Personnel Monitor</w:t>
            </w:r>
          </w:p>
        </w:tc>
        <w:tc>
          <w:tcPr>
            <w:tcW w:type="dxa" w:w="5328"/>
          </w:tcPr>
          <w:p>
            <w:r>
              <w:t>18</w:t>
            </w:r>
          </w:p>
        </w:tc>
      </w:tr>
      <w:tr>
        <w:tc>
          <w:tcPr>
            <w:tcW w:type="dxa" w:w="5328"/>
          </w:tcPr>
          <w:p>
            <w:r>
              <w:t>Release Monitor</w:t>
            </w:r>
          </w:p>
        </w:tc>
        <w:tc>
          <w:tcPr>
            <w:tcW w:type="dxa" w:w="5328"/>
          </w:tcPr>
          <w:p>
            <w:r>
              <w:t>16</w:t>
            </w:r>
          </w:p>
        </w:tc>
      </w:tr>
    </w:tbl>
    <w:p>
      <w:r>
        <w:t>Primary registered locations: Controlled Areas (160); Tritium/Controlled Areas (96); A-102 / controlled exits (18); Stacks / N-103 (16).</w:t>
      </w:r>
    </w:p>
    <w:p>
      <w:r>
        <w:t>Applicable fundamental disciplines: Functional/Systems, Plasma/Nuclear, Thermodynamics/Heat Transfer, Structural/Civil, Seismic/Dynamics, Materials/Metallurgy, Electromagnetics, Vacuum Science, Electrical Power, I&amp;C/Control, Radiation/Shielding, RAMI, Human Factors/Maintainability,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power/beam/RF propagation; port geometry and shielding; thermal loads; EM compatibility and calibration.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DEC — Remote Handling/Waste</w:t>
      </w:r>
    </w:p>
    <w:p>
      <w:r>
        <w:t>Controlled population: 236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100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100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16</w:t>
            </w:r>
          </w:p>
        </w:tc>
      </w:tr>
    </w:tbl>
    <w:p>
      <w:r>
        <w:t>Primary registered locations: R-102 (236).</w:t>
      </w:r>
    </w:p>
    <w:p>
      <w:r>
        <w:t>Applicable fundamental disciplines: Functional/Systems, Structural/Civil, Seismic/Dynamics, Materials/Metallurgy, I&amp;C/Control, Radiation/Shielding, HVAC/Confinement, Fire/Flood/Hazards, RAMI, Human Factors/Maintainability,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payload/swept-path; shielding/dose; lifting/structural dynamics; confinement/decontamination.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HCL — Remote Handling/Waste</w:t>
      </w:r>
    </w:p>
    <w:p>
      <w:r>
        <w:t>Controlled population: 244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100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80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40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</w:tbl>
    <w:p>
      <w:r>
        <w:t>Primary registered locations: R-101 (244).</w:t>
      </w:r>
    </w:p>
    <w:p>
      <w:r>
        <w:t>Applicable fundamental disciplines: Functional/Systems, Structural/Civil, Seismic/Dynamics, Materials/Metallurgy, I&amp;C/Control, Radiation/Shielding, HVAC/Confinement, Fire/Flood/Hazards, RAMI, Human Factors/Maintainability,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payload/swept-path; shielding/dose; lifting/structural dynamics; confinement/decontamination.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HOTCELL-RH — Remote Handling/Waste</w:t>
      </w:r>
    </w:p>
    <w:p>
      <w:r>
        <w:t>Controlled population: 52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Remote Handling Equipment</w:t>
            </w:r>
          </w:p>
        </w:tc>
        <w:tc>
          <w:tcPr>
            <w:tcW w:type="dxa" w:w="5328"/>
          </w:tcPr>
          <w:p>
            <w:r>
              <w:t>52</w:t>
            </w:r>
          </w:p>
        </w:tc>
      </w:tr>
    </w:tbl>
    <w:p>
      <w:r>
        <w:t>Primary registered locations: R-101/R-102/R-103 (52).</w:t>
      </w:r>
    </w:p>
    <w:p>
      <w:r>
        <w:t>Applicable fundamental disciplines: Functional/Systems, Structural/Civil, Seismic/Dynamics, Materials/Metallurgy, I&amp;C/Control, Radiation/Shielding, HVAC/Confinement, Fire/Flood/Hazards, RAMI, Human Factors/Maintainability,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payload/swept-path; shielding/dose; lifting/structural dynamics; confinement/decontamination.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PERMANENT-HANDLING — Remote Handling/Waste</w:t>
      </w:r>
    </w:p>
    <w:p>
      <w:r>
        <w:t>Controlled population: 158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Material Handling</w:t>
            </w:r>
          </w:p>
        </w:tc>
        <w:tc>
          <w:tcPr>
            <w:tcW w:type="dxa" w:w="5328"/>
          </w:tcPr>
          <w:p>
            <w:r>
              <w:t>158</w:t>
            </w:r>
          </w:p>
        </w:tc>
      </w:tr>
    </w:tbl>
    <w:p>
      <w:r>
        <w:t>Primary registered locations: Plant Buildings (158).</w:t>
      </w:r>
    </w:p>
    <w:p>
      <w:r>
        <w:t>Applicable fundamental disciplines: Functional/Systems, Structural/Civil, Seismic/Dynamics, Materials/Metallurgy, I&amp;C/Control, Radiation/Shielding, HVAC/Confinement, Fire/Flood/Hazards, RAMI, Human Factors/Maintainability,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payload/swept-path; shielding/dose; lifting/structural dynamics; confinement/decontamination.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RADWASTE-DECON — Remote Handling/Waste</w:t>
      </w:r>
    </w:p>
    <w:p>
      <w:r>
        <w:t>Controlled population: 45 assets; 1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Radwaste Equipment</w:t>
            </w:r>
          </w:p>
        </w:tc>
        <w:tc>
          <w:tcPr>
            <w:tcW w:type="dxa" w:w="5328"/>
          </w:tcPr>
          <w:p>
            <w:r>
              <w:t>45</w:t>
            </w:r>
          </w:p>
        </w:tc>
      </w:tr>
    </w:tbl>
    <w:p>
      <w:r>
        <w:t>Primary registered locations: R-104 (29); R-104/R-105 (16).</w:t>
      </w:r>
    </w:p>
    <w:p>
      <w:r>
        <w:t>Applicable fundamental disciplines: Functional/Systems, Structural/Civil, Seismic/Dynamics, Materials/Metallurgy, I&amp;C/Control, Radiation/Shielding, HVAC/Confinement, Fire/Flood/Hazards, RAMI, Human Factors/Maintainability,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payload/swept-path; shielding/dose; lifting/structural dynamics; confinement/decontamination.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RAW — Remote Handling/Waste</w:t>
      </w:r>
    </w:p>
    <w:p>
      <w:r>
        <w:t>Controlled population: 456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220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180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32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</w:tbl>
    <w:p>
      <w:r>
        <w:t>Primary registered locations: R-104/R-105 (456).</w:t>
      </w:r>
    </w:p>
    <w:p>
      <w:r>
        <w:t>Applicable fundamental disciplines: Functional/Systems, Structural/Civil, Seismic/Dynamics, Materials/Metallurgy, I&amp;C/Control, Radiation/Shielding, HVAC/Confinement, Fire/Flood/Hazards, RAMI, Human Factors/Maintainability,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payload/swept-path; shielding/dose; lifting/structural dynamics; confinement/decontamination.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RHM — Remote Handling/Waste</w:t>
      </w:r>
    </w:p>
    <w:p>
      <w:r>
        <w:t>Controlled population: 272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120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80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40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32</w:t>
            </w:r>
          </w:p>
        </w:tc>
      </w:tr>
    </w:tbl>
    <w:p>
      <w:r>
        <w:t>Primary registered locations: R-101/F-101 (272).</w:t>
      </w:r>
    </w:p>
    <w:p>
      <w:r>
        <w:t>Applicable fundamental disciplines: Functional/Systems, Structural/Civil, Seismic/Dynamics, Materials/Metallurgy, I&amp;C/Control, Radiation/Shielding, HVAC/Confinement, Fire/Flood/Hazards, RAMI, Human Factors/Maintainability, Construction/Erection, Commissioning/Test, Operations Readiness, Remote Handling/Logistics,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payload/swept-path; shielding/dose; lifting/structural dynamics; confinement/decontamination.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DRAINAGE-EFFLUENT — Site/Protection/Utilities</w:t>
      </w:r>
    </w:p>
    <w:p>
      <w:r>
        <w:t>Controlled population: 78 assets; 1 asset classes; 3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Utility Equipment</w:t>
            </w:r>
          </w:p>
        </w:tc>
        <w:tc>
          <w:tcPr>
            <w:tcW w:type="dxa" w:w="5328"/>
          </w:tcPr>
          <w:p>
            <w:r>
              <w:t>78</w:t>
            </w:r>
          </w:p>
        </w:tc>
      </w:tr>
    </w:tbl>
    <w:p>
      <w:r>
        <w:t>Primary registered locations: Plantwide (48); N-101 (18); N-102 / Plantwide (12).</w:t>
      </w:r>
    </w:p>
    <w:p>
      <w:r>
        <w:t>Applicable fundamental disciplines: Functional/Systems, Fluid Mechanics, Thermodynamics/Heat Transfer, Structural/Civil, Seismic/Dynamics, Electrical Power, I&amp;C/Control, HVAC/Confinement, Fire/Flood/Hazards, RAMI, Human Factors/Maintainability, Construction/Erection, Commissioning/Test, Operations Readiness,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capacity/network balance; hazard independence; environmental discharge; seismic/flood/fire qualification.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DRN — Site/Protection/Utilities</w:t>
      </w:r>
    </w:p>
    <w:p>
      <w:r>
        <w:t>Controlled population: 522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240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180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70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32</w:t>
            </w:r>
          </w:p>
        </w:tc>
      </w:tr>
    </w:tbl>
    <w:p>
      <w:r>
        <w:t>Primary registered locations: Plantwide (522).</w:t>
      </w:r>
    </w:p>
    <w:p>
      <w:r>
        <w:t>Applicable fundamental disciplines: Functional/Systems, Fluid Mechanics, Thermodynamics/Heat Transfer, Structural/Civil, Seismic/Dynamics, Electrical Power, I&amp;C/Control, HVAC/Confinement, Fire/Flood/Hazards, RAMI, Human Factors/Maintainability, Construction/Erection, Commissioning/Test, Operations Readiness,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capacity/network balance; hazard independence; environmental discharge; seismic/flood/fire qualification.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ENV-MONITORING — Site/Protection/Utilities</w:t>
      </w:r>
    </w:p>
    <w:p>
      <w:r>
        <w:t>Controlled population: 50 assets; 1 asset classes; 4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Environmental Monitoring</w:t>
            </w:r>
          </w:p>
        </w:tc>
        <w:tc>
          <w:tcPr>
            <w:tcW w:type="dxa" w:w="5328"/>
          </w:tcPr>
          <w:p>
            <w:r>
              <w:t>50</w:t>
            </w:r>
          </w:p>
        </w:tc>
      </w:tr>
    </w:tbl>
    <w:p>
      <w:r>
        <w:t>Primary registered locations: Site perimeter (24); Lake / N-103 (12); Outfall / Lake (10); N-103 (4).</w:t>
      </w:r>
    </w:p>
    <w:p>
      <w:r>
        <w:t>Applicable fundamental disciplines: Functional/Systems, Fluid Mechanics, Thermodynamics/Heat Transfer, Structural/Civil, Seismic/Dynamics, Electrical Power, I&amp;C/Control, HVAC/Confinement, Fire/Flood/Hazards, RAMI, Human Factors/Maintainability, Construction/Erection, Commissioning/Test, Operations Readiness,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capacity/network balance; hazard independence; environmental discharge; seismic/flood/fire qualification.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FIRE-PROTECTION — Site/Protection/Utilities</w:t>
      </w:r>
    </w:p>
    <w:p>
      <w:r>
        <w:t>Controlled population: 330 assets; 3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Fire/HVAC Device</w:t>
            </w:r>
          </w:p>
        </w:tc>
        <w:tc>
          <w:tcPr>
            <w:tcW w:type="dxa" w:w="5328"/>
          </w:tcPr>
          <w:p>
            <w:r>
              <w:t>180</w:t>
            </w:r>
          </w:p>
        </w:tc>
      </w:tr>
      <w:tr>
        <w:tc>
          <w:tcPr>
            <w:tcW w:type="dxa" w:w="5328"/>
          </w:tcPr>
          <w:p>
            <w:r>
              <w:t>Fire Protection Equipment</w:t>
            </w:r>
          </w:p>
        </w:tc>
        <w:tc>
          <w:tcPr>
            <w:tcW w:type="dxa" w:w="5328"/>
          </w:tcPr>
          <w:p>
            <w:r>
              <w:t>126</w:t>
            </w:r>
          </w:p>
        </w:tc>
      </w:tr>
      <w:tr>
        <w:tc>
          <w:tcPr>
            <w:tcW w:type="dxa" w:w="5328"/>
          </w:tcPr>
          <w:p>
            <w:r>
              <w:t>Fire Detection Equipment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</w:tbl>
    <w:p>
      <w:r>
        <w:t>Primary registered locations: Plantwide (258); Sitewide (72).</w:t>
      </w:r>
    </w:p>
    <w:p>
      <w:r>
        <w:t>Applicable fundamental disciplines: Functional/Systems, Fluid Mechanics, Thermodynamics/Heat Transfer, Structural/Civil, Seismic/Dynamics, Electrical Power, I&amp;C/Control, HVAC/Confinement, Fire/Flood/Hazards, RAMI, Human Factors/Maintainability, Construction/Erection, Commissioning/Test, Operations Readiness,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capacity/network balance; hazard independence; environmental discharge; seismic/flood/fire qualification.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FPR — Site/Protection/Utilities</w:t>
      </w:r>
    </w:p>
    <w:p>
      <w:r>
        <w:t>Controlled population: 444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260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120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28</w:t>
            </w:r>
          </w:p>
        </w:tc>
      </w:tr>
    </w:tbl>
    <w:p>
      <w:r>
        <w:t>Primary registered locations: Plantwide (444).</w:t>
      </w:r>
    </w:p>
    <w:p>
      <w:r>
        <w:t>Applicable fundamental disciplines: Functional/Systems, Fluid Mechanics, Thermodynamics/Heat Transfer, Structural/Civil, Seismic/Dynamics, Electrical Power, I&amp;C/Control, HVAC/Confinement, Fire/Flood/Hazards, RAMI, Human Factors/Maintainability, Construction/Erection, Commissioning/Test, Operations Readiness,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capacity/network balance; hazard independence; environmental discharge; seismic/flood/fire qualification.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PERM-UTILITIES — Site/Protection/Utilities</w:t>
      </w:r>
    </w:p>
    <w:p>
      <w:r>
        <w:t>Controlled population: 34 assets; 5 asset classes; 4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Utility Equipment</w:t>
            </w:r>
          </w:p>
        </w:tc>
        <w:tc>
          <w:tcPr>
            <w:tcW w:type="dxa" w:w="5328"/>
          </w:tcPr>
          <w:p>
            <w:r>
              <w:t>18</w:t>
            </w:r>
          </w:p>
        </w:tc>
      </w:tr>
      <w:tr>
        <w:tc>
          <w:tcPr>
            <w:tcW w:type="dxa" w:w="5328"/>
          </w:tcPr>
          <w:p>
            <w:r>
              <w:t>Gas Equipment</w:t>
            </w:r>
          </w:p>
        </w:tc>
        <w:tc>
          <w:tcPr>
            <w:tcW w:type="dxa" w:w="5328"/>
          </w:tcPr>
          <w:p>
            <w:r>
              <w:t>6</w:t>
            </w:r>
          </w:p>
        </w:tc>
      </w:tr>
      <w:tr>
        <w:tc>
          <w:tcPr>
            <w:tcW w:type="dxa" w:w="5328"/>
          </w:tcPr>
          <w:p>
            <w:r>
              <w:t>Cryogenic Storage</w:t>
            </w:r>
          </w:p>
        </w:tc>
        <w:tc>
          <w:tcPr>
            <w:tcW w:type="dxa" w:w="5328"/>
          </w:tcPr>
          <w:p>
            <w:r>
              <w:t>4</w:t>
            </w:r>
          </w:p>
        </w:tc>
      </w:tr>
      <w:tr>
        <w:tc>
          <w:tcPr>
            <w:tcW w:type="dxa" w:w="5328"/>
          </w:tcPr>
          <w:p>
            <w:r>
              <w:t>Tank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Boiler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</w:tbl>
    <w:p>
      <w:r>
        <w:t>Primary registered locations: U-102 (15); U-104 (10); U-101/U-102 (6); U-103 (3).</w:t>
      </w:r>
    </w:p>
    <w:p>
      <w:r>
        <w:t>Applicable fundamental disciplines: Functional/Systems, Fluid Mechanics, Thermodynamics/Heat Transfer, Structural/Civil, Seismic/Dynamics, Electrical Power, I&amp;C/Control, HVAC/Confinement, Fire/Flood/Hazards, RAMI, Human Factors/Maintainability, Construction/Erection, Commissioning/Test, Operations Readiness,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capacity/network balance; hazard independence; environmental discharge; seismic/flood/fire qualification.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SECURITY — Site/Protection/Utilities</w:t>
      </w:r>
    </w:p>
    <w:p>
      <w:r>
        <w:t>Controlled population: 740 assets; 1 asset classes; 4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Security Equipment</w:t>
            </w:r>
          </w:p>
        </w:tc>
        <w:tc>
          <w:tcPr>
            <w:tcW w:type="dxa" w:w="5328"/>
          </w:tcPr>
          <w:p>
            <w:r>
              <w:t>740</w:t>
            </w:r>
          </w:p>
        </w:tc>
      </w:tr>
    </w:tbl>
    <w:p>
      <w:r>
        <w:t>Primary registered locations: Perimeter / Plant Buildings (320); Controlled access points (220); Perimeter / secure areas (180); Vehicle access points (20).</w:t>
      </w:r>
    </w:p>
    <w:p>
      <w:r>
        <w:t>Applicable fundamental disciplines: Functional/Systems, Fluid Mechanics, Thermodynamics/Heat Transfer, Structural/Civil, Seismic/Dynamics, Electrical Power, I&amp;C/Control, HVAC/Confinement, Fire/Flood/Hazards, RAMI, Human Factors/Maintainability, Construction/Erection, Commissioning/Test, Operations Readiness,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capacity/network balance; hazard independence; environmental discharge; seismic/flood/fire qualification.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TEMP-UTIL — Site/Protection/Utilities</w:t>
      </w:r>
    </w:p>
    <w:p>
      <w:r>
        <w:t>Controlled population: 338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Temporary Plant</w:t>
            </w:r>
          </w:p>
        </w:tc>
        <w:tc>
          <w:tcPr>
            <w:tcW w:type="dxa" w:w="5328"/>
          </w:tcPr>
          <w:p>
            <w:r>
              <w:t>338</w:t>
            </w:r>
          </w:p>
        </w:tc>
      </w:tr>
    </w:tbl>
    <w:p>
      <w:r>
        <w:t>Primary registered locations: Sitewide (338).</w:t>
      </w:r>
    </w:p>
    <w:p>
      <w:r>
        <w:t>Applicable fundamental disciplines: Functional/Systems, Fluid Mechanics, Thermodynamics/Heat Transfer, Structural/Civil, Seismic/Dynamics, Electrical Power, I&amp;C/Control, HVAC/Confinement, Fire/Flood/Hazards, RAMI, Human Factors/Maintainability, Construction/Erection, Commissioning/Test, Operations Readiness,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capacity/network balance; hazard independence; environmental discharge; seismic/flood/fire qualification.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UTILITIES — Site/Protection/Utilities</w:t>
      </w:r>
    </w:p>
    <w:p>
      <w:r>
        <w:t>Controlled population: 54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Utility Equipment</w:t>
            </w:r>
          </w:p>
        </w:tc>
        <w:tc>
          <w:tcPr>
            <w:tcW w:type="dxa" w:w="5328"/>
          </w:tcPr>
          <w:p>
            <w:r>
              <w:t>54</w:t>
            </w:r>
          </w:p>
        </w:tc>
      </w:tr>
    </w:tbl>
    <w:p>
      <w:r>
        <w:t>Primary registered locations: Utility/Controlled Buildings (54).</w:t>
      </w:r>
    </w:p>
    <w:p>
      <w:r>
        <w:t>Applicable fundamental disciplines: Functional/Systems, Fluid Mechanics, Thermodynamics/Heat Transfer, Structural/Civil, Seismic/Dynamics, Electrical Power, I&amp;C/Control, HVAC/Confinement, Fire/Flood/Hazards, RAMI, Human Factors/Maintainability, Construction/Erection, Commissioning/Test, Operations Readiness, Environmental, Security, BIM/Configuration.</w:t>
      </w:r>
    </w:p>
    <w:p>
      <w:r>
        <w:t>Mandatory verification stack: functional boundary and interfaces; configuration state/evidence; installation/maintenance/removal envelope; commissioning acceptance criteria; capacity/network balance; hazard independence; environmental discharge; seismic/flood/fire qualification.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LABORATORY — Support</w:t>
      </w:r>
    </w:p>
    <w:p>
      <w:r>
        <w:t>Controlled population: 20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Laboratory Equipment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</w:tbl>
    <w:p>
      <w:r>
        <w:t>Primary registered locations: A-103/F-103 (20).</w:t>
      </w:r>
    </w:p>
    <w:p>
      <w:r>
        <w:t>Applicable fundamental disciplines: Functional/Systems, Structural/Civil, Electrical Power, I&amp;C/Control, Fire/Flood/Hazards, RAMI, Human Factors/Maintainability,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capacity/access/ergonomics; utilities/interfaces; hazard controls.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MAINT-WH — Support</w:t>
      </w:r>
    </w:p>
    <w:p>
      <w:r>
        <w:t>Controlled population: 70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Maintenance Equipment</w:t>
            </w:r>
          </w:p>
        </w:tc>
        <w:tc>
          <w:tcPr>
            <w:tcW w:type="dxa" w:w="5328"/>
          </w:tcPr>
          <w:p>
            <w:r>
              <w:t>70</w:t>
            </w:r>
          </w:p>
        </w:tc>
      </w:tr>
    </w:tbl>
    <w:p>
      <w:r>
        <w:t>Primary registered locations: M-101/M-102/M-103 (70).</w:t>
      </w:r>
    </w:p>
    <w:p>
      <w:r>
        <w:t>Applicable fundamental disciplines: Functional/Systems, Structural/Civil, Electrical Power, I&amp;C/Control, Fire/Flood/Hazards, RAMI, Human Factors/Maintainability,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capacity/access/ergonomics; utilities/interfaces; hazard controls.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BHT — Thermal/Power Conversion</w:t>
      </w:r>
    </w:p>
    <w:p>
      <w:r>
        <w:t>Controlled population: 1036 assets; 6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420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360</w:t>
            </w:r>
          </w:p>
        </w:tc>
      </w:tr>
      <w:tr>
        <w:tc>
          <w:tcPr>
            <w:tcW w:type="dxa" w:w="5328"/>
          </w:tcPr>
          <w:p>
            <w:r>
              <w:t>Field Instrument</w:t>
            </w:r>
          </w:p>
        </w:tc>
        <w:tc>
          <w:tcPr>
            <w:tcW w:type="dxa" w:w="5328"/>
          </w:tcPr>
          <w:p>
            <w:r>
              <w:t>124</w:t>
            </w:r>
          </w:p>
        </w:tc>
      </w:tr>
      <w:tr>
        <w:tc>
          <w:tcPr>
            <w:tcW w:type="dxa" w:w="5328"/>
          </w:tcPr>
          <w:p>
            <w:r>
              <w:t>Permanent Valve</w:t>
            </w:r>
          </w:p>
        </w:tc>
        <w:tc>
          <w:tcPr>
            <w:tcW w:type="dxa" w:w="5328"/>
          </w:tcPr>
          <w:p>
            <w:r>
              <w:t>48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48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</w:tbl>
    <w:p>
      <w:r>
        <w:t>Primary registered locations: H-101 (1036).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BHT-400 — Thermal/Power Conversion</w:t>
      </w:r>
    </w:p>
    <w:p>
      <w:r>
        <w:t>Controlled population: 5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Process Skid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Pressurizer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Tank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Filter Skid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</w:tbl>
    <w:p>
      <w:r>
        <w:t>Primary registered locations: H-101 (5).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BHT-401 — Thermal/Power Conversion</w:t>
      </w:r>
    </w:p>
    <w:p>
      <w:r>
        <w:t>Controlled population: 8 assets; 7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Motor-Operated Valve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Check Valve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Strainer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Sample Panel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Temporary Commissioning Skid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</w:tbl>
    <w:p>
      <w:r>
        <w:t>Primary registered locations: H-101 BHT Annex (7); H-101 BHT Train 1 commissioning bay (1).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BHT-402 — Thermal/Power Conversion</w:t>
      </w:r>
    </w:p>
    <w:p>
      <w:r>
        <w:t>Controlled population: 7 assets; 6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Motor-Operated Valve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Check Valve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Strainer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Sample Panel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</w:tbl>
    <w:p>
      <w:r>
        <w:t>Primary registered locations: H-101 BHT Annex (7).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BHT-403 — Thermal/Power Conversion</w:t>
      </w:r>
    </w:p>
    <w:p>
      <w:r>
        <w:t>Controlled population: 7 assets; 6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Motor-Operated Valve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Check Valve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Strainer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Sample Panel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</w:tbl>
    <w:p>
      <w:r>
        <w:t>Primary registered locations: H-101 BHT Annex (7).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BHT-404 — Thermal/Power Conversion</w:t>
      </w:r>
    </w:p>
    <w:p>
      <w:r>
        <w:t>Controlled population: 7 assets; 6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Motor-Operated Valve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Check Valve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Strainer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Sample Panel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</w:tbl>
    <w:p>
      <w:r>
        <w:t>Primary registered locations: H-101 BHT Annex (7).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CCW — Thermal/Power Conversion</w:t>
      </w:r>
    </w:p>
    <w:p>
      <w:r>
        <w:t>Controlled population: 760 assets; 6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300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260</w:t>
            </w:r>
          </w:p>
        </w:tc>
      </w:tr>
      <w:tr>
        <w:tc>
          <w:tcPr>
            <w:tcW w:type="dxa" w:w="5328"/>
          </w:tcPr>
          <w:p>
            <w:r>
              <w:t>Field Instrument</w:t>
            </w:r>
          </w:p>
        </w:tc>
        <w:tc>
          <w:tcPr>
            <w:tcW w:type="dxa" w:w="5328"/>
          </w:tcPr>
          <w:p>
            <w:r>
              <w:t>84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44</w:t>
            </w:r>
          </w:p>
        </w:tc>
      </w:tr>
      <w:tr>
        <w:tc>
          <w:tcPr>
            <w:tcW w:type="dxa" w:w="5328"/>
          </w:tcPr>
          <w:p>
            <w:r>
              <w:t>Permanent Valve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</w:tbl>
    <w:p>
      <w:r>
        <w:t>Primary registered locations: U-101/H-101 (640); U-101 (120).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CCW-451 — Thermal/Power Conversion</w:t>
      </w:r>
    </w:p>
    <w:p>
      <w:r>
        <w:t>Controlled population: 4 assets; 2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</w:tbl>
    <w:p>
      <w:r>
        <w:t>Primary registered locations: Heat Transfer / Utilities (4).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CCW-452 — Thermal/Power Conversion</w:t>
      </w:r>
    </w:p>
    <w:p>
      <w:r>
        <w:t>Controlled population: 4 assets; 2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</w:tbl>
    <w:p>
      <w:r>
        <w:t>Primary registered locations: Heat Transfer / Utilities (4).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CCW-453 — Thermal/Power Conversion</w:t>
      </w:r>
    </w:p>
    <w:p>
      <w:r>
        <w:t>Controlled population: 4 assets; 2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</w:tbl>
    <w:p>
      <w:r>
        <w:t>Primary registered locations: Heat Transfer / Utilities (4).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CCW-454 — Thermal/Power Conversion</w:t>
      </w:r>
    </w:p>
    <w:p>
      <w:r>
        <w:t>Controlled population: 4 assets; 2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</w:tbl>
    <w:p>
      <w:r>
        <w:t>Primary registered locations: Heat Transfer / Utilities (4).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CFW — Thermal/Power Conversion</w:t>
      </w:r>
    </w:p>
    <w:p>
      <w:r>
        <w:t>Controlled population: 656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320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260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44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32</w:t>
            </w:r>
          </w:p>
        </w:tc>
      </w:tr>
    </w:tbl>
    <w:p>
      <w:r>
        <w:t>Primary registered locations: T-102 (656).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CHW — Thermal/Power Conversion</w:t>
      </w:r>
    </w:p>
    <w:p>
      <w:r>
        <w:t>Controlled population: 284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120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120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</w:tbl>
    <w:p>
      <w:r>
        <w:t>Primary registered locations: U-101 (284).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CWS — Thermal/Power Conversion</w:t>
      </w:r>
    </w:p>
    <w:p>
      <w:r>
        <w:t>Controlled population: 472 assets; 6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180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140</w:t>
            </w:r>
          </w:p>
        </w:tc>
      </w:tr>
      <w:tr>
        <w:tc>
          <w:tcPr>
            <w:tcW w:type="dxa" w:w="5328"/>
          </w:tcPr>
          <w:p>
            <w:r>
              <w:t>Field Instrument</w:t>
            </w:r>
          </w:p>
        </w:tc>
        <w:tc>
          <w:tcPr>
            <w:tcW w:type="dxa" w:w="5328"/>
          </w:tcPr>
          <w:p>
            <w:r>
              <w:t>72</w:t>
            </w:r>
          </w:p>
        </w:tc>
      </w:tr>
      <w:tr>
        <w:tc>
          <w:tcPr>
            <w:tcW w:type="dxa" w:w="5328"/>
          </w:tcPr>
          <w:p>
            <w:r>
              <w:t>Permanent Valve</w:t>
            </w:r>
          </w:p>
        </w:tc>
        <w:tc>
          <w:tcPr>
            <w:tcW w:type="dxa" w:w="5328"/>
          </w:tcPr>
          <w:p>
            <w:r>
              <w:t>28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28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</w:tbl>
    <w:p>
      <w:r>
        <w:t>Primary registered locations: W-101/W-103 (372); W-103 (100).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CWS-470 — Thermal/Power Conversion</w:t>
      </w:r>
    </w:p>
    <w:p>
      <w:r>
        <w:t>Controlled population: 26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Plant Equipment</w:t>
            </w:r>
          </w:p>
        </w:tc>
        <w:tc>
          <w:tcPr>
            <w:tcW w:type="dxa" w:w="5328"/>
          </w:tcPr>
          <w:p>
            <w:r>
              <w:t>26</w:t>
            </w:r>
          </w:p>
        </w:tc>
      </w:tr>
    </w:tbl>
    <w:p>
      <w:r>
        <w:t>Primary registered locations: W-101/W-103 (26).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DHT — Thermal/Power Conversion</w:t>
      </w:r>
    </w:p>
    <w:p>
      <w:r>
        <w:t>Controlled population: 476 assets; 6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180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160</w:t>
            </w:r>
          </w:p>
        </w:tc>
      </w:tr>
      <w:tr>
        <w:tc>
          <w:tcPr>
            <w:tcW w:type="dxa" w:w="5328"/>
          </w:tcPr>
          <w:p>
            <w:r>
              <w:t>Field Instrument</w:t>
            </w:r>
          </w:p>
        </w:tc>
        <w:tc>
          <w:tcPr>
            <w:tcW w:type="dxa" w:w="5328"/>
          </w:tcPr>
          <w:p>
            <w:r>
              <w:t>68</w:t>
            </w:r>
          </w:p>
        </w:tc>
      </w:tr>
      <w:tr>
        <w:tc>
          <w:tcPr>
            <w:tcW w:type="dxa" w:w="5328"/>
          </w:tcPr>
          <w:p>
            <w:r>
              <w:t>Permanent Valve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</w:tbl>
    <w:p>
      <w:r>
        <w:t>Primary registered locations: H-101 (476).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DHT-411 — Thermal/Power Conversion</w:t>
      </w:r>
    </w:p>
    <w:p>
      <w:r>
        <w:t>Controlled population: 4 assets; 2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</w:tbl>
    <w:p>
      <w:r>
        <w:t>Primary registered locations: Heat Transfer / Utilities (4).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DHT-412 — Thermal/Power Conversion</w:t>
      </w:r>
    </w:p>
    <w:p>
      <w:r>
        <w:t>Controlled population: 4 assets; 2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</w:tbl>
    <w:p>
      <w:r>
        <w:t>Primary registered locations: Heat Transfer / Utilities (4).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MAIN-STEAM — Thermal/Power Conversion</w:t>
      </w:r>
    </w:p>
    <w:p>
      <w:r>
        <w:t>Controlled population: 16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Steam Valve</w:t>
            </w:r>
          </w:p>
        </w:tc>
        <w:tc>
          <w:tcPr>
            <w:tcW w:type="dxa" w:w="5328"/>
          </w:tcPr>
          <w:p>
            <w:r>
              <w:t>16</w:t>
            </w:r>
          </w:p>
        </w:tc>
      </w:tr>
    </w:tbl>
    <w:p>
      <w:r>
        <w:t>Primary registered locations: T-101 (16).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MSP — Thermal/Power Conversion</w:t>
      </w:r>
    </w:p>
    <w:p>
      <w:r>
        <w:t>Controlled population: 392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220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140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12</w:t>
            </w:r>
          </w:p>
        </w:tc>
      </w:tr>
    </w:tbl>
    <w:p>
      <w:r>
        <w:t>Primary registered locations: T-101 (392).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RHR — Thermal/Power Conversion</w:t>
      </w:r>
    </w:p>
    <w:p>
      <w:r>
        <w:t>Controlled population: 340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160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140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</w:tbl>
    <w:p>
      <w:r>
        <w:t>Primary registered locations: H-101 (340).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SGS — Thermal/Power Conversion</w:t>
      </w:r>
    </w:p>
    <w:p>
      <w:r>
        <w:t>Controlled population: 480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260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180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24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16</w:t>
            </w:r>
          </w:p>
        </w:tc>
      </w:tr>
    </w:tbl>
    <w:p>
      <w:r>
        <w:t>Primary registered locations: H-101/T-101 (480).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TMP-BHT-401-CRS-01 — Thermal/Power Conversion</w:t>
      </w:r>
    </w:p>
    <w:p>
      <w:r>
        <w:t>Controlled population: 13 assets; 8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Valve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Guide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Temporary Piping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Flexible Connector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Restraint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Strainer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  <w:tr>
        <w:tc>
          <w:tcPr>
            <w:tcW w:type="dxa" w:w="5328"/>
          </w:tcPr>
          <w:p>
            <w:r>
              <w:t>Motor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</w:tbl>
    <w:p>
      <w:r>
        <w:t>Primary registered locations: H-101 BHT Train 1 commissioning bay (13).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TUR — Thermal/Power Conversion</w:t>
      </w:r>
    </w:p>
    <w:p>
      <w:r>
        <w:t>Controlled population: 736 assets; 6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240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220</w:t>
            </w:r>
          </w:p>
        </w:tc>
      </w:tr>
      <w:tr>
        <w:tc>
          <w:tcPr>
            <w:tcW w:type="dxa" w:w="5328"/>
          </w:tcPr>
          <w:p>
            <w:r>
              <w:t>Field Instrument</w:t>
            </w:r>
          </w:p>
        </w:tc>
        <w:tc>
          <w:tcPr>
            <w:tcW w:type="dxa" w:w="5328"/>
          </w:tcPr>
          <w:p>
            <w:r>
              <w:t>140</w:t>
            </w:r>
          </w:p>
        </w:tc>
      </w:tr>
      <w:tr>
        <w:tc>
          <w:tcPr>
            <w:tcW w:type="dxa" w:w="5328"/>
          </w:tcPr>
          <w:p>
            <w:r>
              <w:t>Permanent Valve</w:t>
            </w:r>
          </w:p>
        </w:tc>
        <w:tc>
          <w:tcPr>
            <w:tcW w:type="dxa" w:w="5328"/>
          </w:tcPr>
          <w:p>
            <w:r>
              <w:t>72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28</w:t>
            </w:r>
          </w:p>
        </w:tc>
      </w:tr>
    </w:tbl>
    <w:p>
      <w:r>
        <w:t>Primary registered locations: T-101 (524); T-101/T-102 (212).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TURBINE-AUX — Thermal/Power Conversion</w:t>
      </w:r>
    </w:p>
    <w:p>
      <w:r>
        <w:t>Controlled population: 19 assets; 2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Turbine Auxiliary</w:t>
            </w:r>
          </w:p>
        </w:tc>
        <w:tc>
          <w:tcPr>
            <w:tcW w:type="dxa" w:w="5328"/>
          </w:tcPr>
          <w:p>
            <w:r>
              <w:t>16</w:t>
            </w:r>
          </w:p>
        </w:tc>
      </w:tr>
      <w:tr>
        <w:tc>
          <w:tcPr>
            <w:tcW w:type="dxa" w:w="5328"/>
          </w:tcPr>
          <w:p>
            <w:r>
              <w:t>Water Treatment Equipment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</w:tbl>
    <w:p>
      <w:r>
        <w:t>Primary registered locations: T-101 (16); T-102 (3).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TURBINE-BOP — Thermal/Power Conversion</w:t>
      </w:r>
    </w:p>
    <w:p>
      <w:r>
        <w:t>Controlled population: 23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Plant Equipment</w:t>
            </w:r>
          </w:p>
        </w:tc>
        <w:tc>
          <w:tcPr>
            <w:tcW w:type="dxa" w:w="5328"/>
          </w:tcPr>
          <w:p>
            <w:r>
              <w:t>23</w:t>
            </w:r>
          </w:p>
        </w:tc>
      </w:tr>
    </w:tbl>
    <w:p>
      <w:r>
        <w:t>Primary registered locations: T-101/T-102 (23).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TURBINE-ISLAND — Thermal/Power Conversion</w:t>
      </w:r>
    </w:p>
    <w:p>
      <w:r>
        <w:t>Controlled population: 11 assets; 4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Steam Turbine</w:t>
            </w:r>
          </w:p>
        </w:tc>
        <w:tc>
          <w:tcPr>
            <w:tcW w:type="dxa" w:w="5328"/>
          </w:tcPr>
          <w:p>
            <w:r>
              <w:t>4</w:t>
            </w:r>
          </w:p>
        </w:tc>
      </w:tr>
      <w:tr>
        <w:tc>
          <w:tcPr>
            <w:tcW w:type="dxa" w:w="5328"/>
          </w:tcPr>
          <w:p>
            <w:r>
              <w:t>Condenser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Generator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</w:tbl>
    <w:p>
      <w:r>
        <w:t>Primary registered locations: T-101 Turbine Building (11).</w:t>
      </w:r>
    </w:p>
    <w:p>
      <w:r>
        <w:t>Applicable fundamental disciplines: Functional/Systems, Fluid Mechanics, Thermodynamics/Heat Transfer, Pressure Boundary, Solid/Piping Mechanics, Structural/Civil, Seismic/Dynamics, Vibration/Rotordynamics, Materials/Metallurgy, Fracture/Fatigue, Corrosion/Chemistry, Electrical Power, I&amp;C/Control,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VHT — Thermal/Power Conversion</w:t>
      </w:r>
    </w:p>
    <w:p>
      <w:r>
        <w:t>Controlled population: 388 assets; 6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150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130</w:t>
            </w:r>
          </w:p>
        </w:tc>
      </w:tr>
      <w:tr>
        <w:tc>
          <w:tcPr>
            <w:tcW w:type="dxa" w:w="5328"/>
          </w:tcPr>
          <w:p>
            <w:r>
              <w:t>Field Instrument</w:t>
            </w:r>
          </w:p>
        </w:tc>
        <w:tc>
          <w:tcPr>
            <w:tcW w:type="dxa" w:w="5328"/>
          </w:tcPr>
          <w:p>
            <w:r>
              <w:t>52</w:t>
            </w:r>
          </w:p>
        </w:tc>
      </w:tr>
      <w:tr>
        <w:tc>
          <w:tcPr>
            <w:tcW w:type="dxa" w:w="5328"/>
          </w:tcPr>
          <w:p>
            <w:r>
              <w:t>Permanent Valve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20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16</w:t>
            </w:r>
          </w:p>
        </w:tc>
      </w:tr>
    </w:tbl>
    <w:p>
      <w:r>
        <w:t>Primary registered locations: H-101 (388).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VHT-421 — Thermal/Power Conversion</w:t>
      </w:r>
    </w:p>
    <w:p>
      <w:r>
        <w:t>Controlled population: 3 assets; 2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</w:tbl>
    <w:p>
      <w:r>
        <w:t>Primary registered locations: Heat Transfer / Utilities (3).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VHT-422 — Thermal/Power Conversion</w:t>
      </w:r>
    </w:p>
    <w:p>
      <w:r>
        <w:t>Controlled population: 3 assets; 2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Pump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Heat Exchanger</w:t>
            </w:r>
          </w:p>
        </w:tc>
        <w:tc>
          <w:tcPr>
            <w:tcW w:type="dxa" w:w="5328"/>
          </w:tcPr>
          <w:p>
            <w:r>
              <w:t>1</w:t>
            </w:r>
          </w:p>
        </w:tc>
      </w:tr>
    </w:tbl>
    <w:p>
      <w:r>
        <w:t>Primary registered locations: Heat Transfer / Utilities (3).</w:t>
      </w:r>
    </w:p>
    <w:p>
      <w:r>
        <w:t>Applicable fundamental disciplines: Functional/Systems, Plasma/Nuclear, Fluid Mechanics, Thermodynamics/Heat Transfer, Pressure Boundary, Solid/Piping Mechanics, Structural/Civil, Seismic/Dynamics, Vibration/Rotordynamics, Materials/Metallurgy, Fracture/Fatigue, Corrosion/Chemistry, Electrical Power, I&amp;C/Control, Radiation/Shielding, Fire/Flood/Hazards,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mass/energy balance; hydraulic/system curve; transient/water hammer; pressure-boundary stress/fatigue; rotating equipment/NPSH or turbine dynamics.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HVAC — Vacuum</w:t>
      </w:r>
    </w:p>
    <w:p>
      <w:r>
        <w:t>Controlled population: 292 assets; 2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Field Instrument</w:t>
            </w:r>
          </w:p>
        </w:tc>
        <w:tc>
          <w:tcPr>
            <w:tcW w:type="dxa" w:w="5328"/>
          </w:tcPr>
          <w:p>
            <w:r>
              <w:t>172</w:t>
            </w:r>
          </w:p>
        </w:tc>
      </w:tr>
      <w:tr>
        <w:tc>
          <w:tcPr>
            <w:tcW w:type="dxa" w:w="5328"/>
          </w:tcPr>
          <w:p>
            <w:r>
              <w:t>Permanent Valve</w:t>
            </w:r>
          </w:p>
        </w:tc>
        <w:tc>
          <w:tcPr>
            <w:tcW w:type="dxa" w:w="5328"/>
          </w:tcPr>
          <w:p>
            <w:r>
              <w:t>120</w:t>
            </w:r>
          </w:p>
        </w:tc>
      </w:tr>
    </w:tbl>
    <w:p>
      <w:r>
        <w:t>Primary registered locations: Controlled Buildings (292).</w:t>
      </w:r>
    </w:p>
    <w:p>
      <w:r>
        <w:t>Applicable fundamental disciplines: Functional/Systems, Fluid Mechanics, Pressure Boundary, Solid/Piping Mechanics, Structural/Civil, Seismic/Dynamics, Materials/Metallurgy, Fracture/Fatigue, Vacuum Science, Tritium/Fuel Cycle, I&amp;C/Control, Radiation/Shielding,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conductance/pumping-speed network; gas-load/outgassing model; leak-rate boundary; vacuum vessel/nozzle stress.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HVAC-CONFINEMENT — Vacuum</w:t>
      </w:r>
    </w:p>
    <w:p>
      <w:r>
        <w:t>Controlled population: 668 assets; 2 asset classes; 2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HVAC Device</w:t>
            </w:r>
          </w:p>
        </w:tc>
        <w:tc>
          <w:tcPr>
            <w:tcW w:type="dxa" w:w="5328"/>
          </w:tcPr>
          <w:p>
            <w:r>
              <w:t>340</w:t>
            </w:r>
          </w:p>
        </w:tc>
      </w:tr>
      <w:tr>
        <w:tc>
          <w:tcPr>
            <w:tcW w:type="dxa" w:w="5328"/>
          </w:tcPr>
          <w:p>
            <w:r>
              <w:t>HVAC Equipment</w:t>
            </w:r>
          </w:p>
        </w:tc>
        <w:tc>
          <w:tcPr>
            <w:tcW w:type="dxa" w:w="5328"/>
          </w:tcPr>
          <w:p>
            <w:r>
              <w:t>328</w:t>
            </w:r>
          </w:p>
        </w:tc>
      </w:tr>
    </w:tbl>
    <w:p>
      <w:r>
        <w:t>Primary registered locations: Plant Buildings (388); Controlled Buildings (280).</w:t>
      </w:r>
    </w:p>
    <w:p>
      <w:r>
        <w:t>Applicable fundamental disciplines: Functional/Systems, Fluid Mechanics, Pressure Boundary, Solid/Piping Mechanics, Structural/Civil, Seismic/Dynamics, Materials/Metallurgy, Fracture/Fatigue, Vacuum Science, Tritium/Fuel Cycle, I&amp;C/Control, Radiation/Shielding,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conductance/pumping-speed network; gas-load/outgassing model; leak-rate boundary; vacuum vessel/nozzle stress.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VAC — Vacuum</w:t>
      </w:r>
    </w:p>
    <w:p>
      <w:r>
        <w:t>Controlled population: 844 assets; 6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Tagged Field Instrument</w:t>
            </w:r>
          </w:p>
        </w:tc>
        <w:tc>
          <w:tcPr>
            <w:tcW w:type="dxa" w:w="5328"/>
          </w:tcPr>
          <w:p>
            <w:r>
              <w:t>320</w:t>
            </w:r>
          </w:p>
        </w:tc>
      </w:tr>
      <w:tr>
        <w:tc>
          <w:tcPr>
            <w:tcW w:type="dxa" w:w="5328"/>
          </w:tcPr>
          <w:p>
            <w:r>
              <w:t>Tagged Valve</w:t>
            </w:r>
          </w:p>
        </w:tc>
        <w:tc>
          <w:tcPr>
            <w:tcW w:type="dxa" w:w="5328"/>
          </w:tcPr>
          <w:p>
            <w:r>
              <w:t>260</w:t>
            </w:r>
          </w:p>
        </w:tc>
      </w:tr>
      <w:tr>
        <w:tc>
          <w:tcPr>
            <w:tcW w:type="dxa" w:w="5328"/>
          </w:tcPr>
          <w:p>
            <w:r>
              <w:t>Field Instrument</w:t>
            </w:r>
          </w:p>
        </w:tc>
        <w:tc>
          <w:tcPr>
            <w:tcW w:type="dxa" w:w="5328"/>
          </w:tcPr>
          <w:p>
            <w:r>
              <w:t>112</w:t>
            </w:r>
          </w:p>
        </w:tc>
      </w:tr>
      <w:tr>
        <w:tc>
          <w:tcPr>
            <w:tcW w:type="dxa" w:w="5328"/>
          </w:tcPr>
          <w:p>
            <w:r>
              <w:t>Permanent Valve</w:t>
            </w:r>
          </w:p>
        </w:tc>
        <w:tc>
          <w:tcPr>
            <w:tcW w:type="dxa" w:w="5328"/>
          </w:tcPr>
          <w:p>
            <w:r>
              <w:t>64</w:t>
            </w:r>
          </w:p>
        </w:tc>
      </w:tr>
      <w:tr>
        <w:tc>
          <w:tcPr>
            <w:tcW w:type="dxa" w:w="5328"/>
          </w:tcPr>
          <w:p>
            <w:r>
              <w:t>Local Panel</w:t>
            </w:r>
          </w:p>
        </w:tc>
        <w:tc>
          <w:tcPr>
            <w:tcW w:type="dxa" w:w="5328"/>
          </w:tcPr>
          <w:p>
            <w:r>
              <w:t>48</w:t>
            </w:r>
          </w:p>
        </w:tc>
      </w:tr>
      <w:tr>
        <w:tc>
          <w:tcPr>
            <w:tcW w:type="dxa" w:w="5328"/>
          </w:tcPr>
          <w:p>
            <w:r>
              <w:t>Motor/Drive</w:t>
            </w:r>
          </w:p>
        </w:tc>
        <w:tc>
          <w:tcPr>
            <w:tcW w:type="dxa" w:w="5328"/>
          </w:tcPr>
          <w:p>
            <w:r>
              <w:t>40</w:t>
            </w:r>
          </w:p>
        </w:tc>
      </w:tr>
    </w:tbl>
    <w:p>
      <w:r>
        <w:t>Primary registered locations: F-101 (844).</w:t>
      </w:r>
    </w:p>
    <w:p>
      <w:r>
        <w:t>Applicable fundamental disciplines: Functional/Systems, Fluid Mechanics, Pressure Boundary, Solid/Piping Mechanics, Structural/Civil, Seismic/Dynamics, Materials/Metallurgy, Fracture/Fatigue, Vacuum Science, Tritium/Fuel Cycle, I&amp;C/Control, Radiation/Shielding,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conductance/pumping-speed network; gas-load/outgassing model; leak-rate boundary; vacuum vessel/nozzle stress.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pPr>
        <w:pStyle w:val="Heading2"/>
      </w:pPr>
      <w:r>
        <w:t>VAC-260 — Vacuum</w:t>
      </w:r>
    </w:p>
    <w:p>
      <w:r>
        <w:t>Controlled population: 108 assets; 1 asset classes; 1 registered locations.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t>Asset class</w:t>
            </w:r>
          </w:p>
        </w:tc>
        <w:tc>
          <w:tcPr>
            <w:tcW w:type="dxa" w:w="5328"/>
            <w:shd w:fill="D9EAF7"/>
          </w:tcPr>
          <w:p>
            <w:r>
              <w:t>Count</w:t>
            </w:r>
          </w:p>
        </w:tc>
      </w:tr>
      <w:tr>
        <w:tc>
          <w:tcPr>
            <w:tcW w:type="dxa" w:w="5328"/>
          </w:tcPr>
          <w:p>
            <w:r>
              <w:t>Permanent Plant Equipment</w:t>
            </w:r>
          </w:p>
        </w:tc>
        <w:tc>
          <w:tcPr>
            <w:tcW w:type="dxa" w:w="5328"/>
          </w:tcPr>
          <w:p>
            <w:r>
              <w:t>108</w:t>
            </w:r>
          </w:p>
        </w:tc>
      </w:tr>
    </w:tbl>
    <w:p>
      <w:r>
        <w:t>Primary registered locations: F-101 Vacuum Galleries (108).</w:t>
      </w:r>
    </w:p>
    <w:p>
      <w:r>
        <w:t>Applicable fundamental disciplines: Functional/Systems, Fluid Mechanics, Pressure Boundary, Solid/Piping Mechanics, Structural/Civil, Seismic/Dynamics, Materials/Metallurgy, Fracture/Fatigue, Vacuum Science, Tritium/Fuel Cycle, I&amp;C/Control, Radiation/Shielding, RAMI, Human Factors/Maintainability, Manufacturing/Welding/NDE, Construction/Erection, Commissioning/Test, Operations Readiness, BIM/Configuration.</w:t>
      </w:r>
    </w:p>
    <w:p>
      <w:r>
        <w:t>Mandatory verification stack: functional boundary and interfaces; configuration state/evidence; installation/maintenance/removal envelope; commissioning acceptance criteria; conductance/pumping-speed network; gas-load/outgassing model; leak-rate boundary; vacuum vessel/nozzle stress.</w:t>
      </w:r>
    </w:p>
    <w:p>
      <w:r>
        <w:t>Pass rule: this system remains PARTIAL/OPEN until every applicable discipline has either PASS evidence or an explicit N/A justification, and every external interface is reconciled.</w:t>
      </w:r>
    </w:p>
    <w:p>
      <w:r>
        <w:br w:type="page"/>
      </w:r>
    </w:p>
    <w:p>
      <w:pPr>
        <w:pStyle w:val="Heading1"/>
      </w:pPr>
      <w:r>
        <w:t>Integrated controlled source — OFG_Atlas_A03_Interface_Coordination_Atlas.docx</w:t>
      </w:r>
    </w:p>
    <w:p>
      <w:r>
        <w:t>Preserved at source granularity. Later explicit canon and change-provenance entries govern conflicts; source text is not silently rewritten.</w:t>
      </w:r>
    </w:p>
    <w:p>
      <w:pPr>
        <w:jc w:val="center"/>
      </w:pPr>
      <w:r>
        <w:rPr>
          <w:b/>
          <w:sz w:val="20"/>
        </w:rPr>
        <w:t>ONTARIO FUSION GENERATION — ENGINEERING ATLAS</w:t>
      </w:r>
    </w:p>
    <w:p>
      <w:pPr>
        <w:jc w:val="center"/>
      </w:pPr>
      <w:r>
        <w:rPr>
          <w:b/>
          <w:sz w:val="32"/>
        </w:rPr>
        <w:t>A03 — INTERFACE, FLOW &amp; CROSS-SYSTEM COORDINATION ATLAS</w:t>
      </w:r>
    </w:p>
    <w:p>
      <w:pPr>
        <w:jc w:val="center"/>
      </w:pPr>
      <w:r>
        <w:rPr>
          <w:i/>
        </w:rPr>
        <w:t>Mandatory physical/functional interfaces and shared-location interface candidates</w:t>
      </w:r>
    </w:p>
    <w:p>
      <w:r>
        <w:t>REV 0 · PLANT-WIDE PASS 1 · CONFIGURATION CUT 19 APRIL 2031</w:t>
      </w:r>
    </w:p>
    <w:p>
      <w:pPr>
        <w:pStyle w:val="Heading1"/>
      </w:pPr>
      <w:r>
        <w:t>1. Fundamental plant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</w:tcPr>
          <w:p>
            <w:r>
              <w:t>Flow</w:t>
            </w:r>
          </w:p>
        </w:tc>
        <w:tc>
          <w:tcPr>
            <w:tcW w:type="dxa" w:w="2664"/>
            <w:shd w:fill="D9EAF7"/>
          </w:tcPr>
          <w:p>
            <w:r>
              <w:t>Origin</w:t>
            </w:r>
          </w:p>
        </w:tc>
        <w:tc>
          <w:tcPr>
            <w:tcW w:type="dxa" w:w="2664"/>
            <w:shd w:fill="D9EAF7"/>
          </w:tcPr>
          <w:p>
            <w:r>
              <w:t>Destination</w:t>
            </w:r>
          </w:p>
        </w:tc>
        <w:tc>
          <w:tcPr>
            <w:tcW w:type="dxa" w:w="2664"/>
            <w:shd w:fill="D9EAF7"/>
          </w:tcPr>
          <w:p>
            <w:r>
              <w:t>Physical carriers / Atlas consequence</w:t>
            </w:r>
          </w:p>
        </w:tc>
      </w:tr>
      <w:tr>
        <w:tc>
          <w:tcPr>
            <w:tcW w:type="dxa" w:w="2664"/>
          </w:tcPr>
          <w:p>
            <w:r>
              <w:t>Fusion energy</w:t>
            </w:r>
          </w:p>
        </w:tc>
        <w:tc>
          <w:tcPr>
            <w:tcW w:type="dxa" w:w="2664"/>
          </w:tcPr>
          <w:p>
            <w:r>
              <w:t>plasma</w:t>
            </w:r>
          </w:p>
        </w:tc>
        <w:tc>
          <w:tcPr>
            <w:tcW w:type="dxa" w:w="2664"/>
          </w:tcPr>
          <w:p>
            <w:r>
              <w:t>blanket/divertor/VV</w:t>
            </w:r>
          </w:p>
        </w:tc>
        <w:tc>
          <w:tcPr>
            <w:tcW w:type="dxa" w:w="2664"/>
          </w:tcPr>
          <w:p>
            <w:r>
              <w:t>neutrons/photons/particles → nuclear/thermal loads</w:t>
            </w:r>
          </w:p>
        </w:tc>
      </w:tr>
      <w:tr>
        <w:tc>
          <w:tcPr>
            <w:tcW w:type="dxa" w:w="2664"/>
          </w:tcPr>
          <w:p>
            <w:r>
              <w:t>Thermal energy</w:t>
            </w:r>
          </w:p>
        </w:tc>
        <w:tc>
          <w:tcPr>
            <w:tcW w:type="dxa" w:w="2664"/>
          </w:tcPr>
          <w:p>
            <w:r>
              <w:t>BLK/DIV/VV</w:t>
            </w:r>
          </w:p>
        </w:tc>
        <w:tc>
          <w:tcPr>
            <w:tcW w:type="dxa" w:w="2664"/>
          </w:tcPr>
          <w:p>
            <w:r>
              <w:t>BHT/DHT/VHT → steam cycle → CWS</w:t>
            </w:r>
          </w:p>
        </w:tc>
        <w:tc>
          <w:tcPr>
            <w:tcW w:type="dxa" w:w="2664"/>
          </w:tcPr>
          <w:p>
            <w:r>
              <w:t>coolant pressure boundaries, HX/SG, pumps, heat sink</w:t>
            </w:r>
          </w:p>
        </w:tc>
      </w:tr>
      <w:tr>
        <w:tc>
          <w:tcPr>
            <w:tcW w:type="dxa" w:w="2664"/>
          </w:tcPr>
          <w:p>
            <w:r>
              <w:t>Fuel/tritium</w:t>
            </w:r>
          </w:p>
        </w:tc>
        <w:tc>
          <w:tcPr>
            <w:tcW w:type="dxa" w:w="2664"/>
          </w:tcPr>
          <w:p>
            <w:r>
              <w:t>storage/separation/breeding</w:t>
            </w:r>
          </w:p>
        </w:tc>
        <w:tc>
          <w:tcPr>
            <w:tcW w:type="dxa" w:w="2664"/>
          </w:tcPr>
          <w:p>
            <w:r>
              <w:t>fuelling/plasma/exhaust/recovery</w:t>
            </w:r>
          </w:p>
        </w:tc>
        <w:tc>
          <w:tcPr>
            <w:tcW w:type="dxa" w:w="2664"/>
          </w:tcPr>
          <w:p>
            <w:r>
              <w:t>pipes, vacuum, isotope separation, confinement/accountancy</w:t>
            </w:r>
          </w:p>
        </w:tc>
      </w:tr>
      <w:tr>
        <w:tc>
          <w:tcPr>
            <w:tcW w:type="dxa" w:w="2664"/>
          </w:tcPr>
          <w:p>
            <w:r>
              <w:t>Magnetic energy</w:t>
            </w:r>
          </w:p>
        </w:tc>
        <w:tc>
          <w:tcPr>
            <w:tcW w:type="dxa" w:w="2664"/>
          </w:tcPr>
          <w:p>
            <w:r>
              <w:t>grid/converters</w:t>
            </w:r>
          </w:p>
        </w:tc>
        <w:tc>
          <w:tcPr>
            <w:tcW w:type="dxa" w:w="2664"/>
          </w:tcPr>
          <w:p>
            <w:r>
              <w:t>TF/PF/CS</w:t>
            </w:r>
          </w:p>
        </w:tc>
        <w:tc>
          <w:tcPr>
            <w:tcW w:type="dxa" w:w="2664"/>
          </w:tcPr>
          <w:p>
            <w:r>
              <w:t>transformers/converters/busbars/feeders/quench/fast discharge</w:t>
            </w:r>
          </w:p>
        </w:tc>
      </w:tr>
      <w:tr>
        <w:tc>
          <w:tcPr>
            <w:tcW w:type="dxa" w:w="2664"/>
          </w:tcPr>
          <w:p>
            <w:r>
              <w:t>Cryogenic refrigeration</w:t>
            </w:r>
          </w:p>
        </w:tc>
        <w:tc>
          <w:tcPr>
            <w:tcW w:type="dxa" w:w="2664"/>
          </w:tcPr>
          <w:p>
            <w:r>
              <w:t>compressors/cold boxes</w:t>
            </w:r>
          </w:p>
        </w:tc>
        <w:tc>
          <w:tcPr>
            <w:tcW w:type="dxa" w:w="2664"/>
          </w:tcPr>
          <w:p>
            <w:r>
              <w:t>magnets/shields/cryopumps</w:t>
            </w:r>
          </w:p>
        </w:tc>
        <w:tc>
          <w:tcPr>
            <w:tcW w:type="dxa" w:w="2664"/>
          </w:tcPr>
          <w:p>
            <w:r>
              <w:t>helium circuits, valve boxes, vacuum-jacketed lines</w:t>
            </w:r>
          </w:p>
        </w:tc>
      </w:tr>
      <w:tr>
        <w:tc>
          <w:tcPr>
            <w:tcW w:type="dxa" w:w="2664"/>
          </w:tcPr>
          <w:p>
            <w:r>
              <w:t>Vacuum</w:t>
            </w:r>
          </w:p>
        </w:tc>
        <w:tc>
          <w:tcPr>
            <w:tcW w:type="dxa" w:w="2664"/>
          </w:tcPr>
          <w:p>
            <w:r>
              <w:t>pumps</w:t>
            </w:r>
          </w:p>
        </w:tc>
        <w:tc>
          <w:tcPr>
            <w:tcW w:type="dxa" w:w="2664"/>
          </w:tcPr>
          <w:p>
            <w:r>
              <w:t>VV/NBI/cryostat/process</w:t>
            </w:r>
          </w:p>
        </w:tc>
        <w:tc>
          <w:tcPr>
            <w:tcW w:type="dxa" w:w="2664"/>
          </w:tcPr>
          <w:p>
            <w:r>
              <w:t>duct conductance, isolation, leak-tight boundaries</w:t>
            </w:r>
          </w:p>
        </w:tc>
      </w:tr>
      <w:tr>
        <w:tc>
          <w:tcPr>
            <w:tcW w:type="dxa" w:w="2664"/>
          </w:tcPr>
          <w:p>
            <w:r>
              <w:t>Information/control</w:t>
            </w:r>
          </w:p>
        </w:tc>
        <w:tc>
          <w:tcPr>
            <w:tcW w:type="dxa" w:w="2664"/>
          </w:tcPr>
          <w:p>
            <w:r>
              <w:t>sensors</w:t>
            </w:r>
          </w:p>
        </w:tc>
        <w:tc>
          <w:tcPr>
            <w:tcW w:type="dxa" w:w="2664"/>
          </w:tcPr>
          <w:p>
            <w:r>
              <w:t>controllers/protection/actuators</w:t>
            </w:r>
          </w:p>
        </w:tc>
        <w:tc>
          <w:tcPr>
            <w:tcW w:type="dxa" w:w="2664"/>
          </w:tcPr>
          <w:p>
            <w:r>
              <w:t>cables/networks/I-O, timing, segregation</w:t>
            </w:r>
          </w:p>
        </w:tc>
      </w:tr>
      <w:tr>
        <w:tc>
          <w:tcPr>
            <w:tcW w:type="dxa" w:w="2664"/>
          </w:tcPr>
          <w:p>
            <w:r>
              <w:t>Maintenance material</w:t>
            </w:r>
          </w:p>
        </w:tc>
        <w:tc>
          <w:tcPr>
            <w:tcW w:type="dxa" w:w="2664"/>
          </w:tcPr>
          <w:p>
            <w:r>
              <w:t>machine</w:t>
            </w:r>
          </w:p>
        </w:tc>
        <w:tc>
          <w:tcPr>
            <w:tcW w:type="dxa" w:w="2664"/>
          </w:tcPr>
          <w:p>
            <w:r>
              <w:t>cask galleries/hot cell/waste</w:t>
            </w:r>
          </w:p>
        </w:tc>
        <w:tc>
          <w:tcPr>
            <w:tcW w:type="dxa" w:w="2664"/>
          </w:tcPr>
          <w:p>
            <w:r>
              <w:t>remote extraction, shielded transport, decon/storage</w:t>
            </w:r>
          </w:p>
        </w:tc>
      </w:tr>
      <w:tr>
        <w:tc>
          <w:tcPr>
            <w:tcW w:type="dxa" w:w="2664"/>
          </w:tcPr>
          <w:p>
            <w:r>
              <w:t>Electrical station service</w:t>
            </w:r>
          </w:p>
        </w:tc>
        <w:tc>
          <w:tcPr>
            <w:tcW w:type="dxa" w:w="2664"/>
          </w:tcPr>
          <w:p>
            <w:r>
              <w:t>grid/generator</w:t>
            </w:r>
          </w:p>
        </w:tc>
        <w:tc>
          <w:tcPr>
            <w:tcW w:type="dxa" w:w="2664"/>
          </w:tcPr>
          <w:p>
            <w:r>
              <w:t>all plant loads</w:t>
            </w:r>
          </w:p>
        </w:tc>
        <w:tc>
          <w:tcPr>
            <w:tcW w:type="dxa" w:w="2664"/>
          </w:tcPr>
          <w:p>
            <w:r>
              <w:t>normal/emergency/DC/UPS distribution and protection</w:t>
            </w:r>
          </w:p>
        </w:tc>
      </w:tr>
      <w:tr>
        <w:tc>
          <w:tcPr>
            <w:tcW w:type="dxa" w:w="2664"/>
          </w:tcPr>
          <w:p>
            <w:r>
              <w:t>Heat rejection</w:t>
            </w:r>
          </w:p>
        </w:tc>
        <w:tc>
          <w:tcPr>
            <w:tcW w:type="dxa" w:w="2664"/>
          </w:tcPr>
          <w:p>
            <w:r>
              <w:t>plant loads</w:t>
            </w:r>
          </w:p>
        </w:tc>
        <w:tc>
          <w:tcPr>
            <w:tcW w:type="dxa" w:w="2664"/>
          </w:tcPr>
          <w:p>
            <w:r>
              <w:t>Lake Ontario/environment</w:t>
            </w:r>
          </w:p>
        </w:tc>
        <w:tc>
          <w:tcPr>
            <w:tcW w:type="dxa" w:w="2664"/>
          </w:tcPr>
          <w:p>
            <w:r>
              <w:t>CCW/CWS/intake/outfall/environmental constraints</w:t>
            </w:r>
          </w:p>
        </w:tc>
      </w:tr>
    </w:tbl>
    <w:p>
      <w:pPr>
        <w:pStyle w:val="Heading1"/>
      </w:pPr>
      <w:r>
        <w:t>2. Mandatory family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>
              <w:t>Family A</w:t>
            </w:r>
          </w:p>
        </w:tc>
        <w:tc>
          <w:tcPr>
            <w:tcW w:type="dxa" w:w="3552"/>
            <w:shd w:fill="D9EAF7"/>
          </w:tcPr>
          <w:p>
            <w:r>
              <w:t>Family B</w:t>
            </w:r>
          </w:p>
        </w:tc>
        <w:tc>
          <w:tcPr>
            <w:tcW w:type="dxa" w:w="3552"/>
            <w:shd w:fill="D9EAF7"/>
          </w:tcPr>
          <w:p>
            <w:r>
              <w:t>Interface</w:t>
            </w:r>
          </w:p>
        </w:tc>
      </w:tr>
      <w:tr>
        <w:tc>
          <w:tcPr>
            <w:tcW w:type="dxa" w:w="3552"/>
          </w:tcPr>
          <w:p>
            <w:r>
              <w:t>Fusion Machine</w:t>
            </w:r>
          </w:p>
        </w:tc>
        <w:tc>
          <w:tcPr>
            <w:tcW w:type="dxa" w:w="3552"/>
          </w:tcPr>
          <w:p>
            <w:r>
              <w:t>Vacuum</w:t>
            </w:r>
          </w:p>
        </w:tc>
        <w:tc>
          <w:tcPr>
            <w:tcW w:type="dxa" w:w="3552"/>
          </w:tcPr>
          <w:p>
            <w:r>
              <w:t>vacuum boundary/ports/pumping</w:t>
            </w:r>
          </w:p>
        </w:tc>
      </w:tr>
      <w:tr>
        <w:tc>
          <w:tcPr>
            <w:tcW w:type="dxa" w:w="3552"/>
          </w:tcPr>
          <w:p>
            <w:r>
              <w:t>Fusion Machine</w:t>
            </w:r>
          </w:p>
        </w:tc>
        <w:tc>
          <w:tcPr>
            <w:tcW w:type="dxa" w:w="3552"/>
          </w:tcPr>
          <w:p>
            <w:r>
              <w:t>Cryogenic</w:t>
            </w:r>
          </w:p>
        </w:tc>
        <w:tc>
          <w:tcPr>
            <w:tcW w:type="dxa" w:w="3552"/>
          </w:tcPr>
          <w:p>
            <w:r>
              <w:t>magnet/thermal shield cooling and feeders</w:t>
            </w:r>
          </w:p>
        </w:tc>
      </w:tr>
      <w:tr>
        <w:tc>
          <w:tcPr>
            <w:tcW w:type="dxa" w:w="3552"/>
          </w:tcPr>
          <w:p>
            <w:r>
              <w:t>Fusion Machine</w:t>
            </w:r>
          </w:p>
        </w:tc>
        <w:tc>
          <w:tcPr>
            <w:tcW w:type="dxa" w:w="3552"/>
          </w:tcPr>
          <w:p>
            <w:r>
              <w:t>Thermal/Power Conversion</w:t>
            </w:r>
          </w:p>
        </w:tc>
        <w:tc>
          <w:tcPr>
            <w:tcW w:type="dxa" w:w="3552"/>
          </w:tcPr>
          <w:p>
            <w:r>
              <w:t>blanket/divertor/vessel heat removal</w:t>
            </w:r>
          </w:p>
        </w:tc>
      </w:tr>
      <w:tr>
        <w:tc>
          <w:tcPr>
            <w:tcW w:type="dxa" w:w="3552"/>
          </w:tcPr>
          <w:p>
            <w:r>
              <w:t>Fusion Machine</w:t>
            </w:r>
          </w:p>
        </w:tc>
        <w:tc>
          <w:tcPr>
            <w:tcW w:type="dxa" w:w="3552"/>
          </w:tcPr>
          <w:p>
            <w:r>
              <w:t>Fuel/Tritium</w:t>
            </w:r>
          </w:p>
        </w:tc>
        <w:tc>
          <w:tcPr>
            <w:tcW w:type="dxa" w:w="3552"/>
          </w:tcPr>
          <w:p>
            <w:r>
              <w:t>breeding extraction/fuelling/exhaust</w:t>
            </w:r>
          </w:p>
        </w:tc>
      </w:tr>
      <w:tr>
        <w:tc>
          <w:tcPr>
            <w:tcW w:type="dxa" w:w="3552"/>
          </w:tcPr>
          <w:p>
            <w:r>
              <w:t>Fusion Machine</w:t>
            </w:r>
          </w:p>
        </w:tc>
        <w:tc>
          <w:tcPr>
            <w:tcW w:type="dxa" w:w="3552"/>
          </w:tcPr>
          <w:p>
            <w:r>
              <w:t>Plasma Auxiliary/Diagnostics</w:t>
            </w:r>
          </w:p>
        </w:tc>
        <w:tc>
          <w:tcPr>
            <w:tcW w:type="dxa" w:w="3552"/>
          </w:tcPr>
          <w:p>
            <w:r>
              <w:t>ports/heating/diagnostics/disruption mitigation</w:t>
            </w:r>
          </w:p>
        </w:tc>
      </w:tr>
      <w:tr>
        <w:tc>
          <w:tcPr>
            <w:tcW w:type="dxa" w:w="3552"/>
          </w:tcPr>
          <w:p>
            <w:r>
              <w:t>Fusion Machine</w:t>
            </w:r>
          </w:p>
        </w:tc>
        <w:tc>
          <w:tcPr>
            <w:tcW w:type="dxa" w:w="3552"/>
          </w:tcPr>
          <w:p>
            <w:r>
              <w:t>Electrical/I&amp;C</w:t>
            </w:r>
          </w:p>
        </w:tc>
        <w:tc>
          <w:tcPr>
            <w:tcW w:type="dxa" w:w="3552"/>
          </w:tcPr>
          <w:p>
            <w:r>
              <w:t>magnet power/control/protection</w:t>
            </w:r>
          </w:p>
        </w:tc>
      </w:tr>
      <w:tr>
        <w:tc>
          <w:tcPr>
            <w:tcW w:type="dxa" w:w="3552"/>
          </w:tcPr>
          <w:p>
            <w:r>
              <w:t>Fusion Machine</w:t>
            </w:r>
          </w:p>
        </w:tc>
        <w:tc>
          <w:tcPr>
            <w:tcW w:type="dxa" w:w="3552"/>
          </w:tcPr>
          <w:p>
            <w:r>
              <w:t>Remote Handling/Waste</w:t>
            </w:r>
          </w:p>
        </w:tc>
        <w:tc>
          <w:tcPr>
            <w:tcW w:type="dxa" w:w="3552"/>
          </w:tcPr>
          <w:p>
            <w:r>
              <w:t>replacement/cask/hot-cell</w:t>
            </w:r>
          </w:p>
        </w:tc>
      </w:tr>
      <w:tr>
        <w:tc>
          <w:tcPr>
            <w:tcW w:type="dxa" w:w="3552"/>
          </w:tcPr>
          <w:p>
            <w:r>
              <w:t>Thermal/Power Conversion</w:t>
            </w:r>
          </w:p>
        </w:tc>
        <w:tc>
          <w:tcPr>
            <w:tcW w:type="dxa" w:w="3552"/>
          </w:tcPr>
          <w:p>
            <w:r>
              <w:t>Electrical/I&amp;C</w:t>
            </w:r>
          </w:p>
        </w:tc>
        <w:tc>
          <w:tcPr>
            <w:tcW w:type="dxa" w:w="3552"/>
          </w:tcPr>
          <w:p>
            <w:r>
              <w:t>motors/valves/instrumentation/protection</w:t>
            </w:r>
          </w:p>
        </w:tc>
      </w:tr>
      <w:tr>
        <w:tc>
          <w:tcPr>
            <w:tcW w:type="dxa" w:w="3552"/>
          </w:tcPr>
          <w:p>
            <w:r>
              <w:t>Thermal/Power Conversion</w:t>
            </w:r>
          </w:p>
        </w:tc>
        <w:tc>
          <w:tcPr>
            <w:tcW w:type="dxa" w:w="3552"/>
          </w:tcPr>
          <w:p>
            <w:r>
              <w:t>Site/Protection/Utilities</w:t>
            </w:r>
          </w:p>
        </w:tc>
        <w:tc>
          <w:tcPr>
            <w:tcW w:type="dxa" w:w="3552"/>
          </w:tcPr>
          <w:p>
            <w:r>
              <w:t>cooling water/drains/fire/HVAC</w:t>
            </w:r>
          </w:p>
        </w:tc>
      </w:tr>
      <w:tr>
        <w:tc>
          <w:tcPr>
            <w:tcW w:type="dxa" w:w="3552"/>
          </w:tcPr>
          <w:p>
            <w:r>
              <w:t>Fuel/Tritium</w:t>
            </w:r>
          </w:p>
        </w:tc>
        <w:tc>
          <w:tcPr>
            <w:tcW w:type="dxa" w:w="3552"/>
          </w:tcPr>
          <w:p>
            <w:r>
              <w:t>HVAC/Confinement</w:t>
            </w:r>
          </w:p>
        </w:tc>
        <w:tc>
          <w:tcPr>
            <w:tcW w:type="dxa" w:w="3552"/>
          </w:tcPr>
          <w:p>
            <w:r>
              <w:t>confinement/detritiation</w:t>
            </w:r>
          </w:p>
        </w:tc>
      </w:tr>
      <w:tr>
        <w:tc>
          <w:tcPr>
            <w:tcW w:type="dxa" w:w="3552"/>
          </w:tcPr>
          <w:p>
            <w:r>
              <w:t>Fuel/Tritium</w:t>
            </w:r>
          </w:p>
        </w:tc>
        <w:tc>
          <w:tcPr>
            <w:tcW w:type="dxa" w:w="3552"/>
          </w:tcPr>
          <w:p>
            <w:r>
              <w:t>Remote Handling/Waste</w:t>
            </w:r>
          </w:p>
        </w:tc>
        <w:tc>
          <w:tcPr>
            <w:tcW w:type="dxa" w:w="3552"/>
          </w:tcPr>
          <w:p>
            <w:r>
              <w:t>contaminated component/waste pathway</w:t>
            </w:r>
          </w:p>
        </w:tc>
      </w:tr>
      <w:tr>
        <w:tc>
          <w:tcPr>
            <w:tcW w:type="dxa" w:w="3552"/>
          </w:tcPr>
          <w:p>
            <w:r>
              <w:t>Cryogenic</w:t>
            </w:r>
          </w:p>
        </w:tc>
        <w:tc>
          <w:tcPr>
            <w:tcW w:type="dxa" w:w="3552"/>
          </w:tcPr>
          <w:p>
            <w:r>
              <w:t>Electrical/I&amp;C</w:t>
            </w:r>
          </w:p>
        </w:tc>
        <w:tc>
          <w:tcPr>
            <w:tcW w:type="dxa" w:w="3552"/>
          </w:tcPr>
          <w:p>
            <w:r>
              <w:t>compressors/valves/control/protection</w:t>
            </w:r>
          </w:p>
        </w:tc>
      </w:tr>
      <w:tr>
        <w:tc>
          <w:tcPr>
            <w:tcW w:type="dxa" w:w="3552"/>
          </w:tcPr>
          <w:p>
            <w:r>
              <w:t>Plasma Auxiliary/Diagnostics</w:t>
            </w:r>
          </w:p>
        </w:tc>
        <w:tc>
          <w:tcPr>
            <w:tcW w:type="dxa" w:w="3552"/>
          </w:tcPr>
          <w:p>
            <w:r>
              <w:t>Electrical/I&amp;C</w:t>
            </w:r>
          </w:p>
        </w:tc>
        <w:tc>
          <w:tcPr>
            <w:tcW w:type="dxa" w:w="3552"/>
          </w:tcPr>
          <w:p>
            <w:r>
              <w:t>high power/control/data</w:t>
            </w:r>
          </w:p>
        </w:tc>
      </w:tr>
      <w:tr>
        <w:tc>
          <w:tcPr>
            <w:tcW w:type="dxa" w:w="3552"/>
          </w:tcPr>
          <w:p>
            <w:r>
              <w:t>Remote Handling/Waste</w:t>
            </w:r>
          </w:p>
        </w:tc>
        <w:tc>
          <w:tcPr>
            <w:tcW w:type="dxa" w:w="3552"/>
          </w:tcPr>
          <w:p>
            <w:r>
              <w:t>Site/Protection/Utilities</w:t>
            </w:r>
          </w:p>
        </w:tc>
        <w:tc>
          <w:tcPr>
            <w:tcW w:type="dxa" w:w="3552"/>
          </w:tcPr>
          <w:p>
            <w:r>
              <w:t>HVAC/drain/fire/security</w:t>
            </w:r>
          </w:p>
        </w:tc>
      </w:tr>
    </w:tbl>
    <w:p>
      <w:pPr>
        <w:pStyle w:val="Heading1"/>
      </w:pPr>
      <w:r>
        <w:t>3. Highest-weight shared-location interface 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</w:tcPr>
          <w:p>
            <w:r>
              <w:t>System A</w:t>
            </w:r>
          </w:p>
        </w:tc>
        <w:tc>
          <w:tcPr>
            <w:tcW w:type="dxa" w:w="2664"/>
            <w:shd w:fill="D9EAF7"/>
          </w:tcPr>
          <w:p>
            <w:r>
              <w:t>System B</w:t>
            </w:r>
          </w:p>
        </w:tc>
        <w:tc>
          <w:tcPr>
            <w:tcW w:type="dxa" w:w="2664"/>
            <w:shd w:fill="D9EAF7"/>
          </w:tcPr>
          <w:p>
            <w:r>
              <w:t>Weight</w:t>
            </w:r>
          </w:p>
        </w:tc>
        <w:tc>
          <w:tcPr>
            <w:tcW w:type="dxa" w:w="2664"/>
            <w:shd w:fill="D9EAF7"/>
          </w:tcPr>
          <w:p>
            <w:r>
              <w:t>Basis</w:t>
            </w:r>
          </w:p>
        </w:tc>
      </w:tr>
      <w:tr>
        <w:tc>
          <w:tcPr>
            <w:tcW w:type="dxa" w:w="2664"/>
          </w:tcPr>
          <w:p>
            <w:r>
              <w:t>DRN</w:t>
            </w:r>
          </w:p>
        </w:tc>
        <w:tc>
          <w:tcPr>
            <w:tcW w:type="dxa" w:w="2664"/>
          </w:tcPr>
          <w:p>
            <w:r>
              <w:t>E&amp;I-BULK</w:t>
            </w:r>
          </w:p>
        </w:tc>
        <w:tc>
          <w:tcPr>
            <w:tcW w:type="dxa" w:w="2664"/>
          </w:tcPr>
          <w:p>
            <w:r>
              <w:t>522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</w:t>
            </w:r>
          </w:p>
        </w:tc>
        <w:tc>
          <w:tcPr>
            <w:tcW w:type="dxa" w:w="2664"/>
          </w:tcPr>
          <w:p>
            <w:r>
              <w:t>DHT</w:t>
            </w:r>
          </w:p>
        </w:tc>
        <w:tc>
          <w:tcPr>
            <w:tcW w:type="dxa" w:w="2664"/>
          </w:tcPr>
          <w:p>
            <w:r>
              <w:t>476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DRN</w:t>
            </w:r>
          </w:p>
        </w:tc>
        <w:tc>
          <w:tcPr>
            <w:tcW w:type="dxa" w:w="2664"/>
          </w:tcPr>
          <w:p>
            <w:r>
              <w:t>FPR</w:t>
            </w:r>
          </w:p>
        </w:tc>
        <w:tc>
          <w:tcPr>
            <w:tcW w:type="dxa" w:w="2664"/>
          </w:tcPr>
          <w:p>
            <w:r>
              <w:t>444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E&amp;I-BULK</w:t>
            </w:r>
          </w:p>
        </w:tc>
        <w:tc>
          <w:tcPr>
            <w:tcW w:type="dxa" w:w="2664"/>
          </w:tcPr>
          <w:p>
            <w:r>
              <w:t>FPR</w:t>
            </w:r>
          </w:p>
        </w:tc>
        <w:tc>
          <w:tcPr>
            <w:tcW w:type="dxa" w:w="2664"/>
          </w:tcPr>
          <w:p>
            <w:r>
              <w:t>444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TEX</w:t>
            </w:r>
          </w:p>
        </w:tc>
        <w:tc>
          <w:tcPr>
            <w:tcW w:type="dxa" w:w="2664"/>
          </w:tcPr>
          <w:p>
            <w:r>
              <w:t>TSD</w:t>
            </w:r>
          </w:p>
        </w:tc>
        <w:tc>
          <w:tcPr>
            <w:tcW w:type="dxa" w:w="2664"/>
          </w:tcPr>
          <w:p>
            <w:r>
              <w:t>412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MSP</w:t>
            </w:r>
          </w:p>
        </w:tc>
        <w:tc>
          <w:tcPr>
            <w:tcW w:type="dxa" w:w="2664"/>
          </w:tcPr>
          <w:p>
            <w:r>
              <w:t>TUR</w:t>
            </w:r>
          </w:p>
        </w:tc>
        <w:tc>
          <w:tcPr>
            <w:tcW w:type="dxa" w:w="2664"/>
          </w:tcPr>
          <w:p>
            <w:r>
              <w:t>392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</w:t>
            </w:r>
          </w:p>
        </w:tc>
        <w:tc>
          <w:tcPr>
            <w:tcW w:type="dxa" w:w="2664"/>
          </w:tcPr>
          <w:p>
            <w:r>
              <w:t>VHT</w:t>
            </w:r>
          </w:p>
        </w:tc>
        <w:tc>
          <w:tcPr>
            <w:tcW w:type="dxa" w:w="2664"/>
          </w:tcPr>
          <w:p>
            <w:r>
              <w:t>388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DHT</w:t>
            </w:r>
          </w:p>
        </w:tc>
        <w:tc>
          <w:tcPr>
            <w:tcW w:type="dxa" w:w="2664"/>
          </w:tcPr>
          <w:p>
            <w:r>
              <w:t>VHT</w:t>
            </w:r>
          </w:p>
        </w:tc>
        <w:tc>
          <w:tcPr>
            <w:tcW w:type="dxa" w:w="2664"/>
          </w:tcPr>
          <w:p>
            <w:r>
              <w:t>388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TEX</w:t>
            </w:r>
          </w:p>
        </w:tc>
        <w:tc>
          <w:tcPr>
            <w:tcW w:type="dxa" w:w="2664"/>
          </w:tcPr>
          <w:p>
            <w:r>
              <w:t>WDS</w:t>
            </w:r>
          </w:p>
        </w:tc>
        <w:tc>
          <w:tcPr>
            <w:tcW w:type="dxa" w:w="2664"/>
          </w:tcPr>
          <w:p>
            <w:r>
              <w:t>384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TSD</w:t>
            </w:r>
          </w:p>
        </w:tc>
        <w:tc>
          <w:tcPr>
            <w:tcW w:type="dxa" w:w="2664"/>
          </w:tcPr>
          <w:p>
            <w:r>
              <w:t>WDS</w:t>
            </w:r>
          </w:p>
        </w:tc>
        <w:tc>
          <w:tcPr>
            <w:tcW w:type="dxa" w:w="2664"/>
          </w:tcPr>
          <w:p>
            <w:r>
              <w:t>384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ADS</w:t>
            </w:r>
          </w:p>
        </w:tc>
        <w:tc>
          <w:tcPr>
            <w:tcW w:type="dxa" w:w="2664"/>
          </w:tcPr>
          <w:p>
            <w:r>
              <w:t>TEX</w:t>
            </w:r>
          </w:p>
        </w:tc>
        <w:tc>
          <w:tcPr>
            <w:tcW w:type="dxa" w:w="2664"/>
          </w:tcPr>
          <w:p>
            <w:r>
              <w:t>364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ADS</w:t>
            </w:r>
          </w:p>
        </w:tc>
        <w:tc>
          <w:tcPr>
            <w:tcW w:type="dxa" w:w="2664"/>
          </w:tcPr>
          <w:p>
            <w:r>
              <w:t>TSD</w:t>
            </w:r>
          </w:p>
        </w:tc>
        <w:tc>
          <w:tcPr>
            <w:tcW w:type="dxa" w:w="2664"/>
          </w:tcPr>
          <w:p>
            <w:r>
              <w:t>364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ADS</w:t>
            </w:r>
          </w:p>
        </w:tc>
        <w:tc>
          <w:tcPr>
            <w:tcW w:type="dxa" w:w="2664"/>
          </w:tcPr>
          <w:p>
            <w:r>
              <w:t>WDS</w:t>
            </w:r>
          </w:p>
        </w:tc>
        <w:tc>
          <w:tcPr>
            <w:tcW w:type="dxa" w:w="2664"/>
          </w:tcPr>
          <w:p>
            <w:r>
              <w:t>364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</w:t>
            </w:r>
          </w:p>
        </w:tc>
        <w:tc>
          <w:tcPr>
            <w:tcW w:type="dxa" w:w="2664"/>
          </w:tcPr>
          <w:p>
            <w:r>
              <w:t>RHR</w:t>
            </w:r>
          </w:p>
        </w:tc>
        <w:tc>
          <w:tcPr>
            <w:tcW w:type="dxa" w:w="2664"/>
          </w:tcPr>
          <w:p>
            <w:r>
              <w:t>340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DHT</w:t>
            </w:r>
          </w:p>
        </w:tc>
        <w:tc>
          <w:tcPr>
            <w:tcW w:type="dxa" w:w="2664"/>
          </w:tcPr>
          <w:p>
            <w:r>
              <w:t>RHR</w:t>
            </w:r>
          </w:p>
        </w:tc>
        <w:tc>
          <w:tcPr>
            <w:tcW w:type="dxa" w:w="2664"/>
          </w:tcPr>
          <w:p>
            <w:r>
              <w:t>340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RHR</w:t>
            </w:r>
          </w:p>
        </w:tc>
        <w:tc>
          <w:tcPr>
            <w:tcW w:type="dxa" w:w="2664"/>
          </w:tcPr>
          <w:p>
            <w:r>
              <w:t>VHT</w:t>
            </w:r>
          </w:p>
        </w:tc>
        <w:tc>
          <w:tcPr>
            <w:tcW w:type="dxa" w:w="2664"/>
          </w:tcPr>
          <w:p>
            <w:r>
              <w:t>340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ADS</w:t>
            </w:r>
          </w:p>
        </w:tc>
        <w:tc>
          <w:tcPr>
            <w:tcW w:type="dxa" w:w="2664"/>
          </w:tcPr>
          <w:p>
            <w:r>
              <w:t>TRI</w:t>
            </w:r>
          </w:p>
        </w:tc>
        <w:tc>
          <w:tcPr>
            <w:tcW w:type="dxa" w:w="2664"/>
          </w:tcPr>
          <w:p>
            <w:r>
              <w:t>296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TEX</w:t>
            </w:r>
          </w:p>
        </w:tc>
        <w:tc>
          <w:tcPr>
            <w:tcW w:type="dxa" w:w="2664"/>
          </w:tcPr>
          <w:p>
            <w:r>
              <w:t>TRI</w:t>
            </w:r>
          </w:p>
        </w:tc>
        <w:tc>
          <w:tcPr>
            <w:tcW w:type="dxa" w:w="2664"/>
          </w:tcPr>
          <w:p>
            <w:r>
              <w:t>296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TRI</w:t>
            </w:r>
          </w:p>
        </w:tc>
        <w:tc>
          <w:tcPr>
            <w:tcW w:type="dxa" w:w="2664"/>
          </w:tcPr>
          <w:p>
            <w:r>
              <w:t>TSD</w:t>
            </w:r>
          </w:p>
        </w:tc>
        <w:tc>
          <w:tcPr>
            <w:tcW w:type="dxa" w:w="2664"/>
          </w:tcPr>
          <w:p>
            <w:r>
              <w:t>296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TRI</w:t>
            </w:r>
          </w:p>
        </w:tc>
        <w:tc>
          <w:tcPr>
            <w:tcW w:type="dxa" w:w="2664"/>
          </w:tcPr>
          <w:p>
            <w:r>
              <w:t>WDS</w:t>
            </w:r>
          </w:p>
        </w:tc>
        <w:tc>
          <w:tcPr>
            <w:tcW w:type="dxa" w:w="2664"/>
          </w:tcPr>
          <w:p>
            <w:r>
              <w:t>296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ADS</w:t>
            </w:r>
          </w:p>
        </w:tc>
        <w:tc>
          <w:tcPr>
            <w:tcW w:type="dxa" w:w="2664"/>
          </w:tcPr>
          <w:p>
            <w:r>
              <w:t>ISS</w:t>
            </w:r>
          </w:p>
        </w:tc>
        <w:tc>
          <w:tcPr>
            <w:tcW w:type="dxa" w:w="2664"/>
          </w:tcPr>
          <w:p>
            <w:r>
              <w:t>290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ISS</w:t>
            </w:r>
          </w:p>
        </w:tc>
        <w:tc>
          <w:tcPr>
            <w:tcW w:type="dxa" w:w="2664"/>
          </w:tcPr>
          <w:p>
            <w:r>
              <w:t>TEX</w:t>
            </w:r>
          </w:p>
        </w:tc>
        <w:tc>
          <w:tcPr>
            <w:tcW w:type="dxa" w:w="2664"/>
          </w:tcPr>
          <w:p>
            <w:r>
              <w:t>290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ISS</w:t>
            </w:r>
          </w:p>
        </w:tc>
        <w:tc>
          <w:tcPr>
            <w:tcW w:type="dxa" w:w="2664"/>
          </w:tcPr>
          <w:p>
            <w:r>
              <w:t>TRI</w:t>
            </w:r>
          </w:p>
        </w:tc>
        <w:tc>
          <w:tcPr>
            <w:tcW w:type="dxa" w:w="2664"/>
          </w:tcPr>
          <w:p>
            <w:r>
              <w:t>290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ISS</w:t>
            </w:r>
          </w:p>
        </w:tc>
        <w:tc>
          <w:tcPr>
            <w:tcW w:type="dxa" w:w="2664"/>
          </w:tcPr>
          <w:p>
            <w:r>
              <w:t>TSD</w:t>
            </w:r>
          </w:p>
        </w:tc>
        <w:tc>
          <w:tcPr>
            <w:tcW w:type="dxa" w:w="2664"/>
          </w:tcPr>
          <w:p>
            <w:r>
              <w:t>290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ISS</w:t>
            </w:r>
          </w:p>
        </w:tc>
        <w:tc>
          <w:tcPr>
            <w:tcW w:type="dxa" w:w="2664"/>
          </w:tcPr>
          <w:p>
            <w:r>
              <w:t>WDS</w:t>
            </w:r>
          </w:p>
        </w:tc>
        <w:tc>
          <w:tcPr>
            <w:tcW w:type="dxa" w:w="2664"/>
          </w:tcPr>
          <w:p>
            <w:r>
              <w:t>290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HVAC</w:t>
            </w:r>
          </w:p>
        </w:tc>
        <w:tc>
          <w:tcPr>
            <w:tcW w:type="dxa" w:w="2664"/>
          </w:tcPr>
          <w:p>
            <w:r>
              <w:t>HVAC-CONFINEMENT</w:t>
            </w:r>
          </w:p>
        </w:tc>
        <w:tc>
          <w:tcPr>
            <w:tcW w:type="dxa" w:w="2664"/>
          </w:tcPr>
          <w:p>
            <w:r>
              <w:t>280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TEMP-ACCESS</w:t>
            </w:r>
          </w:p>
        </w:tc>
        <w:tc>
          <w:tcPr>
            <w:tcW w:type="dxa" w:w="2664"/>
          </w:tcPr>
          <w:p>
            <w:r>
              <w:t>TEMP-UTIL</w:t>
            </w:r>
          </w:p>
        </w:tc>
        <w:tc>
          <w:tcPr>
            <w:tcW w:type="dxa" w:w="2664"/>
          </w:tcPr>
          <w:p>
            <w:r>
              <w:t>280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DRN</w:t>
            </w:r>
          </w:p>
        </w:tc>
        <w:tc>
          <w:tcPr>
            <w:tcW w:type="dxa" w:w="2664"/>
          </w:tcPr>
          <w:p>
            <w:r>
              <w:t>FIRE-PROTECTION</w:t>
            </w:r>
          </w:p>
        </w:tc>
        <w:tc>
          <w:tcPr>
            <w:tcW w:type="dxa" w:w="2664"/>
          </w:tcPr>
          <w:p>
            <w:r>
              <w:t>258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E&amp;I-BULK</w:t>
            </w:r>
          </w:p>
        </w:tc>
        <w:tc>
          <w:tcPr>
            <w:tcW w:type="dxa" w:w="2664"/>
          </w:tcPr>
          <w:p>
            <w:r>
              <w:t>FIRE-PROTECTION</w:t>
            </w:r>
          </w:p>
        </w:tc>
        <w:tc>
          <w:tcPr>
            <w:tcW w:type="dxa" w:w="2664"/>
          </w:tcPr>
          <w:p>
            <w:r>
              <w:t>258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FIRE-PROTECTION</w:t>
            </w:r>
          </w:p>
        </w:tc>
        <w:tc>
          <w:tcPr>
            <w:tcW w:type="dxa" w:w="2664"/>
          </w:tcPr>
          <w:p>
            <w:r>
              <w:t>FPR</w:t>
            </w:r>
          </w:p>
        </w:tc>
        <w:tc>
          <w:tcPr>
            <w:tcW w:type="dxa" w:w="2664"/>
          </w:tcPr>
          <w:p>
            <w:r>
              <w:t>258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DMS</w:t>
            </w:r>
          </w:p>
        </w:tc>
        <w:tc>
          <w:tcPr>
            <w:tcW w:type="dxa" w:w="2664"/>
          </w:tcPr>
          <w:p>
            <w:r>
              <w:t>VAC</w:t>
            </w:r>
          </w:p>
        </w:tc>
        <w:tc>
          <w:tcPr>
            <w:tcW w:type="dxa" w:w="2664"/>
          </w:tcPr>
          <w:p>
            <w:r>
              <w:t>236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ECH</w:t>
            </w:r>
          </w:p>
        </w:tc>
        <w:tc>
          <w:tcPr>
            <w:tcW w:type="dxa" w:w="2664"/>
          </w:tcPr>
          <w:p>
            <w:r>
              <w:t>ICH</w:t>
            </w:r>
          </w:p>
        </w:tc>
        <w:tc>
          <w:tcPr>
            <w:tcW w:type="dxa" w:w="2664"/>
          </w:tcPr>
          <w:p>
            <w:r>
              <w:t>208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HVAC-CONFINEMENT</w:t>
            </w:r>
          </w:p>
        </w:tc>
        <w:tc>
          <w:tcPr>
            <w:tcW w:type="dxa" w:w="2664"/>
          </w:tcPr>
          <w:p>
            <w:r>
              <w:t>PERMANENT-HANDLING</w:t>
            </w:r>
          </w:p>
        </w:tc>
        <w:tc>
          <w:tcPr>
            <w:tcW w:type="dxa" w:w="2664"/>
          </w:tcPr>
          <w:p>
            <w:r>
              <w:t>158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</w:t>
            </w:r>
          </w:p>
        </w:tc>
        <w:tc>
          <w:tcPr>
            <w:tcW w:type="dxa" w:w="2664"/>
          </w:tcPr>
          <w:p>
            <w:r>
              <w:t>CHW</w:t>
            </w:r>
          </w:p>
        </w:tc>
        <w:tc>
          <w:tcPr>
            <w:tcW w:type="dxa" w:w="2664"/>
          </w:tcPr>
          <w:p>
            <w:r>
              <w:t>120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FIRE-PROTECTION</w:t>
            </w:r>
          </w:p>
        </w:tc>
        <w:tc>
          <w:tcPr>
            <w:tcW w:type="dxa" w:w="2664"/>
          </w:tcPr>
          <w:p>
            <w:r>
              <w:t>TEMP-ACCESS</w:t>
            </w:r>
          </w:p>
        </w:tc>
        <w:tc>
          <w:tcPr>
            <w:tcW w:type="dxa" w:w="2664"/>
          </w:tcPr>
          <w:p>
            <w:r>
              <w:t>72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FIRE-PROTECTION</w:t>
            </w:r>
          </w:p>
        </w:tc>
        <w:tc>
          <w:tcPr>
            <w:tcW w:type="dxa" w:w="2664"/>
          </w:tcPr>
          <w:p>
            <w:r>
              <w:t>TEMP-UTIL</w:t>
            </w:r>
          </w:p>
        </w:tc>
        <w:tc>
          <w:tcPr>
            <w:tcW w:type="dxa" w:w="2664"/>
          </w:tcPr>
          <w:p>
            <w:r>
              <w:t>72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DRAINAGE-EFFLUENT</w:t>
            </w:r>
          </w:p>
        </w:tc>
        <w:tc>
          <w:tcPr>
            <w:tcW w:type="dxa" w:w="2664"/>
          </w:tcPr>
          <w:p>
            <w:r>
              <w:t>DRN</w:t>
            </w:r>
          </w:p>
        </w:tc>
        <w:tc>
          <w:tcPr>
            <w:tcW w:type="dxa" w:w="2664"/>
          </w:tcPr>
          <w:p>
            <w:r>
              <w:t>48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DRAINAGE-EFFLUENT</w:t>
            </w:r>
          </w:p>
        </w:tc>
        <w:tc>
          <w:tcPr>
            <w:tcW w:type="dxa" w:w="2664"/>
          </w:tcPr>
          <w:p>
            <w:r>
              <w:t>E&amp;I-BULK</w:t>
            </w:r>
          </w:p>
        </w:tc>
        <w:tc>
          <w:tcPr>
            <w:tcW w:type="dxa" w:w="2664"/>
          </w:tcPr>
          <w:p>
            <w:r>
              <w:t>48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DRAINAGE-EFFLUENT</w:t>
            </w:r>
          </w:p>
        </w:tc>
        <w:tc>
          <w:tcPr>
            <w:tcW w:type="dxa" w:w="2664"/>
          </w:tcPr>
          <w:p>
            <w:r>
              <w:t>FIRE-PROTECTION</w:t>
            </w:r>
          </w:p>
        </w:tc>
        <w:tc>
          <w:tcPr>
            <w:tcW w:type="dxa" w:w="2664"/>
          </w:tcPr>
          <w:p>
            <w:r>
              <w:t>48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DRAINAGE-EFFLUENT</w:t>
            </w:r>
          </w:p>
        </w:tc>
        <w:tc>
          <w:tcPr>
            <w:tcW w:type="dxa" w:w="2664"/>
          </w:tcPr>
          <w:p>
            <w:r>
              <w:t>FPR</w:t>
            </w:r>
          </w:p>
        </w:tc>
        <w:tc>
          <w:tcPr>
            <w:tcW w:type="dxa" w:w="2664"/>
          </w:tcPr>
          <w:p>
            <w:r>
              <w:t>48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CWS</w:t>
            </w:r>
          </w:p>
        </w:tc>
        <w:tc>
          <w:tcPr>
            <w:tcW w:type="dxa" w:w="2664"/>
          </w:tcPr>
          <w:p>
            <w:r>
              <w:t>CWS-470</w:t>
            </w:r>
          </w:p>
        </w:tc>
        <w:tc>
          <w:tcPr>
            <w:tcW w:type="dxa" w:w="2664"/>
          </w:tcPr>
          <w:p>
            <w:r>
              <w:t>26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TUR</w:t>
            </w:r>
          </w:p>
        </w:tc>
        <w:tc>
          <w:tcPr>
            <w:tcW w:type="dxa" w:w="2664"/>
          </w:tcPr>
          <w:p>
            <w:r>
              <w:t>TURBINE-BOP</w:t>
            </w:r>
          </w:p>
        </w:tc>
        <w:tc>
          <w:tcPr>
            <w:tcW w:type="dxa" w:w="2664"/>
          </w:tcPr>
          <w:p>
            <w:r>
              <w:t>23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RADWASTE-DECON</w:t>
            </w:r>
          </w:p>
        </w:tc>
        <w:tc>
          <w:tcPr>
            <w:tcW w:type="dxa" w:w="2664"/>
          </w:tcPr>
          <w:p>
            <w:r>
              <w:t>RAW</w:t>
            </w:r>
          </w:p>
        </w:tc>
        <w:tc>
          <w:tcPr>
            <w:tcW w:type="dxa" w:w="2664"/>
          </w:tcPr>
          <w:p>
            <w:r>
              <w:t>16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MAIN-STEAM</w:t>
            </w:r>
          </w:p>
        </w:tc>
        <w:tc>
          <w:tcPr>
            <w:tcW w:type="dxa" w:w="2664"/>
          </w:tcPr>
          <w:p>
            <w:r>
              <w:t>MSP</w:t>
            </w:r>
          </w:p>
        </w:tc>
        <w:tc>
          <w:tcPr>
            <w:tcW w:type="dxa" w:w="2664"/>
          </w:tcPr>
          <w:p>
            <w:r>
              <w:t>16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MAIN-STEAM</w:t>
            </w:r>
          </w:p>
        </w:tc>
        <w:tc>
          <w:tcPr>
            <w:tcW w:type="dxa" w:w="2664"/>
          </w:tcPr>
          <w:p>
            <w:r>
              <w:t>TUR</w:t>
            </w:r>
          </w:p>
        </w:tc>
        <w:tc>
          <w:tcPr>
            <w:tcW w:type="dxa" w:w="2664"/>
          </w:tcPr>
          <w:p>
            <w:r>
              <w:t>16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MAIN-STEAM</w:t>
            </w:r>
          </w:p>
        </w:tc>
        <w:tc>
          <w:tcPr>
            <w:tcW w:type="dxa" w:w="2664"/>
          </w:tcPr>
          <w:p>
            <w:r>
              <w:t>TURBINE-AUX</w:t>
            </w:r>
          </w:p>
        </w:tc>
        <w:tc>
          <w:tcPr>
            <w:tcW w:type="dxa" w:w="2664"/>
          </w:tcPr>
          <w:p>
            <w:r>
              <w:t>16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MSP</w:t>
            </w:r>
          </w:p>
        </w:tc>
        <w:tc>
          <w:tcPr>
            <w:tcW w:type="dxa" w:w="2664"/>
          </w:tcPr>
          <w:p>
            <w:r>
              <w:t>TURBINE-AUX</w:t>
            </w:r>
          </w:p>
        </w:tc>
        <w:tc>
          <w:tcPr>
            <w:tcW w:type="dxa" w:w="2664"/>
          </w:tcPr>
          <w:p>
            <w:r>
              <w:t>16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TUR</w:t>
            </w:r>
          </w:p>
        </w:tc>
        <w:tc>
          <w:tcPr>
            <w:tcW w:type="dxa" w:w="2664"/>
          </w:tcPr>
          <w:p>
            <w:r>
              <w:t>TURBINE-AUX</w:t>
            </w:r>
          </w:p>
        </w:tc>
        <w:tc>
          <w:tcPr>
            <w:tcW w:type="dxa" w:w="2664"/>
          </w:tcPr>
          <w:p>
            <w:r>
              <w:t>16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BHT-401</w:t>
            </w:r>
          </w:p>
        </w:tc>
        <w:tc>
          <w:tcPr>
            <w:tcW w:type="dxa" w:w="2664"/>
          </w:tcPr>
          <w:p>
            <w:r>
              <w:t>BHT-402</w:t>
            </w:r>
          </w:p>
        </w:tc>
        <w:tc>
          <w:tcPr>
            <w:tcW w:type="dxa" w:w="2664"/>
          </w:tcPr>
          <w:p>
            <w:r>
              <w:t>7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BHT-401</w:t>
            </w:r>
          </w:p>
        </w:tc>
        <w:tc>
          <w:tcPr>
            <w:tcW w:type="dxa" w:w="2664"/>
          </w:tcPr>
          <w:p>
            <w:r>
              <w:t>BHT-403</w:t>
            </w:r>
          </w:p>
        </w:tc>
        <w:tc>
          <w:tcPr>
            <w:tcW w:type="dxa" w:w="2664"/>
          </w:tcPr>
          <w:p>
            <w:r>
              <w:t>7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BHT-401</w:t>
            </w:r>
          </w:p>
        </w:tc>
        <w:tc>
          <w:tcPr>
            <w:tcW w:type="dxa" w:w="2664"/>
          </w:tcPr>
          <w:p>
            <w:r>
              <w:t>BHT-404</w:t>
            </w:r>
          </w:p>
        </w:tc>
        <w:tc>
          <w:tcPr>
            <w:tcW w:type="dxa" w:w="2664"/>
          </w:tcPr>
          <w:p>
            <w:r>
              <w:t>7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BHT-402</w:t>
            </w:r>
          </w:p>
        </w:tc>
        <w:tc>
          <w:tcPr>
            <w:tcW w:type="dxa" w:w="2664"/>
          </w:tcPr>
          <w:p>
            <w:r>
              <w:t>BHT-403</w:t>
            </w:r>
          </w:p>
        </w:tc>
        <w:tc>
          <w:tcPr>
            <w:tcW w:type="dxa" w:w="2664"/>
          </w:tcPr>
          <w:p>
            <w:r>
              <w:t>7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BHT-402</w:t>
            </w:r>
          </w:p>
        </w:tc>
        <w:tc>
          <w:tcPr>
            <w:tcW w:type="dxa" w:w="2664"/>
          </w:tcPr>
          <w:p>
            <w:r>
              <w:t>BHT-404</w:t>
            </w:r>
          </w:p>
        </w:tc>
        <w:tc>
          <w:tcPr>
            <w:tcW w:type="dxa" w:w="2664"/>
          </w:tcPr>
          <w:p>
            <w:r>
              <w:t>7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BHT-403</w:t>
            </w:r>
          </w:p>
        </w:tc>
        <w:tc>
          <w:tcPr>
            <w:tcW w:type="dxa" w:w="2664"/>
          </w:tcPr>
          <w:p>
            <w:r>
              <w:t>BHT-404</w:t>
            </w:r>
          </w:p>
        </w:tc>
        <w:tc>
          <w:tcPr>
            <w:tcW w:type="dxa" w:w="2664"/>
          </w:tcPr>
          <w:p>
            <w:r>
              <w:t>7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FUSION-MACHINE</w:t>
            </w:r>
          </w:p>
        </w:tc>
        <w:tc>
          <w:tcPr>
            <w:tcW w:type="dxa" w:w="2664"/>
          </w:tcPr>
          <w:p>
            <w:r>
              <w:t>MAG-CS</w:t>
            </w:r>
          </w:p>
        </w:tc>
        <w:tc>
          <w:tcPr>
            <w:tcW w:type="dxa" w:w="2664"/>
          </w:tcPr>
          <w:p>
            <w:r>
              <w:t>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FUSION-MACHINE</w:t>
            </w:r>
          </w:p>
        </w:tc>
        <w:tc>
          <w:tcPr>
            <w:tcW w:type="dxa" w:w="2664"/>
          </w:tcPr>
          <w:p>
            <w:r>
              <w:t>MAG-PF</w:t>
            </w:r>
          </w:p>
        </w:tc>
        <w:tc>
          <w:tcPr>
            <w:tcW w:type="dxa" w:w="2664"/>
          </w:tcPr>
          <w:p>
            <w:r>
              <w:t>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MAG-CS</w:t>
            </w:r>
          </w:p>
        </w:tc>
        <w:tc>
          <w:tcPr>
            <w:tcW w:type="dxa" w:w="2664"/>
          </w:tcPr>
          <w:p>
            <w:r>
              <w:t>MAG-PF</w:t>
            </w:r>
          </w:p>
        </w:tc>
        <w:tc>
          <w:tcPr>
            <w:tcW w:type="dxa" w:w="2664"/>
          </w:tcPr>
          <w:p>
            <w:r>
              <w:t>6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</w:t>
            </w:r>
          </w:p>
        </w:tc>
        <w:tc>
          <w:tcPr>
            <w:tcW w:type="dxa" w:w="2664"/>
          </w:tcPr>
          <w:p>
            <w:r>
              <w:t>BHT-400</w:t>
            </w:r>
          </w:p>
        </w:tc>
        <w:tc>
          <w:tcPr>
            <w:tcW w:type="dxa" w:w="2664"/>
          </w:tcPr>
          <w:p>
            <w:r>
              <w:t>5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BHT-400</w:t>
            </w:r>
          </w:p>
        </w:tc>
        <w:tc>
          <w:tcPr>
            <w:tcW w:type="dxa" w:w="2664"/>
          </w:tcPr>
          <w:p>
            <w:r>
              <w:t>DHT</w:t>
            </w:r>
          </w:p>
        </w:tc>
        <w:tc>
          <w:tcPr>
            <w:tcW w:type="dxa" w:w="2664"/>
          </w:tcPr>
          <w:p>
            <w:r>
              <w:t>5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BHT-400</w:t>
            </w:r>
          </w:p>
        </w:tc>
        <w:tc>
          <w:tcPr>
            <w:tcW w:type="dxa" w:w="2664"/>
          </w:tcPr>
          <w:p>
            <w:r>
              <w:t>RHR</w:t>
            </w:r>
          </w:p>
        </w:tc>
        <w:tc>
          <w:tcPr>
            <w:tcW w:type="dxa" w:w="2664"/>
          </w:tcPr>
          <w:p>
            <w:r>
              <w:t>5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BHT-400</w:t>
            </w:r>
          </w:p>
        </w:tc>
        <w:tc>
          <w:tcPr>
            <w:tcW w:type="dxa" w:w="2664"/>
          </w:tcPr>
          <w:p>
            <w:r>
              <w:t>VHT</w:t>
            </w:r>
          </w:p>
        </w:tc>
        <w:tc>
          <w:tcPr>
            <w:tcW w:type="dxa" w:w="2664"/>
          </w:tcPr>
          <w:p>
            <w:r>
              <w:t>5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CCW-451</w:t>
            </w:r>
          </w:p>
        </w:tc>
        <w:tc>
          <w:tcPr>
            <w:tcW w:type="dxa" w:w="2664"/>
          </w:tcPr>
          <w:p>
            <w:r>
              <w:t>CCW-452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CCW-451</w:t>
            </w:r>
          </w:p>
        </w:tc>
        <w:tc>
          <w:tcPr>
            <w:tcW w:type="dxa" w:w="2664"/>
          </w:tcPr>
          <w:p>
            <w:r>
              <w:t>CCW-453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CCW-451</w:t>
            </w:r>
          </w:p>
        </w:tc>
        <w:tc>
          <w:tcPr>
            <w:tcW w:type="dxa" w:w="2664"/>
          </w:tcPr>
          <w:p>
            <w:r>
              <w:t>CCW-454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CCW-451</w:t>
            </w:r>
          </w:p>
        </w:tc>
        <w:tc>
          <w:tcPr>
            <w:tcW w:type="dxa" w:w="2664"/>
          </w:tcPr>
          <w:p>
            <w:r>
              <w:t>DHT-411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CCW-451</w:t>
            </w:r>
          </w:p>
        </w:tc>
        <w:tc>
          <w:tcPr>
            <w:tcW w:type="dxa" w:w="2664"/>
          </w:tcPr>
          <w:p>
            <w:r>
              <w:t>DHT-412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CCW-452</w:t>
            </w:r>
          </w:p>
        </w:tc>
        <w:tc>
          <w:tcPr>
            <w:tcW w:type="dxa" w:w="2664"/>
          </w:tcPr>
          <w:p>
            <w:r>
              <w:t>CCW-453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CCW-452</w:t>
            </w:r>
          </w:p>
        </w:tc>
        <w:tc>
          <w:tcPr>
            <w:tcW w:type="dxa" w:w="2664"/>
          </w:tcPr>
          <w:p>
            <w:r>
              <w:t>CCW-454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CCW-452</w:t>
            </w:r>
          </w:p>
        </w:tc>
        <w:tc>
          <w:tcPr>
            <w:tcW w:type="dxa" w:w="2664"/>
          </w:tcPr>
          <w:p>
            <w:r>
              <w:t>DHT-411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CCW-452</w:t>
            </w:r>
          </w:p>
        </w:tc>
        <w:tc>
          <w:tcPr>
            <w:tcW w:type="dxa" w:w="2664"/>
          </w:tcPr>
          <w:p>
            <w:r>
              <w:t>DHT-412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CCW-453</w:t>
            </w:r>
          </w:p>
        </w:tc>
        <w:tc>
          <w:tcPr>
            <w:tcW w:type="dxa" w:w="2664"/>
          </w:tcPr>
          <w:p>
            <w:r>
              <w:t>CCW-454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CCW-453</w:t>
            </w:r>
          </w:p>
        </w:tc>
        <w:tc>
          <w:tcPr>
            <w:tcW w:type="dxa" w:w="2664"/>
          </w:tcPr>
          <w:p>
            <w:r>
              <w:t>DHT-411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CCW-453</w:t>
            </w:r>
          </w:p>
        </w:tc>
        <w:tc>
          <w:tcPr>
            <w:tcW w:type="dxa" w:w="2664"/>
          </w:tcPr>
          <w:p>
            <w:r>
              <w:t>DHT-412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CCW-454</w:t>
            </w:r>
          </w:p>
        </w:tc>
        <w:tc>
          <w:tcPr>
            <w:tcW w:type="dxa" w:w="2664"/>
          </w:tcPr>
          <w:p>
            <w:r>
              <w:t>DHT-411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CCW-454</w:t>
            </w:r>
          </w:p>
        </w:tc>
        <w:tc>
          <w:tcPr>
            <w:tcW w:type="dxa" w:w="2664"/>
          </w:tcPr>
          <w:p>
            <w:r>
              <w:t>DHT-412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DHT-411</w:t>
            </w:r>
          </w:p>
        </w:tc>
        <w:tc>
          <w:tcPr>
            <w:tcW w:type="dxa" w:w="2664"/>
          </w:tcPr>
          <w:p>
            <w:r>
              <w:t>DHT-412</w:t>
            </w:r>
          </w:p>
        </w:tc>
        <w:tc>
          <w:tcPr>
            <w:tcW w:type="dxa" w:w="2664"/>
          </w:tcPr>
          <w:p>
            <w:r>
              <w:t>4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CCW-451</w:t>
            </w:r>
          </w:p>
        </w:tc>
        <w:tc>
          <w:tcPr>
            <w:tcW w:type="dxa" w:w="2664"/>
          </w:tcPr>
          <w:p>
            <w:r>
              <w:t>VHT-421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CCW-451</w:t>
            </w:r>
          </w:p>
        </w:tc>
        <w:tc>
          <w:tcPr>
            <w:tcW w:type="dxa" w:w="2664"/>
          </w:tcPr>
          <w:p>
            <w:r>
              <w:t>VHT-422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CCW-452</w:t>
            </w:r>
          </w:p>
        </w:tc>
        <w:tc>
          <w:tcPr>
            <w:tcW w:type="dxa" w:w="2664"/>
          </w:tcPr>
          <w:p>
            <w:r>
              <w:t>VHT-421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CCW-452</w:t>
            </w:r>
          </w:p>
        </w:tc>
        <w:tc>
          <w:tcPr>
            <w:tcW w:type="dxa" w:w="2664"/>
          </w:tcPr>
          <w:p>
            <w:r>
              <w:t>VHT-422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CCW-453</w:t>
            </w:r>
          </w:p>
        </w:tc>
        <w:tc>
          <w:tcPr>
            <w:tcW w:type="dxa" w:w="2664"/>
          </w:tcPr>
          <w:p>
            <w:r>
              <w:t>VHT-421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CCW-453</w:t>
            </w:r>
          </w:p>
        </w:tc>
        <w:tc>
          <w:tcPr>
            <w:tcW w:type="dxa" w:w="2664"/>
          </w:tcPr>
          <w:p>
            <w:r>
              <w:t>VHT-422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CCW-454</w:t>
            </w:r>
          </w:p>
        </w:tc>
        <w:tc>
          <w:tcPr>
            <w:tcW w:type="dxa" w:w="2664"/>
          </w:tcPr>
          <w:p>
            <w:r>
              <w:t>VHT-421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CCW-454</w:t>
            </w:r>
          </w:p>
        </w:tc>
        <w:tc>
          <w:tcPr>
            <w:tcW w:type="dxa" w:w="2664"/>
          </w:tcPr>
          <w:p>
            <w:r>
              <w:t>VHT-422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DHT-411</w:t>
            </w:r>
          </w:p>
        </w:tc>
        <w:tc>
          <w:tcPr>
            <w:tcW w:type="dxa" w:w="2664"/>
          </w:tcPr>
          <w:p>
            <w:r>
              <w:t>VHT-421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DHT-411</w:t>
            </w:r>
          </w:p>
        </w:tc>
        <w:tc>
          <w:tcPr>
            <w:tcW w:type="dxa" w:w="2664"/>
          </w:tcPr>
          <w:p>
            <w:r>
              <w:t>VHT-422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DHT-412</w:t>
            </w:r>
          </w:p>
        </w:tc>
        <w:tc>
          <w:tcPr>
            <w:tcW w:type="dxa" w:w="2664"/>
          </w:tcPr>
          <w:p>
            <w:r>
              <w:t>VHT-421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DHT-412</w:t>
            </w:r>
          </w:p>
        </w:tc>
        <w:tc>
          <w:tcPr>
            <w:tcW w:type="dxa" w:w="2664"/>
          </w:tcPr>
          <w:p>
            <w:r>
              <w:t>VHT-422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VHT-421</w:t>
            </w:r>
          </w:p>
        </w:tc>
        <w:tc>
          <w:tcPr>
            <w:tcW w:type="dxa" w:w="2664"/>
          </w:tcPr>
          <w:p>
            <w:r>
              <w:t>VHT-422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CFW</w:t>
            </w:r>
          </w:p>
        </w:tc>
        <w:tc>
          <w:tcPr>
            <w:tcW w:type="dxa" w:w="2664"/>
          </w:tcPr>
          <w:p>
            <w:r>
              <w:t>TURBINE-AUX</w:t>
            </w:r>
          </w:p>
        </w:tc>
        <w:tc>
          <w:tcPr>
            <w:tcW w:type="dxa" w:w="2664"/>
          </w:tcPr>
          <w:p>
            <w:r>
              <w:t>3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  <w:tr>
        <w:tc>
          <w:tcPr>
            <w:tcW w:type="dxa" w:w="2664"/>
          </w:tcPr>
          <w:p>
            <w:r>
              <w:t>PERMANENT-HEAVY-LIFT</w:t>
            </w:r>
          </w:p>
        </w:tc>
        <w:tc>
          <w:tcPr>
            <w:tcW w:type="dxa" w:w="2664"/>
          </w:tcPr>
          <w:p>
            <w:r>
              <w:t>TOKAMAK-ASSEMBLY-TOOLING</w:t>
            </w:r>
          </w:p>
        </w:tc>
        <w:tc>
          <w:tcPr>
            <w:tcW w:type="dxa" w:w="2664"/>
          </w:tcPr>
          <w:p>
            <w:r>
              <w:t>2</w:t>
            </w:r>
          </w:p>
        </w:tc>
        <w:tc>
          <w:tcPr>
            <w:tcW w:type="dxa" w:w="2664"/>
          </w:tcPr>
          <w:p>
            <w:r>
              <w:t>shared-location evidence; interface requires engineering classification</w:t>
            </w:r>
          </w:p>
        </w:tc>
      </w:tr>
    </w:tbl>
    <w:p>
      <w:r>
        <w:t>Shared location does not prove a functional connection. These edges are coordination candidates that require classification as process, electrical, I&amp;C, structural, spatial, hazard, maintenance, construction or merely co-location.</w:t>
      </w:r>
    </w:p>
    <w:p>
      <w:r>
        <w:br w:type="page"/>
      </w:r>
    </w:p>
    <w:p>
      <w:pPr>
        <w:pStyle w:val="Heading1"/>
      </w:pPr>
      <w:r>
        <w:t>Controlled register — OFG_Rev2_System_Register.csv</w:t>
      </w:r>
    </w:p>
    <w:p>
      <w:pPr>
        <w:sectPr>
          <w:pgSz w:w="12240" w:h="15840"/>
          <w:pgMar w:top="648" w:right="720" w:bottom="648" w:left="72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</w:tcPr>
          <w:p>
            <w:r>
              <w:t>System_Code</w:t>
            </w:r>
          </w:p>
        </w:tc>
        <w:tc>
          <w:tcPr>
            <w:tcW w:type="dxa" w:w="2966"/>
          </w:tcPr>
          <w:p>
            <w:r>
              <w:t>System_Name</w:t>
            </w:r>
          </w:p>
        </w:tc>
        <w:tc>
          <w:tcPr>
            <w:tcW w:type="dxa" w:w="2966"/>
          </w:tcPr>
          <w:p>
            <w:r>
              <w:t>Primary_Location</w:t>
            </w:r>
          </w:p>
        </w:tc>
        <w:tc>
          <w:tcPr>
            <w:tcW w:type="dxa" w:w="2966"/>
          </w:tcPr>
          <w:p>
            <w:r>
              <w:t>Functional_Scope</w:t>
            </w:r>
          </w:p>
        </w:tc>
        <w:tc>
          <w:tcPr>
            <w:tcW w:type="dxa" w:w="2966"/>
          </w:tcPr>
          <w:p>
            <w:r>
              <w:t>Provenance</w:t>
            </w:r>
          </w:p>
        </w:tc>
      </w:tr>
      <w:tr>
        <w:tc>
          <w:tcPr>
            <w:tcW w:type="dxa" w:w="2966"/>
          </w:tcPr>
          <w:p>
            <w:r>
              <w:t>FUS</w:t>
            </w:r>
          </w:p>
        </w:tc>
        <w:tc>
          <w:tcPr>
            <w:tcW w:type="dxa" w:w="2966"/>
          </w:tcPr>
          <w:p>
            <w:r>
              <w:t>Fusion machine</w:t>
            </w:r>
          </w:p>
        </w:tc>
        <w:tc>
          <w:tcPr>
            <w:tcW w:type="dxa" w:w="2966"/>
          </w:tcPr>
          <w:p>
            <w:r>
              <w:t>F-101</w:t>
            </w:r>
          </w:p>
        </w:tc>
        <w:tc>
          <w:tcPr>
            <w:tcW w:type="dxa" w:w="2966"/>
          </w:tcPr>
          <w:p>
            <w:r>
              <w:t>plasma chamber, vessel, magnets, blanket, divertor, cryostat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VAC</w:t>
            </w:r>
          </w:p>
        </w:tc>
        <w:tc>
          <w:tcPr>
            <w:tcW w:type="dxa" w:w="2966"/>
          </w:tcPr>
          <w:p>
            <w:r>
              <w:t>Vacuum</w:t>
            </w:r>
          </w:p>
        </w:tc>
        <w:tc>
          <w:tcPr>
            <w:tcW w:type="dxa" w:w="2966"/>
          </w:tcPr>
          <w:p>
            <w:r>
              <w:t>F-101/F-102</w:t>
            </w:r>
          </w:p>
        </w:tc>
        <w:tc>
          <w:tcPr>
            <w:tcW w:type="dxa" w:w="2966"/>
          </w:tcPr>
          <w:p>
            <w:r>
              <w:t>roughing, high-vacuum, ducts, isolation, gauges, RGA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CRY</w:t>
            </w:r>
          </w:p>
        </w:tc>
        <w:tc>
          <w:tcPr>
            <w:tcW w:type="dxa" w:w="2966"/>
          </w:tcPr>
          <w:p>
            <w:r>
              <w:t>Cryogenic</w:t>
            </w:r>
          </w:p>
        </w:tc>
        <w:tc>
          <w:tcPr>
            <w:tcW w:type="dxa" w:w="2966"/>
          </w:tcPr>
          <w:p>
            <w:r>
              <w:t>C-101/C-102/F-101</w:t>
            </w:r>
          </w:p>
        </w:tc>
        <w:tc>
          <w:tcPr>
            <w:tcW w:type="dxa" w:w="2966"/>
          </w:tcPr>
          <w:p>
            <w:r>
              <w:t>helium refrigeration, cold boxes, storage, distribution, magnet feeds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MAG</w:t>
            </w:r>
          </w:p>
        </w:tc>
        <w:tc>
          <w:tcPr>
            <w:tcW w:type="dxa" w:w="2966"/>
          </w:tcPr>
          <w:p>
            <w:r>
              <w:t>Magnet power/protection</w:t>
            </w:r>
          </w:p>
        </w:tc>
        <w:tc>
          <w:tcPr>
            <w:tcW w:type="dxa" w:w="2966"/>
          </w:tcPr>
          <w:p>
            <w:r>
              <w:t>E-101/E-102/F-101</w:t>
            </w:r>
          </w:p>
        </w:tc>
        <w:tc>
          <w:tcPr>
            <w:tcW w:type="dxa" w:w="2966"/>
          </w:tcPr>
          <w:p>
            <w:r>
              <w:t>converters, DC bus, switching, dump/fast discharge, quench protection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BHT</w:t>
            </w:r>
          </w:p>
        </w:tc>
        <w:tc>
          <w:tcPr>
            <w:tcW w:type="dxa" w:w="2966"/>
          </w:tcPr>
          <w:p>
            <w:r>
              <w:t>Blanket heat transport</w:t>
            </w:r>
          </w:p>
        </w:tc>
        <w:tc>
          <w:tcPr>
            <w:tcW w:type="dxa" w:w="2966"/>
          </w:tcPr>
          <w:p>
            <w:r>
              <w:t>H-101/F-101</w:t>
            </w:r>
          </w:p>
        </w:tc>
        <w:tc>
          <w:tcPr>
            <w:tcW w:type="dxa" w:w="2966"/>
          </w:tcPr>
          <w:p>
            <w:r>
              <w:t>4 primary water trains, headers, pumps, SG interfaces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DHT</w:t>
            </w:r>
          </w:p>
        </w:tc>
        <w:tc>
          <w:tcPr>
            <w:tcW w:type="dxa" w:w="2966"/>
          </w:tcPr>
          <w:p>
            <w:r>
              <w:t>Divertor heat transport</w:t>
            </w:r>
          </w:p>
        </w:tc>
        <w:tc>
          <w:tcPr>
            <w:tcW w:type="dxa" w:w="2966"/>
          </w:tcPr>
          <w:p>
            <w:r>
              <w:t>H-101/F-101</w:t>
            </w:r>
          </w:p>
        </w:tc>
        <w:tc>
          <w:tcPr>
            <w:tcW w:type="dxa" w:w="2966"/>
          </w:tcPr>
          <w:p>
            <w:r>
              <w:t>divertor cooling trains, HX, purification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VHT</w:t>
            </w:r>
          </w:p>
        </w:tc>
        <w:tc>
          <w:tcPr>
            <w:tcW w:type="dxa" w:w="2966"/>
          </w:tcPr>
          <w:p>
            <w:r>
              <w:t>Vessel heat transport</w:t>
            </w:r>
          </w:p>
        </w:tc>
        <w:tc>
          <w:tcPr>
            <w:tcW w:type="dxa" w:w="2966"/>
          </w:tcPr>
          <w:p>
            <w:r>
              <w:t>H-101/F-101</w:t>
            </w:r>
          </w:p>
        </w:tc>
        <w:tc>
          <w:tcPr>
            <w:tcW w:type="dxa" w:w="2966"/>
          </w:tcPr>
          <w:p>
            <w:r>
              <w:t>vessel/port cooling and bakeout support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SGS</w:t>
            </w:r>
          </w:p>
        </w:tc>
        <w:tc>
          <w:tcPr>
            <w:tcW w:type="dxa" w:w="2966"/>
          </w:tcPr>
          <w:p>
            <w:r>
              <w:t>Steam generation</w:t>
            </w:r>
          </w:p>
        </w:tc>
        <w:tc>
          <w:tcPr>
            <w:tcW w:type="dxa" w:w="2966"/>
          </w:tcPr>
          <w:p>
            <w:r>
              <w:t>H-101/T-101</w:t>
            </w:r>
          </w:p>
        </w:tc>
        <w:tc>
          <w:tcPr>
            <w:tcW w:type="dxa" w:w="2966"/>
          </w:tcPr>
          <w:p>
            <w:r>
              <w:t>steam generators, separators if required, main steam interface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TUR</w:t>
            </w:r>
          </w:p>
        </w:tc>
        <w:tc>
          <w:tcPr>
            <w:tcW w:type="dxa" w:w="2966"/>
          </w:tcPr>
          <w:p>
            <w:r>
              <w:t>Turbine-generator</w:t>
            </w:r>
          </w:p>
        </w:tc>
        <w:tc>
          <w:tcPr>
            <w:tcW w:type="dxa" w:w="2966"/>
          </w:tcPr>
          <w:p>
            <w:r>
              <w:t>T-101</w:t>
            </w:r>
          </w:p>
        </w:tc>
        <w:tc>
          <w:tcPr>
            <w:tcW w:type="dxa" w:w="2966"/>
          </w:tcPr>
          <w:p>
            <w:r>
              <w:t>HP/IP/LP turbine, generator, auxiliaries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CND</w:t>
            </w:r>
          </w:p>
        </w:tc>
        <w:tc>
          <w:tcPr>
            <w:tcW w:type="dxa" w:w="2966"/>
          </w:tcPr>
          <w:p>
            <w:r>
              <w:t>Condenser/vacuum</w:t>
            </w:r>
          </w:p>
        </w:tc>
        <w:tc>
          <w:tcPr>
            <w:tcW w:type="dxa" w:w="2966"/>
          </w:tcPr>
          <w:p>
            <w:r>
              <w:t>T-101/T-102</w:t>
            </w:r>
          </w:p>
        </w:tc>
        <w:tc>
          <w:tcPr>
            <w:tcW w:type="dxa" w:w="2966"/>
          </w:tcPr>
          <w:p>
            <w:r>
              <w:t>surface condenser, air removal, hotwell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CFW</w:t>
            </w:r>
          </w:p>
        </w:tc>
        <w:tc>
          <w:tcPr>
            <w:tcW w:type="dxa" w:w="2966"/>
          </w:tcPr>
          <w:p>
            <w:r>
              <w:t>Condensate/feedwater</w:t>
            </w:r>
          </w:p>
        </w:tc>
        <w:tc>
          <w:tcPr>
            <w:tcW w:type="dxa" w:w="2966"/>
          </w:tcPr>
          <w:p>
            <w:r>
              <w:t>T-102</w:t>
            </w:r>
          </w:p>
        </w:tc>
        <w:tc>
          <w:tcPr>
            <w:tcW w:type="dxa" w:w="2966"/>
          </w:tcPr>
          <w:p>
            <w:r>
              <w:t>condensate pumps, heaters, deaeration, feed pumps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CWS</w:t>
            </w:r>
          </w:p>
        </w:tc>
        <w:tc>
          <w:tcPr>
            <w:tcW w:type="dxa" w:w="2966"/>
          </w:tcPr>
          <w:p>
            <w:r>
              <w:t>Circulating water</w:t>
            </w:r>
          </w:p>
        </w:tc>
        <w:tc>
          <w:tcPr>
            <w:tcW w:type="dxa" w:w="2966"/>
          </w:tcPr>
          <w:p>
            <w:r>
              <w:t>W-101/W-102/T-102</w:t>
            </w:r>
          </w:p>
        </w:tc>
        <w:tc>
          <w:tcPr>
            <w:tcW w:type="dxa" w:w="2966"/>
          </w:tcPr>
          <w:p>
            <w:r>
              <w:t>lake intake, screens, pumps, condenser, outfall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CCW</w:t>
            </w:r>
          </w:p>
        </w:tc>
        <w:tc>
          <w:tcPr>
            <w:tcW w:type="dxa" w:w="2966"/>
          </w:tcPr>
          <w:p>
            <w:r>
              <w:t>Component cooling</w:t>
            </w:r>
          </w:p>
        </w:tc>
        <w:tc>
          <w:tcPr>
            <w:tcW w:type="dxa" w:w="2966"/>
          </w:tcPr>
          <w:p>
            <w:r>
              <w:t>U-101/H-101</w:t>
            </w:r>
          </w:p>
        </w:tc>
        <w:tc>
          <w:tcPr>
            <w:tcW w:type="dxa" w:w="2966"/>
          </w:tcPr>
          <w:p>
            <w:r>
              <w:t>closed cooling loops, HX, pumps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CHW</w:t>
            </w:r>
          </w:p>
        </w:tc>
        <w:tc>
          <w:tcPr>
            <w:tcW w:type="dxa" w:w="2966"/>
          </w:tcPr>
          <w:p>
            <w:r>
              <w:t>Chilled water</w:t>
            </w:r>
          </w:p>
        </w:tc>
        <w:tc>
          <w:tcPr>
            <w:tcW w:type="dxa" w:w="2966"/>
          </w:tcPr>
          <w:p>
            <w:r>
              <w:t>U-101</w:t>
            </w:r>
          </w:p>
        </w:tc>
        <w:tc>
          <w:tcPr>
            <w:tcW w:type="dxa" w:w="2966"/>
          </w:tcPr>
          <w:p>
            <w:r>
              <w:t>chillers, pumps, HVAC/process cooling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TEX</w:t>
            </w:r>
          </w:p>
        </w:tc>
        <w:tc>
          <w:tcPr>
            <w:tcW w:type="dxa" w:w="2966"/>
          </w:tcPr>
          <w:p>
            <w:r>
              <w:t>Tritium extraction</w:t>
            </w:r>
          </w:p>
        </w:tc>
        <w:tc>
          <w:tcPr>
            <w:tcW w:type="dxa" w:w="2966"/>
          </w:tcPr>
          <w:p>
            <w:r>
              <w:t>F-103/H-101</w:t>
            </w:r>
          </w:p>
        </w:tc>
        <w:tc>
          <w:tcPr>
            <w:tcW w:type="dxa" w:w="2966"/>
          </w:tcPr>
          <w:p>
            <w:r>
              <w:t>blanket purge/extraction, separation, transfer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TSD</w:t>
            </w:r>
          </w:p>
        </w:tc>
        <w:tc>
          <w:tcPr>
            <w:tcW w:type="dxa" w:w="2966"/>
          </w:tcPr>
          <w:p>
            <w:r>
              <w:t>Tritium storage/delivery</w:t>
            </w:r>
          </w:p>
        </w:tc>
        <w:tc>
          <w:tcPr>
            <w:tcW w:type="dxa" w:w="2966"/>
          </w:tcPr>
          <w:p>
            <w:r>
              <w:t>F-103</w:t>
            </w:r>
          </w:p>
        </w:tc>
        <w:tc>
          <w:tcPr>
            <w:tcW w:type="dxa" w:w="2966"/>
          </w:tcPr>
          <w:p>
            <w:r>
              <w:t>storage beds, isotope separation/delivery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FUE</w:t>
            </w:r>
          </w:p>
        </w:tc>
        <w:tc>
          <w:tcPr>
            <w:tcW w:type="dxa" w:w="2966"/>
          </w:tcPr>
          <w:p>
            <w:r>
              <w:t>Fuel cycle</w:t>
            </w:r>
          </w:p>
        </w:tc>
        <w:tc>
          <w:tcPr>
            <w:tcW w:type="dxa" w:w="2966"/>
          </w:tcPr>
          <w:p>
            <w:r>
              <w:t>F-103/F-101</w:t>
            </w:r>
          </w:p>
        </w:tc>
        <w:tc>
          <w:tcPr>
            <w:tcW w:type="dxa" w:w="2966"/>
          </w:tcPr>
          <w:p>
            <w:r>
              <w:t>gas/pellet injection, exhaust processing, recycle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WDS</w:t>
            </w:r>
          </w:p>
        </w:tc>
        <w:tc>
          <w:tcPr>
            <w:tcW w:type="dxa" w:w="2966"/>
          </w:tcPr>
          <w:p>
            <w:r>
              <w:t>Water detritiation</w:t>
            </w:r>
          </w:p>
        </w:tc>
        <w:tc>
          <w:tcPr>
            <w:tcW w:type="dxa" w:w="2966"/>
          </w:tcPr>
          <w:p>
            <w:r>
              <w:t>F-103</w:t>
            </w:r>
          </w:p>
        </w:tc>
        <w:tc>
          <w:tcPr>
            <w:tcW w:type="dxa" w:w="2966"/>
          </w:tcPr>
          <w:p>
            <w:r>
              <w:t>water cleanup, isotope recovery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NBI</w:t>
            </w:r>
          </w:p>
        </w:tc>
        <w:tc>
          <w:tcPr>
            <w:tcW w:type="dxa" w:w="2966"/>
          </w:tcPr>
          <w:p>
            <w:r>
              <w:t>Neutral beam</w:t>
            </w:r>
          </w:p>
        </w:tc>
        <w:tc>
          <w:tcPr>
            <w:tcW w:type="dxa" w:w="2966"/>
          </w:tcPr>
          <w:p>
            <w:r>
              <w:t>F-104</w:t>
            </w:r>
          </w:p>
        </w:tc>
        <w:tc>
          <w:tcPr>
            <w:tcW w:type="dxa" w:w="2966"/>
          </w:tcPr>
          <w:p>
            <w:r>
              <w:t>injectors, HV, vacuum, cooling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ECH</w:t>
            </w:r>
          </w:p>
        </w:tc>
        <w:tc>
          <w:tcPr>
            <w:tcW w:type="dxa" w:w="2966"/>
          </w:tcPr>
          <w:p>
            <w:r>
              <w:t>Electron cyclotron</w:t>
            </w:r>
          </w:p>
        </w:tc>
        <w:tc>
          <w:tcPr>
            <w:tcW w:type="dxa" w:w="2966"/>
          </w:tcPr>
          <w:p>
            <w:r>
              <w:t>F-105</w:t>
            </w:r>
          </w:p>
        </w:tc>
        <w:tc>
          <w:tcPr>
            <w:tcW w:type="dxa" w:w="2966"/>
          </w:tcPr>
          <w:p>
            <w:r>
              <w:t>gyrotrons, transmission, launchers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ICH</w:t>
            </w:r>
          </w:p>
        </w:tc>
        <w:tc>
          <w:tcPr>
            <w:tcW w:type="dxa" w:w="2966"/>
          </w:tcPr>
          <w:p>
            <w:r>
              <w:t>Ion cyclotron</w:t>
            </w:r>
          </w:p>
        </w:tc>
        <w:tc>
          <w:tcPr>
            <w:tcW w:type="dxa" w:w="2966"/>
          </w:tcPr>
          <w:p>
            <w:r>
              <w:t>F-105</w:t>
            </w:r>
          </w:p>
        </w:tc>
        <w:tc>
          <w:tcPr>
            <w:tcW w:type="dxa" w:w="2966"/>
          </w:tcPr>
          <w:p>
            <w:r>
              <w:t>RF generators, matching, transmission, antennas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DIA</w:t>
            </w:r>
          </w:p>
        </w:tc>
        <w:tc>
          <w:tcPr>
            <w:tcW w:type="dxa" w:w="2966"/>
          </w:tcPr>
          <w:p>
            <w:r>
              <w:t>Diagnostics</w:t>
            </w:r>
          </w:p>
        </w:tc>
        <w:tc>
          <w:tcPr>
            <w:tcW w:type="dxa" w:w="2966"/>
          </w:tcPr>
          <w:p>
            <w:r>
              <w:t>F-101/F-102</w:t>
            </w:r>
          </w:p>
        </w:tc>
        <w:tc>
          <w:tcPr>
            <w:tcW w:type="dxa" w:w="2966"/>
          </w:tcPr>
          <w:p>
            <w:r>
              <w:t>magnetic, neutron, optical, microwave, spectroscopy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DCS</w:t>
            </w:r>
          </w:p>
        </w:tc>
        <w:tc>
          <w:tcPr>
            <w:tcW w:type="dxa" w:w="2966"/>
          </w:tcPr>
          <w:p>
            <w:r>
              <w:t>Plant DCS</w:t>
            </w:r>
          </w:p>
        </w:tc>
        <w:tc>
          <w:tcPr>
            <w:tcW w:type="dxa" w:w="2966"/>
          </w:tcPr>
          <w:p>
            <w:r>
              <w:t>K-101/plantwide</w:t>
            </w:r>
          </w:p>
        </w:tc>
        <w:tc>
          <w:tcPr>
            <w:tcW w:type="dxa" w:w="2966"/>
          </w:tcPr>
          <w:p>
            <w:r>
              <w:t>controllers, networks, historian, HMI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PCS</w:t>
            </w:r>
          </w:p>
        </w:tc>
        <w:tc>
          <w:tcPr>
            <w:tcW w:type="dxa" w:w="2966"/>
          </w:tcPr>
          <w:p>
            <w:r>
              <w:t>Plasma control</w:t>
            </w:r>
          </w:p>
        </w:tc>
        <w:tc>
          <w:tcPr>
            <w:tcW w:type="dxa" w:w="2966"/>
          </w:tcPr>
          <w:p>
            <w:r>
              <w:t>K-101/F-101</w:t>
            </w:r>
          </w:p>
        </w:tc>
        <w:tc>
          <w:tcPr>
            <w:tcW w:type="dxa" w:w="2966"/>
          </w:tcPr>
          <w:p>
            <w:r>
              <w:t>real-time plasma control, actuator coordination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MPS</w:t>
            </w:r>
          </w:p>
        </w:tc>
        <w:tc>
          <w:tcPr>
            <w:tcW w:type="dxa" w:w="2966"/>
          </w:tcPr>
          <w:p>
            <w:r>
              <w:t>Machine protection</w:t>
            </w:r>
          </w:p>
        </w:tc>
        <w:tc>
          <w:tcPr>
            <w:tcW w:type="dxa" w:w="2966"/>
          </w:tcPr>
          <w:p>
            <w:r>
              <w:t>K-101/plantwide</w:t>
            </w:r>
          </w:p>
        </w:tc>
        <w:tc>
          <w:tcPr>
            <w:tcW w:type="dxa" w:w="2966"/>
          </w:tcPr>
          <w:p>
            <w:r>
              <w:t>fast interlocks, permissives, trips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ELE</w:t>
            </w:r>
          </w:p>
        </w:tc>
        <w:tc>
          <w:tcPr>
            <w:tcW w:type="dxa" w:w="2966"/>
          </w:tcPr>
          <w:p>
            <w:r>
              <w:t>Electrical distribution</w:t>
            </w:r>
          </w:p>
        </w:tc>
        <w:tc>
          <w:tcPr>
            <w:tcW w:type="dxa" w:w="2966"/>
          </w:tcPr>
          <w:p>
            <w:r>
              <w:t>E-101/E-102/plantwide</w:t>
            </w:r>
          </w:p>
        </w:tc>
        <w:tc>
          <w:tcPr>
            <w:tcW w:type="dxa" w:w="2966"/>
          </w:tcPr>
          <w:p>
            <w:r>
              <w:t>500kV, transformers, 27.6kV, 4.16kV, 600V, UPS/DC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HVAC</w:t>
            </w:r>
          </w:p>
        </w:tc>
        <w:tc>
          <w:tcPr>
            <w:tcW w:type="dxa" w:w="2966"/>
          </w:tcPr>
          <w:p>
            <w:r>
              <w:t>HVAC/confinement</w:t>
            </w:r>
          </w:p>
        </w:tc>
        <w:tc>
          <w:tcPr>
            <w:tcW w:type="dxa" w:w="2966"/>
          </w:tcPr>
          <w:p>
            <w:r>
              <w:t>plantwide</w:t>
            </w:r>
          </w:p>
        </w:tc>
        <w:tc>
          <w:tcPr>
            <w:tcW w:type="dxa" w:w="2966"/>
          </w:tcPr>
          <w:p>
            <w:r>
              <w:t>supply/exhaust, pressure cascade, filtration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FIRE</w:t>
            </w:r>
          </w:p>
        </w:tc>
        <w:tc>
          <w:tcPr>
            <w:tcW w:type="dxa" w:w="2966"/>
          </w:tcPr>
          <w:p>
            <w:r>
              <w:t>Fire protection</w:t>
            </w:r>
          </w:p>
        </w:tc>
        <w:tc>
          <w:tcPr>
            <w:tcW w:type="dxa" w:w="2966"/>
          </w:tcPr>
          <w:p>
            <w:r>
              <w:t>plantwide</w:t>
            </w:r>
          </w:p>
        </w:tc>
        <w:tc>
          <w:tcPr>
            <w:tcW w:type="dxa" w:w="2966"/>
          </w:tcPr>
          <w:p>
            <w:r>
              <w:t>detection, suppression, firewater, barriers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DRN</w:t>
            </w:r>
          </w:p>
        </w:tc>
        <w:tc>
          <w:tcPr>
            <w:tcW w:type="dxa" w:w="2966"/>
          </w:tcPr>
          <w:p>
            <w:r>
              <w:t>Drainage/effluent</w:t>
            </w:r>
          </w:p>
        </w:tc>
        <w:tc>
          <w:tcPr>
            <w:tcW w:type="dxa" w:w="2966"/>
          </w:tcPr>
          <w:p>
            <w:r>
              <w:t>plantwide</w:t>
            </w:r>
          </w:p>
        </w:tc>
        <w:tc>
          <w:tcPr>
            <w:tcW w:type="dxa" w:w="2966"/>
          </w:tcPr>
          <w:p>
            <w:r>
              <w:t>floor/equipment drains, sumps, monitored collection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RAW</w:t>
            </w:r>
          </w:p>
        </w:tc>
        <w:tc>
          <w:tcPr>
            <w:tcW w:type="dxa" w:w="2966"/>
          </w:tcPr>
          <w:p>
            <w:r>
              <w:t>Radwaste</w:t>
            </w:r>
          </w:p>
        </w:tc>
        <w:tc>
          <w:tcPr>
            <w:tcW w:type="dxa" w:w="2966"/>
          </w:tcPr>
          <w:p>
            <w:r>
              <w:t>R-101</w:t>
            </w:r>
          </w:p>
        </w:tc>
        <w:tc>
          <w:tcPr>
            <w:tcW w:type="dxa" w:w="2966"/>
          </w:tcPr>
          <w:p>
            <w:r>
              <w:t>solid/liquid radioactive waste handling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RHM</w:t>
            </w:r>
          </w:p>
        </w:tc>
        <w:tc>
          <w:tcPr>
            <w:tcW w:type="dxa" w:w="2966"/>
          </w:tcPr>
          <w:p>
            <w:r>
              <w:t>Remote handling</w:t>
            </w:r>
          </w:p>
        </w:tc>
        <w:tc>
          <w:tcPr>
            <w:tcW w:type="dxa" w:w="2966"/>
          </w:tcPr>
          <w:p>
            <w:r>
              <w:t>F-102/R-101/F-101</w:t>
            </w:r>
          </w:p>
        </w:tc>
        <w:tc>
          <w:tcPr>
            <w:tcW w:type="dxa" w:w="2966"/>
          </w:tcPr>
          <w:p>
            <w:r>
              <w:t>casks, transporters, manipulators, tooling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SEC</w:t>
            </w:r>
          </w:p>
        </w:tc>
        <w:tc>
          <w:tcPr>
            <w:tcW w:type="dxa" w:w="2966"/>
          </w:tcPr>
          <w:p>
            <w:r>
              <w:t>Security</w:t>
            </w:r>
          </w:p>
        </w:tc>
        <w:tc>
          <w:tcPr>
            <w:tcW w:type="dxa" w:w="2966"/>
          </w:tcPr>
          <w:p>
            <w:r>
              <w:t>perimeter/plantwide</w:t>
            </w:r>
          </w:p>
        </w:tc>
        <w:tc>
          <w:tcPr>
            <w:tcW w:type="dxa" w:w="2966"/>
          </w:tcPr>
          <w:p>
            <w:r>
              <w:t>perimeter, access control, detection, vehicle barriers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  <w:tr>
        <w:tc>
          <w:tcPr>
            <w:tcW w:type="dxa" w:w="2966"/>
          </w:tcPr>
          <w:p>
            <w:r>
              <w:t>UTL</w:t>
            </w:r>
          </w:p>
        </w:tc>
        <w:tc>
          <w:tcPr>
            <w:tcW w:type="dxa" w:w="2966"/>
          </w:tcPr>
          <w:p>
            <w:r>
              <w:t>Site utilities</w:t>
            </w:r>
          </w:p>
        </w:tc>
        <w:tc>
          <w:tcPr>
            <w:tcW w:type="dxa" w:w="2966"/>
          </w:tcPr>
          <w:p>
            <w:r>
              <w:t>U-101/U-104</w:t>
            </w:r>
          </w:p>
        </w:tc>
        <w:tc>
          <w:tcPr>
            <w:tcW w:type="dxa" w:w="2966"/>
          </w:tcPr>
          <w:p>
            <w:r>
              <w:t>service air, instrument air, nitrogen, potable/service water</w:t>
            </w:r>
          </w:p>
        </w:tc>
        <w:tc>
          <w:tcPr>
            <w:tcW w:type="dxa" w:w="2966"/>
          </w:tcPr>
          <w:p>
            <w:r>
              <w:t>C/E</w:t>
            </w:r>
          </w:p>
        </w:tc>
      </w:tr>
    </w:tbl>
    <w:p>
      <w:r>
        <w:t>Rows preserved in this register: 33.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