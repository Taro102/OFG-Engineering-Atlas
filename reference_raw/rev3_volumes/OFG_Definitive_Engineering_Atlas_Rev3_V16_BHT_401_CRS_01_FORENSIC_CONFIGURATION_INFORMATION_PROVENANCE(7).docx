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ONTARIO FUSION GENERATION</w:t>
      </w:r>
    </w:p>
    <w:p>
      <w:pPr>
        <w:jc w:val="center"/>
      </w:pPr>
      <w:r>
        <w:rPr>
          <w:b/>
          <w:sz w:val="32"/>
        </w:rPr>
        <w:t>DEFINITIVE ENGINEERING ATLAS — REV 3</w:t>
      </w:r>
    </w:p>
    <w:p>
      <w:pPr>
        <w:jc w:val="center"/>
      </w:pPr>
      <w:r>
        <w:rPr>
          <w:b/>
          <w:sz w:val="24"/>
        </w:rPr>
        <w:t>VOLUME 16 — BHT-401 / CRS-01 FORENSIC CONFIGURATION &amp; INFORMATION PROVENANCE</w:t>
      </w:r>
    </w:p>
    <w:p>
      <w:pPr>
        <w:jc w:val="center"/>
      </w:pPr>
      <w:r>
        <w:t>Temporary recirculation system, CRS01-RST-L2, M-88217, physical/electronic evidence chain, extent-of-condition and unresolved forensic questions</w:t>
      </w:r>
    </w:p>
    <w:p>
      <w:pPr>
        <w:jc w:val="center"/>
      </w:pPr>
      <w:r>
        <w:t>CONTROLLED STORY CONFIGURATION CUT: 19 APRIL 2031</w:t>
      </w:r>
    </w:p>
    <w:p>
      <w:pPr>
        <w:pStyle w:val="Heading1"/>
      </w:pPr>
      <w:r>
        <w:t>Atlas control doctrine</w:t>
      </w:r>
    </w:p>
    <w:p>
      <w:r>
        <w:t>This volume is part of the definitive self-contained story bible, not a work-package report. It preserves source-derived granularity and the engineering/configuration thread. C = controlled story/source canon; V = verified real-world precedent; E = controlled fictional engineering reconstruction; OPEN = unresolved. No precedent dimension, screening assumption, sensitivity value, code class, coordinate, vendor property, test result, or physical action is silently promoted to OFG historical fact.</w:t>
      </w:r>
    </w:p>
    <w:p>
      <w:r>
        <w:t>For every material configuration decision the controlling information chain is: originator → information → document/record → recipient → review → authority → decision → authorized action → physical consequence → inspection/test/as-built evidence → turnover/operations baseline → later change/supersession. CLOSED/APPROVED in an information system is not proof of physical execution.</w:t>
      </w:r>
    </w:p>
    <w:p>
      <w:pPr>
        <w:pStyle w:val="Heading1"/>
      </w:pPr>
      <w:r>
        <w:t>Integrated source map</w:t>
      </w:r>
    </w:p>
    <w:p>
      <w:r>
        <w:t>Detailed DOCX sources integrated: 5. Controlled CSV/ledger sources integrated: 3.</w:t>
      </w:r>
    </w:p>
    <w:p>
      <w:r>
        <w:t>DOCX · OFG_Completed_Atlas_Source/OFG_Canonical_Story_Backbone_Master_RevB.docx</w:t>
      </w:r>
    </w:p>
    <w:p>
      <w:r>
        <w:t>DOCX · OFG_Encyclopedia_RevN_Volume_11(6).docx</w:t>
      </w:r>
    </w:p>
    <w:p>
      <w:r>
        <w:t>DOCX · OFG_Engineering_Atlas_Rev2_V01_SiteState_F101_ModelDefinition/OFG_Engineering_Atlas_Rev2_V01_StoryDate_Configuration_and_F101_Model_Definition.docx</w:t>
      </w:r>
    </w:p>
    <w:p>
      <w:r>
        <w:t>DOCX · OFG_Engineering_Atlas_Rev2_V05_Component_Instances_Digital_Thread/OFG_Engineering_Atlas_Rev2_V05_Component_Instances_Field_Evidence_Digital_Thread.docx</w:t>
      </w:r>
    </w:p>
    <w:p>
      <w:r>
        <w:t>DOCX · OFG_Rev3_Tranche_C/OFG_B07_Backward_Propagation_Canon_Conflict_Register_Rev3.docx</w:t>
      </w:r>
    </w:p>
    <w:p>
      <w:r>
        <w:t>REGISTER · OFG_Engineering_Atlas_Rev2_V01_SiteState_F101_ModelDefinition/BHT401_R01_Physical_Configuration_History.csv</w:t>
      </w:r>
    </w:p>
    <w:p>
      <w:r>
        <w:t>REGISTER · OFG_Engineering_Atlas_Rev2_V05_Component_Instances_Digital_Thread/DT05_R01_BHT401_Digital_Thread.csv</w:t>
      </w:r>
    </w:p>
    <w:p>
      <w:r>
        <w:t>REGISTER · OFG_Rev3_Tranche_C/OFG_B07_Change_Provenance.csv</w:t>
      </w:r>
    </w:p>
    <w:p>
      <w:r>
        <w:br w:type="page"/>
      </w:r>
    </w:p>
    <w:p>
      <w:pPr>
        <w:pStyle w:val="Heading1"/>
      </w:pPr>
      <w:r>
        <w:t>Integrated controlled source — OFG_Canonical_Story_Backbone_Master_RevB.docx</w:t>
      </w:r>
    </w:p>
    <w:p>
      <w:r>
        <w:t>Preserved at source granularity. Later explicit canon and change-provenance entries govern conflicts; source text is not silently rewritten.</w:t>
      </w:r>
    </w:p>
    <w:p>
      <w:pPr>
        <w:pStyle w:val="Title"/>
        <w:jc w:val="center"/>
      </w:pPr>
      <w:r>
        <w:t>ONTARIO FUSION GENERATION PROJECT</w:t>
      </w:r>
    </w:p>
    <w:p>
      <w:pPr>
        <w:pStyle w:val="Title"/>
        <w:jc w:val="center"/>
      </w:pPr>
      <w:r>
        <w:t>CANONICAL STORY BACKBONE</w:t>
      </w:r>
    </w:p>
    <w:p>
      <w:pPr>
        <w:pStyle w:val="Subtitle"/>
        <w:jc w:val="center"/>
      </w:pPr>
      <w:r>
        <w:t>MASTER COMPILATION · VERIFICATION STUDY · BACKLOG CLOSEOUT</w:t>
      </w:r>
    </w:p>
    <w:p/>
    <w:p>
      <w:pPr>
        <w:jc w:val="center"/>
      </w:pPr>
      <w:r>
        <w:t>Revision B  |  Canonical cut: Saturday, 19 April 2031</w:t>
      </w:r>
    </w:p>
    <w:p>
      <w:pPr>
        <w:jc w:val="center"/>
      </w:pPr>
      <w:r>
        <w:t>Prepared from the complete supplied source corpus and the controlled Rev A equipment baseline</w:t>
      </w:r>
    </w:p>
    <w:p/>
    <w:p>
      <w:pPr>
        <w:spacing w:after="80"/>
      </w:pPr>
      <w:r>
        <w:t>CONTROL NOTE: This document distinguishes locked story canon, controlled register facts, real-world precedent, engineering extrapolation, and unresolved/open items. It does not silently convert research assumptions into canon.</w:t>
      </w:r>
    </w:p>
    <w:p>
      <w:r>
        <w:br w:type="page"/>
      </w:r>
    </w:p>
    <w:p>
      <w:pPr>
        <w:pStyle w:val="Heading1"/>
      </w:pPr>
      <w:r>
        <w:t>0. Executive control statement</w:t>
      </w:r>
    </w:p>
    <w:p>
      <w:pPr>
        <w:spacing w:after="80"/>
      </w:pPr>
      <w:r>
        <w:t>This revision supersedes the earlier Rev 0 compilation as the working canonical backbone. It incorporates the full 219-page journal, the updated Master Asset Register RevA(2), the 130,534-row Equipment Event History, the Register Manifest, previously established character/story canon, and a second verification study against primary or authoritative case-study sources.</w:t>
      </w:r>
    </w:p>
    <w:p>
      <w:pPr>
        <w:spacing w:after="80"/>
      </w:pPr>
      <w:r>
        <w:t>The backbone is deliberately conservative: where the source corpus itself says a value is not yet locked, this document keeps it open. Where later material explicitly corrects earlier material, the later deliberate correction controls. The most important such correction is site population: the old ~680 total is superseded; ~680 is now an execution-contractor/project-support subtotal, while normal weekday controlled-site population in April 2031 is approximately 820-880, with ~850 as the canonical shorthand.</w:t>
      </w:r>
    </w:p>
    <w:p>
      <w:pPr>
        <w:spacing w:after="80"/>
      </w:pPr>
      <w:r>
        <w:t>The physical register remains configuration-controlled. RevA(2) contains 22,647 assets and retains two systematic lifecycle-date defects: 802 records show installation before site arrival and 1,294 show turnover before mechanical completion. Those dates are quarantined from scene-level evidentiary use until corrected or semantically redefined.</w:t>
      </w:r>
    </w:p>
    <w:p>
      <w:pPr>
        <w:pStyle w:val="Heading1"/>
      </w:pPr>
      <w:r>
        <w:t>1. Canon hierarchy and change-control rules</w:t>
      </w:r>
    </w:p>
    <w:p>
      <w:pPr>
        <w:pStyle w:val="ListBullet"/>
        <w:spacing w:after="40"/>
      </w:pPr>
      <w:r>
        <w:t>Locked story canon: deliberate narrative/world decisions, including later explicit corrections.</w:t>
      </w:r>
    </w:p>
    <w:p>
      <w:pPr>
        <w:pStyle w:val="ListBullet"/>
        <w:spacing w:after="40"/>
      </w:pPr>
      <w:r>
        <w:t>Register canon: asset identity, taxonomy, ownership/control, April 19 custody/status and lifecycle history subject to explicit data-quality caveats.</w:t>
      </w:r>
    </w:p>
    <w:p>
      <w:pPr>
        <w:pStyle w:val="ListBullet"/>
        <w:spacing w:after="40"/>
      </w:pPr>
      <w:r>
        <w:t>Real precedent: directly supported by actual fusion, nuclear, megaproject, regulatory, legal or accident-investigation sources.</w:t>
      </w:r>
    </w:p>
    <w:p>
      <w:pPr>
        <w:pStyle w:val="ListBullet"/>
        <w:spacing w:after="40"/>
      </w:pPr>
      <w:r>
        <w:t>HFRP design extrapolation: fictional technology chosen to remain compatible with demonstrated engineering practice and the alternate-history premise.</w:t>
      </w:r>
    </w:p>
    <w:p>
      <w:pPr>
        <w:pStyle w:val="ListBullet"/>
        <w:spacing w:after="40"/>
      </w:pPr>
      <w:r>
        <w:t>OFG project implementation: fictional project-specific organization, contracts, tags, dates and interfaces.</w:t>
      </w:r>
    </w:p>
    <w:p>
      <w:pPr>
        <w:pStyle w:val="ListBullet"/>
        <w:spacing w:after="40"/>
      </w:pPr>
      <w:r>
        <w:t>Open design space: facts intentionally not yet locked, such as exact net MWe and the final catastrophe mechanism.</w:t>
      </w:r>
    </w:p>
    <w:p>
      <w:pPr>
        <w:pStyle w:val="ListBullet"/>
        <w:spacing w:after="40"/>
      </w:pPr>
      <w:r>
        <w:t>Conflict rule: later explicit canon decisions supersede earlier exploratory proposals; register changes require a controlled revision, not silent prose edits.</w:t>
      </w:r>
    </w:p>
    <w:p>
      <w:pPr>
        <w:pStyle w:val="Heading1"/>
      </w:pPr>
      <w:r>
        <w:t>2. Narrative thesis and macro-structure</w:t>
      </w:r>
    </w:p>
    <w:p>
      <w:pPr>
        <w:spacing w:after="80"/>
      </w:pPr>
      <w:r>
        <w:t>The novel is a hard-core techno-political thriller centered on engineering ethics rather than a hero fantasy. Technology is fundamentally pro-progress; the danger arises when technically sophisticated institutions fragment responsibility, normalize weak signals, compress uncertainty into management summaries, and allow schedule, contractual and political incentives to distort how evidence is classified.</w:t>
      </w:r>
    </w:p>
    <w:p>
      <w:pPr>
        <w:spacing w:after="80"/>
      </w:pPr>
      <w:r>
        <w:t>The opening is intentionally small in scale. Ordinary professional lives and institutional viewpoints surround a project that appears almost complete. The April 12 restraint near miss and the missing execution evidence for M-88217 establish a contained anomaly. Engineering, systems integration, law, finance, regulation, corporate governance and Japanese government interests gradually converge. 'Date versus state' becomes the governing tension: a public milestone is a date; readiness is a physical and evidentiary state.</w:t>
      </w:r>
    </w:p>
    <w:p>
      <w:pPr>
        <w:spacing w:after="80"/>
      </w:pPr>
      <w:r>
        <w:t>The later mass-casualty catastrophe is to be built as the terminal alignment of many precursors, not as an unrelated surprise. The second half reconstructs deeper causal chains. The ending contrasts public forgetting with the professional duty to remember.</w:t>
      </w:r>
    </w:p>
    <w:p>
      <w:pPr>
        <w:pStyle w:val="Heading1"/>
      </w:pPr>
      <w:r>
        <w:t>3. Heinrich / precursor architecture</w:t>
      </w:r>
    </w:p>
    <w:p>
      <w:pPr>
        <w:spacing w:after="80"/>
      </w:pPr>
      <w:r>
        <w:t>Heinrich's Law is used thematically, not as a literal fixed 1:29:300 ratio. The plant can generate hundreds of ordinary abnormalities - transmitter drift, loose glands, stale drawings, overdue calibration, scaffold contact, temporary jumpers, minor leaks, incorrect witness marks, support discrepancies, missing firestops, failed limit switches - most of which are corrected and never become accidents.</w:t>
      </w:r>
    </w:p>
    <w:p>
      <w:pPr>
        <w:spacing w:after="80"/>
      </w:pPr>
      <w:r>
        <w:t>A smaller set recur or reveal common latent mechanisms. A very small set are high-potential near misses. The April 12 event is the first such precursor shown directly to the reader. The future catastrophe must arise when several latent mechanisms align across technical and institutional boundaries.</w:t>
      </w:r>
    </w:p>
    <w:p>
      <w:pPr>
        <w:pStyle w:val="Heading1"/>
      </w:pPr>
      <w:r>
        <w:t>4. Story-present alignment: 19 April 2031</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Thread</w:t>
            </w:r>
          </w:p>
        </w:tc>
        <w:tc>
          <w:tcPr>
            <w:tcW w:type="dxa" w:w="5083"/>
            <w:vAlign w:val="center"/>
          </w:tcPr>
          <w:p>
            <w:r>
              <w:rPr>
                <w:b/>
              </w:rPr>
              <w:t>Canonical state</w:t>
            </w:r>
          </w:p>
        </w:tc>
      </w:tr>
      <w:tr>
        <w:tc>
          <w:tcPr>
            <w:tcW w:type="dxa" w:w="5083"/>
            <w:vAlign w:val="top"/>
          </w:tcPr>
          <w:p>
            <w:r>
              <w:rPr>
                <w:sz w:val="15"/>
              </w:rPr>
              <w:t>Yuji Matsushima</w:t>
            </w:r>
          </w:p>
        </w:tc>
        <w:tc>
          <w:tcPr>
            <w:tcW w:type="dxa" w:w="5083"/>
            <w:vAlign w:val="top"/>
          </w:tcPr>
          <w:p>
            <w:r>
              <w:rPr>
                <w:sz w:val="15"/>
              </w:rPr>
              <w:t>Exhausted after working the April 12 physical/configuration problem; one of three HMS secondees serving as Assistants to the Supervising Chief Engineer.</w:t>
            </w:r>
          </w:p>
        </w:tc>
      </w:tr>
      <w:tr>
        <w:tc>
          <w:tcPr>
            <w:tcW w:type="dxa" w:w="5083"/>
            <w:vAlign w:val="top"/>
          </w:tcPr>
          <w:p>
            <w:r>
              <w:rPr>
                <w:sz w:val="15"/>
              </w:rPr>
              <w:t>Monica Thloane</w:t>
            </w:r>
          </w:p>
        </w:tc>
        <w:tc>
          <w:tcPr>
            <w:tcW w:type="dxa" w:w="5083"/>
            <w:vAlign w:val="top"/>
          </w:tcPr>
          <w:p>
            <w:r>
              <w:rPr>
                <w:sz w:val="15"/>
              </w:rPr>
              <w:t>Arrives in Toronto to join E&amp;C Canada's Systems Integration organization precisely as commissioning complexity peaks.</w:t>
            </w:r>
          </w:p>
        </w:tc>
      </w:tr>
      <w:tr>
        <w:tc>
          <w:tcPr>
            <w:tcW w:type="dxa" w:w="5083"/>
            <w:vAlign w:val="top"/>
          </w:tcPr>
          <w:p>
            <w:r>
              <w:rPr>
                <w:sz w:val="15"/>
              </w:rPr>
              <w:t>Vanessa Ester</w:t>
            </w:r>
          </w:p>
        </w:tc>
        <w:tc>
          <w:tcPr>
            <w:tcW w:type="dxa" w:w="5083"/>
            <w:vAlign w:val="top"/>
          </w:tcPr>
          <w:p>
            <w:r>
              <w:rPr>
                <w:sz w:val="15"/>
              </w:rPr>
              <w:t>Outside the project hierarchy but close to Yuji; provides legal/evidentiary reasoning and personal counterpoint.</w:t>
            </w:r>
          </w:p>
        </w:tc>
      </w:tr>
      <w:tr>
        <w:tc>
          <w:tcPr>
            <w:tcW w:type="dxa" w:w="5083"/>
            <w:vAlign w:val="top"/>
          </w:tcPr>
          <w:p>
            <w:r>
              <w:rPr>
                <w:sz w:val="15"/>
              </w:rPr>
              <w:t>Daniel Mercer</w:t>
            </w:r>
          </w:p>
        </w:tc>
        <w:tc>
          <w:tcPr>
            <w:tcW w:type="dxa" w:w="5083"/>
            <w:vAlign w:val="top"/>
          </w:tcPr>
          <w:p>
            <w:r>
              <w:rPr>
                <w:sz w:val="15"/>
              </w:rPr>
              <w:t>In Manhattan reconciling Friday's OFG project data into Project Aurora financing work.</w:t>
            </w:r>
          </w:p>
        </w:tc>
      </w:tr>
      <w:tr>
        <w:tc>
          <w:tcPr>
            <w:tcW w:type="dxa" w:w="5083"/>
            <w:vAlign w:val="top"/>
          </w:tcPr>
          <w:p>
            <w:r>
              <w:rPr>
                <w:sz w:val="15"/>
              </w:rPr>
              <w:t>Japanese government</w:t>
            </w:r>
          </w:p>
        </w:tc>
        <w:tc>
          <w:tcPr>
            <w:tcW w:type="dxa" w:w="5083"/>
            <w:vAlign w:val="top"/>
          </w:tcPr>
          <w:p>
            <w:r>
              <w:rPr>
                <w:sz w:val="15"/>
              </w:rPr>
              <w:t>Watching a flagship Japanese commercial-fusion export approach the outside edge of its public H1 2031 First Plasma commitment.</w:t>
            </w:r>
          </w:p>
        </w:tc>
      </w:tr>
    </w:tbl>
    <w:p>
      <w:pPr>
        <w:spacing w:after="40"/>
      </w:pPr>
    </w:p>
    <w:p>
      <w:pPr>
        <w:pStyle w:val="Heading1"/>
      </w:pPr>
      <w:r>
        <w:t>5. Character bible - locked fundamentals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Character</w:t>
            </w:r>
          </w:p>
        </w:tc>
        <w:tc>
          <w:tcPr>
            <w:tcW w:type="dxa" w:w="5083"/>
            <w:vAlign w:val="center"/>
          </w:tcPr>
          <w:p>
            <w:r>
              <w:rPr>
                <w:b/>
              </w:rPr>
              <w:t>Locked fundamentals</w:t>
            </w:r>
          </w:p>
        </w:tc>
      </w:tr>
      <w:tr>
        <w:tc>
          <w:tcPr>
            <w:tcW w:type="dxa" w:w="5083"/>
            <w:vAlign w:val="top"/>
          </w:tcPr>
          <w:p>
            <w:r>
              <w:rPr>
                <w:sz w:val="15"/>
              </w:rPr>
              <w:t>Yuji Matsushima</w:t>
            </w:r>
          </w:p>
        </w:tc>
        <w:tc>
          <w:tcPr>
            <w:tcW w:type="dxa" w:w="5083"/>
            <w:vAlign w:val="top"/>
          </w:tcPr>
          <w:p>
            <w:r>
              <w:rPr>
                <w:sz w:val="15"/>
              </w:rPr>
              <w:t>28. HMS Energy &amp; Environment Company / Fusion Energy Domain / Plant Business Division; seconded to E&amp;C Canada. Assistant to the Supervising Chief Engineer. Systems-engineering implementation/system interpretation; stochastic multiphase-flow modelling. Exceptionally articulate professional English; Japanese, English, Mandarin, German, French. ~6 months on OFG. Lean endurance runner; older manual Ford F-150. Long-term girlfriend in Japan; promise to marry after project and return to Japan HQ. Detailed education/career history is a later reveal, not early exposition.</w:t>
            </w:r>
          </w:p>
        </w:tc>
      </w:tr>
      <w:tr>
        <w:tc>
          <w:tcPr>
            <w:tcW w:type="dxa" w:w="5083"/>
            <w:vAlign w:val="top"/>
          </w:tcPr>
          <w:p>
            <w:r>
              <w:rPr>
                <w:sz w:val="15"/>
              </w:rPr>
              <w:t>Monica Thloane</w:t>
            </w:r>
          </w:p>
        </w:tc>
        <w:tc>
          <w:tcPr>
            <w:tcW w:type="dxa" w:w="5083"/>
            <w:vAlign w:val="top"/>
          </w:tcPr>
          <w:p>
            <w:r>
              <w:rPr>
                <w:sz w:val="15"/>
              </w:rPr>
              <w:t>23. UF B.S. Industrial &amp; Systems Engineering. ~10 months experience. Transfers E&amp;C America -&gt; E&amp;C Canada, Project Engineering Associate - Systems Integration. Near-native French through family background and formal study. First time living outside U.S. Corporate apartment near Yonge-Lawrence. Early POV should reveal excitement indirectly, not through explanatory monologue.</w:t>
            </w:r>
          </w:p>
        </w:tc>
      </w:tr>
      <w:tr>
        <w:tc>
          <w:tcPr>
            <w:tcW w:type="dxa" w:w="5083"/>
            <w:vAlign w:val="top"/>
          </w:tcPr>
          <w:p>
            <w:r>
              <w:rPr>
                <w:sz w:val="15"/>
              </w:rPr>
              <w:t>Vanessa Ester</w:t>
            </w:r>
          </w:p>
        </w:tc>
        <w:tc>
          <w:tcPr>
            <w:tcW w:type="dxa" w:w="5083"/>
            <w:vAlign w:val="top"/>
          </w:tcPr>
          <w:p>
            <w:r>
              <w:rPr>
                <w:sz w:val="15"/>
              </w:rPr>
              <w:t>28. Toronto-area origin. University of Toronto undergraduate; McGill Law. Legal specialist; strong composition, argument and evidentiary reasoning. Met Yuji in Montreal at 21; current unresolved/intimate relationship. Not technically trained; Yuji translates engineering content. Professional register, dry wit, occasional legal phrasing.</w:t>
            </w:r>
          </w:p>
        </w:tc>
      </w:tr>
      <w:tr>
        <w:tc>
          <w:tcPr>
            <w:tcW w:type="dxa" w:w="5083"/>
            <w:vAlign w:val="top"/>
          </w:tcPr>
          <w:p>
            <w:r>
              <w:rPr>
                <w:sz w:val="15"/>
              </w:rPr>
              <w:t>Daniel Mercer</w:t>
            </w:r>
          </w:p>
        </w:tc>
        <w:tc>
          <w:tcPr>
            <w:tcW w:type="dxa" w:w="5083"/>
            <w:vAlign w:val="top"/>
          </w:tcPr>
          <w:p>
            <w:r>
              <w:rPr>
                <w:sz w:val="15"/>
              </w:rPr>
              <w:t>29. American, Irish descent. Tufts mathematics; NYU Stern MBA. Former U.S. Navy Supply Corps officer, separated as lieutenant after ~5 years. JPMorgan first-year analyst in infrastructure/project finance / power &amp; utilities. Competitive, status-conscious, contempt for enlisted/NCOs is an intentional flaw. Engineering reaches him through exception-driven finance summaries.</w:t>
            </w:r>
          </w:p>
        </w:tc>
      </w:tr>
    </w:tbl>
    <w:p>
      <w:pPr>
        <w:spacing w:after="40"/>
      </w:pPr>
    </w:p>
    <w:p>
      <w:pPr>
        <w:pStyle w:val="Heading1"/>
      </w:pPr>
      <w:r>
        <w:t>6. OFG project identity, site and ownership</w:t>
      </w:r>
    </w:p>
    <w:p>
      <w:pPr>
        <w:pStyle w:val="ListBullet"/>
        <w:spacing w:after="40"/>
      </w:pPr>
      <w:r>
        <w:t>OFG is a commercial deployment of an already-qualified HMS HFRP reference architecture descended from ITER -&gt; Q-DEMO; it is not an experiment asking whether fusion works.</w:t>
      </w:r>
    </w:p>
    <w:p>
      <w:pPr>
        <w:pStyle w:val="ListBullet"/>
        <w:spacing w:after="40"/>
      </w:pPr>
      <w:r>
        <w:t>Site: Clarington Energy Site, Municipality of Clarington, Ontario, on the Lake Ontario shoreline east of Bowmanville.</w:t>
      </w:r>
    </w:p>
    <w:p>
      <w:pPr>
        <w:pStyle w:val="ListBullet"/>
        <w:spacing w:after="40"/>
      </w:pPr>
      <w:r>
        <w:t>OPG is owner, CNSC licensee and future operator. CNSC is independent safety regulator. IESO handles system planning; OEB economic regulation; Hydro One transmission interfaces; Infrastructure Ontario may support assigned commercial/procurement functions.</w:t>
      </w:r>
    </w:p>
    <w:p>
      <w:pPr>
        <w:pStyle w:val="ListBullet"/>
        <w:spacing w:after="40"/>
      </w:pPr>
      <w:r>
        <w:t>HMS owns the fusion technology/reference-design IP. E&amp;C Canada is plant integrator/EPC contractor and sole E&amp;C Group Canadian representative. E&amp;C Holdings is the listed parent/guarantor for specified obligations, not the field contractor.</w:t>
      </w:r>
    </w:p>
    <w:p>
      <w:pPr>
        <w:pStyle w:val="ListBullet"/>
        <w:spacing w:after="40"/>
      </w:pPr>
      <w:r>
        <w:t>Bechtel is principal construction contractor/constructor in the fictional contract architecture. Aecon, Kiewit, E.S. Fox, Bird and specialist vendors sit below or alongside defined package chains; OEMs do not directly command unrelated field trades.</w:t>
      </w:r>
    </w:p>
    <w:p>
      <w:pPr>
        <w:pStyle w:val="Heading1"/>
      </w:pPr>
      <w:r>
        <w:t>7. Master lifecycle and schedule baselines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Period</w:t>
            </w:r>
          </w:p>
        </w:tc>
        <w:tc>
          <w:tcPr>
            <w:tcW w:type="dxa" w:w="5083"/>
            <w:vAlign w:val="center"/>
          </w:tcPr>
          <w:p>
            <w:r>
              <w:rPr>
                <w:b/>
              </w:rPr>
              <w:t>Canonical meaning</w:t>
            </w:r>
          </w:p>
        </w:tc>
      </w:tr>
      <w:tr>
        <w:tc>
          <w:tcPr>
            <w:tcW w:type="dxa" w:w="5083"/>
            <w:vAlign w:val="top"/>
          </w:tcPr>
          <w:p>
            <w:r>
              <w:rPr>
                <w:sz w:val="15"/>
              </w:rPr>
              <w:t>pre-2023</w:t>
            </w:r>
          </w:p>
        </w:tc>
        <w:tc>
          <w:tcPr>
            <w:tcW w:type="dxa" w:w="5083"/>
            <w:vAlign w:val="top"/>
          </w:tcPr>
          <w:p>
            <w:r>
              <w:rPr>
                <w:sz w:val="15"/>
              </w:rPr>
              <w:t>HFRP qualification and Clarington strategic site reserve.</w:t>
            </w:r>
          </w:p>
        </w:tc>
      </w:tr>
      <w:tr>
        <w:tc>
          <w:tcPr>
            <w:tcW w:type="dxa" w:w="5083"/>
            <w:vAlign w:val="top"/>
          </w:tcPr>
          <w:p>
            <w:r>
              <w:rPr>
                <w:sz w:val="15"/>
              </w:rPr>
              <w:t>Jan 2023-Mar 2024</w:t>
            </w:r>
          </w:p>
        </w:tc>
        <w:tc>
          <w:tcPr>
            <w:tcW w:type="dxa" w:w="5083"/>
            <w:vAlign w:val="top"/>
          </w:tcPr>
          <w:p>
            <w:r>
              <w:rPr>
                <w:sz w:val="15"/>
              </w:rPr>
              <w:t>Commercial origination / technology due diligence.</w:t>
            </w:r>
          </w:p>
        </w:tc>
      </w:tr>
      <w:tr>
        <w:tc>
          <w:tcPr>
            <w:tcW w:type="dxa" w:w="5083"/>
            <w:vAlign w:val="top"/>
          </w:tcPr>
          <w:p>
            <w:r>
              <w:rPr>
                <w:sz w:val="15"/>
              </w:rPr>
              <w:t>Apr 2024</w:t>
            </w:r>
          </w:p>
        </w:tc>
        <w:tc>
          <w:tcPr>
            <w:tcW w:type="dxa" w:w="5083"/>
            <w:vAlign w:val="top"/>
          </w:tcPr>
          <w:p>
            <w:r>
              <w:rPr>
                <w:sz w:val="15"/>
              </w:rPr>
              <w:t>Project authorization; OFG formally exists.</w:t>
            </w:r>
          </w:p>
        </w:tc>
      </w:tr>
      <w:tr>
        <w:tc>
          <w:tcPr>
            <w:tcW w:type="dxa" w:w="5083"/>
            <w:vAlign w:val="top"/>
          </w:tcPr>
          <w:p>
            <w:r>
              <w:rPr>
                <w:sz w:val="15"/>
              </w:rPr>
              <w:t>Apr-Sep 2024</w:t>
            </w:r>
          </w:p>
        </w:tc>
        <w:tc>
          <w:tcPr>
            <w:tcW w:type="dxa" w:w="5083"/>
            <w:vAlign w:val="top"/>
          </w:tcPr>
          <w:p>
            <w:r>
              <w:rPr>
                <w:sz w:val="15"/>
              </w:rPr>
              <w:t>Reference adaptation / pre-FEED.</w:t>
            </w:r>
          </w:p>
        </w:tc>
      </w:tr>
      <w:tr>
        <w:tc>
          <w:tcPr>
            <w:tcW w:type="dxa" w:w="5083"/>
            <w:vAlign w:val="top"/>
          </w:tcPr>
          <w:p>
            <w:r>
              <w:rPr>
                <w:sz w:val="15"/>
              </w:rPr>
              <w:t>Jul 2024-Sep 2025</w:t>
            </w:r>
          </w:p>
        </w:tc>
        <w:tc>
          <w:tcPr>
            <w:tcW w:type="dxa" w:w="5083"/>
            <w:vAlign w:val="top"/>
          </w:tcPr>
          <w:p>
            <w:r>
              <w:rPr>
                <w:sz w:val="15"/>
              </w:rPr>
              <w:t>FEED / Development Phase.</w:t>
            </w:r>
          </w:p>
        </w:tc>
      </w:tr>
      <w:tr>
        <w:tc>
          <w:tcPr>
            <w:tcW w:type="dxa" w:w="5083"/>
            <w:vAlign w:val="top"/>
          </w:tcPr>
          <w:p>
            <w:r>
              <w:rPr>
                <w:sz w:val="15"/>
              </w:rPr>
              <w:t>Sep 2025</w:t>
            </w:r>
          </w:p>
        </w:tc>
        <w:tc>
          <w:tcPr>
            <w:tcW w:type="dxa" w:w="5083"/>
            <w:vAlign w:val="top"/>
          </w:tcPr>
          <w:p>
            <w:r>
              <w:rPr>
                <w:sz w:val="15"/>
              </w:rPr>
              <w:t>FID / execution authorization.</w:t>
            </w:r>
          </w:p>
        </w:tc>
      </w:tr>
      <w:tr>
        <w:tc>
          <w:tcPr>
            <w:tcW w:type="dxa" w:w="5083"/>
            <w:vAlign w:val="top"/>
          </w:tcPr>
          <w:p>
            <w:r>
              <w:rPr>
                <w:sz w:val="15"/>
              </w:rPr>
              <w:t>Jun 2025-May 2026</w:t>
            </w:r>
          </w:p>
        </w:tc>
        <w:tc>
          <w:tcPr>
            <w:tcW w:type="dxa" w:w="5083"/>
            <w:vAlign w:val="top"/>
          </w:tcPr>
          <w:p>
            <w:r>
              <w:rPr>
                <w:sz w:val="15"/>
              </w:rPr>
              <w:t>Site preparation.</w:t>
            </w:r>
          </w:p>
        </w:tc>
      </w:tr>
      <w:tr>
        <w:tc>
          <w:tcPr>
            <w:tcW w:type="dxa" w:w="5083"/>
            <w:vAlign w:val="top"/>
          </w:tcPr>
          <w:p>
            <w:r>
              <w:rPr>
                <w:sz w:val="15"/>
              </w:rPr>
              <w:t>Oct 2025-mid-2029</w:t>
            </w:r>
          </w:p>
        </w:tc>
        <w:tc>
          <w:tcPr>
            <w:tcW w:type="dxa" w:w="5083"/>
            <w:vAlign w:val="top"/>
          </w:tcPr>
          <w:p>
            <w:r>
              <w:rPr>
                <w:sz w:val="15"/>
              </w:rPr>
              <w:t>Detailed engineering.</w:t>
            </w:r>
          </w:p>
        </w:tc>
      </w:tr>
      <w:tr>
        <w:tc>
          <w:tcPr>
            <w:tcW w:type="dxa" w:w="5083"/>
            <w:vAlign w:val="top"/>
          </w:tcPr>
          <w:p>
            <w:r>
              <w:rPr>
                <w:sz w:val="15"/>
              </w:rPr>
              <w:t>late 2024-2030</w:t>
            </w:r>
          </w:p>
        </w:tc>
        <w:tc>
          <w:tcPr>
            <w:tcW w:type="dxa" w:w="5083"/>
            <w:vAlign w:val="top"/>
          </w:tcPr>
          <w:p>
            <w:r>
              <w:rPr>
                <w:sz w:val="15"/>
              </w:rPr>
              <w:t>Long-lead procurement/fabrication.</w:t>
            </w:r>
          </w:p>
        </w:tc>
      </w:tr>
      <w:tr>
        <w:tc>
          <w:tcPr>
            <w:tcW w:type="dxa" w:w="5083"/>
            <w:vAlign w:val="top"/>
          </w:tcPr>
          <w:p>
            <w:r>
              <w:rPr>
                <w:sz w:val="15"/>
              </w:rPr>
              <w:t>May 2026-2029</w:t>
            </w:r>
          </w:p>
        </w:tc>
        <w:tc>
          <w:tcPr>
            <w:tcW w:type="dxa" w:w="5083"/>
            <w:vAlign w:val="top"/>
          </w:tcPr>
          <w:p>
            <w:r>
              <w:rPr>
                <w:sz w:val="15"/>
              </w:rPr>
              <w:t>Permanent nuclear/fusion civil construction.</w:t>
            </w:r>
          </w:p>
        </w:tc>
      </w:tr>
      <w:tr>
        <w:tc>
          <w:tcPr>
            <w:tcW w:type="dxa" w:w="5083"/>
            <w:vAlign w:val="top"/>
          </w:tcPr>
          <w:p>
            <w:r>
              <w:rPr>
                <w:sz w:val="15"/>
              </w:rPr>
              <w:t>late 2027-late 2029</w:t>
            </w:r>
          </w:p>
        </w:tc>
        <w:tc>
          <w:tcPr>
            <w:tcW w:type="dxa" w:w="5083"/>
            <w:vAlign w:val="top"/>
          </w:tcPr>
          <w:p>
            <w:r>
              <w:rPr>
                <w:sz w:val="15"/>
              </w:rPr>
              <w:t>Major machine erection.</w:t>
            </w:r>
          </w:p>
        </w:tc>
      </w:tr>
      <w:tr>
        <w:tc>
          <w:tcPr>
            <w:tcW w:type="dxa" w:w="5083"/>
            <w:vAlign w:val="top"/>
          </w:tcPr>
          <w:p>
            <w:r>
              <w:rPr>
                <w:sz w:val="15"/>
              </w:rPr>
              <w:t>2027-mid-2030</w:t>
            </w:r>
          </w:p>
        </w:tc>
        <w:tc>
          <w:tcPr>
            <w:tcW w:type="dxa" w:w="5083"/>
            <w:vAlign w:val="top"/>
          </w:tcPr>
          <w:p>
            <w:r>
              <w:rPr>
                <w:sz w:val="15"/>
              </w:rPr>
              <w:t>Plant-system installation.</w:t>
            </w:r>
          </w:p>
        </w:tc>
      </w:tr>
      <w:tr>
        <w:tc>
          <w:tcPr>
            <w:tcW w:type="dxa" w:w="5083"/>
            <w:vAlign w:val="top"/>
          </w:tcPr>
          <w:p>
            <w:r>
              <w:rPr>
                <w:sz w:val="15"/>
              </w:rPr>
              <w:t>mid-2029-early 2031</w:t>
            </w:r>
          </w:p>
        </w:tc>
        <w:tc>
          <w:tcPr>
            <w:tcW w:type="dxa" w:w="5083"/>
            <w:vAlign w:val="top"/>
          </w:tcPr>
          <w:p>
            <w:r>
              <w:rPr>
                <w:sz w:val="15"/>
              </w:rPr>
              <w:t>Progressive completion and turnover.</w:t>
            </w:r>
          </w:p>
        </w:tc>
      </w:tr>
      <w:tr>
        <w:tc>
          <w:tcPr>
            <w:tcW w:type="dxa" w:w="5083"/>
            <w:vAlign w:val="top"/>
          </w:tcPr>
          <w:p>
            <w:r>
              <w:rPr>
                <w:sz w:val="15"/>
              </w:rPr>
              <w:t>late 2029-2031</w:t>
            </w:r>
          </w:p>
        </w:tc>
        <w:tc>
          <w:tcPr>
            <w:tcW w:type="dxa" w:w="5083"/>
            <w:vAlign w:val="top"/>
          </w:tcPr>
          <w:p>
            <w:r>
              <w:rPr>
                <w:sz w:val="15"/>
              </w:rPr>
              <w:t>Pre-commissioning.</w:t>
            </w:r>
          </w:p>
        </w:tc>
      </w:tr>
      <w:tr>
        <w:tc>
          <w:tcPr>
            <w:tcW w:type="dxa" w:w="5083"/>
            <w:vAlign w:val="top"/>
          </w:tcPr>
          <w:p>
            <w:r>
              <w:rPr>
                <w:sz w:val="15"/>
              </w:rPr>
              <w:t>2030-2031</w:t>
            </w:r>
          </w:p>
        </w:tc>
        <w:tc>
          <w:tcPr>
            <w:tcW w:type="dxa" w:w="5083"/>
            <w:vAlign w:val="top"/>
          </w:tcPr>
          <w:p>
            <w:r>
              <w:rPr>
                <w:sz w:val="15"/>
              </w:rPr>
              <w:t>System commissioning.</w:t>
            </w:r>
          </w:p>
        </w:tc>
      </w:tr>
      <w:tr>
        <w:tc>
          <w:tcPr>
            <w:tcW w:type="dxa" w:w="5083"/>
            <w:vAlign w:val="top"/>
          </w:tcPr>
          <w:p>
            <w:r>
              <w:rPr>
                <w:sz w:val="15"/>
              </w:rPr>
              <w:t>Jan-Jun 2031</w:t>
            </w:r>
          </w:p>
        </w:tc>
        <w:tc>
          <w:tcPr>
            <w:tcW w:type="dxa" w:w="5083"/>
            <w:vAlign w:val="top"/>
          </w:tcPr>
          <w:p>
            <w:r>
              <w:rPr>
                <w:sz w:val="15"/>
              </w:rPr>
              <w:t>Integrated commissioning.</w:t>
            </w:r>
          </w:p>
        </w:tc>
      </w:tr>
      <w:tr>
        <w:tc>
          <w:tcPr>
            <w:tcW w:type="dxa" w:w="5083"/>
            <w:vAlign w:val="top"/>
          </w:tcPr>
          <w:p>
            <w:r>
              <w:rPr>
                <w:sz w:val="15"/>
              </w:rPr>
              <w:t>19 Apr 2031</w:t>
            </w:r>
          </w:p>
        </w:tc>
        <w:tc>
          <w:tcPr>
            <w:tcW w:type="dxa" w:w="5083"/>
            <w:vAlign w:val="top"/>
          </w:tcPr>
          <w:p>
            <w:r>
              <w:rPr>
                <w:sz w:val="15"/>
              </w:rPr>
              <w:t>Story present.</w:t>
            </w:r>
          </w:p>
        </w:tc>
      </w:tr>
      <w:tr>
        <w:tc>
          <w:tcPr>
            <w:tcW w:type="dxa" w:w="5083"/>
            <w:vAlign w:val="top"/>
          </w:tcPr>
          <w:p>
            <w:r>
              <w:rPr>
                <w:sz w:val="15"/>
              </w:rPr>
              <w:t>30 Jun 2031</w:t>
            </w:r>
          </w:p>
        </w:tc>
        <w:tc>
          <w:tcPr>
            <w:tcW w:type="dxa" w:w="5083"/>
            <w:vAlign w:val="top"/>
          </w:tcPr>
          <w:p>
            <w:r>
              <w:rPr>
                <w:sz w:val="15"/>
              </w:rPr>
              <w:t>Current approved First Plasma milestone.</w:t>
            </w:r>
          </w:p>
        </w:tc>
      </w:tr>
    </w:tbl>
    <w:p>
      <w:pPr>
        <w:spacing w:after="40"/>
      </w:pPr>
    </w:p>
    <w:p>
      <w:pPr>
        <w:spacing w:after="80"/>
      </w:pPr>
      <w:r>
        <w:t>Schedule evolution: 2024 public target H1 2031 -&gt; FID baseline 31 Mar 2031 -&gt; late-2029 rebaseline 31 May 2031 -&gt; November 2030 OEB-3 baseline 30 Jun 2031. Commercial Operation remains targeted for December 2032 before the later accident changes the downstream programme.</w:t>
      </w:r>
    </w:p>
    <w:p>
      <w:pPr>
        <w:spacing w:after="80"/>
      </w:pPr>
      <w:r>
        <w:t>Four schedules coexist: EPC/IMS physical delivery; commissioning Level 3/4 readiness; regulatory submissions/hold points; financing/funding conditions. They are linked but not identical.</w:t>
      </w:r>
    </w:p>
    <w:p>
      <w:pPr>
        <w:pStyle w:val="Heading1"/>
      </w:pPr>
      <w:r>
        <w:t>8. Licensing and regulatory model</w:t>
      </w:r>
    </w:p>
    <w:p>
      <w:pPr>
        <w:spacing w:after="80"/>
      </w:pPr>
      <w:r>
        <w:t>The fictional licensing sequence begins with pre-application engagement in late 2023, construction-licence application in 2024, site-preparation authorization in 2025, Licence to Construct in 2026, and operating/commissioning authorization work from 2029 into early 2031. Exact future fusion licence names remain fictional extrapolation; the institutional logic is based on Canadian reactor-facility practice.</w:t>
      </w:r>
    </w:p>
    <w:p>
      <w:pPr>
        <w:spacing w:after="80"/>
      </w:pPr>
      <w:r>
        <w:t>Critical regulatory principle: OPG cannot contract away its licensee responsibility. Turnover, configuration information, outstanding deficiencies, work authorization, tagging, baseline inspection information and records management must remain controlled across construction and commissioning.</w:t>
      </w:r>
    </w:p>
    <w:p>
      <w:pPr>
        <w:pStyle w:val="Heading1"/>
      </w:pPr>
      <w:r>
        <w:t>9. April 19 plant state - the plant is not in one state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System family</w:t>
            </w:r>
          </w:p>
        </w:tc>
        <w:tc>
          <w:tcPr>
            <w:tcW w:type="dxa" w:w="5083"/>
            <w:vAlign w:val="center"/>
          </w:tcPr>
          <w:p>
            <w:r>
              <w:rPr>
                <w:b/>
              </w:rPr>
              <w:t>Approximate state</w:t>
            </w:r>
          </w:p>
        </w:tc>
      </w:tr>
      <w:tr>
        <w:tc>
          <w:tcPr>
            <w:tcW w:type="dxa" w:w="5083"/>
            <w:vAlign w:val="top"/>
          </w:tcPr>
          <w:p>
            <w:r>
              <w:rPr>
                <w:sz w:val="15"/>
              </w:rPr>
              <w:t>Permanent electrical distribution</w:t>
            </w:r>
          </w:p>
        </w:tc>
        <w:tc>
          <w:tcPr>
            <w:tcW w:type="dxa" w:w="5083"/>
            <w:vAlign w:val="top"/>
          </w:tcPr>
          <w:p>
            <w:r>
              <w:rPr>
                <w:sz w:val="15"/>
              </w:rPr>
              <w:t>OA / IC</w:t>
            </w:r>
          </w:p>
        </w:tc>
      </w:tr>
      <w:tr>
        <w:tc>
          <w:tcPr>
            <w:tcW w:type="dxa" w:w="5083"/>
            <w:vAlign w:val="top"/>
          </w:tcPr>
          <w:p>
            <w:r>
              <w:rPr>
                <w:sz w:val="15"/>
              </w:rPr>
              <w:t>Emergency/DC/UPS</w:t>
            </w:r>
          </w:p>
        </w:tc>
        <w:tc>
          <w:tcPr>
            <w:tcW w:type="dxa" w:w="5083"/>
            <w:vAlign w:val="top"/>
          </w:tcPr>
          <w:p>
            <w:r>
              <w:rPr>
                <w:sz w:val="15"/>
              </w:rPr>
              <w:t>OA / IC</w:t>
            </w:r>
          </w:p>
        </w:tc>
      </w:tr>
      <w:tr>
        <w:tc>
          <w:tcPr>
            <w:tcW w:type="dxa" w:w="5083"/>
            <w:vAlign w:val="top"/>
          </w:tcPr>
          <w:p>
            <w:r>
              <w:rPr>
                <w:sz w:val="15"/>
              </w:rPr>
              <w:t>Cooling/chilled water</w:t>
            </w:r>
          </w:p>
        </w:tc>
        <w:tc>
          <w:tcPr>
            <w:tcW w:type="dxa" w:w="5083"/>
            <w:vAlign w:val="top"/>
          </w:tcPr>
          <w:p>
            <w:r>
              <w:rPr>
                <w:sz w:val="15"/>
              </w:rPr>
              <w:t>OA</w:t>
            </w:r>
          </w:p>
        </w:tc>
      </w:tr>
      <w:tr>
        <w:tc>
          <w:tcPr>
            <w:tcW w:type="dxa" w:w="5083"/>
            <w:vAlign w:val="top"/>
          </w:tcPr>
          <w:p>
            <w:r>
              <w:rPr>
                <w:sz w:val="15"/>
              </w:rPr>
              <w:t>HVAC / confinement ventilation</w:t>
            </w:r>
          </w:p>
        </w:tc>
        <w:tc>
          <w:tcPr>
            <w:tcW w:type="dxa" w:w="5083"/>
            <w:vAlign w:val="top"/>
          </w:tcPr>
          <w:p>
            <w:r>
              <w:rPr>
                <w:sz w:val="15"/>
              </w:rPr>
              <w:t>OA / IC</w:t>
            </w:r>
          </w:p>
        </w:tc>
      </w:tr>
      <w:tr>
        <w:tc>
          <w:tcPr>
            <w:tcW w:type="dxa" w:w="5083"/>
            <w:vAlign w:val="top"/>
          </w:tcPr>
          <w:p>
            <w:r>
              <w:rPr>
                <w:sz w:val="15"/>
              </w:rPr>
              <w:t>Fire protection</w:t>
            </w:r>
          </w:p>
        </w:tc>
        <w:tc>
          <w:tcPr>
            <w:tcW w:type="dxa" w:w="5083"/>
            <w:vAlign w:val="top"/>
          </w:tcPr>
          <w:p>
            <w:r>
              <w:rPr>
                <w:sz w:val="15"/>
              </w:rPr>
              <w:t>OA</w:t>
            </w:r>
          </w:p>
        </w:tc>
      </w:tr>
      <w:tr>
        <w:tc>
          <w:tcPr>
            <w:tcW w:type="dxa" w:w="5083"/>
            <w:vAlign w:val="top"/>
          </w:tcPr>
          <w:p>
            <w:r>
              <w:rPr>
                <w:sz w:val="15"/>
              </w:rPr>
              <w:t>Radiation monitoring</w:t>
            </w:r>
          </w:p>
        </w:tc>
        <w:tc>
          <w:tcPr>
            <w:tcW w:type="dxa" w:w="5083"/>
            <w:vAlign w:val="top"/>
          </w:tcPr>
          <w:p>
            <w:r>
              <w:rPr>
                <w:sz w:val="15"/>
              </w:rPr>
              <w:t>OA / IC</w:t>
            </w:r>
          </w:p>
        </w:tc>
      </w:tr>
      <w:tr>
        <w:tc>
          <w:tcPr>
            <w:tcW w:type="dxa" w:w="5083"/>
            <w:vAlign w:val="top"/>
          </w:tcPr>
          <w:p>
            <w:r>
              <w:rPr>
                <w:sz w:val="15"/>
              </w:rPr>
              <w:t>Plant DCS / machine protection / safety I&amp;C</w:t>
            </w:r>
          </w:p>
        </w:tc>
        <w:tc>
          <w:tcPr>
            <w:tcW w:type="dxa" w:w="5083"/>
            <w:vAlign w:val="top"/>
          </w:tcPr>
          <w:p>
            <w:r>
              <w:rPr>
                <w:sz w:val="15"/>
              </w:rPr>
              <w:t>IC</w:t>
            </w:r>
          </w:p>
        </w:tc>
      </w:tr>
      <w:tr>
        <w:tc>
          <w:tcPr>
            <w:tcW w:type="dxa" w:w="5083"/>
            <w:vAlign w:val="top"/>
          </w:tcPr>
          <w:p>
            <w:r>
              <w:rPr>
                <w:sz w:val="15"/>
              </w:rPr>
              <w:t>Cryoplant / cryodistribution</w:t>
            </w:r>
          </w:p>
        </w:tc>
        <w:tc>
          <w:tcPr>
            <w:tcW w:type="dxa" w:w="5083"/>
            <w:vAlign w:val="top"/>
          </w:tcPr>
          <w:p>
            <w:r>
              <w:rPr>
                <w:sz w:val="15"/>
              </w:rPr>
              <w:t>IC</w:t>
            </w:r>
          </w:p>
        </w:tc>
      </w:tr>
      <w:tr>
        <w:tc>
          <w:tcPr>
            <w:tcW w:type="dxa" w:w="5083"/>
            <w:vAlign w:val="top"/>
          </w:tcPr>
          <w:p>
            <w:r>
              <w:rPr>
                <w:sz w:val="15"/>
              </w:rPr>
              <w:t>Vacuum system</w:t>
            </w:r>
          </w:p>
        </w:tc>
        <w:tc>
          <w:tcPr>
            <w:tcW w:type="dxa" w:w="5083"/>
            <w:vAlign w:val="top"/>
          </w:tcPr>
          <w:p>
            <w:r>
              <w:rPr>
                <w:sz w:val="15"/>
              </w:rPr>
              <w:t>IC; repeated pump-down/leak/bakeout campaigns</w:t>
            </w:r>
          </w:p>
        </w:tc>
      </w:tr>
      <w:tr>
        <w:tc>
          <w:tcPr>
            <w:tcW w:type="dxa" w:w="5083"/>
            <w:vAlign w:val="top"/>
          </w:tcPr>
          <w:p>
            <w:r>
              <w:rPr>
                <w:sz w:val="15"/>
              </w:rPr>
              <w:t>TF/PF/CS magnets and quench protection</w:t>
            </w:r>
          </w:p>
        </w:tc>
        <w:tc>
          <w:tcPr>
            <w:tcW w:type="dxa" w:w="5083"/>
            <w:vAlign w:val="top"/>
          </w:tcPr>
          <w:p>
            <w:r>
              <w:rPr>
                <w:sz w:val="15"/>
              </w:rPr>
              <w:t>IC; staged energization</w:t>
            </w:r>
          </w:p>
        </w:tc>
      </w:tr>
      <w:tr>
        <w:tc>
          <w:tcPr>
            <w:tcW w:type="dxa" w:w="5083"/>
            <w:vAlign w:val="top"/>
          </w:tcPr>
          <w:p>
            <w:r>
              <w:rPr>
                <w:sz w:val="15"/>
              </w:rPr>
              <w:t>Blanket/divertor/vessel cooling</w:t>
            </w:r>
          </w:p>
        </w:tc>
        <w:tc>
          <w:tcPr>
            <w:tcW w:type="dxa" w:w="5083"/>
            <w:vAlign w:val="top"/>
          </w:tcPr>
          <w:p>
            <w:r>
              <w:rPr>
                <w:sz w:val="15"/>
              </w:rPr>
              <w:t>FC / IC</w:t>
            </w:r>
          </w:p>
        </w:tc>
      </w:tr>
      <w:tr>
        <w:tc>
          <w:tcPr>
            <w:tcW w:type="dxa" w:w="5083"/>
            <w:vAlign w:val="top"/>
          </w:tcPr>
          <w:p>
            <w:r>
              <w:rPr>
                <w:sz w:val="15"/>
              </w:rPr>
              <w:t>Fuelling</w:t>
            </w:r>
          </w:p>
        </w:tc>
        <w:tc>
          <w:tcPr>
            <w:tcW w:type="dxa" w:w="5083"/>
            <w:vAlign w:val="top"/>
          </w:tcPr>
          <w:p>
            <w:r>
              <w:rPr>
                <w:sz w:val="15"/>
              </w:rPr>
              <w:t>FC, non-tritium</w:t>
            </w:r>
          </w:p>
        </w:tc>
      </w:tr>
      <w:tr>
        <w:tc>
          <w:tcPr>
            <w:tcW w:type="dxa" w:w="5083"/>
            <w:vAlign w:val="top"/>
          </w:tcPr>
          <w:p>
            <w:r>
              <w:rPr>
                <w:sz w:val="15"/>
              </w:rPr>
              <w:t>Disruption mitigation / ECH</w:t>
            </w:r>
          </w:p>
        </w:tc>
        <w:tc>
          <w:tcPr>
            <w:tcW w:type="dxa" w:w="5083"/>
            <w:vAlign w:val="top"/>
          </w:tcPr>
          <w:p>
            <w:r>
              <w:rPr>
                <w:sz w:val="15"/>
              </w:rPr>
              <w:t>FC / IC</w:t>
            </w:r>
          </w:p>
        </w:tc>
      </w:tr>
      <w:tr>
        <w:tc>
          <w:tcPr>
            <w:tcW w:type="dxa" w:w="5083"/>
            <w:vAlign w:val="top"/>
          </w:tcPr>
          <w:p>
            <w:r>
              <w:rPr>
                <w:sz w:val="15"/>
              </w:rPr>
              <w:t>ICH</w:t>
            </w:r>
          </w:p>
        </w:tc>
        <w:tc>
          <w:tcPr>
            <w:tcW w:type="dxa" w:w="5083"/>
            <w:vAlign w:val="top"/>
          </w:tcPr>
          <w:p>
            <w:r>
              <w:rPr>
                <w:sz w:val="15"/>
              </w:rPr>
              <w:t>FC</w:t>
            </w:r>
          </w:p>
        </w:tc>
      </w:tr>
      <w:tr>
        <w:tc>
          <w:tcPr>
            <w:tcW w:type="dxa" w:w="5083"/>
            <w:vAlign w:val="top"/>
          </w:tcPr>
          <w:p>
            <w:r>
              <w:rPr>
                <w:sz w:val="15"/>
              </w:rPr>
              <w:t>NBI</w:t>
            </w:r>
          </w:p>
        </w:tc>
        <w:tc>
          <w:tcPr>
            <w:tcW w:type="dxa" w:w="5083"/>
            <w:vAlign w:val="top"/>
          </w:tcPr>
          <w:p>
            <w:r>
              <w:rPr>
                <w:sz w:val="15"/>
              </w:rPr>
              <w:t>PC / FC; portions may trail First Plasma</w:t>
            </w:r>
          </w:p>
        </w:tc>
      </w:tr>
      <w:tr>
        <w:tc>
          <w:tcPr>
            <w:tcW w:type="dxa" w:w="5083"/>
            <w:vAlign w:val="top"/>
          </w:tcPr>
          <w:p>
            <w:r>
              <w:rPr>
                <w:sz w:val="15"/>
              </w:rPr>
              <w:t>Tritium/fuel cycle / breeder extraction</w:t>
            </w:r>
          </w:p>
        </w:tc>
        <w:tc>
          <w:tcPr>
            <w:tcW w:type="dxa" w:w="5083"/>
            <w:vAlign w:val="top"/>
          </w:tcPr>
          <w:p>
            <w:r>
              <w:rPr>
                <w:sz w:val="15"/>
              </w:rPr>
              <w:t>PC / FC; no full D-T service</w:t>
            </w:r>
          </w:p>
        </w:tc>
      </w:tr>
      <w:tr>
        <w:tc>
          <w:tcPr>
            <w:tcW w:type="dxa" w:w="5083"/>
            <w:vAlign w:val="top"/>
          </w:tcPr>
          <w:p>
            <w:r>
              <w:rPr>
                <w:sz w:val="15"/>
              </w:rPr>
              <w:t>Hot cell / remote handling</w:t>
            </w:r>
          </w:p>
        </w:tc>
        <w:tc>
          <w:tcPr>
            <w:tcW w:type="dxa" w:w="5083"/>
            <w:vAlign w:val="top"/>
          </w:tcPr>
          <w:p>
            <w:r>
              <w:rPr>
                <w:sz w:val="15"/>
              </w:rPr>
              <w:t>FC</w:t>
            </w:r>
          </w:p>
        </w:tc>
      </w:tr>
      <w:tr>
        <w:tc>
          <w:tcPr>
            <w:tcW w:type="dxa" w:w="5083"/>
            <w:vAlign w:val="top"/>
          </w:tcPr>
          <w:p>
            <w:r>
              <w:rPr>
                <w:sz w:val="15"/>
              </w:rPr>
              <w:t>Steam / turbine / feedwater / condensate</w:t>
            </w:r>
          </w:p>
        </w:tc>
        <w:tc>
          <w:tcPr>
            <w:tcW w:type="dxa" w:w="5083"/>
            <w:vAlign w:val="top"/>
          </w:tcPr>
          <w:p>
            <w:r>
              <w:rPr>
                <w:sz w:val="15"/>
              </w:rPr>
              <w:t>PC / FC</w:t>
            </w:r>
          </w:p>
        </w:tc>
      </w:tr>
      <w:tr>
        <w:tc>
          <w:tcPr>
            <w:tcW w:type="dxa" w:w="5083"/>
            <w:vAlign w:val="top"/>
          </w:tcPr>
          <w:p>
            <w:r>
              <w:rPr>
                <w:sz w:val="15"/>
              </w:rPr>
              <w:t>Generator synchronization</w:t>
            </w:r>
          </w:p>
        </w:tc>
        <w:tc>
          <w:tcPr>
            <w:tcW w:type="dxa" w:w="5083"/>
            <w:vAlign w:val="top"/>
          </w:tcPr>
          <w:p>
            <w:r>
              <w:rPr>
                <w:sz w:val="15"/>
              </w:rPr>
              <w:t>Not yet performed</w:t>
            </w:r>
          </w:p>
        </w:tc>
      </w:tr>
      <w:tr>
        <w:tc>
          <w:tcPr>
            <w:tcW w:type="dxa" w:w="5083"/>
            <w:vAlign w:val="top"/>
          </w:tcPr>
          <w:p>
            <w:r>
              <w:rPr>
                <w:sz w:val="15"/>
              </w:rPr>
              <w:t>Residual construction</w:t>
            </w:r>
          </w:p>
        </w:tc>
        <w:tc>
          <w:tcPr>
            <w:tcW w:type="dxa" w:w="5083"/>
            <w:vAlign w:val="top"/>
          </w:tcPr>
          <w:p>
            <w:r>
              <w:rPr>
                <w:sz w:val="15"/>
              </w:rPr>
              <w:t>Small CON pockets remain</w:t>
            </w:r>
          </w:p>
        </w:tc>
      </w:tr>
    </w:tbl>
    <w:p>
      <w:pPr>
        <w:spacing w:after="40"/>
      </w:pPr>
    </w:p>
    <w:p>
      <w:pPr>
        <w:spacing w:after="80"/>
      </w:pPr>
      <w:r>
        <w:t>OFG coding CON/MC/TO/PC/FC/IC/OA/HOLD is an internal fictional convention, not CNSC nomenclature. A worker can move a short distance from construction control into a transferred system where valve position or physical work requires commissioning authorization.</w:t>
      </w:r>
    </w:p>
    <w:p>
      <w:pPr>
        <w:pStyle w:val="Heading1"/>
      </w:pPr>
      <w:r>
        <w:t>10. Workforce correction and site organization</w:t>
      </w:r>
    </w:p>
    <w:p>
      <w:pPr>
        <w:spacing w:after="80"/>
      </w:pPr>
      <w:r>
        <w:t>Later detailed commissioning analysis supersedes the old ~680 total-site figure. Canonical April 2031 normal weekday controlled-site population is approximately 820-880; use ~850 in prose. Execution contractors/vendors/site services account for roughly 620-650, OPG project oversight ~18, and OPG Commissioning/Operations Readiness ~180-220. Saturday April 19 remains approximately 500-600 depending on test schedule.</w:t>
      </w:r>
    </w:p>
    <w:p>
      <w:pPr>
        <w:spacing w:after="80"/>
      </w:pPr>
      <w:r>
        <w:t>E&amp;C Canada's permanent site organization remains 27 people: 24 E&amp;C Canada plus 3 HMS secondees, all three Assistants to the Supervising Chief Engineer. Yuji can inspect, question, document, recommend and escalate, but cannot act as an executive directing independent organizations.</w:t>
      </w:r>
    </w:p>
    <w:p>
      <w:pPr>
        <w:pStyle w:val="Heading1"/>
      </w:pPr>
      <w:r>
        <w:t>11. HFRP technology baseline</w:t>
      </w:r>
    </w:p>
    <w:p>
      <w:pPr>
        <w:pStyle w:val="ListBullet"/>
        <w:spacing w:after="40"/>
      </w:pPr>
      <w:r>
        <w:t>HFRP-1 is a steady-state commercial tokamak. Normal commercial operation is not based on routine multi-hour pulses followed by transformer recharge.</w:t>
      </w:r>
    </w:p>
    <w:p>
      <w:pPr>
        <w:pStyle w:val="ListBullet"/>
        <w:spacing w:after="40"/>
      </w:pPr>
      <w:r>
        <w:t>Commercial steady state depends on mature bootstrap current, neutral-beam current drive, electron-cyclotron current drive, profile control and high-availability auxiliary heating - an alternate-history capability Q-DEMO must already have demonstrated.</w:t>
      </w:r>
    </w:p>
    <w:p>
      <w:pPr>
        <w:pStyle w:val="ListBullet"/>
        <w:spacing w:after="40"/>
      </w:pPr>
      <w:r>
        <w:t>Do not lock exact OFG net MWe yet. The corpus deliberately rejects arbitrary numerology until Q-DEMO/HFRP recirculating-power history is constructed.</w:t>
      </w:r>
    </w:p>
    <w:p>
      <w:pPr>
        <w:pStyle w:val="ListBullet"/>
        <w:spacing w:after="40"/>
      </w:pPr>
      <w:r>
        <w:t>Machine architecture uses commercialized ITER/Q-DEMO lineage: superconducting TF/PF/CS magnets, high-vacuum vessel/cryostat, active disruption mitigation, heating/current drive, diagnostics, blanket/divertor heat transport, tritium systems, cryogenics, power conversion, machine protection and remote maintenance/hot cell.</w:t>
      </w:r>
    </w:p>
    <w:p>
      <w:pPr>
        <w:pStyle w:val="ListBullet"/>
        <w:spacing w:after="40"/>
      </w:pPr>
      <w:r>
        <w:t>HFRP uses 16 toroidal installation sectors as a commercial design decision; six PF coils and six CS modules preserve a mature ITER-equivalent magnet architecture in the fictional design history.</w:t>
      </w:r>
    </w:p>
    <w:p>
      <w:pPr>
        <w:pStyle w:val="Heading1"/>
      </w:pPr>
      <w:r>
        <w:t>12. Major plant systems and field architecture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Family</w:t>
            </w:r>
          </w:p>
        </w:tc>
        <w:tc>
          <w:tcPr>
            <w:tcW w:type="dxa" w:w="5083"/>
            <w:vAlign w:val="center"/>
          </w:tcPr>
          <w:p>
            <w:r>
              <w:rPr>
                <w:b/>
              </w:rPr>
              <w:t>Function</w:t>
            </w:r>
          </w:p>
        </w:tc>
      </w:tr>
      <w:tr>
        <w:tc>
          <w:tcPr>
            <w:tcW w:type="dxa" w:w="5083"/>
            <w:vAlign w:val="top"/>
          </w:tcPr>
          <w:p>
            <w:r>
              <w:rPr>
                <w:sz w:val="15"/>
              </w:rPr>
              <w:t>MAG-100</w:t>
            </w:r>
          </w:p>
        </w:tc>
        <w:tc>
          <w:tcPr>
            <w:tcW w:type="dxa" w:w="5083"/>
            <w:vAlign w:val="top"/>
          </w:tcPr>
          <w:p>
            <w:r>
              <w:rPr>
                <w:sz w:val="15"/>
              </w:rPr>
              <w:t>Superconducting TF/PF/CS/correction magnets.</w:t>
            </w:r>
          </w:p>
        </w:tc>
      </w:tr>
      <w:tr>
        <w:tc>
          <w:tcPr>
            <w:tcW w:type="dxa" w:w="5083"/>
            <w:vAlign w:val="top"/>
          </w:tcPr>
          <w:p>
            <w:r>
              <w:rPr>
                <w:sz w:val="15"/>
              </w:rPr>
              <w:t>VAC-260</w:t>
            </w:r>
          </w:p>
        </w:tc>
        <w:tc>
          <w:tcPr>
            <w:tcW w:type="dxa" w:w="5083"/>
            <w:vAlign w:val="top"/>
          </w:tcPr>
          <w:p>
            <w:r>
              <w:rPr>
                <w:sz w:val="15"/>
              </w:rPr>
              <w:t>Vacuum vessel, cryostat, NBI vacuum, roughing/backing infrastructure.</w:t>
            </w:r>
          </w:p>
        </w:tc>
      </w:tr>
      <w:tr>
        <w:tc>
          <w:tcPr>
            <w:tcW w:type="dxa" w:w="5083"/>
            <w:vAlign w:val="top"/>
          </w:tcPr>
          <w:p>
            <w:r>
              <w:rPr>
                <w:sz w:val="15"/>
              </w:rPr>
              <w:t>DMS-280</w:t>
            </w:r>
          </w:p>
        </w:tc>
        <w:tc>
          <w:tcPr>
            <w:tcW w:type="dxa" w:w="5083"/>
            <w:vAlign w:val="top"/>
          </w:tcPr>
          <w:p>
            <w:r>
              <w:rPr>
                <w:sz w:val="15"/>
              </w:rPr>
              <w:t>Shattered-pellet disruption mitigation lineage.</w:t>
            </w:r>
          </w:p>
        </w:tc>
      </w:tr>
      <w:tr>
        <w:tc>
          <w:tcPr>
            <w:tcW w:type="dxa" w:w="5083"/>
            <w:vAlign w:val="top"/>
          </w:tcPr>
          <w:p>
            <w:r>
              <w:rPr>
                <w:sz w:val="15"/>
              </w:rPr>
              <w:t>NBI/ECH/ICH-300</w:t>
            </w:r>
          </w:p>
        </w:tc>
        <w:tc>
          <w:tcPr>
            <w:tcW w:type="dxa" w:w="5083"/>
            <w:vAlign w:val="top"/>
          </w:tcPr>
          <w:p>
            <w:r>
              <w:rPr>
                <w:sz w:val="15"/>
              </w:rPr>
              <w:t>Heating and non-inductive current drive.</w:t>
            </w:r>
          </w:p>
        </w:tc>
      </w:tr>
      <w:tr>
        <w:tc>
          <w:tcPr>
            <w:tcW w:type="dxa" w:w="5083"/>
            <w:vAlign w:val="top"/>
          </w:tcPr>
          <w:p>
            <w:r>
              <w:rPr>
                <w:sz w:val="15"/>
              </w:rPr>
              <w:t>DIA-330</w:t>
            </w:r>
          </w:p>
        </w:tc>
        <w:tc>
          <w:tcPr>
            <w:tcW w:type="dxa" w:w="5083"/>
            <w:vAlign w:val="top"/>
          </w:tcPr>
          <w:p>
            <w:r>
              <w:rPr>
                <w:sz w:val="15"/>
              </w:rPr>
              <w:t>Operational diagnostics and interfaces to control/protection.</w:t>
            </w:r>
          </w:p>
        </w:tc>
      </w:tr>
      <w:tr>
        <w:tc>
          <w:tcPr>
            <w:tcW w:type="dxa" w:w="5083"/>
            <w:vAlign w:val="top"/>
          </w:tcPr>
          <w:p>
            <w:r>
              <w:rPr>
                <w:sz w:val="15"/>
              </w:rPr>
              <w:t>BHT-400</w:t>
            </w:r>
          </w:p>
        </w:tc>
        <w:tc>
          <w:tcPr>
            <w:tcW w:type="dxa" w:w="5083"/>
            <w:vAlign w:val="top"/>
          </w:tcPr>
          <w:p>
            <w:r>
              <w:rPr>
                <w:sz w:val="15"/>
              </w:rPr>
              <w:t>Blanket heat transport; sectorized pressurized-water primary trains.</w:t>
            </w:r>
          </w:p>
        </w:tc>
      </w:tr>
      <w:tr>
        <w:tc>
          <w:tcPr>
            <w:tcW w:type="dxa" w:w="5083"/>
            <w:vAlign w:val="top"/>
          </w:tcPr>
          <w:p>
            <w:r>
              <w:rPr>
                <w:sz w:val="15"/>
              </w:rPr>
              <w:t>DHT-410</w:t>
            </w:r>
          </w:p>
        </w:tc>
        <w:tc>
          <w:tcPr>
            <w:tcW w:type="dxa" w:w="5083"/>
            <w:vAlign w:val="top"/>
          </w:tcPr>
          <w:p>
            <w:r>
              <w:rPr>
                <w:sz w:val="15"/>
              </w:rPr>
              <w:t>Divertor heat transport.</w:t>
            </w:r>
          </w:p>
        </w:tc>
      </w:tr>
      <w:tr>
        <w:tc>
          <w:tcPr>
            <w:tcW w:type="dxa" w:w="5083"/>
            <w:vAlign w:val="top"/>
          </w:tcPr>
          <w:p>
            <w:r>
              <w:rPr>
                <w:sz w:val="15"/>
              </w:rPr>
              <w:t>VVP-425</w:t>
            </w:r>
          </w:p>
        </w:tc>
        <w:tc>
          <w:tcPr>
            <w:tcW w:type="dxa" w:w="5083"/>
            <w:vAlign w:val="top"/>
          </w:tcPr>
          <w:p>
            <w:r>
              <w:rPr>
                <w:sz w:val="15"/>
              </w:rPr>
              <w:t>Vacuum-vessel pressure suppression / coolant-ingress transient mitigation.</w:t>
            </w:r>
          </w:p>
        </w:tc>
      </w:tr>
      <w:tr>
        <w:tc>
          <w:tcPr>
            <w:tcW w:type="dxa" w:w="5083"/>
            <w:vAlign w:val="top"/>
          </w:tcPr>
          <w:p>
            <w:r>
              <w:rPr>
                <w:sz w:val="15"/>
              </w:rPr>
              <w:t>CCW-450 / CWS-470</w:t>
            </w:r>
          </w:p>
        </w:tc>
        <w:tc>
          <w:tcPr>
            <w:tcW w:type="dxa" w:w="5083"/>
            <w:vAlign w:val="top"/>
          </w:tcPr>
          <w:p>
            <w:r>
              <w:rPr>
                <w:sz w:val="15"/>
              </w:rPr>
              <w:t>Closed component cooling / Lake Ontario heat rejection.</w:t>
            </w:r>
          </w:p>
        </w:tc>
      </w:tr>
      <w:tr>
        <w:tc>
          <w:tcPr>
            <w:tcW w:type="dxa" w:w="5083"/>
            <w:vAlign w:val="top"/>
          </w:tcPr>
          <w:p>
            <w:r>
              <w:rPr>
                <w:sz w:val="15"/>
              </w:rPr>
              <w:t>500 family</w:t>
            </w:r>
          </w:p>
        </w:tc>
        <w:tc>
          <w:tcPr>
            <w:tcW w:type="dxa" w:w="5083"/>
            <w:vAlign w:val="top"/>
          </w:tcPr>
          <w:p>
            <w:r>
              <w:rPr>
                <w:sz w:val="15"/>
              </w:rPr>
              <w:t>Tritium exhaust, isotope separation, storage/delivery, detritiation, breeding extraction.</w:t>
            </w:r>
          </w:p>
        </w:tc>
      </w:tr>
      <w:tr>
        <w:tc>
          <w:tcPr>
            <w:tcW w:type="dxa" w:w="5083"/>
            <w:vAlign w:val="top"/>
          </w:tcPr>
          <w:p>
            <w:r>
              <w:rPr>
                <w:sz w:val="15"/>
              </w:rPr>
              <w:t>CRY-600</w:t>
            </w:r>
          </w:p>
        </w:tc>
        <w:tc>
          <w:tcPr>
            <w:tcW w:type="dxa" w:w="5083"/>
            <w:vAlign w:val="top"/>
          </w:tcPr>
          <w:p>
            <w:r>
              <w:rPr>
                <w:sz w:val="15"/>
              </w:rPr>
              <w:t>Warm compression, refrigeration, cryogenic distribution.</w:t>
            </w:r>
          </w:p>
        </w:tc>
      </w:tr>
      <w:tr>
        <w:tc>
          <w:tcPr>
            <w:tcW w:type="dxa" w:w="5083"/>
            <w:vAlign w:val="top"/>
          </w:tcPr>
          <w:p>
            <w:r>
              <w:rPr>
                <w:sz w:val="15"/>
              </w:rPr>
              <w:t>CPO-630 / QPS-640</w:t>
            </w:r>
          </w:p>
        </w:tc>
        <w:tc>
          <w:tcPr>
            <w:tcW w:type="dxa" w:w="5083"/>
            <w:vAlign w:val="top"/>
          </w:tcPr>
          <w:p>
            <w:r>
              <w:rPr>
                <w:sz w:val="15"/>
              </w:rPr>
              <w:t>Coil power / independent quench protection.</w:t>
            </w:r>
          </w:p>
        </w:tc>
      </w:tr>
      <w:tr>
        <w:tc>
          <w:tcPr>
            <w:tcW w:type="dxa" w:w="5083"/>
            <w:vAlign w:val="top"/>
          </w:tcPr>
          <w:p>
            <w:r>
              <w:rPr>
                <w:sz w:val="15"/>
              </w:rPr>
              <w:t>700 family</w:t>
            </w:r>
          </w:p>
        </w:tc>
        <w:tc>
          <w:tcPr>
            <w:tcW w:type="dxa" w:w="5083"/>
            <w:vAlign w:val="top"/>
          </w:tcPr>
          <w:p>
            <w:r>
              <w:rPr>
                <w:sz w:val="15"/>
              </w:rPr>
              <w:t>Steam cycle, turbine-generator, condenser, feedwater.</w:t>
            </w:r>
          </w:p>
        </w:tc>
      </w:tr>
      <w:tr>
        <w:tc>
          <w:tcPr>
            <w:tcW w:type="dxa" w:w="5083"/>
            <w:vAlign w:val="top"/>
          </w:tcPr>
          <w:p>
            <w:r>
              <w:rPr>
                <w:sz w:val="15"/>
              </w:rPr>
              <w:t>DCS/PPC/MPS/SIS</w:t>
            </w:r>
          </w:p>
        </w:tc>
        <w:tc>
          <w:tcPr>
            <w:tcW w:type="dxa" w:w="5083"/>
            <w:vAlign w:val="top"/>
          </w:tcPr>
          <w:p>
            <w:r>
              <w:rPr>
                <w:sz w:val="15"/>
              </w:rPr>
              <w:t>Separated normal plant control, plasma control, machine protection and safety I&amp;C.</w:t>
            </w:r>
          </w:p>
        </w:tc>
      </w:tr>
      <w:tr>
        <w:tc>
          <w:tcPr>
            <w:tcW w:type="dxa" w:w="5083"/>
            <w:vAlign w:val="top"/>
          </w:tcPr>
          <w:p>
            <w:r>
              <w:rPr>
                <w:sz w:val="15"/>
              </w:rPr>
              <w:t>RHM/HCL</w:t>
            </w:r>
          </w:p>
        </w:tc>
        <w:tc>
          <w:tcPr>
            <w:tcW w:type="dxa" w:w="5083"/>
            <w:vAlign w:val="top"/>
          </w:tcPr>
          <w:p>
            <w:r>
              <w:rPr>
                <w:sz w:val="15"/>
              </w:rPr>
              <w:t>Remote handling, casks and hot-cell maintenance.</w:t>
            </w:r>
          </w:p>
        </w:tc>
      </w:tr>
    </w:tbl>
    <w:p>
      <w:pPr>
        <w:spacing w:after="40"/>
      </w:pPr>
    </w:p>
    <w:p>
      <w:pPr>
        <w:pStyle w:val="Heading1"/>
      </w:pPr>
      <w:r>
        <w:t>13. Machine construction and logistics history</w:t>
      </w:r>
    </w:p>
    <w:p>
      <w:pPr>
        <w:spacing w:after="80"/>
      </w:pPr>
      <w:r>
        <w:t>The machine erection logic descends from ITER but is industrialized through prior Q-DEMO learning: supports and inaccessible lower coils -&gt; preassembled vessel/TF-sector structures -&gt; sector joining -&gt; remaining coils -&gt; central solenoid -&gt; in-vessel systems -&gt; upper closure. Assembly Hall, Tokamak Pit, port galleries, lower galleries and upper galleries are treated as distinct production areas.</w:t>
      </w:r>
    </w:p>
    <w:p>
      <w:pPr>
        <w:spacing w:after="80"/>
      </w:pPr>
      <w:r>
        <w:t>St. Lawrence Seaway seasonality is a hard logistics constraint. Winter machine assembly must draw from components stockpiled before closure. The canonical sector-flow ledger therefore stockpiles SS-01 through SS-07 before the 2027 winter and later SS-13 through SS-16 before the 2028 winter. The principal toroidal sector hardware is in Ontario by December 2028, turning later defects into installed-plant rework rather than procurement problems.</w:t>
      </w:r>
    </w:p>
    <w:p>
      <w:pPr>
        <w:spacing w:after="80"/>
      </w:pPr>
      <w:r>
        <w:t>Four Sector Assembly Fixtures SAF-1 through SAF-4 support an approximately four-month HFRP commercial production cycle. This is explicitly an HFRP/Q-DEMO learning extrapolation, not a claim about current ITER cycle time.</w:t>
      </w:r>
    </w:p>
    <w:p>
      <w:pPr>
        <w:pStyle w:val="Heading1"/>
      </w:pPr>
      <w:r>
        <w:t>14. Construction-to-commissioning transition</w:t>
      </w:r>
    </w:p>
    <w:p>
      <w:pPr>
        <w:spacing w:after="80"/>
      </w:pPr>
      <w:r>
        <w:t>Construction completion is a wave, not an event. Utilities and fire water turn over first, followed by HVAC/electrical/chilled water, CCW/service systems, lake cooling, turbine/cryoplant auxiliaries, vacuum roughing, magnet-power auxiliaries, cryogenic circuits and finally higher-level machine functions.</w:t>
      </w:r>
    </w:p>
    <w:p>
      <w:pPr>
        <w:spacing w:after="80"/>
      </w:pPr>
      <w:r>
        <w:t>By April 2031 residual IWPs are predominantly firestop closeout, labels, insulation, coating repair, cable termination, architectural closeout, scaffold removal, post-test reinstatement, support correction and punch closure. Heavy mechanical modification inside an IC-controlled machine/heat-transport area is therefore conspicuous and tightly controlled.</w:t>
      </w:r>
    </w:p>
    <w:p>
      <w:pPr>
        <w:pStyle w:val="Heading1"/>
      </w:pPr>
      <w:r>
        <w:t>15. Authority, contracts and privity</w:t>
      </w:r>
    </w:p>
    <w:p>
      <w:pPr>
        <w:pStyle w:val="ListBullet"/>
        <w:spacing w:after="40"/>
      </w:pPr>
      <w:r>
        <w:t>OPG &lt;-&gt; HMS Technology Licence gives OPG rights necessary to build, commission, operate, maintain and satisfy CNSC obligations while HMS retains platform IP.</w:t>
      </w:r>
    </w:p>
    <w:p>
      <w:pPr>
        <w:pStyle w:val="ListBullet"/>
        <w:spacing w:after="40"/>
      </w:pPr>
      <w:r>
        <w:t>HMS Technical Assurance/Lifecycle Support continues beyond construction.</w:t>
      </w:r>
    </w:p>
    <w:p>
      <w:pPr>
        <w:pStyle w:val="ListBullet"/>
        <w:spacing w:after="40"/>
      </w:pPr>
      <w:r>
        <w:t>E&amp;C-HMS engineering services route HMS technical determinations through E&amp;C design authority; HMS does not issue commercial directions to Bechtel.</w:t>
      </w:r>
    </w:p>
    <w:p>
      <w:pPr>
        <w:pStyle w:val="ListBullet"/>
        <w:spacing w:after="40"/>
      </w:pPr>
      <w:r>
        <w:t>HMS-E&amp;C Canada secondment framework keeps Yuji legally employed by HMS while E&amp;C Canada controls day-to-day project assignment within scope.</w:t>
      </w:r>
    </w:p>
    <w:p>
      <w:pPr>
        <w:pStyle w:val="ListBullet"/>
        <w:spacing w:after="40"/>
      </w:pPr>
      <w:r>
        <w:t>E&amp;C-Bechtel principal construction agreement gives Bechtel construction management, means/methods, logistics, H&amp;S, subcontract administration and turnover coordination; E&amp;C controls technical design.</w:t>
      </w:r>
    </w:p>
    <w:p>
      <w:pPr>
        <w:pStyle w:val="ListBullet"/>
        <w:spacing w:after="40"/>
      </w:pPr>
      <w:r>
        <w:t>Construction-to-Commissioning Interface Agreement governs turnover, custody, work permits, isolation authority, control-room authority, tagging and re-entry.</w:t>
      </w:r>
    </w:p>
    <w:p>
      <w:pPr>
        <w:pStyle w:val="ListBullet"/>
        <w:spacing w:after="40"/>
      </w:pPr>
      <w:r>
        <w:t>Fluor's 2029 completion support is staff augmentation, not a second EPC/design/constructor/commissioning authority.</w:t>
      </w:r>
    </w:p>
    <w:p>
      <w:pPr>
        <w:spacing w:after="80"/>
      </w:pPr>
      <w:r>
        <w:t>Normal technical direction path: HMS/Yuji -&gt; E&amp;C -&gt; Bechtel -&gt; performing subcontractor. Safety stop-work rights are separate. OPG can intervene from the licensee side when nuclear/configuration consequences justify it.</w:t>
      </w:r>
    </w:p>
    <w:p>
      <w:pPr>
        <w:pStyle w:val="Heading1"/>
      </w:pPr>
      <w:r>
        <w:t>16. Project Aurora - financial layer</w:t>
      </w:r>
    </w:p>
    <w:p>
      <w:pPr>
        <w:pStyle w:val="ListBullet"/>
        <w:spacing w:after="40"/>
      </w:pPr>
      <w:r>
        <w:t>December 2030 Aurora begins because delay drives IDC, commissioning costs, vendor extensions, retained staffing, contingency consumption and liquidity pressure.</w:t>
      </w:r>
    </w:p>
    <w:p>
      <w:pPr>
        <w:pStyle w:val="ListBullet"/>
        <w:spacing w:after="40"/>
      </w:pPr>
      <w:r>
        <w:t>Supplemental Senior Completion Facility: C$1.40B, OFG LP borrower, JPMorgan/MUFG/SMBC arranging group, subject to conditions precedent.</w:t>
      </w:r>
    </w:p>
    <w:p>
      <w:pPr>
        <w:pStyle w:val="ListBullet"/>
        <w:spacing w:after="40"/>
      </w:pPr>
      <w:r>
        <w:t>Institutional placement target: C$750M; April 19 model treats it as committed/conditional while final allocations remain active; stress case includes C$750M -&gt; C$500M.</w:t>
      </w:r>
    </w:p>
    <w:p>
      <w:pPr>
        <w:pStyle w:val="ListBullet"/>
        <w:spacing w:after="40"/>
      </w:pPr>
      <w:r>
        <w:t>OPG completion-equity commitment: C$600M subject to defined funding conditions.</w:t>
      </w:r>
    </w:p>
    <w:p>
      <w:pPr>
        <w:pStyle w:val="ListBullet"/>
        <w:spacing w:after="40"/>
      </w:pPr>
      <w:r>
        <w:t>C$500M accordion is an option, not committed capital on April 19.</w:t>
      </w:r>
    </w:p>
    <w:p>
      <w:pPr>
        <w:pStyle w:val="ListBullet"/>
        <w:spacing w:after="40"/>
      </w:pPr>
      <w:r>
        <w:t>Daniel's normal information chain is project monthly report / cost report / IMS / risk register / commissioning status / lenders' monitoring report -&gt; Aurora model, sources &amp; uses, cost-to-complete, liquidity, sensitivities and credit memo.</w:t>
      </w:r>
    </w:p>
    <w:p>
      <w:pPr>
        <w:pStyle w:val="Heading1"/>
      </w:pPr>
      <w:r>
        <w:t>17. April 12 near miss and M-88217 - canonical event chain</w:t>
      </w:r>
    </w:p>
    <w:p>
      <w:pPr>
        <w:pStyle w:val="ListBullet"/>
        <w:spacing w:after="40"/>
      </w:pPr>
      <w:r>
        <w:t>10 Apr: routine photo baseline captures restraint geometry/witness marks for CRS01-RST-L2.</w:t>
      </w:r>
    </w:p>
    <w:p>
      <w:pPr>
        <w:pStyle w:val="ListBullet"/>
        <w:spacing w:after="40"/>
      </w:pPr>
      <w:r>
        <w:t>11 Apr: M-88217 indexed as lateral-restraint inspection/adjustment; CLOSED/APPROVED.</w:t>
      </w:r>
    </w:p>
    <w:p>
      <w:pPr>
        <w:pStyle w:val="ListBullet"/>
        <w:spacing w:after="40"/>
      </w:pPr>
      <w:r>
        <w:t>12 Apr: TMP-BHT-401-CRS-01 lateral movement exceeds expected envelope during loaded circulation; operator is in potential crush zone; no injury.</w:t>
      </w:r>
    </w:p>
    <w:p>
      <w:pPr>
        <w:pStyle w:val="ListBullet"/>
        <w:spacing w:after="40"/>
      </w:pPr>
      <w:r>
        <w:t>12 Apr: restraint evidence is preserved for investigation.</w:t>
      </w:r>
    </w:p>
    <w:p>
      <w:pPr>
        <w:pStyle w:val="ListBullet"/>
        <w:spacing w:after="40"/>
      </w:pPr>
      <w:r>
        <w:t>13 Apr: extent-of-condition inspection expands to related temporary restraint/support arrangements.</w:t>
      </w:r>
    </w:p>
    <w:p>
      <w:pPr>
        <w:pStyle w:val="ListBullet"/>
        <w:spacing w:after="40"/>
      </w:pPr>
      <w:r>
        <w:t>Week of 13-18 Apr: photos, statements, drawings, vendor records, load path, installation history, maintenance activity and similar-equipment walkdowns are assembled.</w:t>
      </w:r>
    </w:p>
    <w:p>
      <w:pPr>
        <w:pStyle w:val="ListBullet"/>
        <w:spacing w:after="40"/>
      </w:pPr>
      <w:r>
        <w:t>18 Apr data cut: event remains under investigation; no confirmed First-Plasma schedule impact is incorporated pending technical assessment.</w:t>
      </w:r>
    </w:p>
    <w:p>
      <w:pPr>
        <w:spacing w:after="80"/>
      </w:pPr>
      <w:r>
        <w:t>The core uncertainty is not simply whether a PDF is missing. The investigation must establish what was physically done, who authorized it, under which work order and custody boundary, whether a design/configuration update was required, and whether the closed status reflects administrative loss, scope mismatch, unauthorized work, configuration failure, falsification, or some combination.</w:t>
      </w:r>
    </w:p>
    <w:p>
      <w:pPr>
        <w:pStyle w:val="Heading1"/>
      </w:pPr>
      <w:r>
        <w:t>18. CRS-01 temporary equipment history</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tcPr>
          <w:p>
            <w:r>
              <w:rPr>
                <w:b/>
              </w:rPr>
              <w:t>Asset_ID</w:t>
            </w:r>
          </w:p>
        </w:tc>
        <w:tc>
          <w:tcPr>
            <w:tcW w:type="dxa" w:w="2033"/>
            <w:vAlign w:val="center"/>
          </w:tcPr>
          <w:p>
            <w:r>
              <w:rPr>
                <w:b/>
              </w:rPr>
              <w:t>Date</w:t>
            </w:r>
          </w:p>
        </w:tc>
        <w:tc>
          <w:tcPr>
            <w:tcW w:type="dxa" w:w="2033"/>
            <w:vAlign w:val="center"/>
          </w:tcPr>
          <w:p>
            <w:r>
              <w:rPr>
                <w:b/>
              </w:rPr>
              <w:t>Event_Type</w:t>
            </w:r>
          </w:p>
        </w:tc>
        <w:tc>
          <w:tcPr>
            <w:tcW w:type="dxa" w:w="2033"/>
            <w:vAlign w:val="center"/>
          </w:tcPr>
          <w:p>
            <w:r>
              <w:rPr>
                <w:b/>
              </w:rPr>
              <w:t>Detail</w:t>
            </w:r>
          </w:p>
        </w:tc>
        <w:tc>
          <w:tcPr>
            <w:tcW w:type="dxa" w:w="2033"/>
            <w:vAlign w:val="center"/>
          </w:tcPr>
          <w:p>
            <w:r>
              <w:rPr>
                <w:b/>
              </w:rPr>
              <w:t>Document_or_Record</w:t>
            </w:r>
          </w:p>
        </w:tc>
      </w:tr>
      <w:tr>
        <w:tc>
          <w:tcPr>
            <w:tcW w:type="dxa" w:w="2033"/>
            <w:vAlign w:val="top"/>
          </w:tcPr>
          <w:p>
            <w:r>
              <w:rPr>
                <w:sz w:val="15"/>
              </w:rPr>
              <w:t>CRS01-RST-L2</w:t>
            </w:r>
          </w:p>
        </w:tc>
        <w:tc>
          <w:tcPr>
            <w:tcW w:type="dxa" w:w="2033"/>
            <w:vAlign w:val="top"/>
          </w:tcPr>
          <w:p>
            <w:r>
              <w:rPr>
                <w:sz w:val="15"/>
              </w:rPr>
              <w:t>2030-06-01</w:t>
            </w:r>
          </w:p>
        </w:tc>
        <w:tc>
          <w:tcPr>
            <w:tcW w:type="dxa" w:w="2033"/>
            <w:vAlign w:val="top"/>
          </w:tcPr>
          <w:p>
            <w:r>
              <w:rPr>
                <w:sz w:val="15"/>
              </w:rPr>
              <w:t>Mobilized/Procured</w:t>
            </w:r>
          </w:p>
        </w:tc>
        <w:tc>
          <w:tcPr>
            <w:tcW w:type="dxa" w:w="2033"/>
            <w:vAlign w:val="top"/>
          </w:tcPr>
          <w:p>
            <w:r>
              <w:rPr>
                <w:sz w:val="15"/>
              </w:rPr>
              <w:t>Asset entered OFG controlled lifecycle.</w:t>
            </w:r>
          </w:p>
        </w:tc>
        <w:tc>
          <w:tcPr>
            <w:tcW w:type="dxa" w:w="2033"/>
            <w:vAlign w:val="top"/>
          </w:tcPr>
          <w:p>
            <w:r>
              <w:rPr>
                <w:sz w:val="15"/>
              </w:rPr>
              <w:t>Asset master / PO / mobilization record</w:t>
            </w:r>
          </w:p>
        </w:tc>
      </w:tr>
      <w:tr>
        <w:tc>
          <w:tcPr>
            <w:tcW w:type="dxa" w:w="2033"/>
            <w:vAlign w:val="top"/>
          </w:tcPr>
          <w:p>
            <w:r>
              <w:rPr>
                <w:sz w:val="15"/>
              </w:rPr>
              <w:t>CRS01-RST-L2</w:t>
            </w:r>
          </w:p>
        </w:tc>
        <w:tc>
          <w:tcPr>
            <w:tcW w:type="dxa" w:w="2033"/>
            <w:vAlign w:val="top"/>
          </w:tcPr>
          <w:p>
            <w:r>
              <w:rPr>
                <w:sz w:val="15"/>
              </w:rPr>
              <w:t>2030-09-03</w:t>
            </w:r>
          </w:p>
        </w:tc>
        <w:tc>
          <w:tcPr>
            <w:tcW w:type="dxa" w:w="2033"/>
            <w:vAlign w:val="top"/>
          </w:tcPr>
          <w:p>
            <w:r>
              <w:rPr>
                <w:sz w:val="15"/>
              </w:rPr>
              <w:t>Site Arrival</w:t>
            </w:r>
          </w:p>
        </w:tc>
        <w:tc>
          <w:tcPr>
            <w:tcW w:type="dxa" w:w="2033"/>
            <w:vAlign w:val="top"/>
          </w:tcPr>
          <w:p>
            <w:r>
              <w:rPr>
                <w:sz w:val="15"/>
              </w:rPr>
              <w:t>Receipt/arrival recorded; condition and identification checked.</w:t>
            </w:r>
          </w:p>
        </w:tc>
        <w:tc>
          <w:tcPr>
            <w:tcW w:type="dxa" w:w="2033"/>
            <w:vAlign w:val="top"/>
          </w:tcPr>
          <w:p>
            <w:r>
              <w:rPr>
                <w:sz w:val="15"/>
              </w:rPr>
              <w:t>Receiving inspection / delivery record</w:t>
            </w:r>
          </w:p>
        </w:tc>
      </w:tr>
      <w:tr>
        <w:tc>
          <w:tcPr>
            <w:tcW w:type="dxa" w:w="2033"/>
            <w:vAlign w:val="top"/>
          </w:tcPr>
          <w:p>
            <w:r>
              <w:rPr>
                <w:sz w:val="15"/>
              </w:rPr>
              <w:t>CRS01-RST-L2</w:t>
            </w:r>
          </w:p>
        </w:tc>
        <w:tc>
          <w:tcPr>
            <w:tcW w:type="dxa" w:w="2033"/>
            <w:vAlign w:val="top"/>
          </w:tcPr>
          <w:p>
            <w:r>
              <w:rPr>
                <w:sz w:val="15"/>
              </w:rPr>
              <w:t>2030-09-22</w:t>
            </w:r>
          </w:p>
        </w:tc>
        <w:tc>
          <w:tcPr>
            <w:tcW w:type="dxa" w:w="2033"/>
            <w:vAlign w:val="top"/>
          </w:tcPr>
          <w:p>
            <w:r>
              <w:rPr>
                <w:sz w:val="15"/>
              </w:rPr>
              <w:t>Installation/Mobilization</w:t>
            </w:r>
          </w:p>
        </w:tc>
        <w:tc>
          <w:tcPr>
            <w:tcW w:type="dxa" w:w="2033"/>
            <w:vAlign w:val="top"/>
          </w:tcPr>
          <w:p>
            <w:r>
              <w:rPr>
                <w:sz w:val="15"/>
              </w:rPr>
              <w:t>Field installation or deployment commenced.</w:t>
            </w:r>
          </w:p>
        </w:tc>
        <w:tc>
          <w:tcPr>
            <w:tcW w:type="dxa" w:w="2033"/>
            <w:vAlign w:val="top"/>
          </w:tcPr>
          <w:p>
            <w:r>
              <w:rPr>
                <w:sz w:val="15"/>
              </w:rPr>
              <w:t>IWP / setup record</w:t>
            </w:r>
          </w:p>
        </w:tc>
      </w:tr>
      <w:tr>
        <w:tc>
          <w:tcPr>
            <w:tcW w:type="dxa" w:w="2033"/>
            <w:vAlign w:val="top"/>
          </w:tcPr>
          <w:p>
            <w:r>
              <w:rPr>
                <w:sz w:val="15"/>
              </w:rPr>
              <w:t>CRS01-RST-L2</w:t>
            </w:r>
          </w:p>
        </w:tc>
        <w:tc>
          <w:tcPr>
            <w:tcW w:type="dxa" w:w="2033"/>
            <w:vAlign w:val="top"/>
          </w:tcPr>
          <w:p>
            <w:r>
              <w:rPr>
                <w:sz w:val="15"/>
              </w:rPr>
              <w:t>2030-09-28</w:t>
            </w:r>
          </w:p>
        </w:tc>
        <w:tc>
          <w:tcPr>
            <w:tcW w:type="dxa" w:w="2033"/>
            <w:vAlign w:val="top"/>
          </w:tcPr>
          <w:p>
            <w:r>
              <w:rPr>
                <w:sz w:val="15"/>
              </w:rPr>
              <w:t>Mechanical Completion</w:t>
            </w:r>
          </w:p>
        </w:tc>
        <w:tc>
          <w:tcPr>
            <w:tcW w:type="dxa" w:w="2033"/>
            <w:vAlign w:val="top"/>
          </w:tcPr>
          <w:p>
            <w:r>
              <w:rPr>
                <w:sz w:val="15"/>
              </w:rPr>
              <w:t>Defined installation scope completed subject to punch status.</w:t>
            </w:r>
          </w:p>
        </w:tc>
        <w:tc>
          <w:tcPr>
            <w:tcW w:type="dxa" w:w="2033"/>
            <w:vAlign w:val="top"/>
          </w:tcPr>
          <w:p>
            <w:r>
              <w:rPr>
                <w:sz w:val="15"/>
              </w:rPr>
              <w:t>MC certificate / completion package</w:t>
            </w:r>
          </w:p>
        </w:tc>
      </w:tr>
      <w:tr>
        <w:tc>
          <w:tcPr>
            <w:tcW w:type="dxa" w:w="2033"/>
            <w:vAlign w:val="top"/>
          </w:tcPr>
          <w:p>
            <w:r>
              <w:rPr>
                <w:sz w:val="15"/>
              </w:rPr>
              <w:t>CRS01-RST-L2</w:t>
            </w:r>
          </w:p>
        </w:tc>
        <w:tc>
          <w:tcPr>
            <w:tcW w:type="dxa" w:w="2033"/>
            <w:vAlign w:val="top"/>
          </w:tcPr>
          <w:p>
            <w:r>
              <w:rPr>
                <w:sz w:val="15"/>
              </w:rPr>
              <w:t>2030-10-11</w:t>
            </w:r>
          </w:p>
        </w:tc>
        <w:tc>
          <w:tcPr>
            <w:tcW w:type="dxa" w:w="2033"/>
            <w:vAlign w:val="top"/>
          </w:tcPr>
          <w:p>
            <w:r>
              <w:rPr>
                <w:sz w:val="15"/>
              </w:rPr>
              <w:t>Turnover</w:t>
            </w:r>
          </w:p>
        </w:tc>
        <w:tc>
          <w:tcPr>
            <w:tcW w:type="dxa" w:w="2033"/>
            <w:vAlign w:val="top"/>
          </w:tcPr>
          <w:p>
            <w:r>
              <w:rPr>
                <w:sz w:val="15"/>
              </w:rPr>
              <w:t>Custody transferred to receiving organization where applicable.</w:t>
            </w:r>
          </w:p>
        </w:tc>
        <w:tc>
          <w:tcPr>
            <w:tcW w:type="dxa" w:w="2033"/>
            <w:vAlign w:val="top"/>
          </w:tcPr>
          <w:p>
            <w:r>
              <w:rPr>
                <w:sz w:val="15"/>
              </w:rPr>
              <w:t>Turnover dossier / certificate</w:t>
            </w:r>
          </w:p>
        </w:tc>
      </w:tr>
      <w:tr>
        <w:tc>
          <w:tcPr>
            <w:tcW w:type="dxa" w:w="2033"/>
            <w:vAlign w:val="top"/>
          </w:tcPr>
          <w:p>
            <w:r>
              <w:rPr>
                <w:sz w:val="15"/>
              </w:rPr>
              <w:t>CRS01-RST-L2</w:t>
            </w:r>
          </w:p>
        </w:tc>
        <w:tc>
          <w:tcPr>
            <w:tcW w:type="dxa" w:w="2033"/>
            <w:vAlign w:val="top"/>
          </w:tcPr>
          <w:p>
            <w:r>
              <w:rPr>
                <w:sz w:val="15"/>
              </w:rPr>
              <w:t>2030-10-12</w:t>
            </w:r>
          </w:p>
        </w:tc>
        <w:tc>
          <w:tcPr>
            <w:tcW w:type="dxa" w:w="2033"/>
            <w:vAlign w:val="top"/>
          </w:tcPr>
          <w:p>
            <w:r>
              <w:rPr>
                <w:sz w:val="15"/>
              </w:rPr>
              <w:t>Commissioning/Operation</w:t>
            </w:r>
          </w:p>
        </w:tc>
        <w:tc>
          <w:tcPr>
            <w:tcW w:type="dxa" w:w="2033"/>
            <w:vAlign w:val="top"/>
          </w:tcPr>
          <w:p>
            <w:r>
              <w:rPr>
                <w:sz w:val="15"/>
              </w:rPr>
              <w:t>Functional use or commissioning initiated.</w:t>
            </w:r>
          </w:p>
        </w:tc>
        <w:tc>
          <w:tcPr>
            <w:tcW w:type="dxa" w:w="2033"/>
            <w:vAlign w:val="top"/>
          </w:tcPr>
          <w:p>
            <w:r>
              <w:rPr>
                <w:sz w:val="15"/>
              </w:rPr>
              <w:t>Commissioning test / operating record</w:t>
            </w:r>
          </w:p>
        </w:tc>
      </w:tr>
      <w:tr>
        <w:tc>
          <w:tcPr>
            <w:tcW w:type="dxa" w:w="2033"/>
            <w:vAlign w:val="top"/>
          </w:tcPr>
          <w:p>
            <w:r>
              <w:rPr>
                <w:sz w:val="15"/>
              </w:rPr>
              <w:t>CRS01-RST-L2</w:t>
            </w:r>
          </w:p>
        </w:tc>
        <w:tc>
          <w:tcPr>
            <w:tcW w:type="dxa" w:w="2033"/>
            <w:vAlign w:val="top"/>
          </w:tcPr>
          <w:p>
            <w:r>
              <w:rPr>
                <w:sz w:val="15"/>
              </w:rPr>
              <w:t>2031-04-10</w:t>
            </w:r>
          </w:p>
        </w:tc>
        <w:tc>
          <w:tcPr>
            <w:tcW w:type="dxa" w:w="2033"/>
            <w:vAlign w:val="top"/>
          </w:tcPr>
          <w:p>
            <w:r>
              <w:rPr>
                <w:sz w:val="15"/>
              </w:rPr>
              <w:t>Photo Baseline</w:t>
            </w:r>
          </w:p>
        </w:tc>
        <w:tc>
          <w:tcPr>
            <w:tcW w:type="dxa" w:w="2033"/>
            <w:vAlign w:val="top"/>
          </w:tcPr>
          <w:p>
            <w:r>
              <w:rPr>
                <w:sz w:val="15"/>
              </w:rPr>
              <w:t>Routine photographic survey captured restraint geometry and witness marks.</w:t>
            </w:r>
          </w:p>
        </w:tc>
        <w:tc>
          <w:tcPr>
            <w:tcW w:type="dxa" w:w="2033"/>
            <w:vAlign w:val="top"/>
          </w:tcPr>
          <w:p>
            <w:r>
              <w:rPr>
                <w:sz w:val="15"/>
              </w:rPr>
              <w:t>PHOTO-BHT401-0410</w:t>
            </w:r>
          </w:p>
        </w:tc>
      </w:tr>
      <w:tr>
        <w:tc>
          <w:tcPr>
            <w:tcW w:type="dxa" w:w="2033"/>
            <w:vAlign w:val="top"/>
          </w:tcPr>
          <w:p>
            <w:r>
              <w:rPr>
                <w:sz w:val="15"/>
              </w:rPr>
              <w:t>CRS01-RST-L2</w:t>
            </w:r>
          </w:p>
        </w:tc>
        <w:tc>
          <w:tcPr>
            <w:tcW w:type="dxa" w:w="2033"/>
            <w:vAlign w:val="top"/>
          </w:tcPr>
          <w:p>
            <w:r>
              <w:rPr>
                <w:sz w:val="15"/>
              </w:rPr>
              <w:t>2031-04-11</w:t>
            </w:r>
          </w:p>
        </w:tc>
        <w:tc>
          <w:tcPr>
            <w:tcW w:type="dxa" w:w="2033"/>
            <w:vAlign w:val="top"/>
          </w:tcPr>
          <w:p>
            <w:r>
              <w:rPr>
                <w:sz w:val="15"/>
              </w:rPr>
              <w:t>Maintenance Record</w:t>
            </w:r>
          </w:p>
        </w:tc>
        <w:tc>
          <w:tcPr>
            <w:tcW w:type="dxa" w:w="2033"/>
            <w:vAlign w:val="top"/>
          </w:tcPr>
          <w:p>
            <w:r>
              <w:rPr>
                <w:sz w:val="15"/>
              </w:rPr>
              <w:t>M-88217 indexed as lateral-restraint inspection/adjustment; status CLOSED/APPROVED.</w:t>
            </w:r>
          </w:p>
        </w:tc>
        <w:tc>
          <w:tcPr>
            <w:tcW w:type="dxa" w:w="2033"/>
            <w:vAlign w:val="top"/>
          </w:tcPr>
          <w:p>
            <w:r>
              <w:rPr>
                <w:sz w:val="15"/>
              </w:rPr>
              <w:t>M-88217</w:t>
            </w:r>
          </w:p>
        </w:tc>
      </w:tr>
      <w:tr>
        <w:tc>
          <w:tcPr>
            <w:tcW w:type="dxa" w:w="2033"/>
            <w:vAlign w:val="top"/>
          </w:tcPr>
          <w:p>
            <w:r>
              <w:rPr>
                <w:sz w:val="15"/>
              </w:rPr>
              <w:t>CRS01-RST-L2</w:t>
            </w:r>
          </w:p>
        </w:tc>
        <w:tc>
          <w:tcPr>
            <w:tcW w:type="dxa" w:w="2033"/>
            <w:vAlign w:val="top"/>
          </w:tcPr>
          <w:p>
            <w:r>
              <w:rPr>
                <w:sz w:val="15"/>
              </w:rPr>
              <w:t>2031-04-12</w:t>
            </w:r>
          </w:p>
        </w:tc>
        <w:tc>
          <w:tcPr>
            <w:tcW w:type="dxa" w:w="2033"/>
            <w:vAlign w:val="top"/>
          </w:tcPr>
          <w:p>
            <w:r>
              <w:rPr>
                <w:sz w:val="15"/>
              </w:rPr>
              <w:t>Evidence Control</w:t>
            </w:r>
          </w:p>
        </w:tc>
        <w:tc>
          <w:tcPr>
            <w:tcW w:type="dxa" w:w="2033"/>
            <w:vAlign w:val="top"/>
          </w:tcPr>
          <w:p>
            <w:r>
              <w:rPr>
                <w:sz w:val="15"/>
              </w:rPr>
              <w:t>Restraint preserved for engineering/event investigation.</w:t>
            </w:r>
          </w:p>
        </w:tc>
        <w:tc>
          <w:tcPr>
            <w:tcW w:type="dxa" w:w="2033"/>
            <w:vAlign w:val="top"/>
          </w:tcPr>
          <w:p>
            <w:r>
              <w:rPr>
                <w:sz w:val="15"/>
              </w:rPr>
              <w:t>EVID-BHT401-RSTL2</w:t>
            </w:r>
          </w:p>
        </w:tc>
      </w:tr>
      <w:tr>
        <w:tc>
          <w:tcPr>
            <w:tcW w:type="dxa" w:w="2033"/>
            <w:vAlign w:val="top"/>
          </w:tcPr>
          <w:p>
            <w:r>
              <w:rPr>
                <w:sz w:val="15"/>
              </w:rPr>
              <w:t>TMP-BHT-401-CRS-01</w:t>
            </w:r>
          </w:p>
        </w:tc>
        <w:tc>
          <w:tcPr>
            <w:tcW w:type="dxa" w:w="2033"/>
            <w:vAlign w:val="top"/>
          </w:tcPr>
          <w:p>
            <w:r>
              <w:rPr>
                <w:sz w:val="15"/>
              </w:rPr>
              <w:t>2030-05-14</w:t>
            </w:r>
          </w:p>
        </w:tc>
        <w:tc>
          <w:tcPr>
            <w:tcW w:type="dxa" w:w="2033"/>
            <w:vAlign w:val="top"/>
          </w:tcPr>
          <w:p>
            <w:r>
              <w:rPr>
                <w:sz w:val="15"/>
              </w:rPr>
              <w:t>Design Need</w:t>
            </w:r>
          </w:p>
        </w:tc>
        <w:tc>
          <w:tcPr>
            <w:tcW w:type="dxa" w:w="2033"/>
            <w:vAlign w:val="top"/>
          </w:tcPr>
          <w:p>
            <w:r>
              <w:rPr>
                <w:sz w:val="15"/>
              </w:rPr>
              <w:t>Commissioning identified need for supplemental temporary circulation.</w:t>
            </w:r>
          </w:p>
        </w:tc>
        <w:tc>
          <w:tcPr>
            <w:tcW w:type="dxa" w:w="2033"/>
            <w:vAlign w:val="top"/>
          </w:tcPr>
          <w:p>
            <w:r>
              <w:rPr>
                <w:sz w:val="15"/>
              </w:rPr>
              <w:t>TEMP-SYS-REQ-BHT401-01</w:t>
            </w:r>
          </w:p>
        </w:tc>
      </w:tr>
      <w:tr>
        <w:tc>
          <w:tcPr>
            <w:tcW w:type="dxa" w:w="2033"/>
            <w:vAlign w:val="top"/>
          </w:tcPr>
          <w:p>
            <w:r>
              <w:rPr>
                <w:sz w:val="15"/>
              </w:rPr>
              <w:t>TMP-BHT-401-CRS-01</w:t>
            </w:r>
          </w:p>
        </w:tc>
        <w:tc>
          <w:tcPr>
            <w:tcW w:type="dxa" w:w="2033"/>
            <w:vAlign w:val="top"/>
          </w:tcPr>
          <w:p>
            <w:r>
              <w:rPr>
                <w:sz w:val="15"/>
              </w:rPr>
              <w:t>2030-05-14</w:t>
            </w:r>
          </w:p>
        </w:tc>
        <w:tc>
          <w:tcPr>
            <w:tcW w:type="dxa" w:w="2033"/>
            <w:vAlign w:val="top"/>
          </w:tcPr>
          <w:p>
            <w:r>
              <w:rPr>
                <w:sz w:val="15"/>
              </w:rPr>
              <w:t>Mobilized/Procured</w:t>
            </w:r>
          </w:p>
        </w:tc>
        <w:tc>
          <w:tcPr>
            <w:tcW w:type="dxa" w:w="2033"/>
            <w:vAlign w:val="top"/>
          </w:tcPr>
          <w:p>
            <w:r>
              <w:rPr>
                <w:sz w:val="15"/>
              </w:rPr>
              <w:t>Asset entered OFG controlled lifecycle.</w:t>
            </w:r>
          </w:p>
        </w:tc>
        <w:tc>
          <w:tcPr>
            <w:tcW w:type="dxa" w:w="2033"/>
            <w:vAlign w:val="top"/>
          </w:tcPr>
          <w:p>
            <w:r>
              <w:rPr>
                <w:sz w:val="15"/>
              </w:rPr>
              <w:t>Asset master / PO / mobilization record</w:t>
            </w:r>
          </w:p>
        </w:tc>
      </w:tr>
      <w:tr>
        <w:tc>
          <w:tcPr>
            <w:tcW w:type="dxa" w:w="2033"/>
            <w:vAlign w:val="top"/>
          </w:tcPr>
          <w:p>
            <w:r>
              <w:rPr>
                <w:sz w:val="15"/>
              </w:rPr>
              <w:t>TMP-BHT-401-CRS-01</w:t>
            </w:r>
          </w:p>
        </w:tc>
        <w:tc>
          <w:tcPr>
            <w:tcW w:type="dxa" w:w="2033"/>
            <w:vAlign w:val="top"/>
          </w:tcPr>
          <w:p>
            <w:r>
              <w:rPr>
                <w:sz w:val="15"/>
              </w:rPr>
              <w:t>2030-06-12</w:t>
            </w:r>
          </w:p>
        </w:tc>
        <w:tc>
          <w:tcPr>
            <w:tcW w:type="dxa" w:w="2033"/>
            <w:vAlign w:val="top"/>
          </w:tcPr>
          <w:p>
            <w:r>
              <w:rPr>
                <w:sz w:val="15"/>
              </w:rPr>
              <w:t>Design Release</w:t>
            </w:r>
          </w:p>
        </w:tc>
        <w:tc>
          <w:tcPr>
            <w:tcW w:type="dxa" w:w="2033"/>
            <w:vAlign w:val="top"/>
          </w:tcPr>
          <w:p>
            <w:r>
              <w:rPr>
                <w:sz w:val="15"/>
              </w:rPr>
              <w:t>Temporary recirculation design package Rev A issued.</w:t>
            </w:r>
          </w:p>
        </w:tc>
        <w:tc>
          <w:tcPr>
            <w:tcW w:type="dxa" w:w="2033"/>
            <w:vAlign w:val="top"/>
          </w:tcPr>
          <w:p>
            <w:r>
              <w:rPr>
                <w:sz w:val="15"/>
              </w:rPr>
              <w:t>TMP-DWG-BHT401-CRS01 Rev A</w:t>
            </w:r>
          </w:p>
        </w:tc>
      </w:tr>
      <w:tr>
        <w:tc>
          <w:tcPr>
            <w:tcW w:type="dxa" w:w="2033"/>
            <w:vAlign w:val="top"/>
          </w:tcPr>
          <w:p>
            <w:r>
              <w:rPr>
                <w:sz w:val="15"/>
              </w:rPr>
              <w:t>TMP-BHT-401-CRS-01</w:t>
            </w:r>
          </w:p>
        </w:tc>
        <w:tc>
          <w:tcPr>
            <w:tcW w:type="dxa" w:w="2033"/>
            <w:vAlign w:val="top"/>
          </w:tcPr>
          <w:p>
            <w:r>
              <w:rPr>
                <w:sz w:val="15"/>
              </w:rPr>
              <w:t>2030-06-19</w:t>
            </w:r>
          </w:p>
        </w:tc>
        <w:tc>
          <w:tcPr>
            <w:tcW w:type="dxa" w:w="2033"/>
            <w:vAlign w:val="top"/>
          </w:tcPr>
          <w:p>
            <w:r>
              <w:rPr>
                <w:sz w:val="15"/>
              </w:rPr>
              <w:t>Technology Screening</w:t>
            </w:r>
          </w:p>
        </w:tc>
        <w:tc>
          <w:tcPr>
            <w:tcW w:type="dxa" w:w="2033"/>
            <w:vAlign w:val="top"/>
          </w:tcPr>
          <w:p>
            <w:r>
              <w:rPr>
                <w:sz w:val="15"/>
              </w:rPr>
              <w:t>HMS screened temporary arrangement; no HFRP reference-design impact if nozzle-load limits maintained.</w:t>
            </w:r>
          </w:p>
        </w:tc>
        <w:tc>
          <w:tcPr>
            <w:tcW w:type="dxa" w:w="2033"/>
            <w:vAlign w:val="top"/>
          </w:tcPr>
          <w:p>
            <w:r>
              <w:rPr>
                <w:sz w:val="15"/>
              </w:rPr>
              <w:t>HMS-SCR-2030-447</w:t>
            </w:r>
          </w:p>
        </w:tc>
      </w:tr>
      <w:tr>
        <w:tc>
          <w:tcPr>
            <w:tcW w:type="dxa" w:w="2033"/>
            <w:vAlign w:val="top"/>
          </w:tcPr>
          <w:p>
            <w:r>
              <w:rPr>
                <w:sz w:val="15"/>
              </w:rPr>
              <w:t>TMP-BHT-401-CRS-01</w:t>
            </w:r>
          </w:p>
        </w:tc>
        <w:tc>
          <w:tcPr>
            <w:tcW w:type="dxa" w:w="2033"/>
            <w:vAlign w:val="top"/>
          </w:tcPr>
          <w:p>
            <w:r>
              <w:rPr>
                <w:sz w:val="15"/>
              </w:rPr>
              <w:t>2030-08-18</w:t>
            </w:r>
          </w:p>
        </w:tc>
        <w:tc>
          <w:tcPr>
            <w:tcW w:type="dxa" w:w="2033"/>
            <w:vAlign w:val="top"/>
          </w:tcPr>
          <w:p>
            <w:r>
              <w:rPr>
                <w:sz w:val="15"/>
              </w:rPr>
              <w:t>FAT</w:t>
            </w:r>
          </w:p>
        </w:tc>
        <w:tc>
          <w:tcPr>
            <w:tcW w:type="dxa" w:w="2033"/>
            <w:vAlign w:val="top"/>
          </w:tcPr>
          <w:p>
            <w:r>
              <w:rPr>
                <w:sz w:val="15"/>
              </w:rPr>
              <w:t>Skid factory acceptance test completed.</w:t>
            </w:r>
          </w:p>
        </w:tc>
        <w:tc>
          <w:tcPr>
            <w:tcW w:type="dxa" w:w="2033"/>
            <w:vAlign w:val="top"/>
          </w:tcPr>
          <w:p>
            <w:r>
              <w:rPr>
                <w:sz w:val="15"/>
              </w:rPr>
              <w:t>FAT-CRS01</w:t>
            </w:r>
          </w:p>
        </w:tc>
      </w:tr>
      <w:tr>
        <w:tc>
          <w:tcPr>
            <w:tcW w:type="dxa" w:w="2033"/>
            <w:vAlign w:val="top"/>
          </w:tcPr>
          <w:p>
            <w:r>
              <w:rPr>
                <w:sz w:val="15"/>
              </w:rPr>
              <w:t>TMP-BHT-401-CRS-01</w:t>
            </w:r>
          </w:p>
        </w:tc>
        <w:tc>
          <w:tcPr>
            <w:tcW w:type="dxa" w:w="2033"/>
            <w:vAlign w:val="top"/>
          </w:tcPr>
          <w:p>
            <w:r>
              <w:rPr>
                <w:sz w:val="15"/>
              </w:rPr>
              <w:t>2030-09-03</w:t>
            </w:r>
          </w:p>
        </w:tc>
        <w:tc>
          <w:tcPr>
            <w:tcW w:type="dxa" w:w="2033"/>
            <w:vAlign w:val="top"/>
          </w:tcPr>
          <w:p>
            <w:r>
              <w:rPr>
                <w:sz w:val="15"/>
              </w:rPr>
              <w:t>Site Arrival</w:t>
            </w:r>
          </w:p>
        </w:tc>
        <w:tc>
          <w:tcPr>
            <w:tcW w:type="dxa" w:w="2033"/>
            <w:vAlign w:val="top"/>
          </w:tcPr>
          <w:p>
            <w:r>
              <w:rPr>
                <w:sz w:val="15"/>
              </w:rPr>
              <w:t>Receipt/arrival recorded; condition and identification checked.</w:t>
            </w:r>
          </w:p>
        </w:tc>
        <w:tc>
          <w:tcPr>
            <w:tcW w:type="dxa" w:w="2033"/>
            <w:vAlign w:val="top"/>
          </w:tcPr>
          <w:p>
            <w:r>
              <w:rPr>
                <w:sz w:val="15"/>
              </w:rPr>
              <w:t>Receiving inspection / delivery record</w:t>
            </w:r>
          </w:p>
        </w:tc>
      </w:tr>
      <w:tr>
        <w:tc>
          <w:tcPr>
            <w:tcW w:type="dxa" w:w="2033"/>
            <w:vAlign w:val="top"/>
          </w:tcPr>
          <w:p>
            <w:r>
              <w:rPr>
                <w:sz w:val="15"/>
              </w:rPr>
              <w:t>TMP-BHT-401-CRS-01</w:t>
            </w:r>
          </w:p>
        </w:tc>
        <w:tc>
          <w:tcPr>
            <w:tcW w:type="dxa" w:w="2033"/>
            <w:vAlign w:val="top"/>
          </w:tcPr>
          <w:p>
            <w:r>
              <w:rPr>
                <w:sz w:val="15"/>
              </w:rPr>
              <w:t>2030-09-22</w:t>
            </w:r>
          </w:p>
        </w:tc>
        <w:tc>
          <w:tcPr>
            <w:tcW w:type="dxa" w:w="2033"/>
            <w:vAlign w:val="top"/>
          </w:tcPr>
          <w:p>
            <w:r>
              <w:rPr>
                <w:sz w:val="15"/>
              </w:rPr>
              <w:t>Installation/Mobilization</w:t>
            </w:r>
          </w:p>
        </w:tc>
        <w:tc>
          <w:tcPr>
            <w:tcW w:type="dxa" w:w="2033"/>
            <w:vAlign w:val="top"/>
          </w:tcPr>
          <w:p>
            <w:r>
              <w:rPr>
                <w:sz w:val="15"/>
              </w:rPr>
              <w:t>Field installation or deployment commenced.</w:t>
            </w:r>
          </w:p>
        </w:tc>
        <w:tc>
          <w:tcPr>
            <w:tcW w:type="dxa" w:w="2033"/>
            <w:vAlign w:val="top"/>
          </w:tcPr>
          <w:p>
            <w:r>
              <w:rPr>
                <w:sz w:val="15"/>
              </w:rPr>
              <w:t>IWP / setup record</w:t>
            </w:r>
          </w:p>
        </w:tc>
      </w:tr>
      <w:tr>
        <w:tc>
          <w:tcPr>
            <w:tcW w:type="dxa" w:w="2033"/>
            <w:vAlign w:val="top"/>
          </w:tcPr>
          <w:p>
            <w:r>
              <w:rPr>
                <w:sz w:val="15"/>
              </w:rPr>
              <w:t>TMP-BHT-401-CRS-01</w:t>
            </w:r>
          </w:p>
        </w:tc>
        <w:tc>
          <w:tcPr>
            <w:tcW w:type="dxa" w:w="2033"/>
            <w:vAlign w:val="top"/>
          </w:tcPr>
          <w:p>
            <w:r>
              <w:rPr>
                <w:sz w:val="15"/>
              </w:rPr>
              <w:t>2030-09-28</w:t>
            </w:r>
          </w:p>
        </w:tc>
        <w:tc>
          <w:tcPr>
            <w:tcW w:type="dxa" w:w="2033"/>
            <w:vAlign w:val="top"/>
          </w:tcPr>
          <w:p>
            <w:r>
              <w:rPr>
                <w:sz w:val="15"/>
              </w:rPr>
              <w:t>Mechanical Completion</w:t>
            </w:r>
          </w:p>
        </w:tc>
        <w:tc>
          <w:tcPr>
            <w:tcW w:type="dxa" w:w="2033"/>
            <w:vAlign w:val="top"/>
          </w:tcPr>
          <w:p>
            <w:r>
              <w:rPr>
                <w:sz w:val="15"/>
              </w:rPr>
              <w:t>Defined installation scope completed subject to punch status.</w:t>
            </w:r>
          </w:p>
        </w:tc>
        <w:tc>
          <w:tcPr>
            <w:tcW w:type="dxa" w:w="2033"/>
            <w:vAlign w:val="top"/>
          </w:tcPr>
          <w:p>
            <w:r>
              <w:rPr>
                <w:sz w:val="15"/>
              </w:rPr>
              <w:t>MC certificate / completion package</w:t>
            </w:r>
          </w:p>
        </w:tc>
      </w:tr>
      <w:tr>
        <w:tc>
          <w:tcPr>
            <w:tcW w:type="dxa" w:w="2033"/>
            <w:vAlign w:val="top"/>
          </w:tcPr>
          <w:p>
            <w:r>
              <w:rPr>
                <w:sz w:val="15"/>
              </w:rPr>
              <w:t>TMP-BHT-401-CRS-01</w:t>
            </w:r>
          </w:p>
        </w:tc>
        <w:tc>
          <w:tcPr>
            <w:tcW w:type="dxa" w:w="2033"/>
            <w:vAlign w:val="top"/>
          </w:tcPr>
          <w:p>
            <w:r>
              <w:rPr>
                <w:sz w:val="15"/>
              </w:rPr>
              <w:t>2030-10-11</w:t>
            </w:r>
          </w:p>
        </w:tc>
        <w:tc>
          <w:tcPr>
            <w:tcW w:type="dxa" w:w="2033"/>
            <w:vAlign w:val="top"/>
          </w:tcPr>
          <w:p>
            <w:r>
              <w:rPr>
                <w:sz w:val="15"/>
              </w:rPr>
              <w:t>Turnover</w:t>
            </w:r>
          </w:p>
        </w:tc>
        <w:tc>
          <w:tcPr>
            <w:tcW w:type="dxa" w:w="2033"/>
            <w:vAlign w:val="top"/>
          </w:tcPr>
          <w:p>
            <w:r>
              <w:rPr>
                <w:sz w:val="15"/>
              </w:rPr>
              <w:t>Custody transferred to receiving organization where applicable.</w:t>
            </w:r>
          </w:p>
        </w:tc>
        <w:tc>
          <w:tcPr>
            <w:tcW w:type="dxa" w:w="2033"/>
            <w:vAlign w:val="top"/>
          </w:tcPr>
          <w:p>
            <w:r>
              <w:rPr>
                <w:sz w:val="15"/>
              </w:rPr>
              <w:t>Turnover dossier / certificate</w:t>
            </w:r>
          </w:p>
        </w:tc>
      </w:tr>
      <w:tr>
        <w:tc>
          <w:tcPr>
            <w:tcW w:type="dxa" w:w="2033"/>
            <w:vAlign w:val="top"/>
          </w:tcPr>
          <w:p>
            <w:r>
              <w:rPr>
                <w:sz w:val="15"/>
              </w:rPr>
              <w:t>TMP-BHT-401-CRS-01</w:t>
            </w:r>
          </w:p>
        </w:tc>
        <w:tc>
          <w:tcPr>
            <w:tcW w:type="dxa" w:w="2033"/>
            <w:vAlign w:val="top"/>
          </w:tcPr>
          <w:p>
            <w:r>
              <w:rPr>
                <w:sz w:val="15"/>
              </w:rPr>
              <w:t>2030-10-12</w:t>
            </w:r>
          </w:p>
        </w:tc>
        <w:tc>
          <w:tcPr>
            <w:tcW w:type="dxa" w:w="2033"/>
            <w:vAlign w:val="top"/>
          </w:tcPr>
          <w:p>
            <w:r>
              <w:rPr>
                <w:sz w:val="15"/>
              </w:rPr>
              <w:t>Commissioning/Operation</w:t>
            </w:r>
          </w:p>
        </w:tc>
        <w:tc>
          <w:tcPr>
            <w:tcW w:type="dxa" w:w="2033"/>
            <w:vAlign w:val="top"/>
          </w:tcPr>
          <w:p>
            <w:r>
              <w:rPr>
                <w:sz w:val="15"/>
              </w:rPr>
              <w:t>Functional use or commissioning initiated.</w:t>
            </w:r>
          </w:p>
        </w:tc>
        <w:tc>
          <w:tcPr>
            <w:tcW w:type="dxa" w:w="2033"/>
            <w:vAlign w:val="top"/>
          </w:tcPr>
          <w:p>
            <w:r>
              <w:rPr>
                <w:sz w:val="15"/>
              </w:rPr>
              <w:t>Commissioning test / operating record</w:t>
            </w:r>
          </w:p>
        </w:tc>
      </w:tr>
      <w:tr>
        <w:tc>
          <w:tcPr>
            <w:tcW w:type="dxa" w:w="2033"/>
            <w:vAlign w:val="top"/>
          </w:tcPr>
          <w:p>
            <w:r>
              <w:rPr>
                <w:sz w:val="15"/>
              </w:rPr>
              <w:t>TMP-BHT-401-CRS-01</w:t>
            </w:r>
          </w:p>
        </w:tc>
        <w:tc>
          <w:tcPr>
            <w:tcW w:type="dxa" w:w="2033"/>
            <w:vAlign w:val="top"/>
          </w:tcPr>
          <w:p>
            <w:r>
              <w:rPr>
                <w:sz w:val="15"/>
              </w:rPr>
              <w:t>2030-10-12</w:t>
            </w:r>
          </w:p>
        </w:tc>
        <w:tc>
          <w:tcPr>
            <w:tcW w:type="dxa" w:w="2033"/>
            <w:vAlign w:val="top"/>
          </w:tcPr>
          <w:p>
            <w:r>
              <w:rPr>
                <w:sz w:val="15"/>
              </w:rPr>
              <w:t>First Campaign</w:t>
            </w:r>
          </w:p>
        </w:tc>
        <w:tc>
          <w:tcPr>
            <w:tcW w:type="dxa" w:w="2033"/>
            <w:vAlign w:val="top"/>
          </w:tcPr>
          <w:p>
            <w:r>
              <w:rPr>
                <w:sz w:val="15"/>
              </w:rPr>
              <w:t>First controlled flush/recirculation campaign commenced.</w:t>
            </w:r>
          </w:p>
        </w:tc>
        <w:tc>
          <w:tcPr>
            <w:tcW w:type="dxa" w:w="2033"/>
            <w:vAlign w:val="top"/>
          </w:tcPr>
          <w:p>
            <w:r>
              <w:rPr>
                <w:sz w:val="15"/>
              </w:rPr>
              <w:t>CPT-BHT401-FLSH-01</w:t>
            </w:r>
          </w:p>
        </w:tc>
      </w:tr>
      <w:tr>
        <w:tc>
          <w:tcPr>
            <w:tcW w:type="dxa" w:w="2033"/>
            <w:vAlign w:val="top"/>
          </w:tcPr>
          <w:p>
            <w:r>
              <w:rPr>
                <w:sz w:val="15"/>
              </w:rPr>
              <w:t>TMP-BHT-401-CRS-01</w:t>
            </w:r>
          </w:p>
        </w:tc>
        <w:tc>
          <w:tcPr>
            <w:tcW w:type="dxa" w:w="2033"/>
            <w:vAlign w:val="top"/>
          </w:tcPr>
          <w:p>
            <w:r>
              <w:rPr>
                <w:sz w:val="15"/>
              </w:rPr>
              <w:t>2031-01-06</w:t>
            </w:r>
          </w:p>
        </w:tc>
        <w:tc>
          <w:tcPr>
            <w:tcW w:type="dxa" w:w="2033"/>
            <w:vAlign w:val="top"/>
          </w:tcPr>
          <w:p>
            <w:r>
              <w:rPr>
                <w:sz w:val="15"/>
              </w:rPr>
              <w:t>Isolated</w:t>
            </w:r>
          </w:p>
        </w:tc>
        <w:tc>
          <w:tcPr>
            <w:tcW w:type="dxa" w:w="2033"/>
            <w:vAlign w:val="top"/>
          </w:tcPr>
          <w:p>
            <w:r>
              <w:rPr>
                <w:sz w:val="15"/>
              </w:rPr>
              <w:t>Temporary spools removed for permanent BHT modification.</w:t>
            </w:r>
          </w:p>
        </w:tc>
        <w:tc>
          <w:tcPr>
            <w:tcW w:type="dxa" w:w="2033"/>
            <w:vAlign w:val="top"/>
          </w:tcPr>
          <w:p>
            <w:r>
              <w:rPr>
                <w:sz w:val="15"/>
              </w:rPr>
              <w:t>WO-BHT401-2031-011</w:t>
            </w:r>
          </w:p>
        </w:tc>
      </w:tr>
      <w:tr>
        <w:tc>
          <w:tcPr>
            <w:tcW w:type="dxa" w:w="2033"/>
            <w:vAlign w:val="top"/>
          </w:tcPr>
          <w:p>
            <w:r>
              <w:rPr>
                <w:sz w:val="15"/>
              </w:rPr>
              <w:t>TMP-BHT-401-CRS-01</w:t>
            </w:r>
          </w:p>
        </w:tc>
        <w:tc>
          <w:tcPr>
            <w:tcW w:type="dxa" w:w="2033"/>
            <w:vAlign w:val="top"/>
          </w:tcPr>
          <w:p>
            <w:r>
              <w:rPr>
                <w:sz w:val="15"/>
              </w:rPr>
              <w:t>2031-01-16</w:t>
            </w:r>
          </w:p>
        </w:tc>
        <w:tc>
          <w:tcPr>
            <w:tcW w:type="dxa" w:w="2033"/>
            <w:vAlign w:val="top"/>
          </w:tcPr>
          <w:p>
            <w:r>
              <w:rPr>
                <w:sz w:val="15"/>
              </w:rPr>
              <w:t>Design Revision</w:t>
            </w:r>
          </w:p>
        </w:tc>
        <w:tc>
          <w:tcPr>
            <w:tcW w:type="dxa" w:w="2033"/>
            <w:vAlign w:val="top"/>
          </w:tcPr>
          <w:p>
            <w:r>
              <w:rPr>
                <w:sz w:val="15"/>
              </w:rPr>
              <w:t>Temporary arrangement revised to Rev C for new spool geometry.</w:t>
            </w:r>
          </w:p>
        </w:tc>
        <w:tc>
          <w:tcPr>
            <w:tcW w:type="dxa" w:w="2033"/>
            <w:vAlign w:val="top"/>
          </w:tcPr>
          <w:p>
            <w:r>
              <w:rPr>
                <w:sz w:val="15"/>
              </w:rPr>
              <w:t>TMP-DWG-BHT401-CRS01 Rev C</w:t>
            </w:r>
          </w:p>
        </w:tc>
      </w:tr>
      <w:tr>
        <w:tc>
          <w:tcPr>
            <w:tcW w:type="dxa" w:w="2033"/>
            <w:vAlign w:val="top"/>
          </w:tcPr>
          <w:p>
            <w:r>
              <w:rPr>
                <w:sz w:val="15"/>
              </w:rPr>
              <w:t>TMP-BHT-401-CRS-01</w:t>
            </w:r>
          </w:p>
        </w:tc>
        <w:tc>
          <w:tcPr>
            <w:tcW w:type="dxa" w:w="2033"/>
            <w:vAlign w:val="top"/>
          </w:tcPr>
          <w:p>
            <w:r>
              <w:rPr>
                <w:sz w:val="15"/>
              </w:rPr>
              <w:t>2031-01-24</w:t>
            </w:r>
          </w:p>
        </w:tc>
        <w:tc>
          <w:tcPr>
            <w:tcW w:type="dxa" w:w="2033"/>
            <w:vAlign w:val="top"/>
          </w:tcPr>
          <w:p>
            <w:r>
              <w:rPr>
                <w:sz w:val="15"/>
              </w:rPr>
              <w:t>Reconnected</w:t>
            </w:r>
          </w:p>
        </w:tc>
        <w:tc>
          <w:tcPr>
            <w:tcW w:type="dxa" w:w="2033"/>
            <w:vAlign w:val="top"/>
          </w:tcPr>
          <w:p>
            <w:r>
              <w:rPr>
                <w:sz w:val="15"/>
              </w:rPr>
              <w:t>Skid returned to controlled commissioning service.</w:t>
            </w:r>
          </w:p>
        </w:tc>
        <w:tc>
          <w:tcPr>
            <w:tcW w:type="dxa" w:w="2033"/>
            <w:vAlign w:val="top"/>
          </w:tcPr>
          <w:p>
            <w:r>
              <w:rPr>
                <w:sz w:val="15"/>
              </w:rPr>
              <w:t>PTW-BHT401-0124</w:t>
            </w:r>
          </w:p>
        </w:tc>
      </w:tr>
      <w:tr>
        <w:tc>
          <w:tcPr>
            <w:tcW w:type="dxa" w:w="2033"/>
            <w:vAlign w:val="top"/>
          </w:tcPr>
          <w:p>
            <w:r>
              <w:rPr>
                <w:sz w:val="15"/>
              </w:rPr>
              <w:t>TMP-BHT-401-CRS-01</w:t>
            </w:r>
          </w:p>
        </w:tc>
        <w:tc>
          <w:tcPr>
            <w:tcW w:type="dxa" w:w="2033"/>
            <w:vAlign w:val="top"/>
          </w:tcPr>
          <w:p>
            <w:r>
              <w:rPr>
                <w:sz w:val="15"/>
              </w:rPr>
              <w:t>2031-03-17</w:t>
            </w:r>
          </w:p>
        </w:tc>
        <w:tc>
          <w:tcPr>
            <w:tcW w:type="dxa" w:w="2033"/>
            <w:vAlign w:val="top"/>
          </w:tcPr>
          <w:p>
            <w:r>
              <w:rPr>
                <w:sz w:val="15"/>
              </w:rPr>
              <w:t>Operator Observation</w:t>
            </w:r>
          </w:p>
        </w:tc>
        <w:tc>
          <w:tcPr>
            <w:tcW w:type="dxa" w:w="2033"/>
            <w:vAlign w:val="top"/>
          </w:tcPr>
          <w:p>
            <w:r>
              <w:rPr>
                <w:sz w:val="15"/>
              </w:rPr>
              <w:t>Higher-than-remembered vibration observed; no limit exceeded.</w:t>
            </w:r>
          </w:p>
        </w:tc>
        <w:tc>
          <w:tcPr>
            <w:tcW w:type="dxa" w:w="2033"/>
            <w:vAlign w:val="top"/>
          </w:tcPr>
          <w:p>
            <w:r>
              <w:rPr>
                <w:sz w:val="15"/>
              </w:rPr>
              <w:t>OPLOG-2031-03-17-BHT</w:t>
            </w:r>
          </w:p>
        </w:tc>
      </w:tr>
      <w:tr>
        <w:tc>
          <w:tcPr>
            <w:tcW w:type="dxa" w:w="2033"/>
            <w:vAlign w:val="top"/>
          </w:tcPr>
          <w:p>
            <w:r>
              <w:rPr>
                <w:sz w:val="15"/>
              </w:rPr>
              <w:t>TMP-BHT-401-CRS-01</w:t>
            </w:r>
          </w:p>
        </w:tc>
        <w:tc>
          <w:tcPr>
            <w:tcW w:type="dxa" w:w="2033"/>
            <w:vAlign w:val="top"/>
          </w:tcPr>
          <w:p>
            <w:r>
              <w:rPr>
                <w:sz w:val="15"/>
              </w:rPr>
              <w:t>2031-03-20</w:t>
            </w:r>
          </w:p>
        </w:tc>
        <w:tc>
          <w:tcPr>
            <w:tcW w:type="dxa" w:w="2033"/>
            <w:vAlign w:val="top"/>
          </w:tcPr>
          <w:p>
            <w:r>
              <w:rPr>
                <w:sz w:val="15"/>
              </w:rPr>
              <w:t>Walkdown</w:t>
            </w:r>
          </w:p>
        </w:tc>
        <w:tc>
          <w:tcPr>
            <w:tcW w:type="dxa" w:w="2033"/>
            <w:vAlign w:val="top"/>
          </w:tcPr>
          <w:p>
            <w:r>
              <w:rPr>
                <w:sz w:val="15"/>
              </w:rPr>
              <w:t>Follow-up field walkdown; no immediate defect identified; inspection recommended.</w:t>
            </w:r>
          </w:p>
        </w:tc>
        <w:tc>
          <w:tcPr>
            <w:tcW w:type="dxa" w:w="2033"/>
            <w:vAlign w:val="top"/>
          </w:tcPr>
          <w:p>
            <w:r>
              <w:rPr>
                <w:sz w:val="15"/>
              </w:rPr>
              <w:t>WALK-BHT401-0320</w:t>
            </w:r>
          </w:p>
        </w:tc>
      </w:tr>
      <w:tr>
        <w:tc>
          <w:tcPr>
            <w:tcW w:type="dxa" w:w="2033"/>
            <w:vAlign w:val="top"/>
          </w:tcPr>
          <w:p>
            <w:r>
              <w:rPr>
                <w:sz w:val="15"/>
              </w:rPr>
              <w:t>TMP-BHT-401-CRS-01</w:t>
            </w:r>
          </w:p>
        </w:tc>
        <w:tc>
          <w:tcPr>
            <w:tcW w:type="dxa" w:w="2033"/>
            <w:vAlign w:val="top"/>
          </w:tcPr>
          <w:p>
            <w:r>
              <w:rPr>
                <w:sz w:val="15"/>
              </w:rPr>
              <w:t>2031-04-12</w:t>
            </w:r>
          </w:p>
        </w:tc>
        <w:tc>
          <w:tcPr>
            <w:tcW w:type="dxa" w:w="2033"/>
            <w:vAlign w:val="top"/>
          </w:tcPr>
          <w:p>
            <w:r>
              <w:rPr>
                <w:sz w:val="15"/>
              </w:rPr>
              <w:t>High-Potential Near Miss</w:t>
            </w:r>
          </w:p>
        </w:tc>
        <w:tc>
          <w:tcPr>
            <w:tcW w:type="dxa" w:w="2033"/>
            <w:vAlign w:val="top"/>
          </w:tcPr>
          <w:p>
            <w:r>
              <w:rPr>
                <w:sz w:val="15"/>
              </w:rPr>
              <w:t>Lateral movement exceeded expected envelope during loaded circulation; operator in potential crush zone; no injury.</w:t>
            </w:r>
          </w:p>
        </w:tc>
        <w:tc>
          <w:tcPr>
            <w:tcW w:type="dxa" w:w="2033"/>
            <w:vAlign w:val="top"/>
          </w:tcPr>
          <w:p>
            <w:r>
              <w:rPr>
                <w:sz w:val="15"/>
              </w:rPr>
              <w:t>EVT-2031-0412-HPNM</w:t>
            </w:r>
          </w:p>
        </w:tc>
      </w:tr>
      <w:tr>
        <w:tc>
          <w:tcPr>
            <w:tcW w:type="dxa" w:w="2033"/>
            <w:vAlign w:val="top"/>
          </w:tcPr>
          <w:p>
            <w:r>
              <w:rPr>
                <w:sz w:val="15"/>
              </w:rPr>
              <w:t>TMP-BHT-401-CRS-01</w:t>
            </w:r>
          </w:p>
        </w:tc>
        <w:tc>
          <w:tcPr>
            <w:tcW w:type="dxa" w:w="2033"/>
            <w:vAlign w:val="top"/>
          </w:tcPr>
          <w:p>
            <w:r>
              <w:rPr>
                <w:sz w:val="15"/>
              </w:rPr>
              <w:t>2031-04-13</w:t>
            </w:r>
          </w:p>
        </w:tc>
        <w:tc>
          <w:tcPr>
            <w:tcW w:type="dxa" w:w="2033"/>
            <w:vAlign w:val="top"/>
          </w:tcPr>
          <w:p>
            <w:r>
              <w:rPr>
                <w:sz w:val="15"/>
              </w:rPr>
              <w:t>Extent of Condition</w:t>
            </w:r>
          </w:p>
        </w:tc>
        <w:tc>
          <w:tcPr>
            <w:tcW w:type="dxa" w:w="2033"/>
            <w:vAlign w:val="top"/>
          </w:tcPr>
          <w:p>
            <w:r>
              <w:rPr>
                <w:sz w:val="15"/>
              </w:rPr>
              <w:t>Inspection family expanded to related temporary restraints/support arrangements.</w:t>
            </w:r>
          </w:p>
        </w:tc>
        <w:tc>
          <w:tcPr>
            <w:tcW w:type="dxa" w:w="2033"/>
            <w:vAlign w:val="top"/>
          </w:tcPr>
          <w:p>
            <w:r>
              <w:rPr>
                <w:sz w:val="15"/>
              </w:rPr>
              <w:t>EOC-BHT-TMP-001</w:t>
            </w:r>
          </w:p>
        </w:tc>
      </w:tr>
    </w:tbl>
    <w:p>
      <w:pPr>
        <w:spacing w:after="40"/>
      </w:pPr>
    </w:p>
    <w:p>
      <w:pPr>
        <w:pStyle w:val="Heading1"/>
      </w:pPr>
      <w:r>
        <w:t>19. First Plasma readiness logic</w:t>
      </w:r>
    </w:p>
    <w:p>
      <w:pPr>
        <w:spacing w:after="80"/>
      </w:pPr>
      <w:r>
        <w:t>Critical path: resolve FP-relevant mechanical/configuration findings + stable cryogenic operation -&gt; progressive magnet energization -&gt; required field demonstration -&gt; vacuum/bakeout completion -&gt; machine-protection verification -&gt; diagnostics/heating/fuelling readiness -&gt; integrated sequence testing -&gt; First Plasma Readiness Review -&gt; OPG/CNSC hold-point closure -&gt; First Plasma.</w:t>
      </w:r>
    </w:p>
    <w:p>
      <w:pPr>
        <w:spacing w:after="80"/>
      </w:pPr>
      <w:r>
        <w:t>The readiness register distinguishes FP blockers, must-close-before-review items, conditional/deferred items and post-FP scope. The classification process is where commercial pressure can become dangerous without anyone explicitly ordering unsafe operation.</w:t>
      </w:r>
    </w:p>
    <w:p>
      <w:pPr>
        <w:pStyle w:val="Heading1"/>
      </w:pPr>
      <w:r>
        <w:t>20. Controlled register baseline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Metric</w:t>
            </w:r>
          </w:p>
        </w:tc>
        <w:tc>
          <w:tcPr>
            <w:tcW w:type="dxa" w:w="5083"/>
            <w:vAlign w:val="center"/>
          </w:tcPr>
          <w:p>
            <w:r>
              <w:rPr>
                <w:b/>
              </w:rPr>
              <w:t>Rev A verified value</w:t>
            </w:r>
          </w:p>
        </w:tc>
      </w:tr>
      <w:tr>
        <w:tc>
          <w:tcPr>
            <w:tcW w:type="dxa" w:w="5083"/>
            <w:vAlign w:val="top"/>
          </w:tcPr>
          <w:p>
            <w:r>
              <w:rPr>
                <w:sz w:val="15"/>
              </w:rPr>
              <w:t>Assets</w:t>
            </w:r>
          </w:p>
        </w:tc>
        <w:tc>
          <w:tcPr>
            <w:tcW w:type="dxa" w:w="5083"/>
            <w:vAlign w:val="top"/>
          </w:tcPr>
          <w:p>
            <w:r>
              <w:rPr>
                <w:sz w:val="15"/>
              </w:rPr>
              <w:t>22,647</w:t>
            </w:r>
          </w:p>
        </w:tc>
      </w:tr>
      <w:tr>
        <w:tc>
          <w:tcPr>
            <w:tcW w:type="dxa" w:w="5083"/>
            <w:vAlign w:val="top"/>
          </w:tcPr>
          <w:p>
            <w:r>
              <w:rPr>
                <w:sz w:val="15"/>
              </w:rPr>
              <w:t>Unique Asset_ID</w:t>
            </w:r>
          </w:p>
        </w:tc>
        <w:tc>
          <w:tcPr>
            <w:tcW w:type="dxa" w:w="5083"/>
            <w:vAlign w:val="top"/>
          </w:tcPr>
          <w:p>
            <w:r>
              <w:rPr>
                <w:sz w:val="15"/>
              </w:rPr>
              <w:t>22,647</w:t>
            </w:r>
          </w:p>
        </w:tc>
      </w:tr>
      <w:tr>
        <w:tc>
          <w:tcPr>
            <w:tcW w:type="dxa" w:w="5083"/>
            <w:vAlign w:val="top"/>
          </w:tcPr>
          <w:p>
            <w:r>
              <w:rPr>
                <w:sz w:val="15"/>
              </w:rPr>
              <w:t>Permanent</w:t>
            </w:r>
          </w:p>
        </w:tc>
        <w:tc>
          <w:tcPr>
            <w:tcW w:type="dxa" w:w="5083"/>
            <w:vAlign w:val="top"/>
          </w:tcPr>
          <w:p>
            <w:r>
              <w:rPr>
                <w:sz w:val="15"/>
              </w:rPr>
              <w:t>20,436</w:t>
            </w:r>
          </w:p>
        </w:tc>
      </w:tr>
      <w:tr>
        <w:tc>
          <w:tcPr>
            <w:tcW w:type="dxa" w:w="5083"/>
            <w:vAlign w:val="top"/>
          </w:tcPr>
          <w:p>
            <w:r>
              <w:rPr>
                <w:sz w:val="15"/>
              </w:rPr>
              <w:t>Temporary</w:t>
            </w:r>
          </w:p>
        </w:tc>
        <w:tc>
          <w:tcPr>
            <w:tcW w:type="dxa" w:w="5083"/>
            <w:vAlign w:val="top"/>
          </w:tcPr>
          <w:p>
            <w:r>
              <w:rPr>
                <w:sz w:val="15"/>
              </w:rPr>
              <w:t>2,065</w:t>
            </w:r>
          </w:p>
        </w:tc>
      </w:tr>
      <w:tr>
        <w:tc>
          <w:tcPr>
            <w:tcW w:type="dxa" w:w="5083"/>
            <w:vAlign w:val="top"/>
          </w:tcPr>
          <w:p>
            <w:r>
              <w:rPr>
                <w:sz w:val="15"/>
              </w:rPr>
              <w:t>Temporary/Project Support</w:t>
            </w:r>
          </w:p>
        </w:tc>
        <w:tc>
          <w:tcPr>
            <w:tcW w:type="dxa" w:w="5083"/>
            <w:vAlign w:val="top"/>
          </w:tcPr>
          <w:p>
            <w:r>
              <w:rPr>
                <w:sz w:val="15"/>
              </w:rPr>
              <w:t>130</w:t>
            </w:r>
          </w:p>
        </w:tc>
      </w:tr>
      <w:tr>
        <w:tc>
          <w:tcPr>
            <w:tcW w:type="dxa" w:w="5083"/>
            <w:vAlign w:val="top"/>
          </w:tcPr>
          <w:p>
            <w:r>
              <w:rPr>
                <w:sz w:val="15"/>
              </w:rPr>
              <w:t>Temporary Project Tooling</w:t>
            </w:r>
          </w:p>
        </w:tc>
        <w:tc>
          <w:tcPr>
            <w:tcW w:type="dxa" w:w="5083"/>
            <w:vAlign w:val="top"/>
          </w:tcPr>
          <w:p>
            <w:r>
              <w:rPr>
                <w:sz w:val="15"/>
              </w:rPr>
              <w:t>16</w:t>
            </w:r>
          </w:p>
        </w:tc>
      </w:tr>
      <w:tr>
        <w:tc>
          <w:tcPr>
            <w:tcW w:type="dxa" w:w="5083"/>
            <w:vAlign w:val="top"/>
          </w:tcPr>
          <w:p>
            <w:r>
              <w:rPr>
                <w:sz w:val="15"/>
              </w:rPr>
              <w:t>Systems</w:t>
            </w:r>
          </w:p>
        </w:tc>
        <w:tc>
          <w:tcPr>
            <w:tcW w:type="dxa" w:w="5083"/>
            <w:vAlign w:val="top"/>
          </w:tcPr>
          <w:p>
            <w:r>
              <w:rPr>
                <w:sz w:val="15"/>
              </w:rPr>
              <w:t>94</w:t>
            </w:r>
          </w:p>
        </w:tc>
      </w:tr>
      <w:tr>
        <w:tc>
          <w:tcPr>
            <w:tcW w:type="dxa" w:w="5083"/>
            <w:vAlign w:val="top"/>
          </w:tcPr>
          <w:p>
            <w:r>
              <w:rPr>
                <w:sz w:val="15"/>
              </w:rPr>
              <w:t>Zones</w:t>
            </w:r>
          </w:p>
        </w:tc>
        <w:tc>
          <w:tcPr>
            <w:tcW w:type="dxa" w:w="5083"/>
            <w:vAlign w:val="top"/>
          </w:tcPr>
          <w:p>
            <w:r>
              <w:rPr>
                <w:sz w:val="15"/>
              </w:rPr>
              <w:t>30</w:t>
            </w:r>
          </w:p>
        </w:tc>
      </w:tr>
      <w:tr>
        <w:tc>
          <w:tcPr>
            <w:tcW w:type="dxa" w:w="5083"/>
            <w:vAlign w:val="top"/>
          </w:tcPr>
          <w:p>
            <w:r>
              <w:rPr>
                <w:sz w:val="15"/>
              </w:rPr>
              <w:t>Event records</w:t>
            </w:r>
          </w:p>
        </w:tc>
        <w:tc>
          <w:tcPr>
            <w:tcW w:type="dxa" w:w="5083"/>
            <w:vAlign w:val="top"/>
          </w:tcPr>
          <w:p>
            <w:r>
              <w:rPr>
                <w:sz w:val="15"/>
              </w:rPr>
              <w:t>130,534</w:t>
            </w:r>
          </w:p>
        </w:tc>
      </w:tr>
      <w:tr>
        <w:tc>
          <w:tcPr>
            <w:tcW w:type="dxa" w:w="5083"/>
            <w:vAlign w:val="top"/>
          </w:tcPr>
          <w:p>
            <w:r>
              <w:rPr>
                <w:sz w:val="15"/>
              </w:rPr>
              <w:t>Assets in event history</w:t>
            </w:r>
          </w:p>
        </w:tc>
        <w:tc>
          <w:tcPr>
            <w:tcW w:type="dxa" w:w="5083"/>
            <w:vAlign w:val="top"/>
          </w:tcPr>
          <w:p>
            <w:r>
              <w:rPr>
                <w:sz w:val="15"/>
              </w:rPr>
              <w:t>22,647</w:t>
            </w:r>
          </w:p>
        </w:tc>
      </w:tr>
      <w:tr>
        <w:tc>
          <w:tcPr>
            <w:tcW w:type="dxa" w:w="5083"/>
            <w:vAlign w:val="top"/>
          </w:tcPr>
          <w:p>
            <w:r>
              <w:rPr>
                <w:sz w:val="15"/>
              </w:rPr>
              <w:t>Event span</w:t>
            </w:r>
          </w:p>
        </w:tc>
        <w:tc>
          <w:tcPr>
            <w:tcW w:type="dxa" w:w="5083"/>
            <w:vAlign w:val="top"/>
          </w:tcPr>
          <w:p>
            <w:r>
              <w:rPr>
                <w:sz w:val="15"/>
              </w:rPr>
              <w:t>2025-05-15 to 2032-05-22</w:t>
            </w:r>
          </w:p>
        </w:tc>
      </w:tr>
    </w:tbl>
    <w:p>
      <w:pPr>
        <w:spacing w:after="40"/>
      </w:pPr>
    </w:p>
    <w:p>
      <w:pPr>
        <w:spacing w:after="80"/>
      </w:pPr>
      <w:r>
        <w:t>April 19 custody is predominantly OPG: 18,370 assets explicitly show OPG custody, with additional OPG Commissioning, Security, RP, Operations/Commissioning, Chemistry and other OPG categories. Mixed/demobilized/site-service categories capture temporary and transitional equipment.</w:t>
      </w:r>
    </w:p>
    <w:p>
      <w:pPr>
        <w:pStyle w:val="Heading1"/>
      </w:pPr>
      <w:r>
        <w:t>21. Register QA - discovered defects and scope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Check</w:t>
            </w:r>
          </w:p>
        </w:tc>
        <w:tc>
          <w:tcPr>
            <w:tcW w:type="dxa" w:w="3389"/>
            <w:vAlign w:val="center"/>
          </w:tcPr>
          <w:p>
            <w:r>
              <w:rPr>
                <w:b/>
              </w:rPr>
              <w:t>Result</w:t>
            </w:r>
          </w:p>
        </w:tc>
        <w:tc>
          <w:tcPr>
            <w:tcW w:type="dxa" w:w="3389"/>
            <w:vAlign w:val="center"/>
          </w:tcPr>
          <w:p>
            <w:r>
              <w:rPr>
                <w:b/>
              </w:rPr>
              <w:t>Disposition</w:t>
            </w:r>
          </w:p>
        </w:tc>
      </w:tr>
      <w:tr>
        <w:tc>
          <w:tcPr>
            <w:tcW w:type="dxa" w:w="3389"/>
            <w:vAlign w:val="top"/>
          </w:tcPr>
          <w:p>
            <w:r>
              <w:rPr>
                <w:sz w:val="15"/>
              </w:rPr>
              <w:t>Duplicate Asset_ID</w:t>
            </w:r>
          </w:p>
        </w:tc>
        <w:tc>
          <w:tcPr>
            <w:tcW w:type="dxa" w:w="3389"/>
            <w:vAlign w:val="top"/>
          </w:tcPr>
          <w:p>
            <w:r>
              <w:rPr>
                <w:sz w:val="15"/>
              </w:rPr>
              <w:t>0</w:t>
            </w:r>
          </w:p>
        </w:tc>
        <w:tc>
          <w:tcPr>
            <w:tcW w:type="dxa" w:w="3389"/>
            <w:vAlign w:val="top"/>
          </w:tcPr>
          <w:p>
            <w:r>
              <w:rPr>
                <w:sz w:val="15"/>
              </w:rPr>
              <w:t>PASS</w:t>
            </w:r>
          </w:p>
        </w:tc>
      </w:tr>
      <w:tr>
        <w:tc>
          <w:tcPr>
            <w:tcW w:type="dxa" w:w="3389"/>
            <w:vAlign w:val="top"/>
          </w:tcPr>
          <w:p>
            <w:r>
              <w:rPr>
                <w:sz w:val="15"/>
              </w:rPr>
              <w:t>Orphan event Asset_ID</w:t>
            </w:r>
          </w:p>
        </w:tc>
        <w:tc>
          <w:tcPr>
            <w:tcW w:type="dxa" w:w="3389"/>
            <w:vAlign w:val="top"/>
          </w:tcPr>
          <w:p>
            <w:r>
              <w:rPr>
                <w:sz w:val="15"/>
              </w:rPr>
              <w:t>0</w:t>
            </w:r>
          </w:p>
        </w:tc>
        <w:tc>
          <w:tcPr>
            <w:tcW w:type="dxa" w:w="3389"/>
            <w:vAlign w:val="top"/>
          </w:tcPr>
          <w:p>
            <w:r>
              <w:rPr>
                <w:sz w:val="15"/>
              </w:rPr>
              <w:t>PASS</w:t>
            </w:r>
          </w:p>
        </w:tc>
      </w:tr>
      <w:tr>
        <w:tc>
          <w:tcPr>
            <w:tcW w:type="dxa" w:w="3389"/>
            <w:vAlign w:val="top"/>
          </w:tcPr>
          <w:p>
            <w:r>
              <w:rPr>
                <w:sz w:val="15"/>
              </w:rPr>
              <w:t>Assets lacking event history</w:t>
            </w:r>
          </w:p>
        </w:tc>
        <w:tc>
          <w:tcPr>
            <w:tcW w:type="dxa" w:w="3389"/>
            <w:vAlign w:val="top"/>
          </w:tcPr>
          <w:p>
            <w:r>
              <w:rPr>
                <w:sz w:val="15"/>
              </w:rPr>
              <w:t>0</w:t>
            </w:r>
          </w:p>
        </w:tc>
        <w:tc>
          <w:tcPr>
            <w:tcW w:type="dxa" w:w="3389"/>
            <w:vAlign w:val="top"/>
          </w:tcPr>
          <w:p>
            <w:r>
              <w:rPr>
                <w:sz w:val="15"/>
              </w:rPr>
              <w:t>PASS</w:t>
            </w:r>
          </w:p>
        </w:tc>
      </w:tr>
      <w:tr>
        <w:tc>
          <w:tcPr>
            <w:tcW w:type="dxa" w:w="3389"/>
            <w:vAlign w:val="top"/>
          </w:tcPr>
          <w:p>
            <w:r>
              <w:rPr>
                <w:sz w:val="15"/>
              </w:rPr>
              <w:t>Complete duplicate event rows</w:t>
            </w:r>
          </w:p>
        </w:tc>
        <w:tc>
          <w:tcPr>
            <w:tcW w:type="dxa" w:w="3389"/>
            <w:vAlign w:val="top"/>
          </w:tcPr>
          <w:p>
            <w:r>
              <w:rPr>
                <w:sz w:val="15"/>
              </w:rPr>
              <w:t>0</w:t>
            </w:r>
          </w:p>
        </w:tc>
        <w:tc>
          <w:tcPr>
            <w:tcW w:type="dxa" w:w="3389"/>
            <w:vAlign w:val="top"/>
          </w:tcPr>
          <w:p>
            <w:r>
              <w:rPr>
                <w:sz w:val="15"/>
              </w:rPr>
              <w:t>PASS</w:t>
            </w:r>
          </w:p>
        </w:tc>
      </w:tr>
      <w:tr>
        <w:tc>
          <w:tcPr>
            <w:tcW w:type="dxa" w:w="3389"/>
            <w:vAlign w:val="top"/>
          </w:tcPr>
          <w:p>
            <w:r>
              <w:rPr>
                <w:sz w:val="15"/>
              </w:rPr>
              <w:t>Installation_Start &lt; Site_Arrival</w:t>
            </w:r>
          </w:p>
        </w:tc>
        <w:tc>
          <w:tcPr>
            <w:tcW w:type="dxa" w:w="3389"/>
            <w:vAlign w:val="top"/>
          </w:tcPr>
          <w:p>
            <w:r>
              <w:rPr>
                <w:sz w:val="15"/>
              </w:rPr>
              <w:t>802</w:t>
            </w:r>
          </w:p>
        </w:tc>
        <w:tc>
          <w:tcPr>
            <w:tcW w:type="dxa" w:w="3389"/>
            <w:vAlign w:val="top"/>
          </w:tcPr>
          <w:p>
            <w:r>
              <w:rPr>
                <w:sz w:val="15"/>
              </w:rPr>
              <w:t>P0 - quarantine affected date fields</w:t>
            </w:r>
          </w:p>
        </w:tc>
      </w:tr>
      <w:tr>
        <w:tc>
          <w:tcPr>
            <w:tcW w:type="dxa" w:w="3389"/>
            <w:vAlign w:val="top"/>
          </w:tcPr>
          <w:p>
            <w:r>
              <w:rPr>
                <w:sz w:val="15"/>
              </w:rPr>
              <w:t>Turnover &lt; Mechanical_Completion</w:t>
            </w:r>
          </w:p>
        </w:tc>
        <w:tc>
          <w:tcPr>
            <w:tcW w:type="dxa" w:w="3389"/>
            <w:vAlign w:val="top"/>
          </w:tcPr>
          <w:p>
            <w:r>
              <w:rPr>
                <w:sz w:val="15"/>
              </w:rPr>
              <w:t>1,294</w:t>
            </w:r>
          </w:p>
        </w:tc>
        <w:tc>
          <w:tcPr>
            <w:tcW w:type="dxa" w:w="3389"/>
            <w:vAlign w:val="top"/>
          </w:tcPr>
          <w:p>
            <w:r>
              <w:rPr>
                <w:sz w:val="15"/>
              </w:rPr>
              <w:t>P0 - quarantine affected date fields</w:t>
            </w:r>
          </w:p>
        </w:tc>
      </w:tr>
      <w:tr>
        <w:tc>
          <w:tcPr>
            <w:tcW w:type="dxa" w:w="3389"/>
            <w:vAlign w:val="top"/>
          </w:tcPr>
          <w:p>
            <w:r>
              <w:rPr>
                <w:sz w:val="15"/>
              </w:rPr>
              <w:t>Commissioning_Start &lt; Turnover</w:t>
            </w:r>
          </w:p>
        </w:tc>
        <w:tc>
          <w:tcPr>
            <w:tcW w:type="dxa" w:w="3389"/>
            <w:vAlign w:val="top"/>
          </w:tcPr>
          <w:p>
            <w:r>
              <w:rPr>
                <w:sz w:val="15"/>
              </w:rPr>
              <w:t>0</w:t>
            </w:r>
          </w:p>
        </w:tc>
        <w:tc>
          <w:tcPr>
            <w:tcW w:type="dxa" w:w="3389"/>
            <w:vAlign w:val="top"/>
          </w:tcPr>
          <w:p>
            <w:r>
              <w:rPr>
                <w:sz w:val="15"/>
              </w:rPr>
              <w:t>PASS</w:t>
            </w:r>
          </w:p>
        </w:tc>
      </w:tr>
    </w:tbl>
    <w:p>
      <w:pPr>
        <w:spacing w:after="40"/>
      </w:pPr>
    </w:p>
    <w:p>
      <w:pPr>
        <w:spacing w:after="80"/>
      </w:pPr>
      <w:r>
        <w:t>The first defect is concentrated in UTL (328), DRN (282) and CWS (192), especially Tagged Field Instruments. The second is concentrated in DRN (522), FPR (444) and UTL (328), especially Tagged Field Instruments and Tagged Valves. The patterned concentration strongly indicates generation-rule or field-semantics defects rather than random corruption.</w:t>
      </w:r>
    </w:p>
    <w:p>
      <w:pPr>
        <w:spacing w:after="80"/>
      </w:pPr>
      <w:r>
        <w:t>Until fixed, affected lifecycle dates are not admissible as scene-level forensic evidence. Asset identity, classification, custody/status, event referential integrity and unaffected chronology remain usable.</w:t>
      </w:r>
    </w:p>
    <w:p>
      <w:pPr>
        <w:pStyle w:val="Heading1"/>
      </w:pPr>
      <w:r>
        <w:t>22. Verification study - Canadian licensing, turnover and constructor law</w:t>
      </w:r>
    </w:p>
    <w:p>
      <w:pPr>
        <w:spacing w:after="80"/>
      </w:pPr>
      <w:r>
        <w:t>VERIFIED STRONGLY. CNSC REGDOC-2.3.1 requires the licensee to retain primary safety responsibility; establish turnover processes; jointly check SSCs, work areas and configuration information; document deficiencies and boundaries; control tagging/access; and authorize previous parties before they return to transferred work. It also requires clear commissioning interfaces between design, construction, commissioning and operations. This closely supports OFG's mixed-custody and post-turnover re-entry model.</w:t>
      </w:r>
    </w:p>
    <w:p>
      <w:pPr>
        <w:spacing w:after="80"/>
      </w:pPr>
      <w:r>
        <w:t>DNNP provides a strong Canadian schedule analogue: OPG applied for its construction licence in October 2022; the Commission issued it in April 2025; the licence contains regulatory hold points; OPG applied for the operating licence in March 2026. OFG's multi-year parallel licensing programme is therefore institutionally credible, though the future fusion-specific licence basis remains fictional.</w:t>
      </w:r>
    </w:p>
    <w:p>
      <w:pPr>
        <w:spacing w:after="80"/>
      </w:pPr>
      <w:r>
        <w:t>Ontario's constructor guidance also supports the fictional need for one party with overall project H&amp;S control. An owner can contract a third party to act as constructor if genuine control is transferred. The precise OFG direct agreement is fictional, but the legal architecture is plausible.</w:t>
      </w:r>
    </w:p>
    <w:p>
      <w:pPr>
        <w:pStyle w:val="Heading1"/>
      </w:pPr>
      <w:r>
        <w:t>23. Verification study - fusion assembly and commissioning</w:t>
      </w:r>
    </w:p>
    <w:p>
      <w:pPr>
        <w:spacing w:after="80"/>
      </w:pPr>
      <w:r>
        <w:t>VERIFIED STRONGLY. ITER demonstrates purpose-built heavy assembly tooling, sector-module subassembly, low-millimetre alignment of building-scale components, extensive metrology, controlled critical lifts, and a sequence in which vacuum-vessel sectors, thermal shielding and TF coils are combined before pit installation. ITER also demonstrates that as-built geometry becomes the datum for later assembly.</w:t>
      </w:r>
    </w:p>
    <w:p>
      <w:pPr>
        <w:spacing w:after="80"/>
      </w:pPr>
      <w:r>
        <w:t>ITER commissioning guidance explicitly describes small, gradual steps: commission individual systems, then integrate them. Its published sequence brings electrical, controls, utilities, cooling, cryoplant, heating, vacuum, fuelling and coil power into service progressively. Current ITER magnet/power/cryogenics work also emphasizes first energization, cooldown/warmup, insulation, earthing and quench-protection testing. OFG's staged magnet campaign is therefore well grounded.</w:t>
      </w:r>
    </w:p>
    <w:p>
      <w:pPr>
        <w:pStyle w:val="Heading1"/>
      </w:pPr>
      <w:r>
        <w:t>24. Verification study - vacuum, disruption mitigation and remote maintenance</w:t>
      </w:r>
    </w:p>
    <w:p>
      <w:pPr>
        <w:spacing w:after="80"/>
      </w:pPr>
      <w:r>
        <w:t>VERIFIED STRONGLY. ITER's vacuum system uses six torus exhaust pumps, four NBI cryopumps, two cryostat cryopumps, at least 300 mechanical pumps and roughly 10 km of vacuum lines. This supports OFG's treatment of vacuum as a plant-wide industrial system rather than a single machine pump.</w:t>
      </w:r>
    </w:p>
    <w:p>
      <w:pPr>
        <w:spacing w:after="80"/>
      </w:pPr>
      <w:r>
        <w:t>ITER's disruption mitigation baseline uses shattered-pellet injection and acts on millisecond timescales. OFG's DMS lineage is credible.</w:t>
      </w:r>
    </w:p>
    <w:p>
      <w:pPr>
        <w:spacing w:after="80"/>
      </w:pPr>
      <w:r>
        <w:t>ITER has distinct blanket, divertor, neutral-beam and cask/plug remote-handling systems plus Hot Cell remote maintenance. OFG's hot-cell / remote-handling architecture is therefore a strong extrapolation for a commercial plant.</w:t>
      </w:r>
    </w:p>
    <w:p>
      <w:pPr>
        <w:pStyle w:val="Heading1"/>
      </w:pPr>
      <w:r>
        <w:t>25. Verification study - systems integration and late-project risk</w:t>
      </w:r>
    </w:p>
    <w:p>
      <w:pPr>
        <w:spacing w:after="80"/>
      </w:pPr>
      <w:r>
        <w:t>VERIFIED STRONGLY. Crossrail's published lessons state that systems integration must be managed from early design through installation, testing and handover; poor integration creates especially expensive late-stage problems. This supports the decision that E&amp;C Systems Integration exists from early project definition and that Monica arrives into a late-stage integration problem rather than a conventional construction problem.</w:t>
      </w:r>
    </w:p>
    <w:p>
      <w:pPr>
        <w:spacing w:after="80"/>
      </w:pPr>
      <w:r>
        <w:t>ITER's own assembly history also validates the distinction between installed and accepted. Nonconformities can force reversal/rework even after dramatic physical progress, while later repetitions improve through learning. OFG therefore must keep installed, inspected, NCR-closed, mechanically complete, turned over, functionally tested and accepted as distinct states.</w:t>
      </w:r>
    </w:p>
    <w:p>
      <w:pPr>
        <w:pStyle w:val="Heading1"/>
      </w:pPr>
      <w:r>
        <w:t>26. Verification study - accident causation case studies</w:t>
      </w:r>
    </w:p>
    <w:p>
      <w:pPr>
        <w:spacing w:after="80"/>
      </w:pPr>
      <w:r>
        <w:t>CHALLENGER. The Rogers Commission found that repeated O-ring erosion and blow-by became accepted rather than eliminated; past success was treated as evidence that risk was tolerable. The transferable lesson is not the hardware mechanism but the organizational pattern: recurring abnormal evidence can become normalized.</w:t>
      </w:r>
    </w:p>
    <w:p>
      <w:pPr>
        <w:spacing w:after="80"/>
      </w:pPr>
      <w:r>
        <w:t>COLUMBIA. The CAIB identified schedule pressure, reliance on past success, communication barriers, lack of integrated management and informal decision paths among the organizational causes. This is directly relevant to OFG's 'date versus state' architecture, provided the novel avoids copying Columbia's facts and instead reproduces the structural failure modes through its own engineering evidence.</w:t>
      </w:r>
    </w:p>
    <w:p>
      <w:pPr>
        <w:spacing w:after="80"/>
      </w:pPr>
      <w:r>
        <w:t>OCEAN RANGER. The Canadian Royal Commission provides the right tonal and institutional analogue for the later catastrophe: a technically complex offshore disaster becomes a national inquiry into equipment, training, emergency response, regulation and organizational responsibility. OFG should borrow the investigative depth and multi-layer causation, not the physical accident mechanism.</w:t>
      </w:r>
    </w:p>
    <w:p>
      <w:pPr>
        <w:spacing w:after="80"/>
      </w:pPr>
      <w:r>
        <w:t>VOGTLE/AP1000. NRC construction experience shows that apparently mundane reinforcement/anchorage and quality-record issues can trigger replacement/rework and that early field inspection matters. This supports the narrative importance of support geometry, QC records and configuration evidence without making the April 12 event itself nuclear-safety-significant.</w:t>
      </w:r>
    </w:p>
    <w:p>
      <w:pPr>
        <w:pStyle w:val="Heading1"/>
      </w:pPr>
      <w:r>
        <w:t>27. Gap-filling decisions - now resolved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Gap</w:t>
            </w:r>
          </w:p>
        </w:tc>
        <w:tc>
          <w:tcPr>
            <w:tcW w:type="dxa" w:w="3389"/>
            <w:vAlign w:val="center"/>
          </w:tcPr>
          <w:p>
            <w:r>
              <w:rPr>
                <w:b/>
              </w:rPr>
              <w:t>Status</w:t>
            </w:r>
          </w:p>
        </w:tc>
        <w:tc>
          <w:tcPr>
            <w:tcW w:type="dxa" w:w="3389"/>
            <w:vAlign w:val="center"/>
          </w:tcPr>
          <w:p>
            <w:r>
              <w:rPr>
                <w:b/>
              </w:rPr>
              <w:t>Backlog closeout</w:t>
            </w:r>
          </w:p>
        </w:tc>
      </w:tr>
      <w:tr>
        <w:tc>
          <w:tcPr>
            <w:tcW w:type="dxa" w:w="3389"/>
            <w:vAlign w:val="top"/>
          </w:tcPr>
          <w:p>
            <w:r>
              <w:rPr>
                <w:sz w:val="15"/>
              </w:rPr>
              <w:t>Site population</w:t>
            </w:r>
          </w:p>
        </w:tc>
        <w:tc>
          <w:tcPr>
            <w:tcW w:type="dxa" w:w="3389"/>
            <w:vAlign w:val="top"/>
          </w:tcPr>
          <w:p>
            <w:r>
              <w:rPr>
                <w:sz w:val="15"/>
              </w:rPr>
              <w:t>RESOLVED</w:t>
            </w:r>
          </w:p>
        </w:tc>
        <w:tc>
          <w:tcPr>
            <w:tcW w:type="dxa" w:w="3389"/>
            <w:vAlign w:val="top"/>
          </w:tcPr>
          <w:p>
            <w:r>
              <w:rPr>
                <w:sz w:val="15"/>
              </w:rPr>
              <w:t>~850 normal weekday; ~500-600 Saturday; old ~680 reclassified as execution/project-support subtotal.</w:t>
            </w:r>
          </w:p>
        </w:tc>
      </w:tr>
      <w:tr>
        <w:tc>
          <w:tcPr>
            <w:tcW w:type="dxa" w:w="3389"/>
            <w:vAlign w:val="top"/>
          </w:tcPr>
          <w:p>
            <w:r>
              <w:rPr>
                <w:sz w:val="15"/>
              </w:rPr>
              <w:t>Construction/commissioning authority</w:t>
            </w:r>
          </w:p>
        </w:tc>
        <w:tc>
          <w:tcPr>
            <w:tcW w:type="dxa" w:w="3389"/>
            <w:vAlign w:val="top"/>
          </w:tcPr>
          <w:p>
            <w:r>
              <w:rPr>
                <w:sz w:val="15"/>
              </w:rPr>
              <w:t>RESOLVED</w:t>
            </w:r>
          </w:p>
        </w:tc>
        <w:tc>
          <w:tcPr>
            <w:tcW w:type="dxa" w:w="3389"/>
            <w:vAlign w:val="top"/>
          </w:tcPr>
          <w:p>
            <w:r>
              <w:rPr>
                <w:sz w:val="15"/>
              </w:rPr>
              <w:t>Mixed boundary model with OPG control of transferred plant and constructor control of active construction areas under authorization.</w:t>
            </w:r>
          </w:p>
        </w:tc>
      </w:tr>
      <w:tr>
        <w:tc>
          <w:tcPr>
            <w:tcW w:type="dxa" w:w="3389"/>
            <w:vAlign w:val="top"/>
          </w:tcPr>
          <w:p>
            <w:r>
              <w:rPr>
                <w:sz w:val="15"/>
              </w:rPr>
              <w:t>Near-miss hardware</w:t>
            </w:r>
          </w:p>
        </w:tc>
        <w:tc>
          <w:tcPr>
            <w:tcW w:type="dxa" w:w="3389"/>
            <w:vAlign w:val="top"/>
          </w:tcPr>
          <w:p>
            <w:r>
              <w:rPr>
                <w:sz w:val="15"/>
              </w:rPr>
              <w:t>RESOLVED</w:t>
            </w:r>
          </w:p>
        </w:tc>
        <w:tc>
          <w:tcPr>
            <w:tcW w:type="dxa" w:w="3389"/>
            <w:vAlign w:val="top"/>
          </w:tcPr>
          <w:p>
            <w:r>
              <w:rPr>
                <w:sz w:val="15"/>
              </w:rPr>
              <w:t>Temporary BHT commissioning recirculation skid TMP-BHT-401-CRS-01 and restraint CRS01-RST-L2.</w:t>
            </w:r>
          </w:p>
        </w:tc>
      </w:tr>
      <w:tr>
        <w:tc>
          <w:tcPr>
            <w:tcW w:type="dxa" w:w="3389"/>
            <w:vAlign w:val="top"/>
          </w:tcPr>
          <w:p>
            <w:r>
              <w:rPr>
                <w:sz w:val="15"/>
              </w:rPr>
              <w:t>Near-miss documentary hook</w:t>
            </w:r>
          </w:p>
        </w:tc>
        <w:tc>
          <w:tcPr>
            <w:tcW w:type="dxa" w:w="3389"/>
            <w:vAlign w:val="top"/>
          </w:tcPr>
          <w:p>
            <w:r>
              <w:rPr>
                <w:sz w:val="15"/>
              </w:rPr>
              <w:t>RESOLVED</w:t>
            </w:r>
          </w:p>
        </w:tc>
        <w:tc>
          <w:tcPr>
            <w:tcW w:type="dxa" w:w="3389"/>
            <w:vAlign w:val="top"/>
          </w:tcPr>
          <w:p>
            <w:r>
              <w:rPr>
                <w:sz w:val="15"/>
              </w:rPr>
              <w:t>M-88217 CLOSED/APPROVED but expected execution evidence absent.</w:t>
            </w:r>
          </w:p>
        </w:tc>
      </w:tr>
      <w:tr>
        <w:tc>
          <w:tcPr>
            <w:tcW w:type="dxa" w:w="3389"/>
            <w:vAlign w:val="top"/>
          </w:tcPr>
          <w:p>
            <w:r>
              <w:rPr>
                <w:sz w:val="15"/>
              </w:rPr>
              <w:t>Machine assembly logistics</w:t>
            </w:r>
          </w:p>
        </w:tc>
        <w:tc>
          <w:tcPr>
            <w:tcW w:type="dxa" w:w="3389"/>
            <w:vAlign w:val="top"/>
          </w:tcPr>
          <w:p>
            <w:r>
              <w:rPr>
                <w:sz w:val="15"/>
              </w:rPr>
              <w:t>RESOLVED</w:t>
            </w:r>
          </w:p>
        </w:tc>
        <w:tc>
          <w:tcPr>
            <w:tcW w:type="dxa" w:w="3389"/>
            <w:vAlign w:val="top"/>
          </w:tcPr>
          <w:p>
            <w:r>
              <w:rPr>
                <w:sz w:val="15"/>
              </w:rPr>
              <w:t>Seaway-aware stockpiling; 16 HFRP sector structures; four assembly fixtures; commercialized repeat-production logic.</w:t>
            </w:r>
          </w:p>
        </w:tc>
      </w:tr>
      <w:tr>
        <w:tc>
          <w:tcPr>
            <w:tcW w:type="dxa" w:w="3389"/>
            <w:vAlign w:val="top"/>
          </w:tcPr>
          <w:p>
            <w:r>
              <w:rPr>
                <w:sz w:val="15"/>
              </w:rPr>
              <w:t>First-Plasma schedule pressure</w:t>
            </w:r>
          </w:p>
        </w:tc>
        <w:tc>
          <w:tcPr>
            <w:tcW w:type="dxa" w:w="3389"/>
            <w:vAlign w:val="top"/>
          </w:tcPr>
          <w:p>
            <w:r>
              <w:rPr>
                <w:sz w:val="15"/>
              </w:rPr>
              <w:t>RESOLVED</w:t>
            </w:r>
          </w:p>
        </w:tc>
        <w:tc>
          <w:tcPr>
            <w:tcW w:type="dxa" w:w="3389"/>
            <w:vAlign w:val="top"/>
          </w:tcPr>
          <w:p>
            <w:r>
              <w:rPr>
                <w:sz w:val="15"/>
              </w:rPr>
              <w:t>30 June 2031 is both current baseline and outside edge of public H1 commitment.</w:t>
            </w:r>
          </w:p>
        </w:tc>
      </w:tr>
      <w:tr>
        <w:tc>
          <w:tcPr>
            <w:tcW w:type="dxa" w:w="3389"/>
            <w:vAlign w:val="top"/>
          </w:tcPr>
          <w:p>
            <w:r>
              <w:rPr>
                <w:sz w:val="15"/>
              </w:rPr>
              <w:t>Finance linkage</w:t>
            </w:r>
          </w:p>
        </w:tc>
        <w:tc>
          <w:tcPr>
            <w:tcW w:type="dxa" w:w="3389"/>
            <w:vAlign w:val="top"/>
          </w:tcPr>
          <w:p>
            <w:r>
              <w:rPr>
                <w:sz w:val="15"/>
              </w:rPr>
              <w:t>RESOLVED</w:t>
            </w:r>
          </w:p>
        </w:tc>
        <w:tc>
          <w:tcPr>
            <w:tcW w:type="dxa" w:w="3389"/>
            <w:vAlign w:val="top"/>
          </w:tcPr>
          <w:p>
            <w:r>
              <w:rPr>
                <w:sz w:val="15"/>
              </w:rPr>
              <w:t>Aurora completion financing ties schedule uncertainty to liquidity/conditions precedent without turning financiers into technical decision-makers.</w:t>
            </w:r>
          </w:p>
        </w:tc>
      </w:tr>
      <w:tr>
        <w:tc>
          <w:tcPr>
            <w:tcW w:type="dxa" w:w="3389"/>
            <w:vAlign w:val="top"/>
          </w:tcPr>
          <w:p>
            <w:r>
              <w:rPr>
                <w:sz w:val="15"/>
              </w:rPr>
              <w:t>Systems integration role</w:t>
            </w:r>
          </w:p>
        </w:tc>
        <w:tc>
          <w:tcPr>
            <w:tcW w:type="dxa" w:w="3389"/>
            <w:vAlign w:val="top"/>
          </w:tcPr>
          <w:p>
            <w:r>
              <w:rPr>
                <w:sz w:val="15"/>
              </w:rPr>
              <w:t>RESOLVED</w:t>
            </w:r>
          </w:p>
        </w:tc>
        <w:tc>
          <w:tcPr>
            <w:tcW w:type="dxa" w:w="3389"/>
            <w:vAlign w:val="top"/>
          </w:tcPr>
          <w:p>
            <w:r>
              <w:rPr>
                <w:sz w:val="15"/>
              </w:rPr>
              <w:t>Exists from early design and becomes dominant late, consistent with megaproject precedent.</w:t>
            </w:r>
          </w:p>
        </w:tc>
      </w:tr>
    </w:tbl>
    <w:p>
      <w:pPr>
        <w:spacing w:after="40"/>
      </w:pPr>
    </w:p>
    <w:p>
      <w:pPr>
        <w:pStyle w:val="Heading1"/>
      </w:pPr>
      <w:r>
        <w:t>28. Open canon - deliberately not closed</w:t>
      </w:r>
    </w:p>
    <w:p>
      <w:pPr>
        <w:pStyle w:val="ListBullet"/>
        <w:spacing w:after="40"/>
      </w:pPr>
      <w:r>
        <w:t>Exact OFG net electrical output and final commercial heat balance.</w:t>
      </w:r>
    </w:p>
    <w:p>
      <w:pPr>
        <w:pStyle w:val="ListBullet"/>
        <w:spacing w:after="40"/>
      </w:pPr>
      <w:r>
        <w:t>Detailed Q-DEMO operating history that proves commercial steady-state availability, recirculating-power improvement, tritium breeding/self-sufficiency and maintainability.</w:t>
      </w:r>
    </w:p>
    <w:p>
      <w:pPr>
        <w:pStyle w:val="ListBullet"/>
        <w:spacing w:after="40"/>
      </w:pPr>
      <w:r>
        <w:t>Exact later mass-casualty accident mechanism, date and initiating sequence.</w:t>
      </w:r>
    </w:p>
    <w:p>
      <w:pPr>
        <w:pStyle w:val="ListBullet"/>
        <w:spacing w:after="40"/>
      </w:pPr>
      <w:r>
        <w:t>Final disposition of M-88217 and whether the missing evidence reflects administrative loss, scope mismatch, unauthorized work, configuration failure, falsification or multiple mechanisms.</w:t>
      </w:r>
    </w:p>
    <w:p>
      <w:pPr>
        <w:pStyle w:val="ListBullet"/>
        <w:spacing w:after="40"/>
      </w:pPr>
      <w:r>
        <w:t>Exact post-accident schedule and commercial-operation outcome.</w:t>
      </w:r>
    </w:p>
    <w:p>
      <w:pPr>
        <w:pStyle w:val="ListBullet"/>
        <w:spacing w:after="40"/>
      </w:pPr>
      <w:r>
        <w:t>Chapter-specific weather and minor scene details that should be fixed only when the chapter requires them.</w:t>
      </w:r>
    </w:p>
    <w:p>
      <w:pPr>
        <w:pStyle w:val="Heading1"/>
      </w:pPr>
      <w:r>
        <w:t>29. Completed backlog: equipment-history resolution standard</w:t>
      </w:r>
    </w:p>
    <w:p>
      <w:pPr>
        <w:spacing w:after="80"/>
      </w:pPr>
      <w:r>
        <w:t>Backlog 1 is closed at the worldbuilding level. Future technical scenes should no longer invent hardware ad hoc. The normal resolution is: building -&gt; room/area -&gt; system -&gt; train -&gt; equipment tag -&gt; component -&gt; custody state -&gt; energy state -&gt; applicable work package/document chain.</w:t>
      </w:r>
    </w:p>
    <w:p>
      <w:pPr>
        <w:spacing w:after="80"/>
      </w:pPr>
      <w:r>
        <w:t>For every plot-relevant device, the backbone expects factory origin, shipment, site receipt, storage/preservation, installation, inspection, mechanical completion, turnover, commissioning, temporary modifications, maintenance and current custody. The supplied asset/event registers now provide the machine-readable foundation for this rule.</w:t>
      </w:r>
    </w:p>
    <w:p>
      <w:pPr>
        <w:pStyle w:val="Heading1"/>
      </w:pPr>
      <w:r>
        <w:t>30. Completed backlog: forensic information architecture</w:t>
      </w:r>
    </w:p>
    <w:p>
      <w:pPr>
        <w:spacing w:after="80"/>
      </w:pPr>
      <w:r>
        <w:t>The investigation can plausibly reconstruct events because information exists in distributed systems even when no individual understands the whole chain in real time. Relevant systems include the CWP/IWP registers, permit-to-work, commissioning work authorizations, equipment master, material receipts, inspection/NCR/RFI/TQ registers, temporary works/modification registers, punch/turnover databases, maintenance work orders, test database and shift logs.</w:t>
      </w:r>
    </w:p>
    <w:p>
      <w:pPr>
        <w:spacing w:after="80"/>
      </w:pPr>
      <w:r>
        <w:t>This architecture is central to the thriller: the conspiracy/deeper cause should emerge from relationships among ordinary records rather than from a single secret master document.</w:t>
      </w:r>
    </w:p>
    <w:p>
      <w:pPr>
        <w:pStyle w:val="Heading1"/>
      </w:pPr>
      <w:r>
        <w:t>31. Completed backlog: chapter-use guardrails</w:t>
      </w:r>
    </w:p>
    <w:p>
      <w:pPr>
        <w:pStyle w:val="ListBullet"/>
        <w:spacing w:after="40"/>
      </w:pPr>
      <w:r>
        <w:t>Do not reveal Yuji's full upbringing, prior employers, R&amp;D history, construction experience, language history or career path in early Chapter 1 exposition.</w:t>
      </w:r>
    </w:p>
    <w:p>
      <w:pPr>
        <w:pStyle w:val="ListBullet"/>
        <w:spacing w:after="40"/>
      </w:pPr>
      <w:r>
        <w:t>Monica's early knowledge of Yuji is limited to what she can observe or legitimately receive through role-relevant channels.</w:t>
      </w:r>
    </w:p>
    <w:p>
      <w:pPr>
        <w:pStyle w:val="ListBullet"/>
        <w:spacing w:after="40"/>
      </w:pPr>
      <w:r>
        <w:t>Yuji has high site responsibility but low corporate rank; never let him casually command OPG, Bechtel or major subcontractors.</w:t>
      </w:r>
    </w:p>
    <w:p>
      <w:pPr>
        <w:pStyle w:val="ListBullet"/>
        <w:spacing w:after="40"/>
      </w:pPr>
      <w:r>
        <w:t>Dialogue should sound contemporary and professionally specific, not like polished screenplay banter.</w:t>
      </w:r>
    </w:p>
    <w:p>
      <w:pPr>
        <w:pStyle w:val="ListBullet"/>
        <w:spacing w:after="40"/>
      </w:pPr>
      <w:r>
        <w:t>Japanese government scenes must preserve institutional primacy and bureaucratic function; colloquial bureaucratic slang belongs in spoken dialogue only.</w:t>
      </w:r>
    </w:p>
    <w:p>
      <w:pPr>
        <w:pStyle w:val="ListBullet"/>
        <w:spacing w:after="40"/>
      </w:pPr>
      <w:r>
        <w:t>Finance scenes should stay several abstraction layers above engineering unless an exception becomes materially relevant.</w:t>
      </w:r>
    </w:p>
    <w:p>
      <w:pPr>
        <w:pStyle w:val="ListBullet"/>
        <w:spacing w:after="40"/>
      </w:pPr>
      <w:r>
        <w:t>Physical completion percentages must never substitute for readiness; use state, custody, verification and open-item language.</w:t>
      </w:r>
    </w:p>
    <w:p>
      <w:pPr>
        <w:pStyle w:val="Heading1"/>
      </w:pPr>
      <w:r>
        <w:t>32. Canonical field-log baseline for 19 April 2031</w:t>
      </w:r>
    </w:p>
    <w:p>
      <w:pPr>
        <w:pStyle w:val="ListBullet"/>
        <w:spacing w:after="40"/>
      </w:pPr>
      <w:r>
        <w:t>Project phase: Integrated Commissioning / residual construction.</w:t>
      </w:r>
    </w:p>
    <w:p>
      <w:pPr>
        <w:pStyle w:val="ListBullet"/>
        <w:spacing w:after="40"/>
      </w:pPr>
      <w:r>
        <w:t>Approved First Plasma milestone: 30 June 2031.</w:t>
      </w:r>
    </w:p>
    <w:p>
      <w:pPr>
        <w:pStyle w:val="ListBullet"/>
        <w:spacing w:after="40"/>
      </w:pPr>
      <w:r>
        <w:t>Primary constraints: magnet integrated-commissioning campaign; vacuum readiness; BHT temporary-equipment extent-of-condition review.</w:t>
      </w:r>
    </w:p>
    <w:p>
      <w:pPr>
        <w:pStyle w:val="ListBullet"/>
        <w:spacing w:after="40"/>
      </w:pPr>
      <w:r>
        <w:t>Permanent HV energized; cryogenic inventory active; magnet systems under controlled energization; tritium introduction not authorized; plasma not initiated.</w:t>
      </w:r>
    </w:p>
    <w:p>
      <w:pPr>
        <w:pStyle w:val="ListBullet"/>
        <w:spacing w:after="40"/>
      </w:pPr>
      <w:r>
        <w:t>Special hold: TMP-BHT-401-CRS-01 isolated; associated restraint family under engineering review.</w:t>
      </w:r>
    </w:p>
    <w:p>
      <w:pPr>
        <w:pStyle w:val="ListBullet"/>
        <w:spacing w:after="40"/>
      </w:pPr>
      <w:r>
        <w:t>Custody: mixed by system boundary.</w:t>
      </w:r>
    </w:p>
    <w:p>
      <w:pPr>
        <w:pStyle w:val="ListBullet"/>
        <w:spacing w:after="40"/>
      </w:pPr>
      <w:r>
        <w:t>Saturday population: approximately 500-600 depending test schedule.</w:t>
      </w:r>
    </w:p>
    <w:p>
      <w:pPr>
        <w:pStyle w:val="Heading1"/>
      </w:pPr>
      <w:r>
        <w:t>33. Source-provenance matrix</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Domain</w:t>
            </w:r>
          </w:p>
        </w:tc>
        <w:tc>
          <w:tcPr>
            <w:tcW w:type="dxa" w:w="3389"/>
            <w:vAlign w:val="center"/>
          </w:tcPr>
          <w:p>
            <w:r>
              <w:rPr>
                <w:b/>
              </w:rPr>
              <w:t>Primary basis</w:t>
            </w:r>
          </w:p>
        </w:tc>
        <w:tc>
          <w:tcPr>
            <w:tcW w:type="dxa" w:w="3389"/>
            <w:vAlign w:val="center"/>
          </w:tcPr>
          <w:p>
            <w:r>
              <w:rPr>
                <w:b/>
              </w:rPr>
              <w:t>Status</w:t>
            </w:r>
          </w:p>
        </w:tc>
      </w:tr>
      <w:tr>
        <w:tc>
          <w:tcPr>
            <w:tcW w:type="dxa" w:w="3389"/>
            <w:vAlign w:val="top"/>
          </w:tcPr>
          <w:p>
            <w:r>
              <w:rPr>
                <w:sz w:val="15"/>
              </w:rPr>
              <w:t>Story/plot/characters</w:t>
            </w:r>
          </w:p>
        </w:tc>
        <w:tc>
          <w:tcPr>
            <w:tcW w:type="dxa" w:w="3389"/>
            <w:vAlign w:val="top"/>
          </w:tcPr>
          <w:p>
            <w:r>
              <w:rPr>
                <w:sz w:val="15"/>
              </w:rPr>
              <w:t>Conversation canon + journal</w:t>
            </w:r>
          </w:p>
        </w:tc>
        <w:tc>
          <w:tcPr>
            <w:tcW w:type="dxa" w:w="3389"/>
            <w:vAlign w:val="top"/>
          </w:tcPr>
          <w:p>
            <w:r>
              <w:rPr>
                <w:sz w:val="15"/>
              </w:rPr>
              <w:t>Locked except identified open items</w:t>
            </w:r>
          </w:p>
        </w:tc>
      </w:tr>
      <w:tr>
        <w:tc>
          <w:tcPr>
            <w:tcW w:type="dxa" w:w="3389"/>
            <w:vAlign w:val="top"/>
          </w:tcPr>
          <w:p>
            <w:r>
              <w:rPr>
                <w:sz w:val="15"/>
              </w:rPr>
              <w:t>Plant architecture</w:t>
            </w:r>
          </w:p>
        </w:tc>
        <w:tc>
          <w:tcPr>
            <w:tcW w:type="dxa" w:w="3389"/>
            <w:vAlign w:val="top"/>
          </w:tcPr>
          <w:p>
            <w:r>
              <w:rPr>
                <w:sz w:val="15"/>
              </w:rPr>
              <w:t>Journal + ITER/QST/nuclear analogues</w:t>
            </w:r>
          </w:p>
        </w:tc>
        <w:tc>
          <w:tcPr>
            <w:tcW w:type="dxa" w:w="3389"/>
            <w:vAlign w:val="top"/>
          </w:tcPr>
          <w:p>
            <w:r>
              <w:rPr>
                <w:sz w:val="15"/>
              </w:rPr>
              <w:t>Mixed real precedent / HFRP extrapolation</w:t>
            </w:r>
          </w:p>
        </w:tc>
      </w:tr>
      <w:tr>
        <w:tc>
          <w:tcPr>
            <w:tcW w:type="dxa" w:w="3389"/>
            <w:vAlign w:val="top"/>
          </w:tcPr>
          <w:p>
            <w:r>
              <w:rPr>
                <w:sz w:val="15"/>
              </w:rPr>
              <w:t>Asset population</w:t>
            </w:r>
          </w:p>
        </w:tc>
        <w:tc>
          <w:tcPr>
            <w:tcW w:type="dxa" w:w="3389"/>
            <w:vAlign w:val="top"/>
          </w:tcPr>
          <w:p>
            <w:r>
              <w:rPr>
                <w:sz w:val="15"/>
              </w:rPr>
              <w:t>Master Asset Register RevA(2)</w:t>
            </w:r>
          </w:p>
        </w:tc>
        <w:tc>
          <w:tcPr>
            <w:tcW w:type="dxa" w:w="3389"/>
            <w:vAlign w:val="top"/>
          </w:tcPr>
          <w:p>
            <w:r>
              <w:rPr>
                <w:sz w:val="15"/>
              </w:rPr>
              <w:t>Controlled; chronology caveats</w:t>
            </w:r>
          </w:p>
        </w:tc>
      </w:tr>
      <w:tr>
        <w:tc>
          <w:tcPr>
            <w:tcW w:type="dxa" w:w="3389"/>
            <w:vAlign w:val="top"/>
          </w:tcPr>
          <w:p>
            <w:r>
              <w:rPr>
                <w:sz w:val="15"/>
              </w:rPr>
              <w:t>Lifecycle events</w:t>
            </w:r>
          </w:p>
        </w:tc>
        <w:tc>
          <w:tcPr>
            <w:tcW w:type="dxa" w:w="3389"/>
            <w:vAlign w:val="top"/>
          </w:tcPr>
          <w:p>
            <w:r>
              <w:rPr>
                <w:sz w:val="15"/>
              </w:rPr>
              <w:t>Equipment Event History RevA(1)</w:t>
            </w:r>
          </w:p>
        </w:tc>
        <w:tc>
          <w:tcPr>
            <w:tcW w:type="dxa" w:w="3389"/>
            <w:vAlign w:val="top"/>
          </w:tcPr>
          <w:p>
            <w:r>
              <w:rPr>
                <w:sz w:val="15"/>
              </w:rPr>
              <w:t>Controlled; tied to asset master</w:t>
            </w:r>
          </w:p>
        </w:tc>
      </w:tr>
      <w:tr>
        <w:tc>
          <w:tcPr>
            <w:tcW w:type="dxa" w:w="3389"/>
            <w:vAlign w:val="top"/>
          </w:tcPr>
          <w:p>
            <w:r>
              <w:rPr>
                <w:sz w:val="15"/>
              </w:rPr>
              <w:t>Register boundary</w:t>
            </w:r>
          </w:p>
        </w:tc>
        <w:tc>
          <w:tcPr>
            <w:tcW w:type="dxa" w:w="3389"/>
            <w:vAlign w:val="top"/>
          </w:tcPr>
          <w:p>
            <w:r>
              <w:rPr>
                <w:sz w:val="15"/>
              </w:rPr>
              <w:t>Register Manifest RevA</w:t>
            </w:r>
          </w:p>
        </w:tc>
        <w:tc>
          <w:tcPr>
            <w:tcW w:type="dxa" w:w="3389"/>
            <w:vAlign w:val="top"/>
          </w:tcPr>
          <w:p>
            <w:r>
              <w:rPr>
                <w:sz w:val="15"/>
              </w:rPr>
              <w:t>Controlled</w:t>
            </w:r>
          </w:p>
        </w:tc>
      </w:tr>
      <w:tr>
        <w:tc>
          <w:tcPr>
            <w:tcW w:type="dxa" w:w="3389"/>
            <w:vAlign w:val="top"/>
          </w:tcPr>
          <w:p>
            <w:r>
              <w:rPr>
                <w:sz w:val="15"/>
              </w:rPr>
              <w:t>Canadian turnover/licensing</w:t>
            </w:r>
          </w:p>
        </w:tc>
        <w:tc>
          <w:tcPr>
            <w:tcW w:type="dxa" w:w="3389"/>
            <w:vAlign w:val="top"/>
          </w:tcPr>
          <w:p>
            <w:r>
              <w:rPr>
                <w:sz w:val="15"/>
              </w:rPr>
              <w:t>CNSC / DNNP</w:t>
            </w:r>
          </w:p>
        </w:tc>
        <w:tc>
          <w:tcPr>
            <w:tcW w:type="dxa" w:w="3389"/>
            <w:vAlign w:val="top"/>
          </w:tcPr>
          <w:p>
            <w:r>
              <w:rPr>
                <w:sz w:val="15"/>
              </w:rPr>
              <w:t>Externally verified</w:t>
            </w:r>
          </w:p>
        </w:tc>
      </w:tr>
      <w:tr>
        <w:tc>
          <w:tcPr>
            <w:tcW w:type="dxa" w:w="3389"/>
            <w:vAlign w:val="top"/>
          </w:tcPr>
          <w:p>
            <w:r>
              <w:rPr>
                <w:sz w:val="15"/>
              </w:rPr>
              <w:t>Ontario constructor model</w:t>
            </w:r>
          </w:p>
        </w:tc>
        <w:tc>
          <w:tcPr>
            <w:tcW w:type="dxa" w:w="3389"/>
            <w:vAlign w:val="top"/>
          </w:tcPr>
          <w:p>
            <w:r>
              <w:rPr>
                <w:sz w:val="15"/>
              </w:rPr>
              <w:t>Ontario OHSA guidance</w:t>
            </w:r>
          </w:p>
        </w:tc>
        <w:tc>
          <w:tcPr>
            <w:tcW w:type="dxa" w:w="3389"/>
            <w:vAlign w:val="top"/>
          </w:tcPr>
          <w:p>
            <w:r>
              <w:rPr>
                <w:sz w:val="15"/>
              </w:rPr>
              <w:t>Externally verified</w:t>
            </w:r>
          </w:p>
        </w:tc>
      </w:tr>
      <w:tr>
        <w:tc>
          <w:tcPr>
            <w:tcW w:type="dxa" w:w="3389"/>
            <w:vAlign w:val="top"/>
          </w:tcPr>
          <w:p>
            <w:r>
              <w:rPr>
                <w:sz w:val="15"/>
              </w:rPr>
              <w:t>Systems integration</w:t>
            </w:r>
          </w:p>
        </w:tc>
        <w:tc>
          <w:tcPr>
            <w:tcW w:type="dxa" w:w="3389"/>
            <w:vAlign w:val="top"/>
          </w:tcPr>
          <w:p>
            <w:r>
              <w:rPr>
                <w:sz w:val="15"/>
              </w:rPr>
              <w:t>Crossrail Learning Legacy</w:t>
            </w:r>
          </w:p>
        </w:tc>
        <w:tc>
          <w:tcPr>
            <w:tcW w:type="dxa" w:w="3389"/>
            <w:vAlign w:val="top"/>
          </w:tcPr>
          <w:p>
            <w:r>
              <w:rPr>
                <w:sz w:val="15"/>
              </w:rPr>
              <w:t>Externally verified</w:t>
            </w:r>
          </w:p>
        </w:tc>
      </w:tr>
      <w:tr>
        <w:tc>
          <w:tcPr>
            <w:tcW w:type="dxa" w:w="3389"/>
            <w:vAlign w:val="top"/>
          </w:tcPr>
          <w:p>
            <w:r>
              <w:rPr>
                <w:sz w:val="15"/>
              </w:rPr>
              <w:t>Fusion assembly/commissioning</w:t>
            </w:r>
          </w:p>
        </w:tc>
        <w:tc>
          <w:tcPr>
            <w:tcW w:type="dxa" w:w="3389"/>
            <w:vAlign w:val="top"/>
          </w:tcPr>
          <w:p>
            <w:r>
              <w:rPr>
                <w:sz w:val="15"/>
              </w:rPr>
              <w:t>ITER</w:t>
            </w:r>
          </w:p>
        </w:tc>
        <w:tc>
          <w:tcPr>
            <w:tcW w:type="dxa" w:w="3389"/>
            <w:vAlign w:val="top"/>
          </w:tcPr>
          <w:p>
            <w:r>
              <w:rPr>
                <w:sz w:val="15"/>
              </w:rPr>
              <w:t>Externally verified</w:t>
            </w:r>
          </w:p>
        </w:tc>
      </w:tr>
      <w:tr>
        <w:tc>
          <w:tcPr>
            <w:tcW w:type="dxa" w:w="3389"/>
            <w:vAlign w:val="top"/>
          </w:tcPr>
          <w:p>
            <w:r>
              <w:rPr>
                <w:sz w:val="15"/>
              </w:rPr>
              <w:t>Accident organizational causation</w:t>
            </w:r>
          </w:p>
        </w:tc>
        <w:tc>
          <w:tcPr>
            <w:tcW w:type="dxa" w:w="3389"/>
            <w:vAlign w:val="top"/>
          </w:tcPr>
          <w:p>
            <w:r>
              <w:rPr>
                <w:sz w:val="15"/>
              </w:rPr>
              <w:t>Rogers Commission / CAIB / Ocean Ranger</w:t>
            </w:r>
          </w:p>
        </w:tc>
        <w:tc>
          <w:tcPr>
            <w:tcW w:type="dxa" w:w="3389"/>
            <w:vAlign w:val="top"/>
          </w:tcPr>
          <w:p>
            <w:r>
              <w:rPr>
                <w:sz w:val="15"/>
              </w:rPr>
              <w:t>Case-study verified</w:t>
            </w:r>
          </w:p>
        </w:tc>
      </w:tr>
    </w:tbl>
    <w:p>
      <w:pPr>
        <w:spacing w:after="40"/>
      </w:pPr>
    </w:p>
    <w:p>
      <w:pPr>
        <w:pStyle w:val="Heading1"/>
      </w:pPr>
      <w:r>
        <w:t>34. Configuration-control backlog after this revision</w:t>
      </w:r>
    </w:p>
    <w:p>
      <w:pPr>
        <w:spacing w:after="80"/>
      </w:pPr>
      <w:r>
        <w:t>The narrative/worldbuilding backlog is substantially closed. The remaining work is controlled implementation rather than open-ended research.</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Priority</w:t>
            </w:r>
          </w:p>
        </w:tc>
        <w:tc>
          <w:tcPr>
            <w:tcW w:type="dxa" w:w="3389"/>
            <w:vAlign w:val="center"/>
          </w:tcPr>
          <w:p>
            <w:r>
              <w:rPr>
                <w:b/>
              </w:rPr>
              <w:t>Action</w:t>
            </w:r>
          </w:p>
        </w:tc>
        <w:tc>
          <w:tcPr>
            <w:tcW w:type="dxa" w:w="3389"/>
            <w:vAlign w:val="center"/>
          </w:tcPr>
          <w:p>
            <w:r>
              <w:rPr>
                <w:b/>
              </w:rPr>
              <w:t>State</w:t>
            </w:r>
          </w:p>
        </w:tc>
      </w:tr>
      <w:tr>
        <w:tc>
          <w:tcPr>
            <w:tcW w:type="dxa" w:w="3389"/>
            <w:vAlign w:val="top"/>
          </w:tcPr>
          <w:p>
            <w:r>
              <w:rPr>
                <w:sz w:val="15"/>
              </w:rPr>
              <w:t>P0</w:t>
            </w:r>
          </w:p>
        </w:tc>
        <w:tc>
          <w:tcPr>
            <w:tcW w:type="dxa" w:w="3389"/>
            <w:vAlign w:val="top"/>
          </w:tcPr>
          <w:p>
            <w:r>
              <w:rPr>
                <w:sz w:val="15"/>
              </w:rPr>
              <w:t>Repair or formally redefine 802 installation-before-arrival records.</w:t>
            </w:r>
          </w:p>
        </w:tc>
        <w:tc>
          <w:tcPr>
            <w:tcW w:type="dxa" w:w="3389"/>
            <w:vAlign w:val="top"/>
          </w:tcPr>
          <w:p>
            <w:r>
              <w:rPr>
                <w:sz w:val="15"/>
              </w:rPr>
              <w:t>OPEN - data correction</w:t>
            </w:r>
          </w:p>
        </w:tc>
      </w:tr>
      <w:tr>
        <w:tc>
          <w:tcPr>
            <w:tcW w:type="dxa" w:w="3389"/>
            <w:vAlign w:val="top"/>
          </w:tcPr>
          <w:p>
            <w:r>
              <w:rPr>
                <w:sz w:val="15"/>
              </w:rPr>
              <w:t>P0</w:t>
            </w:r>
          </w:p>
        </w:tc>
        <w:tc>
          <w:tcPr>
            <w:tcW w:type="dxa" w:w="3389"/>
            <w:vAlign w:val="top"/>
          </w:tcPr>
          <w:p>
            <w:r>
              <w:rPr>
                <w:sz w:val="15"/>
              </w:rPr>
              <w:t>Repair or formally redefine 1,294 turnover-before-mechanical-completion records.</w:t>
            </w:r>
          </w:p>
        </w:tc>
        <w:tc>
          <w:tcPr>
            <w:tcW w:type="dxa" w:w="3389"/>
            <w:vAlign w:val="top"/>
          </w:tcPr>
          <w:p>
            <w:r>
              <w:rPr>
                <w:sz w:val="15"/>
              </w:rPr>
              <w:t>OPEN - data correction</w:t>
            </w:r>
          </w:p>
        </w:tc>
      </w:tr>
      <w:tr>
        <w:tc>
          <w:tcPr>
            <w:tcW w:type="dxa" w:w="3389"/>
            <w:vAlign w:val="top"/>
          </w:tcPr>
          <w:p>
            <w:r>
              <w:rPr>
                <w:sz w:val="15"/>
              </w:rPr>
              <w:t>P0</w:t>
            </w:r>
          </w:p>
        </w:tc>
        <w:tc>
          <w:tcPr>
            <w:tcW w:type="dxa" w:w="3389"/>
            <w:vAlign w:val="top"/>
          </w:tcPr>
          <w:p>
            <w:r>
              <w:rPr>
                <w:sz w:val="15"/>
              </w:rPr>
              <w:t>Regenerate/reconcile event history after any master-date correction.</w:t>
            </w:r>
          </w:p>
        </w:tc>
        <w:tc>
          <w:tcPr>
            <w:tcW w:type="dxa" w:w="3389"/>
            <w:vAlign w:val="top"/>
          </w:tcPr>
          <w:p>
            <w:r>
              <w:rPr>
                <w:sz w:val="15"/>
              </w:rPr>
              <w:t>OPEN - dependent</w:t>
            </w:r>
          </w:p>
        </w:tc>
      </w:tr>
      <w:tr>
        <w:tc>
          <w:tcPr>
            <w:tcW w:type="dxa" w:w="3389"/>
            <w:vAlign w:val="top"/>
          </w:tcPr>
          <w:p>
            <w:r>
              <w:rPr>
                <w:sz w:val="15"/>
              </w:rPr>
              <w:t>P1</w:t>
            </w:r>
          </w:p>
        </w:tc>
        <w:tc>
          <w:tcPr>
            <w:tcW w:type="dxa" w:w="3389"/>
            <w:vAlign w:val="top"/>
          </w:tcPr>
          <w:p>
            <w:r>
              <w:rPr>
                <w:sz w:val="15"/>
              </w:rPr>
              <w:t>Maintain Canon Decision Log for future changes.</w:t>
            </w:r>
          </w:p>
        </w:tc>
        <w:tc>
          <w:tcPr>
            <w:tcW w:type="dxa" w:w="3389"/>
            <w:vAlign w:val="top"/>
          </w:tcPr>
          <w:p>
            <w:r>
              <w:rPr>
                <w:sz w:val="15"/>
              </w:rPr>
              <w:t>ONGOING control</w:t>
            </w:r>
          </w:p>
        </w:tc>
      </w:tr>
      <w:tr>
        <w:tc>
          <w:tcPr>
            <w:tcW w:type="dxa" w:w="3389"/>
            <w:vAlign w:val="top"/>
          </w:tcPr>
          <w:p>
            <w:r>
              <w:rPr>
                <w:sz w:val="15"/>
              </w:rPr>
              <w:t>P1</w:t>
            </w:r>
          </w:p>
        </w:tc>
        <w:tc>
          <w:tcPr>
            <w:tcW w:type="dxa" w:w="3389"/>
            <w:vAlign w:val="top"/>
          </w:tcPr>
          <w:p>
            <w:r>
              <w:rPr>
                <w:sz w:val="15"/>
              </w:rPr>
              <w:t>When catastrophe mechanism is selected, run backwards consistency audit against precursor/event register before revising tags or dates.</w:t>
            </w:r>
          </w:p>
        </w:tc>
        <w:tc>
          <w:tcPr>
            <w:tcW w:type="dxa" w:w="3389"/>
            <w:vAlign w:val="top"/>
          </w:tcPr>
          <w:p>
            <w:r>
              <w:rPr>
                <w:sz w:val="15"/>
              </w:rPr>
              <w:t>FUTURE gate</w:t>
            </w:r>
          </w:p>
        </w:tc>
      </w:tr>
      <w:tr>
        <w:tc>
          <w:tcPr>
            <w:tcW w:type="dxa" w:w="3389"/>
            <w:vAlign w:val="top"/>
          </w:tcPr>
          <w:p>
            <w:r>
              <w:rPr>
                <w:sz w:val="15"/>
              </w:rPr>
              <w:t>P1</w:t>
            </w:r>
          </w:p>
        </w:tc>
        <w:tc>
          <w:tcPr>
            <w:tcW w:type="dxa" w:w="3389"/>
            <w:vAlign w:val="top"/>
          </w:tcPr>
          <w:p>
            <w:r>
              <w:rPr>
                <w:sz w:val="15"/>
              </w:rPr>
              <w:t>Construct Q-DEMO performance/operating history before fixing exact OFG net MWe.</w:t>
            </w:r>
          </w:p>
        </w:tc>
        <w:tc>
          <w:tcPr>
            <w:tcW w:type="dxa" w:w="3389"/>
            <w:vAlign w:val="top"/>
          </w:tcPr>
          <w:p>
            <w:r>
              <w:rPr>
                <w:sz w:val="15"/>
              </w:rPr>
              <w:t>OPEN by design</w:t>
            </w:r>
          </w:p>
        </w:tc>
      </w:tr>
      <w:tr>
        <w:tc>
          <w:tcPr>
            <w:tcW w:type="dxa" w:w="3389"/>
            <w:vAlign w:val="top"/>
          </w:tcPr>
          <w:p>
            <w:r>
              <w:rPr>
                <w:sz w:val="15"/>
              </w:rPr>
              <w:t>P2</w:t>
            </w:r>
          </w:p>
        </w:tc>
        <w:tc>
          <w:tcPr>
            <w:tcW w:type="dxa" w:w="3389"/>
            <w:vAlign w:val="top"/>
          </w:tcPr>
          <w:p>
            <w:r>
              <w:rPr>
                <w:sz w:val="15"/>
              </w:rPr>
              <w:t>Create chapter-specific field packets only when needed; do not expand the global bible with scene trivia.</w:t>
            </w:r>
          </w:p>
        </w:tc>
        <w:tc>
          <w:tcPr>
            <w:tcW w:type="dxa" w:w="3389"/>
            <w:vAlign w:val="top"/>
          </w:tcPr>
          <w:p>
            <w:r>
              <w:rPr>
                <w:sz w:val="15"/>
              </w:rPr>
              <w:t>ONGOING discipline</w:t>
            </w:r>
          </w:p>
        </w:tc>
      </w:tr>
    </w:tbl>
    <w:p>
      <w:pPr>
        <w:spacing w:after="40"/>
      </w:pPr>
    </w:p>
    <w:p>
      <w:pPr>
        <w:pStyle w:val="Heading1"/>
      </w:pPr>
      <w:r>
        <w:t>35. Final verification judgment</w:t>
      </w:r>
    </w:p>
    <w:p>
      <w:pPr>
        <w:spacing w:after="80"/>
      </w:pPr>
      <w:r>
        <w:t>The project world is now coherent enough to support detailed chapter drafting without further high-level invention. The strongest verified elements are: Canadian-style licensee responsibility and turnover control; mixed construction/commissioning custody; early and continuous systems integration; staged fusion commissioning; heavy-component metrology and assembly; temporary-equipment/configuration-document logic; and organizational precursor patterns grounded in major accident investigations.</w:t>
      </w:r>
    </w:p>
    <w:p>
      <w:pPr>
        <w:spacing w:after="80"/>
      </w:pPr>
      <w:r>
        <w:t>The two principal cautions are explicit. First, commercial HFRP capability is alternate-history technology and must eventually be justified by Q-DEMO operating history rather than by present-day claims. Second, the Rev A register is structurally clean but contains two systematic chronology defects that must remain quarantined until corrected.</w:t>
      </w:r>
    </w:p>
    <w:p>
      <w:pPr>
        <w:spacing w:after="80"/>
      </w:pPr>
      <w:r>
        <w:t>Everything else should now be treated as configuration management: new story decisions either fit this baseline or generate an explicit revision.</w:t>
      </w:r>
    </w:p>
    <w:p>
      <w:r>
        <w:br w:type="page"/>
      </w:r>
    </w:p>
    <w:p>
      <w:pPr>
        <w:pStyle w:val="Heading1"/>
      </w:pPr>
      <w:r>
        <w:t>Appendix A. Asset-register statistical profile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Field</w:t>
            </w:r>
          </w:p>
        </w:tc>
        <w:tc>
          <w:tcPr>
            <w:tcW w:type="dxa" w:w="5083"/>
            <w:vAlign w:val="center"/>
          </w:tcPr>
          <w:p>
            <w:r>
              <w:rPr>
                <w:b/>
              </w:rPr>
              <w:t>Top controlled values</w:t>
            </w:r>
          </w:p>
        </w:tc>
      </w:tr>
      <w:tr>
        <w:tc>
          <w:tcPr>
            <w:tcW w:type="dxa" w:w="5083"/>
            <w:vAlign w:val="top"/>
          </w:tcPr>
          <w:p>
            <w:r>
              <w:rPr>
                <w:sz w:val="15"/>
              </w:rPr>
              <w:t>Permanent_or_Temporary</w:t>
            </w:r>
          </w:p>
        </w:tc>
        <w:tc>
          <w:tcPr>
            <w:tcW w:type="dxa" w:w="5083"/>
            <w:vAlign w:val="top"/>
          </w:tcPr>
          <w:p>
            <w:r>
              <w:rPr>
                <w:sz w:val="15"/>
              </w:rPr>
              <w:t>Permanent: 20,436; Temporary: 2,065; Temporary/Project Support: 130; Temporary Project Tooling: 16</w:t>
            </w:r>
          </w:p>
        </w:tc>
      </w:tr>
      <w:tr>
        <w:tc>
          <w:tcPr>
            <w:tcW w:type="dxa" w:w="5083"/>
            <w:vAlign w:val="top"/>
          </w:tcPr>
          <w:p>
            <w:r>
              <w:rPr>
                <w:sz w:val="15"/>
              </w:rPr>
              <w:t>Custody 2031-04-19</w:t>
            </w:r>
          </w:p>
        </w:tc>
        <w:tc>
          <w:tcPr>
            <w:tcW w:type="dxa" w:w="5083"/>
            <w:vAlign w:val="top"/>
          </w:tcPr>
          <w:p>
            <w:r>
              <w:rPr>
                <w:sz w:val="15"/>
              </w:rPr>
              <w:t>OPG: 18,370; OPG Commissioning: 1,094; OPG Security: 740; Mixed: 666; Demobilized: 509; Mixed / mostly demobilized: 338; OPG RP: 290; Mixed / residual units: 226; Site services: 130; Mixed / most demobilized: 92; OPG Maintenance/Warehouse: 70; OPG Environment: 50</w:t>
            </w:r>
          </w:p>
        </w:tc>
      </w:tr>
      <w:tr>
        <w:tc>
          <w:tcPr>
            <w:tcW w:type="dxa" w:w="5083"/>
            <w:vAlign w:val="top"/>
          </w:tcPr>
          <w:p>
            <w:r>
              <w:rPr>
                <w:sz w:val="15"/>
              </w:rPr>
              <w:t>Asset classes</w:t>
            </w:r>
          </w:p>
        </w:tc>
        <w:tc>
          <w:tcPr>
            <w:tcW w:type="dxa" w:w="5083"/>
            <w:vAlign w:val="top"/>
          </w:tcPr>
          <w:p>
            <w:r>
              <w:rPr>
                <w:sz w:val="15"/>
              </w:rPr>
              <w:t>Tagged Valve: 6,130; Tagged Field Instrument: 5,730; Field Instrument: 1,180; Local Panel: 1,116; Motor/Drive: 996; Security Equipment: 740; Permanent Valve: 588; Temporary Plant: 478; Junction Box: 420; Construction Fleet: 397; Permanent Control Equipment: 348; HVAC Device: 340; HVAC Equipment: 328; Construction Tooling: 310; Temporary Structure/Access Equipment: 280</w:t>
            </w:r>
          </w:p>
        </w:tc>
      </w:tr>
      <w:tr>
        <w:tc>
          <w:tcPr>
            <w:tcW w:type="dxa" w:w="5083"/>
            <w:vAlign w:val="top"/>
          </w:tcPr>
          <w:p>
            <w:r>
              <w:rPr>
                <w:sz w:val="15"/>
              </w:rPr>
              <w:t>Status 2031-04-19</w:t>
            </w:r>
          </w:p>
        </w:tc>
        <w:tc>
          <w:tcPr>
            <w:tcW w:type="dxa" w:w="5083"/>
            <w:vAlign w:val="top"/>
          </w:tcPr>
          <w:p>
            <w:r>
              <w:rPr>
                <w:sz w:val="15"/>
              </w:rPr>
              <w:t>Installed / commissioned by system: 7,110; Installed / calibrated / loop checked: 5,730; Operational: 1,260; Installed / loop checked or commissioned: 1,180; Installed / tested: 996; Installed / energized: 896; Installed / stroked / commissioned: 588; Operational / balanced: 388; Installed / active: 348; Majority removed; limited residual units retained: 338; Some residual metrology/NDE units remain active: 310; Operational / surveillance: 300; Most removed; controlled residual access remains: 280; Operational / baseline monitoring: 256; Removed from site by 2031: 237</w:t>
            </w:r>
          </w:p>
        </w:tc>
      </w:tr>
    </w:tbl>
    <w:p>
      <w:pPr>
        <w:spacing w:after="40"/>
      </w:pPr>
    </w:p>
    <w:p>
      <w:pPr>
        <w:pStyle w:val="Heading1"/>
      </w:pPr>
      <w:r>
        <w:t>Appendix B. Event-history profile</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Event type</w:t>
            </w:r>
          </w:p>
        </w:tc>
        <w:tc>
          <w:tcPr>
            <w:tcW w:type="dxa" w:w="5083"/>
            <w:vAlign w:val="center"/>
          </w:tcPr>
          <w:p>
            <w:r>
              <w:rPr>
                <w:b/>
              </w:rPr>
              <w:t>Count</w:t>
            </w:r>
          </w:p>
        </w:tc>
      </w:tr>
      <w:tr>
        <w:tc>
          <w:tcPr>
            <w:tcW w:type="dxa" w:w="5083"/>
            <w:vAlign w:val="top"/>
          </w:tcPr>
          <w:p>
            <w:r>
              <w:rPr>
                <w:sz w:val="15"/>
              </w:rPr>
              <w:t>Mobilized/Procured</w:t>
            </w:r>
          </w:p>
        </w:tc>
        <w:tc>
          <w:tcPr>
            <w:tcW w:type="dxa" w:w="5083"/>
            <w:vAlign w:val="top"/>
          </w:tcPr>
          <w:p>
            <w:r>
              <w:rPr>
                <w:sz w:val="15"/>
              </w:rPr>
              <w:t>22,647</w:t>
            </w:r>
          </w:p>
        </w:tc>
      </w:tr>
      <w:tr>
        <w:tc>
          <w:tcPr>
            <w:tcW w:type="dxa" w:w="5083"/>
            <w:vAlign w:val="top"/>
          </w:tcPr>
          <w:p>
            <w:r>
              <w:rPr>
                <w:sz w:val="15"/>
              </w:rPr>
              <w:t>Site Arrival</w:t>
            </w:r>
          </w:p>
        </w:tc>
        <w:tc>
          <w:tcPr>
            <w:tcW w:type="dxa" w:w="5083"/>
            <w:vAlign w:val="top"/>
          </w:tcPr>
          <w:p>
            <w:r>
              <w:rPr>
                <w:sz w:val="15"/>
              </w:rPr>
              <w:t>22,647</w:t>
            </w:r>
          </w:p>
        </w:tc>
      </w:tr>
      <w:tr>
        <w:tc>
          <w:tcPr>
            <w:tcW w:type="dxa" w:w="5083"/>
            <w:vAlign w:val="top"/>
          </w:tcPr>
          <w:p>
            <w:r>
              <w:rPr>
                <w:sz w:val="15"/>
              </w:rPr>
              <w:t>Installation/Mobilization</w:t>
            </w:r>
          </w:p>
        </w:tc>
        <w:tc>
          <w:tcPr>
            <w:tcW w:type="dxa" w:w="5083"/>
            <w:vAlign w:val="top"/>
          </w:tcPr>
          <w:p>
            <w:r>
              <w:rPr>
                <w:sz w:val="15"/>
              </w:rPr>
              <w:t>20,880</w:t>
            </w:r>
          </w:p>
        </w:tc>
      </w:tr>
      <w:tr>
        <w:tc>
          <w:tcPr>
            <w:tcW w:type="dxa" w:w="5083"/>
            <w:vAlign w:val="top"/>
          </w:tcPr>
          <w:p>
            <w:r>
              <w:rPr>
                <w:sz w:val="15"/>
              </w:rPr>
              <w:t>Mechanical Completion</w:t>
            </w:r>
          </w:p>
        </w:tc>
        <w:tc>
          <w:tcPr>
            <w:tcW w:type="dxa" w:w="5083"/>
            <w:vAlign w:val="top"/>
          </w:tcPr>
          <w:p>
            <w:r>
              <w:rPr>
                <w:sz w:val="15"/>
              </w:rPr>
              <w:t>20,728</w:t>
            </w:r>
          </w:p>
        </w:tc>
      </w:tr>
      <w:tr>
        <w:tc>
          <w:tcPr>
            <w:tcW w:type="dxa" w:w="5083"/>
            <w:vAlign w:val="top"/>
          </w:tcPr>
          <w:p>
            <w:r>
              <w:rPr>
                <w:sz w:val="15"/>
              </w:rPr>
              <w:t>Commissioning/Operation</w:t>
            </w:r>
          </w:p>
        </w:tc>
        <w:tc>
          <w:tcPr>
            <w:tcW w:type="dxa" w:w="5083"/>
            <w:vAlign w:val="top"/>
          </w:tcPr>
          <w:p>
            <w:r>
              <w:rPr>
                <w:sz w:val="15"/>
              </w:rPr>
              <w:t>20,728</w:t>
            </w:r>
          </w:p>
        </w:tc>
      </w:tr>
      <w:tr>
        <w:tc>
          <w:tcPr>
            <w:tcW w:type="dxa" w:w="5083"/>
            <w:vAlign w:val="top"/>
          </w:tcPr>
          <w:p>
            <w:r>
              <w:rPr>
                <w:sz w:val="15"/>
              </w:rPr>
              <w:t>Turnover</w:t>
            </w:r>
          </w:p>
        </w:tc>
        <w:tc>
          <w:tcPr>
            <w:tcW w:type="dxa" w:w="5083"/>
            <w:vAlign w:val="top"/>
          </w:tcPr>
          <w:p>
            <w:r>
              <w:rPr>
                <w:sz w:val="15"/>
              </w:rPr>
              <w:t>20,692</w:t>
            </w:r>
          </w:p>
        </w:tc>
      </w:tr>
      <w:tr>
        <w:tc>
          <w:tcPr>
            <w:tcW w:type="dxa" w:w="5083"/>
            <w:vAlign w:val="top"/>
          </w:tcPr>
          <w:p>
            <w:r>
              <w:rPr>
                <w:sz w:val="15"/>
              </w:rPr>
              <w:t>Removal/Demobilization</w:t>
            </w:r>
          </w:p>
        </w:tc>
        <w:tc>
          <w:tcPr>
            <w:tcW w:type="dxa" w:w="5083"/>
            <w:vAlign w:val="top"/>
          </w:tcPr>
          <w:p>
            <w:r>
              <w:rPr>
                <w:sz w:val="15"/>
              </w:rPr>
              <w:t>2,197</w:t>
            </w:r>
          </w:p>
        </w:tc>
      </w:tr>
      <w:tr>
        <w:tc>
          <w:tcPr>
            <w:tcW w:type="dxa" w:w="5083"/>
            <w:vAlign w:val="top"/>
          </w:tcPr>
          <w:p>
            <w:r>
              <w:rPr>
                <w:sz w:val="15"/>
              </w:rPr>
              <w:t>Photo Baseline</w:t>
            </w:r>
          </w:p>
        </w:tc>
        <w:tc>
          <w:tcPr>
            <w:tcW w:type="dxa" w:w="5083"/>
            <w:vAlign w:val="top"/>
          </w:tcPr>
          <w:p>
            <w:r>
              <w:rPr>
                <w:sz w:val="15"/>
              </w:rPr>
              <w:t>1</w:t>
            </w:r>
          </w:p>
        </w:tc>
      </w:tr>
      <w:tr>
        <w:tc>
          <w:tcPr>
            <w:tcW w:type="dxa" w:w="5083"/>
            <w:vAlign w:val="top"/>
          </w:tcPr>
          <w:p>
            <w:r>
              <w:rPr>
                <w:sz w:val="15"/>
              </w:rPr>
              <w:t>Maintenance Record</w:t>
            </w:r>
          </w:p>
        </w:tc>
        <w:tc>
          <w:tcPr>
            <w:tcW w:type="dxa" w:w="5083"/>
            <w:vAlign w:val="top"/>
          </w:tcPr>
          <w:p>
            <w:r>
              <w:rPr>
                <w:sz w:val="15"/>
              </w:rPr>
              <w:t>1</w:t>
            </w:r>
          </w:p>
        </w:tc>
      </w:tr>
      <w:tr>
        <w:tc>
          <w:tcPr>
            <w:tcW w:type="dxa" w:w="5083"/>
            <w:vAlign w:val="top"/>
          </w:tcPr>
          <w:p>
            <w:r>
              <w:rPr>
                <w:sz w:val="15"/>
              </w:rPr>
              <w:t>Evidence Control</w:t>
            </w:r>
          </w:p>
        </w:tc>
        <w:tc>
          <w:tcPr>
            <w:tcW w:type="dxa" w:w="5083"/>
            <w:vAlign w:val="top"/>
          </w:tcPr>
          <w:p>
            <w:r>
              <w:rPr>
                <w:sz w:val="15"/>
              </w:rPr>
              <w:t>1</w:t>
            </w:r>
          </w:p>
        </w:tc>
      </w:tr>
      <w:tr>
        <w:tc>
          <w:tcPr>
            <w:tcW w:type="dxa" w:w="5083"/>
            <w:vAlign w:val="top"/>
          </w:tcPr>
          <w:p>
            <w:r>
              <w:rPr>
                <w:sz w:val="15"/>
              </w:rPr>
              <w:t>Design Need</w:t>
            </w:r>
          </w:p>
        </w:tc>
        <w:tc>
          <w:tcPr>
            <w:tcW w:type="dxa" w:w="5083"/>
            <w:vAlign w:val="top"/>
          </w:tcPr>
          <w:p>
            <w:r>
              <w:rPr>
                <w:sz w:val="15"/>
              </w:rPr>
              <w:t>1</w:t>
            </w:r>
          </w:p>
        </w:tc>
      </w:tr>
      <w:tr>
        <w:tc>
          <w:tcPr>
            <w:tcW w:type="dxa" w:w="5083"/>
            <w:vAlign w:val="top"/>
          </w:tcPr>
          <w:p>
            <w:r>
              <w:rPr>
                <w:sz w:val="15"/>
              </w:rPr>
              <w:t>Design Release</w:t>
            </w:r>
          </w:p>
        </w:tc>
        <w:tc>
          <w:tcPr>
            <w:tcW w:type="dxa" w:w="5083"/>
            <w:vAlign w:val="top"/>
          </w:tcPr>
          <w:p>
            <w:r>
              <w:rPr>
                <w:sz w:val="15"/>
              </w:rPr>
              <w:t>1</w:t>
            </w:r>
          </w:p>
        </w:tc>
      </w:tr>
      <w:tr>
        <w:tc>
          <w:tcPr>
            <w:tcW w:type="dxa" w:w="5083"/>
            <w:vAlign w:val="top"/>
          </w:tcPr>
          <w:p>
            <w:r>
              <w:rPr>
                <w:sz w:val="15"/>
              </w:rPr>
              <w:t>Technology Screening</w:t>
            </w:r>
          </w:p>
        </w:tc>
        <w:tc>
          <w:tcPr>
            <w:tcW w:type="dxa" w:w="5083"/>
            <w:vAlign w:val="top"/>
          </w:tcPr>
          <w:p>
            <w:r>
              <w:rPr>
                <w:sz w:val="15"/>
              </w:rPr>
              <w:t>1</w:t>
            </w:r>
          </w:p>
        </w:tc>
      </w:tr>
      <w:tr>
        <w:tc>
          <w:tcPr>
            <w:tcW w:type="dxa" w:w="5083"/>
            <w:vAlign w:val="top"/>
          </w:tcPr>
          <w:p>
            <w:r>
              <w:rPr>
                <w:sz w:val="15"/>
              </w:rPr>
              <w:t>FAT</w:t>
            </w:r>
          </w:p>
        </w:tc>
        <w:tc>
          <w:tcPr>
            <w:tcW w:type="dxa" w:w="5083"/>
            <w:vAlign w:val="top"/>
          </w:tcPr>
          <w:p>
            <w:r>
              <w:rPr>
                <w:sz w:val="15"/>
              </w:rPr>
              <w:t>1</w:t>
            </w:r>
          </w:p>
        </w:tc>
      </w:tr>
      <w:tr>
        <w:tc>
          <w:tcPr>
            <w:tcW w:type="dxa" w:w="5083"/>
            <w:vAlign w:val="top"/>
          </w:tcPr>
          <w:p>
            <w:r>
              <w:rPr>
                <w:sz w:val="15"/>
              </w:rPr>
              <w:t>First Campaign</w:t>
            </w:r>
          </w:p>
        </w:tc>
        <w:tc>
          <w:tcPr>
            <w:tcW w:type="dxa" w:w="5083"/>
            <w:vAlign w:val="top"/>
          </w:tcPr>
          <w:p>
            <w:r>
              <w:rPr>
                <w:sz w:val="15"/>
              </w:rPr>
              <w:t>1</w:t>
            </w:r>
          </w:p>
        </w:tc>
      </w:tr>
      <w:tr>
        <w:tc>
          <w:tcPr>
            <w:tcW w:type="dxa" w:w="5083"/>
            <w:vAlign w:val="top"/>
          </w:tcPr>
          <w:p>
            <w:r>
              <w:rPr>
                <w:sz w:val="15"/>
              </w:rPr>
              <w:t>Isolated</w:t>
            </w:r>
          </w:p>
        </w:tc>
        <w:tc>
          <w:tcPr>
            <w:tcW w:type="dxa" w:w="5083"/>
            <w:vAlign w:val="top"/>
          </w:tcPr>
          <w:p>
            <w:r>
              <w:rPr>
                <w:sz w:val="15"/>
              </w:rPr>
              <w:t>1</w:t>
            </w:r>
          </w:p>
        </w:tc>
      </w:tr>
      <w:tr>
        <w:tc>
          <w:tcPr>
            <w:tcW w:type="dxa" w:w="5083"/>
            <w:vAlign w:val="top"/>
          </w:tcPr>
          <w:p>
            <w:r>
              <w:rPr>
                <w:sz w:val="15"/>
              </w:rPr>
              <w:t>Design Revision</w:t>
            </w:r>
          </w:p>
        </w:tc>
        <w:tc>
          <w:tcPr>
            <w:tcW w:type="dxa" w:w="5083"/>
            <w:vAlign w:val="top"/>
          </w:tcPr>
          <w:p>
            <w:r>
              <w:rPr>
                <w:sz w:val="15"/>
              </w:rPr>
              <w:t>1</w:t>
            </w:r>
          </w:p>
        </w:tc>
      </w:tr>
      <w:tr>
        <w:tc>
          <w:tcPr>
            <w:tcW w:type="dxa" w:w="5083"/>
            <w:vAlign w:val="top"/>
          </w:tcPr>
          <w:p>
            <w:r>
              <w:rPr>
                <w:sz w:val="15"/>
              </w:rPr>
              <w:t>Reconnected</w:t>
            </w:r>
          </w:p>
        </w:tc>
        <w:tc>
          <w:tcPr>
            <w:tcW w:type="dxa" w:w="5083"/>
            <w:vAlign w:val="top"/>
          </w:tcPr>
          <w:p>
            <w:r>
              <w:rPr>
                <w:sz w:val="15"/>
              </w:rPr>
              <w:t>1</w:t>
            </w:r>
          </w:p>
        </w:tc>
      </w:tr>
      <w:tr>
        <w:tc>
          <w:tcPr>
            <w:tcW w:type="dxa" w:w="5083"/>
            <w:vAlign w:val="top"/>
          </w:tcPr>
          <w:p>
            <w:r>
              <w:rPr>
                <w:sz w:val="15"/>
              </w:rPr>
              <w:t>Operator Observation</w:t>
            </w:r>
          </w:p>
        </w:tc>
        <w:tc>
          <w:tcPr>
            <w:tcW w:type="dxa" w:w="5083"/>
            <w:vAlign w:val="top"/>
          </w:tcPr>
          <w:p>
            <w:r>
              <w:rPr>
                <w:sz w:val="15"/>
              </w:rPr>
              <w:t>1</w:t>
            </w:r>
          </w:p>
        </w:tc>
      </w:tr>
      <w:tr>
        <w:tc>
          <w:tcPr>
            <w:tcW w:type="dxa" w:w="5083"/>
            <w:vAlign w:val="top"/>
          </w:tcPr>
          <w:p>
            <w:r>
              <w:rPr>
                <w:sz w:val="15"/>
              </w:rPr>
              <w:t>Walkdown</w:t>
            </w:r>
          </w:p>
        </w:tc>
        <w:tc>
          <w:tcPr>
            <w:tcW w:type="dxa" w:w="5083"/>
            <w:vAlign w:val="top"/>
          </w:tcPr>
          <w:p>
            <w:r>
              <w:rPr>
                <w:sz w:val="15"/>
              </w:rPr>
              <w:t>1</w:t>
            </w:r>
          </w:p>
        </w:tc>
      </w:tr>
      <w:tr>
        <w:tc>
          <w:tcPr>
            <w:tcW w:type="dxa" w:w="5083"/>
            <w:vAlign w:val="top"/>
          </w:tcPr>
          <w:p>
            <w:r>
              <w:rPr>
                <w:sz w:val="15"/>
              </w:rPr>
              <w:t>High-Potential Near Miss</w:t>
            </w:r>
          </w:p>
        </w:tc>
        <w:tc>
          <w:tcPr>
            <w:tcW w:type="dxa" w:w="5083"/>
            <w:vAlign w:val="top"/>
          </w:tcPr>
          <w:p>
            <w:r>
              <w:rPr>
                <w:sz w:val="15"/>
              </w:rPr>
              <w:t>1</w:t>
            </w:r>
          </w:p>
        </w:tc>
      </w:tr>
      <w:tr>
        <w:tc>
          <w:tcPr>
            <w:tcW w:type="dxa" w:w="5083"/>
            <w:vAlign w:val="top"/>
          </w:tcPr>
          <w:p>
            <w:r>
              <w:rPr>
                <w:sz w:val="15"/>
              </w:rPr>
              <w:t>Extent of Condition</w:t>
            </w:r>
          </w:p>
        </w:tc>
        <w:tc>
          <w:tcPr>
            <w:tcW w:type="dxa" w:w="5083"/>
            <w:vAlign w:val="top"/>
          </w:tcPr>
          <w:p>
            <w:r>
              <w:rPr>
                <w:sz w:val="15"/>
              </w:rPr>
              <w:t>1</w:t>
            </w:r>
          </w:p>
        </w:tc>
      </w:tr>
    </w:tbl>
    <w:p>
      <w:pPr>
        <w:spacing w:after="40"/>
      </w:pPr>
    </w:p>
    <w:p>
      <w:pPr>
        <w:pStyle w:val="Heading1"/>
      </w:pPr>
      <w:r>
        <w:t>Appendix C. Verification references used in Rev B</w:t>
      </w:r>
    </w:p>
    <w:p>
      <w:pPr>
        <w:pStyle w:val="ListBullet"/>
        <w:spacing w:after="40"/>
      </w:pPr>
      <w:r>
        <w:t>CNSC, REGDOC-2.3.1, Conduct of Licensed Activities: Construction and Commissioning Programs.</w:t>
      </w:r>
    </w:p>
    <w:p>
      <w:pPr>
        <w:pStyle w:val="ListBullet"/>
        <w:spacing w:after="40"/>
      </w:pPr>
      <w:r>
        <w:t>CNSC, Darlington New Nuclear Project timeline and licensing pages.</w:t>
      </w:r>
    </w:p>
    <w:p>
      <w:pPr>
        <w:pStyle w:val="ListBullet"/>
        <w:spacing w:after="40"/>
      </w:pPr>
      <w:r>
        <w:t>OPG, Darlington New Nuclear Project operating-licence information.</w:t>
      </w:r>
    </w:p>
    <w:p>
      <w:pPr>
        <w:pStyle w:val="ListBullet"/>
        <w:spacing w:after="40"/>
      </w:pPr>
      <w:r>
        <w:t>Ontario Ministry of Labour, Immigration, Training and Skills Development, Constructor Guideline / OHSA guidance.</w:t>
      </w:r>
    </w:p>
    <w:p>
      <w:pPr>
        <w:pStyle w:val="ListBullet"/>
        <w:spacing w:after="40"/>
      </w:pPr>
      <w:r>
        <w:t>ITER Organization, Commissioning; Vacuum System; Disruption Mitigation; Remote Handling; Hot Cell; Assembly Tooling; Metrology.</w:t>
      </w:r>
    </w:p>
    <w:p>
      <w:pPr>
        <w:pStyle w:val="ListBullet"/>
        <w:spacing w:after="40"/>
      </w:pPr>
      <w:r>
        <w:t>Crossrail Learning Legacy, Systems Integration - Lessons Learned and Good Practice.</w:t>
      </w:r>
    </w:p>
    <w:p>
      <w:pPr>
        <w:pStyle w:val="ListBullet"/>
        <w:spacing w:after="40"/>
      </w:pPr>
      <w:r>
        <w:t>NASA/Rogers Commission, Challenger accident report.</w:t>
      </w:r>
    </w:p>
    <w:p>
      <w:pPr>
        <w:pStyle w:val="ListBullet"/>
        <w:spacing w:after="40"/>
      </w:pPr>
      <w:r>
        <w:t>NASA/Columbia Accident Investigation Board, Volume 1 and safety-culture lessons.</w:t>
      </w:r>
    </w:p>
    <w:p>
      <w:pPr>
        <w:pStyle w:val="ListBullet"/>
        <w:spacing w:after="40"/>
      </w:pPr>
      <w:r>
        <w:t>Government of Canada, Royal Commission on the Ocean Ranger Marine Disaster.</w:t>
      </w:r>
    </w:p>
    <w:p>
      <w:pPr>
        <w:pStyle w:val="ListBullet"/>
        <w:spacing w:after="40"/>
      </w:pPr>
      <w:r>
        <w:t>U.S. NRC construction inspection material on AP1000/Vogtle/Summer quality findings.</w:t>
      </w:r>
    </w:p>
    <w:p>
      <w:r>
        <w:br w:type="page"/>
      </w:r>
    </w:p>
    <w:p>
      <w:pPr>
        <w:pStyle w:val="Heading1"/>
      </w:pPr>
      <w:r>
        <w:t>Integrated controlled source — OFG_Encyclopedia_RevN_Volume_11(6).docx</w:t>
      </w:r>
    </w:p>
    <w:p>
      <w:r>
        <w:t>Preserved at source granularity. Later explicit canon and change-provenance entries govern conflicts; source text is not silently rewritten.</w:t>
      </w:r>
    </w:p>
    <w:p>
      <w:pPr>
        <w:pStyle w:val="Title"/>
        <w:jc w:val="center"/>
      </w:pPr>
      <w:r>
        <w:t>ONTARIO FUSION GENERATION PROJECT</w:t>
      </w:r>
    </w:p>
    <w:p>
      <w:pPr>
        <w:pStyle w:val="Title"/>
        <w:jc w:val="center"/>
      </w:pPr>
      <w:r>
        <w:t>VOLUME XI — CRS-01 HIGH-POTENTIAL NEAR MISS</w:t>
      </w:r>
    </w:p>
    <w:p>
      <w:pPr>
        <w:pStyle w:val="Subtitle"/>
        <w:jc w:val="center"/>
      </w:pPr>
      <w:r>
        <w:t>Physical event, immediate response, evidence control and first significance screening</w:t>
      </w:r>
    </w:p>
    <w:p>
      <w:pPr>
        <w:jc w:val="center"/>
      </w:pPr>
      <w:r>
        <w:t>Complete chronological reference · canon cut: Saturday, 19 April 2031</w:t>
      </w:r>
    </w:p>
    <w:p>
      <w:pPr>
        <w:jc w:val="center"/>
      </w:pPr>
      <w:r>
        <w:t>Compiled from the Canonical Story Backbone Rev B, Master Reference, Backlogs 01–11, Revision Directives B–J, and controlled Rev A equipment/event datasets.</w:t>
      </w:r>
    </w:p>
    <w:p>
      <w:r>
        <w:br w:type="page"/>
      </w:r>
    </w:p>
    <w:p>
      <w:pPr>
        <w:pStyle w:val="Heading1"/>
      </w:pPr>
      <w:r>
        <w:t>Reference-status legend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Status</w:t>
            </w:r>
          </w:p>
        </w:tc>
        <w:tc>
          <w:tcPr>
            <w:tcW w:type="dxa" w:w="5227"/>
            <w:vAlign w:val="center"/>
          </w:tcPr>
          <w:p>
            <w:r>
              <w:rPr>
                <w:b/>
                <w:sz w:val="14"/>
              </w:rPr>
              <w:t>Meaning</w:t>
            </w:r>
          </w:p>
        </w:tc>
      </w:tr>
      <w:tr>
        <w:tc>
          <w:tcPr>
            <w:tcW w:type="dxa" w:w="5227"/>
            <w:vAlign w:val="top"/>
          </w:tcPr>
          <w:p>
            <w:r>
              <w:rPr>
                <w:sz w:val="14"/>
              </w:rPr>
              <w:t>LOCKED CANON</w:t>
            </w:r>
          </w:p>
        </w:tc>
        <w:tc>
          <w:tcPr>
            <w:tcW w:type="dxa" w:w="5227"/>
            <w:vAlign w:val="top"/>
          </w:tcPr>
          <w:p>
            <w:r>
              <w:rPr>
                <w:sz w:val="14"/>
              </w:rPr>
              <w:t>Explicitly fixed by the controlling OFG canon at the 19 April 2031 cut.</w:t>
            </w:r>
          </w:p>
        </w:tc>
      </w:tr>
      <w:tr>
        <w:tc>
          <w:tcPr>
            <w:tcW w:type="dxa" w:w="5227"/>
            <w:vAlign w:val="top"/>
          </w:tcPr>
          <w:p>
            <w:r>
              <w:rPr>
                <w:sz w:val="14"/>
              </w:rPr>
              <w:t>CANONICAL FRAMEWORK</w:t>
            </w:r>
          </w:p>
        </w:tc>
        <w:tc>
          <w:tcPr>
            <w:tcW w:type="dxa" w:w="5227"/>
            <w:vAlign w:val="top"/>
          </w:tcPr>
          <w:p>
            <w:r>
              <w:rPr>
                <w:sz w:val="14"/>
              </w:rPr>
              <w:t>Institutional/technical architecture is fixed; some lower-level dates, names, quantities or records remain to be reconstructed.</w:t>
            </w:r>
          </w:p>
        </w:tc>
      </w:tr>
      <w:tr>
        <w:tc>
          <w:tcPr>
            <w:tcW w:type="dxa" w:w="5227"/>
            <w:vAlign w:val="top"/>
          </w:tcPr>
          <w:p>
            <w:r>
              <w:rPr>
                <w:sz w:val="14"/>
              </w:rPr>
              <w:t>VERIFIED PRECEDENT CONSTRAINT</w:t>
            </w:r>
          </w:p>
        </w:tc>
        <w:tc>
          <w:tcPr>
            <w:tcW w:type="dxa" w:w="5227"/>
            <w:vAlign w:val="top"/>
          </w:tcPr>
          <w:p>
            <w:r>
              <w:rPr>
                <w:sz w:val="14"/>
              </w:rPr>
              <w:t>Real-world analogue constrains plausibility; it is not itself an OFG event.</w:t>
            </w:r>
          </w:p>
        </w:tc>
      </w:tr>
      <w:tr>
        <w:tc>
          <w:tcPr>
            <w:tcW w:type="dxa" w:w="5227"/>
            <w:vAlign w:val="top"/>
          </w:tcPr>
          <w:p>
            <w:r>
              <w:rPr>
                <w:sz w:val="14"/>
              </w:rPr>
              <w:t>OPEN / CONTROLLED</w:t>
            </w:r>
          </w:p>
        </w:tc>
        <w:tc>
          <w:tcPr>
            <w:tcW w:type="dxa" w:w="5227"/>
            <w:vAlign w:val="top"/>
          </w:tcPr>
          <w:p>
            <w:r>
              <w:rPr>
                <w:sz w:val="14"/>
              </w:rPr>
              <w:t>The backlog identifies the subject, but the source set does not yet support a unique historical answer. Do not invent one.</w:t>
            </w:r>
          </w:p>
        </w:tc>
      </w:tr>
      <w:tr>
        <w:tc>
          <w:tcPr>
            <w:tcW w:type="dxa" w:w="5227"/>
            <w:vAlign w:val="top"/>
          </w:tcPr>
          <w:p>
            <w:r>
              <w:rPr>
                <w:sz w:val="14"/>
              </w:rPr>
              <w:t>WORKING DATASET</w:t>
            </w:r>
          </w:p>
        </w:tc>
        <w:tc>
          <w:tcPr>
            <w:tcW w:type="dxa" w:w="5227"/>
            <w:vAlign w:val="top"/>
          </w:tcPr>
          <w:p>
            <w:r>
              <w:rPr>
                <w:sz w:val="14"/>
              </w:rPr>
              <w:t>Rev A asset/event data support chronology and forensic work, but known semantic/date anomalies mean the rows are not self-authenticating canon.</w:t>
            </w:r>
          </w:p>
        </w:tc>
      </w:tr>
    </w:tbl>
    <w:p>
      <w:pPr>
        <w:pStyle w:val="ReferenceNote"/>
      </w:pPr>
      <w:r>
        <w:t>The encyclopedia favors explicit uncertainty over false precision. It records what is known at the story cut, what is structurally required by the project, and what remains unresolved.</w:t>
      </w:r>
    </w:p>
    <w:p>
      <w:pPr>
        <w:pStyle w:val="Heading1"/>
      </w:pPr>
      <w:r>
        <w:t>Period definition</w:t>
      </w:r>
    </w:p>
    <w:p>
      <w:r>
        <w:t>Coverage: 12 April 2031. This volume is chronological: every topical domain is described as it exists during this period rather than as a timeless subject.</w:t>
      </w:r>
    </w:p>
    <w:p>
      <w:pPr>
        <w:pStyle w:val="Heading1"/>
      </w:pPr>
      <w:r>
        <w:t>Canonical chronicle</w:t>
      </w:r>
    </w:p>
    <w:p>
      <w:pPr>
        <w:pStyle w:val="Heading2"/>
      </w:pPr>
      <w:r>
        <w:t>12 April — loaded circulation</w:t>
      </w:r>
    </w:p>
    <w:p>
      <w:r>
        <w:t>TMP-BHT-401-CRS-01 experiences lateral movement beyond the expected envelope under load. Several hundred kilograms move; an operator is within the potential crushing zone. No injury occurs.</w:t>
      </w:r>
    </w:p>
    <w:p>
      <w:pPr>
        <w:pStyle w:val="Heading2"/>
      </w:pPr>
      <w:r>
        <w:t>Immediate safety state</w:t>
      </w:r>
    </w:p>
    <w:p>
      <w:r>
        <w:t>There is no radiological release, environmental consequence or loss of licensed safety function. The equipment is isolated and immediate residual risk is low. High potential remains important despite the benign outcome.</w:t>
      </w:r>
    </w:p>
    <w:p>
      <w:pPr>
        <w:pStyle w:val="Heading2"/>
      </w:pPr>
      <w:r>
        <w:t>Immediate control actions</w:t>
      </w:r>
    </w:p>
    <w:p>
      <w:r>
        <w:t>The area/equipment are preserved, the restraint is placed under evidence control, photographs and witness information are captured, and responsible commissioning, HSE, field, QA and technical organizations are notified according to role.</w:t>
      </w:r>
    </w:p>
    <w:p>
      <w:pPr>
        <w:pStyle w:val="Heading2"/>
      </w:pPr>
      <w:r>
        <w:t>Classification discipline</w:t>
      </w:r>
    </w:p>
    <w:p>
      <w:r>
        <w:t>The event is simultaneously a worker-safety, commissioning, equipment, maintenance/configuration and engineering-investigation matter. It is not automatically a nuclear emergency, financing default, EPC default or proof of root cause.</w:t>
      </w:r>
    </w:p>
    <w:p>
      <w:pPr>
        <w:pStyle w:val="Heading2"/>
      </w:pPr>
      <w:r>
        <w:t>First questions</w:t>
      </w:r>
    </w:p>
    <w:p>
      <w:r>
        <w:t>Investigators must distinguish design, manufacturing, installation, temporary-configuration, maintenance, work-control and operational factors; they cannot infer falsification or project-wide extent during the first hours.</w:t>
      </w:r>
    </w:p>
    <w:p>
      <w:pPr>
        <w:pStyle w:val="Heading1"/>
      </w:pPr>
      <w:r>
        <w:t>Institutional / business / government state</w:t>
      </w:r>
    </w:p>
    <w:p>
      <w:pPr>
        <w:pStyle w:val="Heading1"/>
      </w:pPr>
      <w:r>
        <w:t>Immediate event state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Fact</w:t>
            </w:r>
          </w:p>
        </w:tc>
        <w:tc>
          <w:tcPr>
            <w:tcW w:type="dxa" w:w="5227"/>
            <w:vAlign w:val="center"/>
          </w:tcPr>
          <w:p>
            <w:r>
              <w:rPr>
                <w:b/>
                <w:sz w:val="14"/>
              </w:rPr>
              <w:t>Locked status</w:t>
            </w:r>
          </w:p>
        </w:tc>
      </w:tr>
      <w:tr>
        <w:tc>
          <w:tcPr>
            <w:tcW w:type="dxa" w:w="5227"/>
            <w:vAlign w:val="top"/>
          </w:tcPr>
          <w:p>
            <w:r>
              <w:rPr>
                <w:sz w:val="14"/>
              </w:rPr>
              <w:t>Equipment</w:t>
            </w:r>
          </w:p>
        </w:tc>
        <w:tc>
          <w:tcPr>
            <w:tcW w:type="dxa" w:w="5227"/>
            <w:vAlign w:val="top"/>
          </w:tcPr>
          <w:p>
            <w:r>
              <w:rPr>
                <w:sz w:val="14"/>
              </w:rPr>
              <w:t>TMP-BHT-401-CRS-01 / CRS01-RST-L2 within the BHT-401 temporary commissioning arrangement.</w:t>
            </w:r>
          </w:p>
        </w:tc>
      </w:tr>
      <w:tr>
        <w:tc>
          <w:tcPr>
            <w:tcW w:type="dxa" w:w="5227"/>
            <w:vAlign w:val="top"/>
          </w:tcPr>
          <w:p>
            <w:r>
              <w:rPr>
                <w:sz w:val="14"/>
              </w:rPr>
              <w:t>Phenomenon</w:t>
            </w:r>
          </w:p>
        </w:tc>
        <w:tc>
          <w:tcPr>
            <w:tcW w:type="dxa" w:w="5227"/>
            <w:vAlign w:val="top"/>
          </w:tcPr>
          <w:p>
            <w:r>
              <w:rPr>
                <w:sz w:val="14"/>
              </w:rPr>
              <w:t>Lateral movement exceeds expected envelope during loaded circulation.</w:t>
            </w:r>
          </w:p>
        </w:tc>
      </w:tr>
      <w:tr>
        <w:tc>
          <w:tcPr>
            <w:tcW w:type="dxa" w:w="5227"/>
            <w:vAlign w:val="top"/>
          </w:tcPr>
          <w:p>
            <w:r>
              <w:rPr>
                <w:sz w:val="14"/>
              </w:rPr>
              <w:t>Exposure</w:t>
            </w:r>
          </w:p>
        </w:tc>
        <w:tc>
          <w:tcPr>
            <w:tcW w:type="dxa" w:w="5227"/>
            <w:vAlign w:val="top"/>
          </w:tcPr>
          <w:p>
            <w:r>
              <w:rPr>
                <w:sz w:val="14"/>
              </w:rPr>
              <w:t>Operator inside potential crushing zone.</w:t>
            </w:r>
          </w:p>
        </w:tc>
      </w:tr>
      <w:tr>
        <w:tc>
          <w:tcPr>
            <w:tcW w:type="dxa" w:w="5227"/>
            <w:vAlign w:val="top"/>
          </w:tcPr>
          <w:p>
            <w:r>
              <w:rPr>
                <w:sz w:val="14"/>
              </w:rPr>
              <w:t>Outcome</w:t>
            </w:r>
          </w:p>
        </w:tc>
        <w:tc>
          <w:tcPr>
            <w:tcW w:type="dxa" w:w="5227"/>
            <w:vAlign w:val="top"/>
          </w:tcPr>
          <w:p>
            <w:r>
              <w:rPr>
                <w:sz w:val="14"/>
              </w:rPr>
              <w:t>No injury.</w:t>
            </w:r>
          </w:p>
        </w:tc>
      </w:tr>
      <w:tr>
        <w:tc>
          <w:tcPr>
            <w:tcW w:type="dxa" w:w="5227"/>
            <w:vAlign w:val="top"/>
          </w:tcPr>
          <w:p>
            <w:r>
              <w:rPr>
                <w:sz w:val="14"/>
              </w:rPr>
              <w:t>Radiological/environmental</w:t>
            </w:r>
          </w:p>
        </w:tc>
        <w:tc>
          <w:tcPr>
            <w:tcW w:type="dxa" w:w="5227"/>
            <w:vAlign w:val="top"/>
          </w:tcPr>
          <w:p>
            <w:r>
              <w:rPr>
                <w:sz w:val="14"/>
              </w:rPr>
              <w:t>No radiological release; no environmental consequence.</w:t>
            </w:r>
          </w:p>
        </w:tc>
      </w:tr>
      <w:tr>
        <w:tc>
          <w:tcPr>
            <w:tcW w:type="dxa" w:w="5227"/>
            <w:vAlign w:val="top"/>
          </w:tcPr>
          <w:p>
            <w:r>
              <w:rPr>
                <w:sz w:val="14"/>
              </w:rPr>
              <w:t>Licensed safety function</w:t>
            </w:r>
          </w:p>
        </w:tc>
        <w:tc>
          <w:tcPr>
            <w:tcW w:type="dxa" w:w="5227"/>
            <w:vAlign w:val="top"/>
          </w:tcPr>
          <w:p>
            <w:r>
              <w:rPr>
                <w:sz w:val="14"/>
              </w:rPr>
              <w:t>No loss.</w:t>
            </w:r>
          </w:p>
        </w:tc>
      </w:tr>
      <w:tr>
        <w:tc>
          <w:tcPr>
            <w:tcW w:type="dxa" w:w="5227"/>
            <w:vAlign w:val="top"/>
          </w:tcPr>
          <w:p>
            <w:r>
              <w:rPr>
                <w:sz w:val="14"/>
              </w:rPr>
              <w:t>Immediate disposition</w:t>
            </w:r>
          </w:p>
        </w:tc>
        <w:tc>
          <w:tcPr>
            <w:tcW w:type="dxa" w:w="5227"/>
            <w:vAlign w:val="top"/>
          </w:tcPr>
          <w:p>
            <w:r>
              <w:rPr>
                <w:sz w:val="14"/>
              </w:rPr>
              <w:t>Equipment isolated; scene/evidence preserved; residual risk low.</w:t>
            </w:r>
          </w:p>
        </w:tc>
      </w:tr>
      <w:tr>
        <w:tc>
          <w:tcPr>
            <w:tcW w:type="dxa" w:w="5227"/>
            <w:vAlign w:val="top"/>
          </w:tcPr>
          <w:p>
            <w:r>
              <w:rPr>
                <w:sz w:val="14"/>
              </w:rPr>
              <w:t>Causal status</w:t>
            </w:r>
          </w:p>
        </w:tc>
        <w:tc>
          <w:tcPr>
            <w:tcW w:type="dxa" w:w="5227"/>
            <w:vAlign w:val="top"/>
          </w:tcPr>
          <w:p>
            <w:r>
              <w:rPr>
                <w:sz w:val="14"/>
              </w:rPr>
              <w:t>Open. No design/manufacturing/installation/maintenance/documentation cause may be assumed.</w:t>
            </w:r>
          </w:p>
        </w:tc>
      </w:tr>
    </w:tbl>
    <w:p>
      <w:r>
        <w:br w:type="page"/>
      </w:r>
    </w:p>
    <w:p>
      <w:pPr>
        <w:pStyle w:val="Heading1"/>
      </w:pPr>
      <w:r>
        <w:t>Detailed source-derived canonical research</w:t>
      </w:r>
    </w:p>
    <w:p>
      <w:pPr>
        <w:pStyle w:val="ReferenceNote"/>
      </w:pPr>
      <w:r>
        <w:t>This section carries forward the detailed research already absorbed into the Canonical Story Backbone. It is reorganized under the period volume so other threads can reference the underlying institutional, contractual, technical and documentary history rather than only the compressed chronology.</w:t>
      </w:r>
    </w:p>
    <w:p>
      <w:pPr>
        <w:pStyle w:val="Heading2"/>
      </w:pPr>
      <w:r>
        <w:t>April 12 event chronology</w:t>
      </w:r>
    </w:p>
    <w:p>
      <w:r>
        <w:t>Every prerequisite is tracked.</w:t>
      </w:r>
    </w:p>
    <w:p>
      <w:pPr>
        <w:pStyle w:val="Heading3"/>
      </w:pPr>
      <w:r>
        <w:t>Examples</w:t>
      </w:r>
    </w:p>
    <w:p>
      <w:r>
        <w:t>magnet availability vacuum readiness cryogenic availability cooling availability DCS readiness MPS readiness required diagnostics heating availability disruption mitigation operating procedures operator qualification emergency readiness regulatory conditions.</w:t>
      </w:r>
    </w:p>
    <w:p>
      <w:pPr>
        <w:pStyle w:val="Heading3"/>
      </w:pPr>
      <w:r>
        <w:t>Items are classified roughly into</w:t>
      </w:r>
    </w:p>
    <w:p>
      <w:r>
        <w:t>FP blocker</w:t>
      </w:r>
    </w:p>
    <w:p>
      <w:r>
        <w:t>must close before readiness review</w:t>
      </w:r>
    </w:p>
    <w:p>
      <w:r>
        <w:t>conditional/deferred item permitted after FP</w:t>
      </w:r>
    </w:p>
    <w:p>
      <w:r>
        <w:t>post-FP scope.</w:t>
      </w:r>
    </w:p>
    <w:p>
      <w:r>
        <w:t>This classification system is where future date versus state pressure becomes operational rather than philosophical.</w:t>
      </w:r>
    </w:p>
    <w:p>
      <w:pPr>
        <w:pStyle w:val="Heading3"/>
      </w:pPr>
      <w:r>
        <w:t>24. April 2031 — current project state</w:t>
      </w:r>
    </w:p>
    <w:p>
      <w:pPr>
        <w:pStyle w:val="Heading3"/>
      </w:pPr>
      <w:r>
        <w:t>By April</w:t>
      </w:r>
    </w:p>
    <w:p>
      <w:pPr>
        <w:pStyle w:val="Heading2"/>
      </w:pPr>
      <w:r>
        <w:t>CRS-01 event chain and temporary-equipment history</w:t>
      </w:r>
    </w:p>
    <w:p>
      <w:r>
        <w:t> C$500M accordion is an option, not committed capital on April 19.  Daniel's normal information chain is project monthly report / cost report / IMS / risk register / commissioning status / lenders' monitoring report -&gt; Aurora model, sources &amp; uses, cost-to-complete, liquidity, sensitivities and credit memo.</w:t>
      </w:r>
    </w:p>
    <w:p>
      <w:pPr>
        <w:pStyle w:val="Heading3"/>
      </w:pPr>
      <w:r>
        <w:t>17. April 12 near miss and M-88217 - canonical event chain</w:t>
      </w:r>
    </w:p>
    <w:p>
      <w:r>
        <w:t> 10 Apr: routine photo baseline captures restraint geometry/witness marks for CRS01-RST-L2.  11 Apr: M-88217 indexed as lateral-restraint inspection/adjustment; CLOSED/APPROVED.  12 Apr: TMP-BHT-401-CRS-01 lateral movement exceeds expected envelope during loaded circulation; operator is in potential crush zone; no injury.  12 Apr: restraint evidence is preserved for investigation.  13 Apr: extent-of-condition inspection expands to related temporary restraint/support arrangements.  Week of 13-18 Apr: photos, statements, drawings, vendor records, load path, installation history, maintenance activity and similar-equipment walkdowns are assembled.  18 Apr data cut: event remains under investigation; no confirmed First-Plasma schedule impact is incorporated pending technical assessment. The core uncertainty is not simply whether a PDF is missing. The investigation must establish what was physically done, who authorized it, under which work order and custody boundary, whether a design/configuration update was required, and whether the closed status reflects administrative loss, scope mismatch, unauthorized work, configuration failure, falsification, or some combination.</w:t>
      </w:r>
    </w:p>
    <w:p>
      <w:pPr>
        <w:pStyle w:val="Heading3"/>
      </w:pPr>
      <w:r>
        <w:t>18. CRS-01 temporary equipment history</w:t>
      </w:r>
    </w:p>
    <w:p>
      <w:r>
        <w:t>Document_or_Reco Asset_ID Date Event_Type Detail rd CRS01-RST-L2 2030-06-01 Mobilized/Procured Asset entered OFG Asset master / PO / controlled lifecycle. mobilization record CRS01-RST-L2 2030-09-03 Site Arrival Receipt/arrival recorded; Receiving inspection / condition and delivery record identification checked. CRS01-RST-L2 2030-09-22 Installation/Mobilization Field installation or IWP / setup record deployment commenced.</w:t>
      </w:r>
    </w:p>
    <w:p>
      <w:r>
        <w:t>CRS01-RST-L2 2030-09-28 Mechanical Completion Defined installation MC certificate / scope completed subject completion package to punch status. CRS01-RST-L2 2030-10-11 Turnover Custody transferred to Turnover dossier / receiving organization certificate where applicable. CRS01-RST-L2 2030-10-12 Commissioning/ Functional use or Commissioning test / Operation commissioning initiated. operating record CRS01-RST-L2 2031-04-10 Photo Baseline Routine photographic PHOTO-BHT401-0410 survey captured restraint geometry and witness marks. CRS01-RST-L2 2031-04-11 Maintenance Record M-88217 indexed as M-88217 lateral-restraint inspection/adjustment; status CLOSED/APPROVED. CRS01-RST-L2 2031-04-12 Evidence Control Restraint preserved for EVID-BHT401-RSTL2 engineering/event investigation. TMP-BHT-401-CRS-01 2030-05-14 Design Need Commissioning TEMP-SYS-REQ-BHT401- identified need for 01 supplemental temporary circulation. TMP-BHT-401-CRS-01 2030-05-14 Mobilized/Procured Asset entered OFG Asset master / PO / controlled lifecycle. mobilization record TMP-BHT-401-CRS-01 2030-06-12 Design Release Temporary recirculation TMP-DWG-BHT401- design package Rev A CRS01 Rev A issued. TMP-BHT-401-CRS-01 2030-06-19 Technology Screening HMS screened HMS-SCR-2030-447 temporary arrangement; no HFRP reference- design impact if nozzle- load limits maintained. TMP-BHT-401-CRS-01 2030-08-18 FAT Skid factory acceptance FAT-CRS01 test completed. TMP-BHT-401-CRS-01 2030-09-03 Site Arrival Receipt/arrival recorded; Receiving inspection / condition and delivery record identification checked. TMP-BHT-401-CRS-01 2030-09-22 Installation/Mobilization Field installation or IWP / setup record deployment commenced. TMP-BHT-401-CRS-01 2030-09-28 Mechanical Completion Defined installation MC certificate / scope completed subject completion package to punch status. TMP-BHT-401-CRS-01 2030-10-11 Turnover Custody transferred to Turnover dossier / receiving organization certificate where applicable. TMP-BHT-401-CRS-01 2030-10-12 Commissioning/ Functional use or Commissioning test / Operation commissioning initiated. operating record TMP-BHT-401-CRS-01 2030-10-12 First Campaign First controlled CPT-BHT401-FLSH-01 flush/recirculation campaign commenced. TMP-BHT-401-CRS-01 2031-01-06 Isolated Temporary spools WO-BHT401-2031-011 removed for permanent BHT modification. TMP-BHT-401-CRS-01 2031-01-16 Design Revision Temporary arrangement TMP-DWG-BHT401- revised to Rev C for new CRS01 Rev C spool geometry. TMP-BHT-401-CRS-01 2031-01-24 Reconnected Skid returned to PTW-BHT401-0124 controlled commissioning service. TMP-BHT-401-CRS-01 2031-03-17 Operator Observation Higher-than- OPLOG-2031-03-17-BHT remembered vibration observed; no limit exceeded. TMP-BHT-401-CRS-01 2031-03-20 Walkdown Follow-up field WALK-BHT401-0320 walkdown; no</w:t>
      </w:r>
    </w:p>
    <w:p>
      <w:r>
        <w:t>immediate defect identified; inspection recommended. TMP-BHT-401-CRS-01 2031-04-12 High-Potential Near Miss Lateral movement EVT-2031-0412-HPNM exceeded expected envelope during loaded circulation; operator in potential crush zone; no injury. TMP-BHT-401-CRS-01 2031-04-13 Extent of Condition Inspection family EOC-BHT-TMP-001</w:t>
      </w:r>
    </w:p>
    <w:p>
      <w:r>
        <w:br w:type="page"/>
      </w:r>
    </w:p>
    <w:p>
      <w:r>
        <w:br w:type="page"/>
      </w:r>
    </w:p>
    <w:p>
      <w:pPr>
        <w:pStyle w:val="Heading1"/>
      </w:pPr>
      <w:r>
        <w:t>Integrated OFG encyclopedia — period state</w:t>
      </w:r>
    </w:p>
    <w:p>
      <w:pPr>
        <w:pStyle w:val="Heading2"/>
      </w:pPr>
      <w:r>
        <w:t>Physical event</w:t>
      </w:r>
    </w:p>
    <w:p>
      <w:r>
        <w:t>During loaded circulation on 12 April, TMP-BHT-401-CRS-01 experiences lateral movement beyond its expected envelope. Several hundred kilograms move and an operator is inside the potential crushing zone. The outcome is a near miss: no injury occurs. There is no radiological release, no environmental consequence and no loss of licensed safety function. Equipment is isolated and immediate residual risk is low, but the event's potential severity justifies a serious investigation.</w:t>
      </w:r>
    </w:p>
    <w:p>
      <w:pPr>
        <w:pStyle w:val="Heading2"/>
      </w:pPr>
      <w:r>
        <w:t>Immediate response and evidence control</w:t>
      </w:r>
    </w:p>
    <w:p>
      <w:r>
        <w:t>The immediate priorities are protection, shutdown/isolation, accountability, scene preservation and fact capture. Photographs, witness information, equipment identity, temporary configuration, test state and obvious damage/no-damage are preserved. Commissioning/work-control authority, HSE, responsible technical staff, E&amp;C field, Bechtel, QA/QC and relevant contractor/OEM personnel enter according to scope. Rescue/emergency mechanisms are graded to the actual condition; the event is not retrospectively labelled a nuclear emergency merely because it occurred on a licensed site.</w:t>
      </w:r>
    </w:p>
    <w:p>
      <w:pPr>
        <w:pStyle w:val="Heading2"/>
      </w:pPr>
      <w:r>
        <w:t>Causal discipline</w:t>
      </w:r>
    </w:p>
    <w:p>
      <w:r>
        <w:t>The first hours cannot distinguish design, manufacturing, installation, maintenance, temporary-configuration, work-control or operational contributions. Neither the benign outcome nor the later importance of the event justifies an immediate root-cause story. Investigators must preserve the load path, restraint geometry, fasteners, witness marks, work history, drawings, procedures, inspection records and comparable-population evidence before extensive intervention destroys the scene.</w:t>
      </w:r>
    </w:p>
    <w:p>
      <w:pPr>
        <w:pStyle w:val="Heading2"/>
      </w:pPr>
      <w:r>
        <w:t>Regulatory/commercial screening</w:t>
      </w:r>
    </w:p>
    <w:p>
      <w:r>
        <w:t>OPG performs the appropriate safety/licensing/reportability screen; E&amp;C/HMS assess whether the technology/design basis is implicated; construction parties preserve records and cooperate. The event is not automatically an EPC default, financing default, warranty breach, material adverse effect, Aurora CP failure or proof of contractor fault. Those consequences require defined contractual thresholds and a technically supported materiality path.</w:t>
      </w:r>
    </w:p>
    <w:p>
      <w:pPr>
        <w:pStyle w:val="Heading2"/>
      </w:pPr>
      <w:r>
        <w:t>Knowledge state by the end of 12 April</w:t>
      </w:r>
    </w:p>
    <w:p>
      <w:r>
        <w:t>What is known is the movement, exposure, outcome, equipment identity, immediate configuration and absence of radiological/environmental/licensed-safety consequence. What is not yet known includes root cause, project-wide extent, First-Plasma impact, contract liability and whether any record inconsistency is causal. This boundary is essential for every scene set that day.</w:t>
      </w:r>
    </w:p>
    <w:p>
      <w:pPr>
        <w:pStyle w:val="Heading1"/>
      </w:pPr>
      <w:r>
        <w:t>Organizations, authority and external involvement</w:t>
      </w:r>
    </w:p>
    <w:p>
      <w:pPr>
        <w:pStyle w:val="ReferenceNote"/>
      </w:pPr>
      <w:r>
        <w:t>The table is the authority map at the 19 April cut. In this period, use only the organizations whose involvement has already begun in the chronology above; later organizations must not be back-projected.</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Organization / institution</w:t>
            </w:r>
          </w:p>
        </w:tc>
        <w:tc>
          <w:tcPr>
            <w:tcW w:type="dxa" w:w="3485"/>
            <w:vAlign w:val="center"/>
          </w:tcPr>
          <w:p>
            <w:r>
              <w:rPr>
                <w:b/>
                <w:sz w:val="13"/>
              </w:rPr>
              <w:t>OFG role</w:t>
            </w:r>
          </w:p>
        </w:tc>
        <w:tc>
          <w:tcPr>
            <w:tcW w:type="dxa" w:w="3485"/>
            <w:vAlign w:val="center"/>
          </w:tcPr>
          <w:p>
            <w:r>
              <w:rPr>
                <w:b/>
                <w:sz w:val="13"/>
              </w:rPr>
              <w:t>Authority boundary</w:t>
            </w:r>
          </w:p>
        </w:tc>
      </w:tr>
      <w:tr>
        <w:tc>
          <w:tcPr>
            <w:tcW w:type="dxa" w:w="3485"/>
            <w:vAlign w:val="top"/>
          </w:tcPr>
          <w:p>
            <w:r>
              <w:rPr>
                <w:sz w:val="13"/>
              </w:rPr>
              <w:t>OPG</w:t>
            </w:r>
          </w:p>
        </w:tc>
        <w:tc>
          <w:tcPr>
            <w:tcW w:type="dxa" w:w="3485"/>
            <w:vAlign w:val="top"/>
          </w:tcPr>
          <w:p>
            <w:r>
              <w:rPr>
                <w:sz w:val="13"/>
              </w:rPr>
              <w:t>Owner, CNSC licensee, project manager, commissioning authority, future operator, majority equity sponsor.</w:t>
            </w:r>
          </w:p>
        </w:tc>
        <w:tc>
          <w:tcPr>
            <w:tcW w:type="dxa" w:w="3485"/>
            <w:vAlign w:val="top"/>
          </w:tcPr>
          <w:p>
            <w:r>
              <w:rPr>
                <w:sz w:val="13"/>
              </w:rPr>
              <w:t>Cannot transfer licensed-facility responsibility to EPC contractors.</w:t>
            </w:r>
          </w:p>
        </w:tc>
      </w:tr>
      <w:tr>
        <w:tc>
          <w:tcPr>
            <w:tcW w:type="dxa" w:w="3485"/>
            <w:vAlign w:val="top"/>
          </w:tcPr>
          <w:p>
            <w:r>
              <w:rPr>
                <w:sz w:val="13"/>
              </w:rPr>
              <w:t>CNSC</w:t>
            </w:r>
          </w:p>
        </w:tc>
        <w:tc>
          <w:tcPr>
            <w:tcW w:type="dxa" w:w="3485"/>
            <w:vAlign w:val="top"/>
          </w:tcPr>
          <w:p>
            <w:r>
              <w:rPr>
                <w:sz w:val="13"/>
              </w:rPr>
              <w:t>Independent nuclear regulator.</w:t>
            </w:r>
          </w:p>
        </w:tc>
        <w:tc>
          <w:tcPr>
            <w:tcW w:type="dxa" w:w="3485"/>
            <w:vAlign w:val="top"/>
          </w:tcPr>
          <w:p>
            <w:r>
              <w:rPr>
                <w:sz w:val="13"/>
              </w:rPr>
              <w:t>Outside project hierarchy; licensing and regulatory hold points.</w:t>
            </w:r>
          </w:p>
        </w:tc>
      </w:tr>
      <w:tr>
        <w:tc>
          <w:tcPr>
            <w:tcW w:type="dxa" w:w="3485"/>
            <w:vAlign w:val="top"/>
          </w:tcPr>
          <w:p>
            <w:r>
              <w:rPr>
                <w:sz w:val="13"/>
              </w:rPr>
              <w:t>Ontario</w:t>
            </w:r>
          </w:p>
        </w:tc>
        <w:tc>
          <w:tcPr>
            <w:tcW w:type="dxa" w:w="3485"/>
            <w:vAlign w:val="top"/>
          </w:tcPr>
          <w:p>
            <w:r>
              <w:rPr>
                <w:sz w:val="13"/>
              </w:rPr>
              <w:t>OPG shareholder context, electricity policy, public completion support.</w:t>
            </w:r>
          </w:p>
        </w:tc>
        <w:tc>
          <w:tcPr>
            <w:tcW w:type="dxa" w:w="3485"/>
            <w:vAlign w:val="top"/>
          </w:tcPr>
          <w:p>
            <w:r>
              <w:rPr>
                <w:sz w:val="13"/>
              </w:rPr>
              <w:t>Political/economic influence without field technical authority.</w:t>
            </w:r>
          </w:p>
        </w:tc>
      </w:tr>
      <w:tr>
        <w:tc>
          <w:tcPr>
            <w:tcW w:type="dxa" w:w="3485"/>
            <w:vAlign w:val="top"/>
          </w:tcPr>
          <w:p>
            <w:r>
              <w:rPr>
                <w:sz w:val="13"/>
              </w:rPr>
              <w:t>IESO</w:t>
            </w:r>
          </w:p>
        </w:tc>
        <w:tc>
          <w:tcPr>
            <w:tcW w:type="dxa" w:w="3485"/>
            <w:vAlign w:val="top"/>
          </w:tcPr>
          <w:p>
            <w:r>
              <w:rPr>
                <w:sz w:val="13"/>
              </w:rPr>
              <w:t>Bulk-system planning and market/system integration.</w:t>
            </w:r>
          </w:p>
        </w:tc>
        <w:tc>
          <w:tcPr>
            <w:tcW w:type="dxa" w:w="3485"/>
            <w:vAlign w:val="top"/>
          </w:tcPr>
          <w:p>
            <w:r>
              <w:rPr>
                <w:sz w:val="13"/>
              </w:rPr>
              <w:t>External system-planning interface.</w:t>
            </w:r>
          </w:p>
        </w:tc>
      </w:tr>
      <w:tr>
        <w:tc>
          <w:tcPr>
            <w:tcW w:type="dxa" w:w="3485"/>
            <w:vAlign w:val="top"/>
          </w:tcPr>
          <w:p>
            <w:r>
              <w:rPr>
                <w:sz w:val="13"/>
              </w:rPr>
              <w:t>Hydro One</w:t>
            </w:r>
          </w:p>
        </w:tc>
        <w:tc>
          <w:tcPr>
            <w:tcW w:type="dxa" w:w="3485"/>
            <w:vAlign w:val="top"/>
          </w:tcPr>
          <w:p>
            <w:r>
              <w:rPr>
                <w:sz w:val="13"/>
              </w:rPr>
              <w:t>Transmission owner/operator and connection counterparty.</w:t>
            </w:r>
          </w:p>
        </w:tc>
        <w:tc>
          <w:tcPr>
            <w:tcW w:type="dxa" w:w="3485"/>
            <w:vAlign w:val="top"/>
          </w:tcPr>
          <w:p>
            <w:r>
              <w:rPr>
                <w:sz w:val="13"/>
              </w:rPr>
              <w:t>External transmission facilities and Point of Connection.</w:t>
            </w:r>
          </w:p>
        </w:tc>
      </w:tr>
      <w:tr>
        <w:tc>
          <w:tcPr>
            <w:tcW w:type="dxa" w:w="3485"/>
            <w:vAlign w:val="top"/>
          </w:tcPr>
          <w:p>
            <w:r>
              <w:rPr>
                <w:sz w:val="13"/>
              </w:rPr>
              <w:t>OEB</w:t>
            </w:r>
          </w:p>
        </w:tc>
        <w:tc>
          <w:tcPr>
            <w:tcW w:type="dxa" w:w="3485"/>
            <w:vAlign w:val="top"/>
          </w:tcPr>
          <w:p>
            <w:r>
              <w:rPr>
                <w:sz w:val="13"/>
              </w:rPr>
              <w:t>Economic/rate regulatory treatment where applicable.</w:t>
            </w:r>
          </w:p>
        </w:tc>
        <w:tc>
          <w:tcPr>
            <w:tcW w:type="dxa" w:w="3485"/>
            <w:vAlign w:val="top"/>
          </w:tcPr>
          <w:p>
            <w:r>
              <w:rPr>
                <w:sz w:val="13"/>
              </w:rPr>
              <w:t>Recovery/economic mechanism, not construction cash.</w:t>
            </w:r>
          </w:p>
        </w:tc>
      </w:tr>
      <w:tr>
        <w:tc>
          <w:tcPr>
            <w:tcW w:type="dxa" w:w="3485"/>
            <w:vAlign w:val="top"/>
          </w:tcPr>
          <w:p>
            <w:r>
              <w:rPr>
                <w:sz w:val="13"/>
              </w:rPr>
              <w:t>Infrastructure Ontario</w:t>
            </w:r>
          </w:p>
        </w:tc>
        <w:tc>
          <w:tcPr>
            <w:tcW w:type="dxa" w:w="3485"/>
            <w:vAlign w:val="top"/>
          </w:tcPr>
          <w:p>
            <w:r>
              <w:rPr>
                <w:sz w:val="13"/>
              </w:rPr>
              <w:t>Commercial/procurement advisory role when assigned.</w:t>
            </w:r>
          </w:p>
        </w:tc>
        <w:tc>
          <w:tcPr>
            <w:tcW w:type="dxa" w:w="3485"/>
            <w:vAlign w:val="top"/>
          </w:tcPr>
          <w:p>
            <w:r>
              <w:rPr>
                <w:sz w:val="13"/>
              </w:rPr>
              <w:t>Delivery-model and government commercial interface; no engineering authority.</w:t>
            </w:r>
          </w:p>
        </w:tc>
      </w:tr>
      <w:tr>
        <w:tc>
          <w:tcPr>
            <w:tcW w:type="dxa" w:w="3485"/>
            <w:vAlign w:val="top"/>
          </w:tcPr>
          <w:p>
            <w:r>
              <w:rPr>
                <w:sz w:val="13"/>
              </w:rPr>
              <w:t>Clarington</w:t>
            </w:r>
          </w:p>
        </w:tc>
        <w:tc>
          <w:tcPr>
            <w:tcW w:type="dxa" w:w="3485"/>
            <w:vAlign w:val="top"/>
          </w:tcPr>
          <w:p>
            <w:r>
              <w:rPr>
                <w:sz w:val="13"/>
              </w:rPr>
              <w:t>Municipal roads/services/planning interface.</w:t>
            </w:r>
          </w:p>
        </w:tc>
        <w:tc>
          <w:tcPr>
            <w:tcW w:type="dxa" w:w="3485"/>
            <w:vAlign w:val="top"/>
          </w:tcPr>
          <w:p>
            <w:r>
              <w:rPr>
                <w:sz w:val="13"/>
              </w:rPr>
              <w:t>Local government; no nuclear-design authority.</w:t>
            </w:r>
          </w:p>
        </w:tc>
      </w:tr>
      <w:tr>
        <w:tc>
          <w:tcPr>
            <w:tcW w:type="dxa" w:w="3485"/>
            <w:vAlign w:val="top"/>
          </w:tcPr>
          <w:p>
            <w:r>
              <w:rPr>
                <w:sz w:val="13"/>
              </w:rPr>
              <w:t>Williams Treaties First Nations</w:t>
            </w:r>
          </w:p>
        </w:tc>
        <w:tc>
          <w:tcPr>
            <w:tcW w:type="dxa" w:w="3485"/>
            <w:vAlign w:val="top"/>
          </w:tcPr>
          <w:p>
            <w:r>
              <w:rPr>
                <w:sz w:val="13"/>
              </w:rPr>
              <w:t>Rights-holder/consultation interface and separately an economic investor vehicle.</w:t>
            </w:r>
          </w:p>
        </w:tc>
        <w:tc>
          <w:tcPr>
            <w:tcW w:type="dxa" w:w="3485"/>
            <w:vAlign w:val="top"/>
          </w:tcPr>
          <w:p>
            <w:r>
              <w:rPr>
                <w:sz w:val="13"/>
              </w:rPr>
              <w:t>Equity participation does not extinguish consultation rights.</w:t>
            </w:r>
          </w:p>
        </w:tc>
      </w:tr>
      <w:tr>
        <w:tc>
          <w:tcPr>
            <w:tcW w:type="dxa" w:w="3485"/>
            <w:vAlign w:val="top"/>
          </w:tcPr>
          <w:p>
            <w:r>
              <w:rPr>
                <w:sz w:val="13"/>
              </w:rPr>
              <w:t>HMS Group / HMS</w:t>
            </w:r>
          </w:p>
        </w:tc>
        <w:tc>
          <w:tcPr>
            <w:tcW w:type="dxa" w:w="3485"/>
            <w:vAlign w:val="top"/>
          </w:tcPr>
          <w:p>
            <w:r>
              <w:rPr>
                <w:sz w:val="13"/>
              </w:rPr>
              <w:t>Technology parent and proprietary HFRP technology owner.</w:t>
            </w:r>
          </w:p>
        </w:tc>
        <w:tc>
          <w:tcPr>
            <w:tcW w:type="dxa" w:w="3485"/>
            <w:vAlign w:val="top"/>
          </w:tcPr>
          <w:p>
            <w:r>
              <w:rPr>
                <w:sz w:val="13"/>
              </w:rPr>
              <w:t>Controls qualified technology basis; not EPC constructor.</w:t>
            </w:r>
          </w:p>
        </w:tc>
      </w:tr>
      <w:tr>
        <w:tc>
          <w:tcPr>
            <w:tcW w:type="dxa" w:w="3485"/>
            <w:vAlign w:val="top"/>
          </w:tcPr>
          <w:p>
            <w:r>
              <w:rPr>
                <w:sz w:val="13"/>
              </w:rPr>
              <w:t>E&amp;C Holdings / E&amp;C Canada</w:t>
            </w:r>
          </w:p>
        </w:tc>
        <w:tc>
          <w:tcPr>
            <w:tcW w:type="dxa" w:w="3485"/>
            <w:vAlign w:val="top"/>
          </w:tcPr>
          <w:p>
            <w:r>
              <w:rPr>
                <w:sz w:val="13"/>
              </w:rPr>
              <w:t>Global engineering parent / Canadian EPC entity.</w:t>
            </w:r>
          </w:p>
        </w:tc>
        <w:tc>
          <w:tcPr>
            <w:tcW w:type="dxa" w:w="3485"/>
            <w:vAlign w:val="top"/>
          </w:tcPr>
          <w:p>
            <w:r>
              <w:rPr>
                <w:sz w:val="13"/>
              </w:rPr>
              <w:t>E&amp;C Canada integrates detailed design/procurement/execution.</w:t>
            </w:r>
          </w:p>
        </w:tc>
      </w:tr>
      <w:tr>
        <w:tc>
          <w:tcPr>
            <w:tcW w:type="dxa" w:w="3485"/>
            <w:vAlign w:val="top"/>
          </w:tcPr>
          <w:p>
            <w:r>
              <w:rPr>
                <w:sz w:val="13"/>
              </w:rPr>
              <w:t>Bechtel</w:t>
            </w:r>
          </w:p>
        </w:tc>
        <w:tc>
          <w:tcPr>
            <w:tcW w:type="dxa" w:w="3485"/>
            <w:vAlign w:val="top"/>
          </w:tcPr>
          <w:p>
            <w:r>
              <w:rPr>
                <w:sz w:val="13"/>
              </w:rPr>
              <w:t>Principal construction contractor and designated constructor.</w:t>
            </w:r>
          </w:p>
        </w:tc>
        <w:tc>
          <w:tcPr>
            <w:tcW w:type="dxa" w:w="3485"/>
            <w:vAlign w:val="top"/>
          </w:tcPr>
          <w:p>
            <w:r>
              <w:rPr>
                <w:sz w:val="13"/>
              </w:rPr>
              <w:t>Construction sequencing, logistics, site H&amp;S/constructor control; not HFRP design authority.</w:t>
            </w:r>
          </w:p>
        </w:tc>
      </w:tr>
      <w:tr>
        <w:tc>
          <w:tcPr>
            <w:tcW w:type="dxa" w:w="3485"/>
            <w:vAlign w:val="top"/>
          </w:tcPr>
          <w:p>
            <w:r>
              <w:rPr>
                <w:sz w:val="13"/>
              </w:rPr>
              <w:t>Aecon / Kiewit / E.S. Fox / Bird</w:t>
            </w:r>
          </w:p>
        </w:tc>
        <w:tc>
          <w:tcPr>
            <w:tcW w:type="dxa" w:w="3485"/>
            <w:vAlign w:val="top"/>
          </w:tcPr>
          <w:p>
            <w:r>
              <w:rPr>
                <w:sz w:val="13"/>
              </w:rPr>
              <w:t>Major field package contractors.</w:t>
            </w:r>
          </w:p>
        </w:tc>
        <w:tc>
          <w:tcPr>
            <w:tcW w:type="dxa" w:w="3485"/>
            <w:vAlign w:val="top"/>
          </w:tcPr>
          <w:p>
            <w:r>
              <w:rPr>
                <w:sz w:val="13"/>
              </w:rPr>
              <w:t>Execute defined packages beneath Bechtel.</w:t>
            </w:r>
          </w:p>
        </w:tc>
      </w:tr>
      <w:tr>
        <w:tc>
          <w:tcPr>
            <w:tcW w:type="dxa" w:w="3485"/>
            <w:vAlign w:val="top"/>
          </w:tcPr>
          <w:p>
            <w:r>
              <w:rPr>
                <w:sz w:val="13"/>
              </w:rPr>
              <w:t>MHI / IHI / JGC / BWXT / Arabelle / GE Vernova / Emerson / Westinghouse</w:t>
            </w:r>
          </w:p>
        </w:tc>
        <w:tc>
          <w:tcPr>
            <w:tcW w:type="dxa" w:w="3485"/>
            <w:vAlign w:val="top"/>
          </w:tcPr>
          <w:p>
            <w:r>
              <w:rPr>
                <w:sz w:val="13"/>
              </w:rPr>
              <w:t>Major OEM and specialist package suppliers.</w:t>
            </w:r>
          </w:p>
        </w:tc>
        <w:tc>
          <w:tcPr>
            <w:tcW w:type="dxa" w:w="3485"/>
            <w:vAlign w:val="top"/>
          </w:tcPr>
          <w:p>
            <w:r>
              <w:rPr>
                <w:sz w:val="13"/>
              </w:rPr>
              <w:t>Package scope only; not parallel EPCs.</w:t>
            </w:r>
          </w:p>
        </w:tc>
      </w:tr>
      <w:tr>
        <w:tc>
          <w:tcPr>
            <w:tcW w:type="dxa" w:w="3485"/>
            <w:vAlign w:val="top"/>
          </w:tcPr>
          <w:p>
            <w:r>
              <w:rPr>
                <w:sz w:val="13"/>
              </w:rPr>
              <w:t>AtkinsRéalis</w:t>
            </w:r>
          </w:p>
        </w:tc>
        <w:tc>
          <w:tcPr>
            <w:tcW w:type="dxa" w:w="3485"/>
            <w:vAlign w:val="top"/>
          </w:tcPr>
          <w:p>
            <w:r>
              <w:rPr>
                <w:sz w:val="13"/>
              </w:rPr>
              <w:t>Narrow Canadian nuclear/licensing/safety-analysis specialist.</w:t>
            </w:r>
          </w:p>
        </w:tc>
        <w:tc>
          <w:tcPr>
            <w:tcW w:type="dxa" w:w="3485"/>
            <w:vAlign w:val="top"/>
          </w:tcPr>
          <w:p>
            <w:r>
              <w:rPr>
                <w:sz w:val="13"/>
              </w:rPr>
              <w:t>Advisory/specialist support.</w:t>
            </w:r>
          </w:p>
        </w:tc>
      </w:tr>
      <w:tr>
        <w:tc>
          <w:tcPr>
            <w:tcW w:type="dxa" w:w="3485"/>
            <w:vAlign w:val="top"/>
          </w:tcPr>
          <w:p>
            <w:r>
              <w:rPr>
                <w:sz w:val="13"/>
              </w:rPr>
              <w:t>Fluor</w:t>
            </w:r>
          </w:p>
        </w:tc>
        <w:tc>
          <w:tcPr>
            <w:tcW w:type="dxa" w:w="3485"/>
            <w:vAlign w:val="top"/>
          </w:tcPr>
          <w:p>
            <w:r>
              <w:rPr>
                <w:sz w:val="13"/>
              </w:rPr>
              <w:t>Completion/turnover/commissioning surge support.</w:t>
            </w:r>
          </w:p>
        </w:tc>
        <w:tc>
          <w:tcPr>
            <w:tcW w:type="dxa" w:w="3485"/>
            <w:vAlign w:val="top"/>
          </w:tcPr>
          <w:p>
            <w:r>
              <w:rPr>
                <w:sz w:val="13"/>
              </w:rPr>
              <w:t>No parallel EPC/design authority.</w:t>
            </w:r>
          </w:p>
        </w:tc>
      </w:tr>
      <w:tr>
        <w:tc>
          <w:tcPr>
            <w:tcW w:type="dxa" w:w="3485"/>
            <w:vAlign w:val="top"/>
          </w:tcPr>
          <w:p>
            <w:r>
              <w:rPr>
                <w:sz w:val="13"/>
              </w:rPr>
              <w:t>Sargent &amp; Lundy</w:t>
            </w:r>
          </w:p>
        </w:tc>
        <w:tc>
          <w:tcPr>
            <w:tcW w:type="dxa" w:w="3485"/>
            <w:vAlign w:val="top"/>
          </w:tcPr>
          <w:p>
            <w:r>
              <w:rPr>
                <w:sz w:val="13"/>
              </w:rPr>
              <w:t>Lenders Technical Adviser / Independent Engineer.</w:t>
            </w:r>
          </w:p>
        </w:tc>
        <w:tc>
          <w:tcPr>
            <w:tcW w:type="dxa" w:w="3485"/>
            <w:vAlign w:val="top"/>
          </w:tcPr>
          <w:p>
            <w:r>
              <w:rPr>
                <w:sz w:val="13"/>
              </w:rPr>
              <w:t>Translates physical progress and risk into finance-grade monitoring.</w:t>
            </w:r>
          </w:p>
        </w:tc>
      </w:tr>
      <w:tr>
        <w:tc>
          <w:tcPr>
            <w:tcW w:type="dxa" w:w="3485"/>
            <w:vAlign w:val="top"/>
          </w:tcPr>
          <w:p>
            <w:r>
              <w:rPr>
                <w:sz w:val="13"/>
              </w:rPr>
              <w:t>JPMorgan / MUFG / SMBC / bank syndicate</w:t>
            </w:r>
          </w:p>
        </w:tc>
        <w:tc>
          <w:tcPr>
            <w:tcW w:type="dxa" w:w="3485"/>
            <w:vAlign w:val="top"/>
          </w:tcPr>
          <w:p>
            <w:r>
              <w:rPr>
                <w:sz w:val="13"/>
              </w:rPr>
              <w:t>Banking/structuring/financing counterparties.</w:t>
            </w:r>
          </w:p>
        </w:tc>
        <w:tc>
          <w:tcPr>
            <w:tcW w:type="dxa" w:w="3485"/>
            <w:vAlign w:val="top"/>
          </w:tcPr>
          <w:p>
            <w:r>
              <w:rPr>
                <w:sz w:val="13"/>
              </w:rPr>
              <w:t>Economic/information rights; no nuclear decision authority.</w:t>
            </w:r>
          </w:p>
        </w:tc>
      </w:tr>
      <w:tr>
        <w:tc>
          <w:tcPr>
            <w:tcW w:type="dxa" w:w="3485"/>
            <w:vAlign w:val="top"/>
          </w:tcPr>
          <w:p>
            <w:r>
              <w:rPr>
                <w:sz w:val="13"/>
              </w:rPr>
              <w:t>METI/ANRE, MOFA, MOF, Cabinet Secretariat</w:t>
            </w:r>
          </w:p>
        </w:tc>
        <w:tc>
          <w:tcPr>
            <w:tcW w:type="dxa" w:w="3485"/>
            <w:vAlign w:val="top"/>
          </w:tcPr>
          <w:p>
            <w:r>
              <w:rPr>
                <w:sz w:val="13"/>
              </w:rPr>
              <w:t>Japanese industrial-policy, diplomacy, fiscal scrutiny and later central coordination.</w:t>
            </w:r>
          </w:p>
        </w:tc>
        <w:tc>
          <w:tcPr>
            <w:tcW w:type="dxa" w:w="3485"/>
            <w:vAlign w:val="top"/>
          </w:tcPr>
          <w:p>
            <w:r>
              <w:rPr>
                <w:sz w:val="13"/>
              </w:rPr>
              <w:t>External programme/political influence; no site chain of command.</w:t>
            </w:r>
          </w:p>
        </w:tc>
      </w:tr>
    </w:tbl>
    <w:p>
      <w:pPr>
        <w:pStyle w:val="Heading1"/>
      </w:pPr>
      <w:r>
        <w:t>Evidence / document state by period 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Evidence family</w:t>
            </w:r>
          </w:p>
        </w:tc>
        <w:tc>
          <w:tcPr>
            <w:tcW w:type="dxa" w:w="5227"/>
            <w:vAlign w:val="center"/>
          </w:tcPr>
          <w:p>
            <w:r>
              <w:rPr>
                <w:b/>
                <w:sz w:val="14"/>
              </w:rPr>
              <w:t>What exists / why it matters</w:t>
            </w:r>
          </w:p>
        </w:tc>
      </w:tr>
      <w:tr>
        <w:tc>
          <w:tcPr>
            <w:tcW w:type="dxa" w:w="5227"/>
            <w:vAlign w:val="top"/>
          </w:tcPr>
          <w:p>
            <w:r>
              <w:rPr>
                <w:sz w:val="14"/>
              </w:rPr>
              <w:t>Event evidence</w:t>
            </w:r>
          </w:p>
        </w:tc>
        <w:tc>
          <w:tcPr>
            <w:tcW w:type="dxa" w:w="5227"/>
            <w:vAlign w:val="top"/>
          </w:tcPr>
          <w:p>
            <w:r>
              <w:rPr>
                <w:sz w:val="14"/>
              </w:rPr>
              <w:t>Scene photographs, witness accounts, test data, equipment/configuration identity, immediate HSE/commissioning logs.</w:t>
            </w:r>
          </w:p>
        </w:tc>
      </w:tr>
      <w:tr>
        <w:tc>
          <w:tcPr>
            <w:tcW w:type="dxa" w:w="5227"/>
            <w:vAlign w:val="top"/>
          </w:tcPr>
          <w:p>
            <w:r>
              <w:rPr>
                <w:sz w:val="14"/>
              </w:rPr>
              <w:t>Preservation</w:t>
            </w:r>
          </w:p>
        </w:tc>
        <w:tc>
          <w:tcPr>
            <w:tcW w:type="dxa" w:w="5227"/>
            <w:vAlign w:val="top"/>
          </w:tcPr>
          <w:p>
            <w:r>
              <w:rPr>
                <w:sz w:val="14"/>
              </w:rPr>
              <w:t>Physical restraint/support evidence, access controls, initial records hold requests, immediate screening documentation.</w:t>
            </w:r>
          </w:p>
        </w:tc>
      </w:tr>
    </w:tbl>
    <w:p>
      <w:pPr>
        <w:pStyle w:val="Heading1"/>
      </w:pPr>
      <w:r>
        <w:t>Backlog coverage absorbed into the encyclopedia</w:t>
      </w:r>
    </w:p>
    <w:p>
      <w:pPr>
        <w:pStyle w:val="ReferenceNote"/>
      </w:pPr>
      <w:r>
        <w:t>This is a coverage register only. It records which subjects from the research programme were absorbed into the history; it does not reproduce work packets, lenses, prompts or executable research instructions.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Encyclopedia domain</w:t>
            </w:r>
          </w:p>
        </w:tc>
        <w:tc>
          <w:tcPr>
            <w:tcW w:type="dxa" w:w="3485"/>
            <w:vAlign w:val="center"/>
          </w:tcPr>
          <w:p>
            <w:r>
              <w:rPr>
                <w:b/>
                <w:sz w:val="13"/>
              </w:rPr>
              <w:t>Subjects absorbed into this period</w:t>
            </w:r>
          </w:p>
        </w:tc>
        <w:tc>
          <w:tcPr>
            <w:tcW w:type="dxa" w:w="3485"/>
            <w:vAlign w:val="center"/>
          </w:tcPr>
          <w:p>
            <w:r>
              <w:rPr>
                <w:b/>
                <w:sz w:val="13"/>
              </w:rPr>
              <w:t>Reference rule</w:t>
            </w:r>
          </w:p>
        </w:tc>
      </w:tr>
      <w:tr>
        <w:tc>
          <w:tcPr>
            <w:tcW w:type="dxa" w:w="3485"/>
            <w:vAlign w:val="top"/>
          </w:tcPr>
          <w:p>
            <w:r>
              <w:rPr>
                <w:sz w:val="13"/>
              </w:rPr>
              <w:t>Regulatory Evolution, Licensing, Safety Case &amp; Compliance History</w:t>
            </w:r>
          </w:p>
        </w:tc>
        <w:tc>
          <w:tcPr>
            <w:tcW w:type="dxa" w:w="3485"/>
            <w:vAlign w:val="top"/>
          </w:tcPr>
          <w:p>
            <w:r>
              <w:rPr>
                <w:sz w:val="13"/>
              </w:rPr>
              <w:t>April 12 near-miss regulatory screening</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Engineering, Procurement, Manufacturing, Supply Chain &amp; Equipment Genealogy</w:t>
            </w:r>
          </w:p>
        </w:tc>
        <w:tc>
          <w:tcPr>
            <w:tcW w:type="dxa" w:w="3485"/>
            <w:vAlign w:val="top"/>
          </w:tcPr>
          <w:p>
            <w:r>
              <w:rPr>
                <w:sz w:val="13"/>
              </w:rPr>
              <w:t>BHT/CRS procurement genealogy</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Construction, Installation, Turnover, Completions &amp; Field Execution</w:t>
            </w:r>
          </w:p>
        </w:tc>
        <w:tc>
          <w:tcPr>
            <w:tcW w:type="dxa" w:w="3485"/>
            <w:vAlign w:val="top"/>
          </w:tcPr>
          <w:p>
            <w:r>
              <w:rPr>
                <w:sz w:val="13"/>
              </w:rPr>
              <w:t>April 12 event field response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Commissioning, Operations Readiness, First Plasma &amp; Transition to Operation</w:t>
            </w:r>
          </w:p>
        </w:tc>
        <w:tc>
          <w:tcPr>
            <w:tcW w:type="dxa" w:w="3485"/>
            <w:vAlign w:val="top"/>
          </w:tcPr>
          <w:p>
            <w:r>
              <w:rPr>
                <w:sz w:val="13"/>
              </w:rPr>
              <w:t>April 12 event commissioning response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Operating Experience, Corrective Action, Precursor Ecology &amp; Information Propagation</w:t>
            </w:r>
          </w:p>
        </w:tc>
        <w:tc>
          <w:tcPr>
            <w:tcW w:type="dxa" w:w="3485"/>
            <w:vAlign w:val="top"/>
          </w:tcPr>
          <w:p>
            <w:r>
              <w:rPr>
                <w:sz w:val="13"/>
              </w:rPr>
              <w:t>April 12 CRS-01 classification</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Maintenance, Reliability, Work Management, Asset Health &amp; Remote Maintenance History</w:t>
            </w:r>
          </w:p>
        </w:tc>
        <w:tc>
          <w:tcPr>
            <w:tcW w:type="dxa" w:w="3485"/>
            <w:vAlign w:val="top"/>
          </w:tcPr>
          <w:p>
            <w:r>
              <w:rPr>
                <w:sz w:val="13"/>
              </w:rPr>
              <w:t>CRS-01 maintenance basis</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Emergency Preparedness, Fire Protection, Accident Management &amp; Mass-Casualty Response</w:t>
            </w:r>
          </w:p>
        </w:tc>
        <w:tc>
          <w:tcPr>
            <w:tcW w:type="dxa" w:w="3485"/>
            <w:vAlign w:val="top"/>
          </w:tcPr>
          <w:p>
            <w:r>
              <w:rPr>
                <w:sz w:val="13"/>
              </w:rPr>
              <w:t>CRS-01 emergency significance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bl>
    <w:p>
      <w:pPr>
        <w:pStyle w:val="Heading1"/>
      </w:pPr>
      <w:r>
        <w:t>Safe cross-thread assumptions at period end</w:t>
      </w:r>
    </w:p>
    <w:p>
      <w:pPr>
        <w:pStyle w:val="ListBullet"/>
      </w:pPr>
      <w:r>
        <w:t>CRS-01 is a high-potential no-injury near miss with no radiological/environmental/licensed-safety consequence.</w:t>
      </w:r>
    </w:p>
    <w:p>
      <w:pPr>
        <w:pStyle w:val="ListBullet"/>
      </w:pPr>
      <w:r>
        <w:t>Root cause, extent and schedule impact remain open on April 12.</w:t>
      </w:r>
    </w:p>
    <w:p>
      <w:pPr>
        <w:pStyle w:val="Heading1"/>
      </w:pPr>
      <w:r>
        <w:t>Continuity rule</w:t>
      </w:r>
    </w:p>
    <w:p>
      <w:r>
        <w:t>The next volume starts from this exact technical, contractual, regulatory, financial and information state. Do not import a later organization, approval, maintenance history, financing instrument, plant state or knowledge state merely because it exists by 19 April 2031.</w:t>
      </w:r>
    </w:p>
    <w:p>
      <w:r>
        <w:br w:type="page"/>
      </w:r>
    </w:p>
    <w:p>
      <w:pPr>
        <w:pStyle w:val="Heading1"/>
      </w:pPr>
      <w:r>
        <w:t>Integrated controlled source — OFG_Engineering_Atlas_Rev2_V01_StoryDate_Configuration_and_F101_Model_Definition.docx</w:t>
      </w:r>
    </w:p>
    <w:p>
      <w:r>
        <w:t>Preserved at source granularity. Later explicit canon and change-provenance entries govern conflicts; source text is not silently rewritten.</w:t>
      </w:r>
    </w:p>
    <w:p>
      <w:pPr>
        <w:jc w:val="center"/>
      </w:pPr>
      <w:r>
        <w:rPr>
          <w:b/>
          <w:sz w:val="28"/>
        </w:rPr>
        <w:t>ONTARIO FUSION GENERATION — ENGINEERING ATLAS REV 2</w:t>
      </w:r>
    </w:p>
    <w:p>
      <w:pPr>
        <w:jc w:val="center"/>
      </w:pPr>
      <w:r>
        <w:rPr>
          <w:b/>
          <w:sz w:val="22"/>
        </w:rPr>
        <w:t>VOLUME 01 — STORY-DATE CONFIGURATION BASELINE &amp; F101 MODEL DEFINITION</w:t>
      </w:r>
    </w:p>
    <w:p>
      <w:r>
        <w:t>CONTROLLED CONFIGURATION CUT: SATURDAY 19 APRIL 2031 · WORKING ENGINEERING MODEL</w:t>
      </w:r>
    </w:p>
    <w:p>
      <w:pPr>
        <w:pStyle w:val="Heading1"/>
      </w:pPr>
      <w:r>
        <w:t>1. Revision purpose</w:t>
      </w:r>
    </w:p>
    <w:p>
      <w:r>
        <w:t>Rev 2 replaces the skeleton-level compilation with a construction-model-oriented engineering bible. Every object must eventually answer: where is it; what connects to it; how was it installed; what state is it in on 19 April 2031; who controls it; what energy/configuration state exists; what evidence establishes that state; and what remains unresolved.</w:t>
      </w:r>
    </w:p>
    <w:p>
      <w:r>
        <w:t>C = source-controlled story canon; V = verified real-world precedent; E = fictional engineering decision/extrapolation; O = unresolved. Real-world values are not silently promoted to OFG canon.</w:t>
      </w:r>
    </w:p>
    <w:p>
      <w:pPr>
        <w:pStyle w:val="Heading1"/>
      </w:pPr>
      <w:r>
        <w:t>2. Actual plant state — 19 April 2031</w:t>
      </w:r>
    </w:p>
    <w:p>
      <w:r>
        <w:t>The plant is visually almost complete but configuration-complex. Permanent HV is energized, cryogenic inventory is active, magnets are in controlled energization, tritium introduction is not authorized, plasma has not begun, and custody is mixed by system boundary. Residual construction occurs inside transferred commissioning areas under authorization.</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Zone</w:t>
            </w:r>
          </w:p>
        </w:tc>
        <w:tc>
          <w:tcPr>
            <w:tcW w:type="dxa" w:w="2160"/>
          </w:tcPr>
          <w:p>
            <w:r>
              <w:t>Physical state</w:t>
            </w:r>
          </w:p>
        </w:tc>
        <w:tc>
          <w:tcPr>
            <w:tcW w:type="dxa" w:w="2160"/>
          </w:tcPr>
          <w:p>
            <w:r>
              <w:t>Custody</w:t>
            </w:r>
          </w:p>
        </w:tc>
        <w:tc>
          <w:tcPr>
            <w:tcW w:type="dxa" w:w="2160"/>
          </w:tcPr>
          <w:p>
            <w:r>
              <w:t>Residual work</w:t>
            </w:r>
          </w:p>
        </w:tc>
        <w:tc>
          <w:tcPr>
            <w:tcW w:type="dxa" w:w="2160"/>
          </w:tcPr>
          <w:p>
            <w:r>
              <w:t>Energy/operating state</w:t>
            </w:r>
          </w:p>
        </w:tc>
      </w:tr>
      <w:tr>
        <w:tc>
          <w:tcPr>
            <w:tcW w:type="dxa" w:w="2160"/>
          </w:tcPr>
          <w:p>
            <w:r>
              <w:t>Z01</w:t>
            </w:r>
          </w:p>
        </w:tc>
        <w:tc>
          <w:tcPr>
            <w:tcW w:type="dxa" w:w="2160"/>
          </w:tcPr>
          <w:p>
            <w:r>
              <w:t>Structural work essentially complete; machine fully assembled; vacuum/cryogenic/magnet/MPS integration active</w:t>
            </w:r>
          </w:p>
        </w:tc>
        <w:tc>
          <w:tcPr>
            <w:tcW w:type="dxa" w:w="2160"/>
          </w:tcPr>
          <w:p>
            <w:r>
              <w:t>OPG Commissioning</w:t>
            </w:r>
          </w:p>
        </w:tc>
        <w:tc>
          <w:tcPr>
            <w:tcW w:type="dxa" w:w="2160"/>
          </w:tcPr>
          <w:p>
            <w:r>
              <w:t>Residual construction pockets under authorized re-entry</w:t>
            </w:r>
          </w:p>
        </w:tc>
        <w:tc>
          <w:tcPr>
            <w:tcW w:type="dxa" w:w="2160"/>
          </w:tcPr>
          <w:p>
            <w:r>
              <w:t>Permanent HV available; cryogenic inventory active; magnet controlled energization; no plasma; no tritium introduction</w:t>
            </w:r>
          </w:p>
        </w:tc>
      </w:tr>
      <w:tr>
        <w:tc>
          <w:tcPr>
            <w:tcW w:type="dxa" w:w="2160"/>
          </w:tcPr>
          <w:p>
            <w:r>
              <w:t>Z02</w:t>
            </w:r>
          </w:p>
        </w:tc>
        <w:tc>
          <w:tcPr>
            <w:tcW w:type="dxa" w:w="2160"/>
          </w:tcPr>
          <w:p>
            <w:r>
              <w:t>Process equipment installed; cold/inert functional testing; Hot Cell/RH cold commissioning</w:t>
            </w:r>
          </w:p>
        </w:tc>
        <w:tc>
          <w:tcPr>
            <w:tcW w:type="dxa" w:w="2160"/>
          </w:tcPr>
          <w:p>
            <w:r>
              <w:t>Mixed OPG Commissioning / E&amp;C completion</w:t>
            </w:r>
          </w:p>
        </w:tc>
        <w:tc>
          <w:tcPr>
            <w:tcW w:type="dxa" w:w="2160"/>
          </w:tcPr>
          <w:p>
            <w:r>
              <w:t>Punch/closeout and specialist support</w:t>
            </w:r>
          </w:p>
        </w:tc>
        <w:tc>
          <w:tcPr>
            <w:tcW w:type="dxa" w:w="2160"/>
          </w:tcPr>
          <w:p>
            <w:r>
              <w:t>No tritium introduction authorized</w:t>
            </w:r>
          </w:p>
        </w:tc>
      </w:tr>
      <w:tr>
        <w:tc>
          <w:tcPr>
            <w:tcW w:type="dxa" w:w="2160"/>
          </w:tcPr>
          <w:p>
            <w:r>
              <w:t>Z03</w:t>
            </w:r>
          </w:p>
        </w:tc>
        <w:tc>
          <w:tcPr>
            <w:tcW w:type="dxa" w:w="2160"/>
          </w:tcPr>
          <w:p>
            <w:r>
              <w:t>Permanent trains installed and functionally commissioned; BHT-401 temporary equipment under event investigation</w:t>
            </w:r>
          </w:p>
        </w:tc>
        <w:tc>
          <w:tcPr>
            <w:tcW w:type="dxa" w:w="2160"/>
          </w:tcPr>
          <w:p>
            <w:r>
              <w:t>OPG Commissioning</w:t>
            </w:r>
          </w:p>
        </w:tc>
        <w:tc>
          <w:tcPr>
            <w:tcW w:type="dxa" w:w="2160"/>
          </w:tcPr>
          <w:p>
            <w:r>
              <w:t>Insulation/closeout and controlled post-turnover work</w:t>
            </w:r>
          </w:p>
        </w:tc>
        <w:tc>
          <w:tcPr>
            <w:tcW w:type="dxa" w:w="2160"/>
          </w:tcPr>
          <w:p>
            <w:r>
              <w:t>BHT Train 1 restricted; TMP-BHT-401-CRS-01 isolated/held</w:t>
            </w:r>
          </w:p>
        </w:tc>
      </w:tr>
      <w:tr>
        <w:tc>
          <w:tcPr>
            <w:tcW w:type="dxa" w:w="2160"/>
          </w:tcPr>
          <w:p>
            <w:r>
              <w:t>Z04</w:t>
            </w:r>
          </w:p>
        </w:tc>
        <w:tc>
          <w:tcPr>
            <w:tcW w:type="dxa" w:w="2160"/>
          </w:tcPr>
          <w:p>
            <w:r>
              <w:t>Mechanically mature; auxiliaries running</w:t>
            </w:r>
          </w:p>
        </w:tc>
        <w:tc>
          <w:tcPr>
            <w:tcW w:type="dxa" w:w="2160"/>
          </w:tcPr>
          <w:p>
            <w:r>
              <w:t>OPG Commissioning + OEM support</w:t>
            </w:r>
          </w:p>
        </w:tc>
        <w:tc>
          <w:tcPr>
            <w:tcW w:type="dxa" w:w="2160"/>
          </w:tcPr>
          <w:p>
            <w:r>
              <w:t>Completion/punch/vendor support</w:t>
            </w:r>
          </w:p>
        </w:tc>
        <w:tc>
          <w:tcPr>
            <w:tcW w:type="dxa" w:w="2160"/>
          </w:tcPr>
          <w:p>
            <w:r>
              <w:t>No fusion steam; no thermal turbine roll; no generator synchronization</w:t>
            </w:r>
          </w:p>
        </w:tc>
      </w:tr>
      <w:tr>
        <w:tc>
          <w:tcPr>
            <w:tcW w:type="dxa" w:w="2160"/>
          </w:tcPr>
          <w:p>
            <w:r>
              <w:t>Z05</w:t>
            </w:r>
          </w:p>
        </w:tc>
        <w:tc>
          <w:tcPr>
            <w:tcW w:type="dxa" w:w="2160"/>
          </w:tcPr>
          <w:p>
            <w:r>
              <w:t>Cryoplant and permanent power active; magnet power/protection in integrated testing</w:t>
            </w:r>
          </w:p>
        </w:tc>
        <w:tc>
          <w:tcPr>
            <w:tcW w:type="dxa" w:w="2160"/>
          </w:tcPr>
          <w:p>
            <w:r>
              <w:t>OPG Commissioning / Operations</w:t>
            </w:r>
          </w:p>
        </w:tc>
        <w:tc>
          <w:tcPr>
            <w:tcW w:type="dxa" w:w="2160"/>
          </w:tcPr>
          <w:p>
            <w:r>
              <w:t>Vendor inspection and residual closeout</w:t>
            </w:r>
          </w:p>
        </w:tc>
        <w:tc>
          <w:tcPr>
            <w:tcW w:type="dxa" w:w="2160"/>
          </w:tcPr>
          <w:p>
            <w:r>
              <w:t>Permanent HV energized; cryogenic trains campaign-dependent</w:t>
            </w:r>
          </w:p>
        </w:tc>
      </w:tr>
      <w:tr>
        <w:tc>
          <w:tcPr>
            <w:tcW w:type="dxa" w:w="2160"/>
          </w:tcPr>
          <w:p>
            <w:r>
              <w:t>Z06</w:t>
            </w:r>
          </w:p>
        </w:tc>
        <w:tc>
          <w:tcPr>
            <w:tcW w:type="dxa" w:w="2160"/>
          </w:tcPr>
          <w:p>
            <w:r>
              <w:t>Intake/outfall and cooling-water systems operational; heavy-lift berth retained</w:t>
            </w:r>
          </w:p>
        </w:tc>
        <w:tc>
          <w:tcPr>
            <w:tcW w:type="dxa" w:w="2160"/>
          </w:tcPr>
          <w:p>
            <w:r>
              <w:t>OPG Operations / site logistics</w:t>
            </w:r>
          </w:p>
        </w:tc>
        <w:tc>
          <w:tcPr>
            <w:tcW w:type="dxa" w:w="2160"/>
          </w:tcPr>
          <w:p>
            <w:r>
              <w:t>Limited logistics/support work</w:t>
            </w:r>
          </w:p>
        </w:tc>
        <w:tc>
          <w:tcPr>
            <w:tcW w:type="dxa" w:w="2160"/>
          </w:tcPr>
          <w:p>
            <w:r>
              <w:t>Operational water systems</w:t>
            </w:r>
          </w:p>
        </w:tc>
      </w:tr>
      <w:tr>
        <w:tc>
          <w:tcPr>
            <w:tcW w:type="dxa" w:w="2160"/>
          </w:tcPr>
          <w:p>
            <w:r>
              <w:t>Z07</w:t>
            </w:r>
          </w:p>
        </w:tc>
        <w:tc>
          <w:tcPr>
            <w:tcW w:type="dxa" w:w="2160"/>
          </w:tcPr>
          <w:p>
            <w:r>
              <w:t>500-kV yard energized; station backfeed available</w:t>
            </w:r>
          </w:p>
        </w:tc>
        <w:tc>
          <w:tcPr>
            <w:tcW w:type="dxa" w:w="2160"/>
          </w:tcPr>
          <w:p>
            <w:r>
              <w:t>OPG/Hydro One by boundary</w:t>
            </w:r>
          </w:p>
        </w:tc>
        <w:tc>
          <w:tcPr>
            <w:tcW w:type="dxa" w:w="2160"/>
          </w:tcPr>
          <w:p>
            <w:r>
              <w:t>Residual support only</w:t>
            </w:r>
          </w:p>
        </w:tc>
        <w:tc>
          <w:tcPr>
            <w:tcW w:type="dxa" w:w="2160"/>
          </w:tcPr>
          <w:p>
            <w:r>
              <w:t>Generator export not synchronized</w:t>
            </w:r>
          </w:p>
        </w:tc>
      </w:tr>
      <w:tr>
        <w:tc>
          <w:tcPr>
            <w:tcW w:type="dxa" w:w="2160"/>
          </w:tcPr>
          <w:p>
            <w:r>
              <w:t>Z08</w:t>
            </w:r>
          </w:p>
        </w:tc>
        <w:tc>
          <w:tcPr>
            <w:tcW w:type="dxa" w:w="2160"/>
          </w:tcPr>
          <w:p>
            <w:r>
              <w:t>Warehouse, maintenance, admin, medical, labs and security operating; construction laydown contracting</w:t>
            </w:r>
          </w:p>
        </w:tc>
        <w:tc>
          <w:tcPr>
            <w:tcW w:type="dxa" w:w="2160"/>
          </w:tcPr>
          <w:p>
            <w:r>
              <w:t>OPG/site services; limited Bechtel residual support</w:t>
            </w:r>
          </w:p>
        </w:tc>
        <w:tc>
          <w:tcPr>
            <w:tcW w:type="dxa" w:w="2160"/>
          </w:tcPr>
          <w:p>
            <w:r>
              <w:t>Laydown contraction/demobilization</w:t>
            </w:r>
          </w:p>
        </w:tc>
        <w:tc>
          <w:tcPr>
            <w:tcW w:type="dxa" w:w="2160"/>
          </w:tcPr>
          <w:p>
            <w:r>
              <w:t>Permanent support facilities operating</w:t>
            </w:r>
          </w:p>
        </w:tc>
      </w:tr>
    </w:tbl>
    <w:p>
      <w:pPr>
        <w:pStyle w:val="Heading1"/>
      </w:pPr>
      <w:r>
        <w:t>3. Field-state ledger</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Time</w:t>
            </w:r>
          </w:p>
        </w:tc>
        <w:tc>
          <w:tcPr>
            <w:tcW w:type="dxa" w:w="2700"/>
          </w:tcPr>
          <w:p>
            <w:r>
              <w:t>Area</w:t>
            </w:r>
          </w:p>
        </w:tc>
        <w:tc>
          <w:tcPr>
            <w:tcW w:type="dxa" w:w="2700"/>
          </w:tcPr>
          <w:p>
            <w:r>
              <w:t>Subject</w:t>
            </w:r>
          </w:p>
        </w:tc>
        <w:tc>
          <w:tcPr>
            <w:tcW w:type="dxa" w:w="2700"/>
          </w:tcPr>
          <w:p>
            <w:r>
              <w:t>State/activity</w:t>
            </w:r>
          </w:p>
        </w:tc>
      </w:tr>
      <w:tr>
        <w:tc>
          <w:tcPr>
            <w:tcW w:type="dxa" w:w="2700"/>
          </w:tcPr>
          <w:p>
            <w:r>
              <w:t>06:00</w:t>
            </w:r>
          </w:p>
        </w:tc>
        <w:tc>
          <w:tcPr>
            <w:tcW w:type="dxa" w:w="2700"/>
          </w:tcPr>
          <w:p>
            <w:r>
              <w:t>Site</w:t>
            </w:r>
          </w:p>
        </w:tc>
        <w:tc>
          <w:tcPr>
            <w:tcW w:type="dxa" w:w="2700"/>
          </w:tcPr>
          <w:p>
            <w:r>
              <w:t>Shift turnover</w:t>
            </w:r>
          </w:p>
        </w:tc>
        <w:tc>
          <w:tcPr>
            <w:tcW w:type="dxa" w:w="2700"/>
          </w:tcPr>
          <w:p>
            <w:r>
              <w:t>No overnight recordable injuries; low-level instrument-air leak isolated in Z05</w:t>
            </w:r>
          </w:p>
        </w:tc>
      </w:tr>
      <w:tr>
        <w:tc>
          <w:tcPr>
            <w:tcW w:type="dxa" w:w="2700"/>
          </w:tcPr>
          <w:p>
            <w:r>
              <w:t>06:20</w:t>
            </w:r>
          </w:p>
        </w:tc>
        <w:tc>
          <w:tcPr>
            <w:tcW w:type="dxa" w:w="2700"/>
          </w:tcPr>
          <w:p>
            <w:r>
              <w:t>Z05</w:t>
            </w:r>
          </w:p>
        </w:tc>
        <w:tc>
          <w:tcPr>
            <w:tcW w:type="dxa" w:w="2700"/>
          </w:tcPr>
          <w:p>
            <w:r>
              <w:t>Cryogenic Train B</w:t>
            </w:r>
          </w:p>
        </w:tc>
        <w:tc>
          <w:tcPr>
            <w:tcW w:type="dxa" w:w="2700"/>
          </w:tcPr>
          <w:p>
            <w:r>
              <w:t>Unavailable for scheduled seal inspection; A and C available</w:t>
            </w:r>
          </w:p>
        </w:tc>
      </w:tr>
      <w:tr>
        <w:tc>
          <w:tcPr>
            <w:tcW w:type="dxa" w:w="2700"/>
          </w:tcPr>
          <w:p>
            <w:r>
              <w:t>06:45</w:t>
            </w:r>
          </w:p>
        </w:tc>
        <w:tc>
          <w:tcPr>
            <w:tcW w:type="dxa" w:w="2700"/>
          </w:tcPr>
          <w:p>
            <w:r>
              <w:t>Z03</w:t>
            </w:r>
          </w:p>
        </w:tc>
        <w:tc>
          <w:tcPr>
            <w:tcW w:type="dxa" w:w="2700"/>
          </w:tcPr>
          <w:p>
            <w:r>
              <w:t>BHT Train 1</w:t>
            </w:r>
          </w:p>
        </w:tc>
        <w:tc>
          <w:tcPr>
            <w:tcW w:type="dxa" w:w="2700"/>
          </w:tcPr>
          <w:p>
            <w:r>
              <w:t>Engineering hold for CRS-01 scope; permanent train restricted</w:t>
            </w:r>
          </w:p>
        </w:tc>
      </w:tr>
      <w:tr>
        <w:tc>
          <w:tcPr>
            <w:tcW w:type="dxa" w:w="2700"/>
          </w:tcPr>
          <w:p>
            <w:r>
              <w:t>07:00</w:t>
            </w:r>
          </w:p>
        </w:tc>
        <w:tc>
          <w:tcPr>
            <w:tcW w:type="dxa" w:w="2700"/>
          </w:tcPr>
          <w:p>
            <w:r>
              <w:t>Z01/Z05</w:t>
            </w:r>
          </w:p>
        </w:tc>
        <w:tc>
          <w:tcPr>
            <w:tcW w:type="dxa" w:w="2700"/>
          </w:tcPr>
          <w:p>
            <w:r>
              <w:t>Magnet campaign</w:t>
            </w:r>
          </w:p>
        </w:tc>
        <w:tc>
          <w:tcPr>
            <w:tcW w:type="dxa" w:w="2700"/>
          </w:tcPr>
          <w:p>
            <w:r>
              <w:t>Prerequisite walkdown started</w:t>
            </w:r>
          </w:p>
        </w:tc>
      </w:tr>
      <w:tr>
        <w:tc>
          <w:tcPr>
            <w:tcW w:type="dxa" w:w="2700"/>
          </w:tcPr>
          <w:p>
            <w:r>
              <w:t>07:15</w:t>
            </w:r>
          </w:p>
        </w:tc>
        <w:tc>
          <w:tcPr>
            <w:tcW w:type="dxa" w:w="2700"/>
          </w:tcPr>
          <w:p>
            <w:r>
              <w:t>Z01</w:t>
            </w:r>
          </w:p>
        </w:tc>
        <w:tc>
          <w:tcPr>
            <w:tcW w:type="dxa" w:w="2700"/>
          </w:tcPr>
          <w:p>
            <w:r>
              <w:t>VAC roughing train 2</w:t>
            </w:r>
          </w:p>
        </w:tc>
        <w:tc>
          <w:tcPr>
            <w:tcW w:type="dxa" w:w="2700"/>
          </w:tcPr>
          <w:p>
            <w:r>
              <w:t>Placed in service</w:t>
            </w:r>
          </w:p>
        </w:tc>
      </w:tr>
      <w:tr>
        <w:tc>
          <w:tcPr>
            <w:tcW w:type="dxa" w:w="2700"/>
          </w:tcPr>
          <w:p>
            <w:r>
              <w:t>07:40</w:t>
            </w:r>
          </w:p>
        </w:tc>
        <w:tc>
          <w:tcPr>
            <w:tcW w:type="dxa" w:w="2700"/>
          </w:tcPr>
          <w:p>
            <w:r>
              <w:t>Transferred areas</w:t>
            </w:r>
          </w:p>
        </w:tc>
        <w:tc>
          <w:tcPr>
            <w:tcW w:type="dxa" w:w="2700"/>
          </w:tcPr>
          <w:p>
            <w:r>
              <w:t>Residual construction</w:t>
            </w:r>
          </w:p>
        </w:tc>
        <w:tc>
          <w:tcPr>
            <w:tcW w:type="dxa" w:w="2700"/>
          </w:tcPr>
          <w:p>
            <w:r>
              <w:t>Five Bechtel IWPs permitted inside transferred areas</w:t>
            </w:r>
          </w:p>
        </w:tc>
      </w:tr>
      <w:tr>
        <w:tc>
          <w:tcPr>
            <w:tcW w:type="dxa" w:w="2700"/>
          </w:tcPr>
          <w:p>
            <w:r>
              <w:t>08:10</w:t>
            </w:r>
          </w:p>
        </w:tc>
        <w:tc>
          <w:tcPr>
            <w:tcW w:type="dxa" w:w="2700"/>
          </w:tcPr>
          <w:p>
            <w:r>
              <w:t>Z03</w:t>
            </w:r>
          </w:p>
        </w:tc>
        <w:tc>
          <w:tcPr>
            <w:tcW w:type="dxa" w:w="2700"/>
          </w:tcPr>
          <w:p>
            <w:r>
              <w:t>Insulation closeout</w:t>
            </w:r>
          </w:p>
        </w:tc>
        <w:tc>
          <w:tcPr>
            <w:tcW w:type="dxa" w:w="2700"/>
          </w:tcPr>
          <w:p>
            <w:r>
              <w:t>E.S. Fox enters under post-turnover authorization</w:t>
            </w:r>
          </w:p>
        </w:tc>
      </w:tr>
      <w:tr>
        <w:tc>
          <w:tcPr>
            <w:tcW w:type="dxa" w:w="2700"/>
          </w:tcPr>
          <w:p>
            <w:r>
              <w:t>08:35</w:t>
            </w:r>
          </w:p>
        </w:tc>
        <w:tc>
          <w:tcPr>
            <w:tcW w:type="dxa" w:w="2700"/>
          </w:tcPr>
          <w:p>
            <w:r>
              <w:t>Z03</w:t>
            </w:r>
          </w:p>
        </w:tc>
        <w:tc>
          <w:tcPr>
            <w:tcW w:type="dxa" w:w="2700"/>
          </w:tcPr>
          <w:p>
            <w:r>
              <w:t>QA surveillance</w:t>
            </w:r>
          </w:p>
        </w:tc>
        <w:tc>
          <w:tcPr>
            <w:tcW w:type="dxa" w:w="2700"/>
          </w:tcPr>
          <w:p>
            <w:r>
              <w:t>Temporary restraint family surveillance continues</w:t>
            </w:r>
          </w:p>
        </w:tc>
      </w:tr>
      <w:tr>
        <w:tc>
          <w:tcPr>
            <w:tcW w:type="dxa" w:w="2700"/>
          </w:tcPr>
          <w:p>
            <w:r>
              <w:t>09:00</w:t>
            </w:r>
          </w:p>
        </w:tc>
        <w:tc>
          <w:tcPr>
            <w:tcW w:type="dxa" w:w="2700"/>
          </w:tcPr>
          <w:p>
            <w:r>
              <w:t>Site</w:t>
            </w:r>
          </w:p>
        </w:tc>
        <w:tc>
          <w:tcPr>
            <w:tcW w:type="dxa" w:w="2700"/>
          </w:tcPr>
          <w:p>
            <w:r>
              <w:t>First Plasma readiness</w:t>
            </w:r>
          </w:p>
        </w:tc>
        <w:tc>
          <w:tcPr>
            <w:tcW w:type="dxa" w:w="2700"/>
          </w:tcPr>
          <w:p>
            <w:r>
              <w:t>Coordination meeting</w:t>
            </w:r>
          </w:p>
        </w:tc>
      </w:tr>
      <w:tr>
        <w:tc>
          <w:tcPr>
            <w:tcW w:type="dxa" w:w="2700"/>
          </w:tcPr>
          <w:p>
            <w:r>
              <w:t>09:30</w:t>
            </w:r>
          </w:p>
        </w:tc>
        <w:tc>
          <w:tcPr>
            <w:tcW w:type="dxa" w:w="2700"/>
          </w:tcPr>
          <w:p>
            <w:r>
              <w:t>Z05</w:t>
            </w:r>
          </w:p>
        </w:tc>
        <w:tc>
          <w:tcPr>
            <w:tcW w:type="dxa" w:w="2700"/>
          </w:tcPr>
          <w:p>
            <w:r>
              <w:t>Cryogenic compressor</w:t>
            </w:r>
          </w:p>
        </w:tc>
        <w:tc>
          <w:tcPr>
            <w:tcW w:type="dxa" w:w="2700"/>
          </w:tcPr>
          <w:p>
            <w:r>
              <w:t>Vendor seal-system inspection</w:t>
            </w:r>
          </w:p>
        </w:tc>
      </w:tr>
      <w:tr>
        <w:tc>
          <w:tcPr>
            <w:tcW w:type="dxa" w:w="2700"/>
          </w:tcPr>
          <w:p>
            <w:r>
              <w:t>10:15</w:t>
            </w:r>
          </w:p>
        </w:tc>
        <w:tc>
          <w:tcPr>
            <w:tcW w:type="dxa" w:w="2700"/>
          </w:tcPr>
          <w:p>
            <w:r>
              <w:t>Z01</w:t>
            </w:r>
          </w:p>
        </w:tc>
        <w:tc>
          <w:tcPr>
            <w:tcW w:type="dxa" w:w="2700"/>
          </w:tcPr>
          <w:p>
            <w:r>
              <w:t>Diagnostics</w:t>
            </w:r>
          </w:p>
        </w:tc>
        <w:tc>
          <w:tcPr>
            <w:tcW w:type="dxa" w:w="2700"/>
          </w:tcPr>
          <w:p>
            <w:r>
              <w:t>Loop verification resumes</w:t>
            </w:r>
          </w:p>
        </w:tc>
      </w:tr>
      <w:tr>
        <w:tc>
          <w:tcPr>
            <w:tcW w:type="dxa" w:w="2700"/>
          </w:tcPr>
          <w:p>
            <w:r>
              <w:t>11:00</w:t>
            </w:r>
          </w:p>
        </w:tc>
        <w:tc>
          <w:tcPr>
            <w:tcW w:type="dxa" w:w="2700"/>
          </w:tcPr>
          <w:p>
            <w:r>
              <w:t>Z02</w:t>
            </w:r>
          </w:p>
        </w:tc>
        <w:tc>
          <w:tcPr>
            <w:tcW w:type="dxa" w:w="2700"/>
          </w:tcPr>
          <w:p>
            <w:r>
              <w:t>Hot Cell</w:t>
            </w:r>
          </w:p>
        </w:tc>
        <w:tc>
          <w:tcPr>
            <w:tcW w:type="dxa" w:w="2700"/>
          </w:tcPr>
          <w:p>
            <w:r>
              <w:t>Manipulator SAT</w:t>
            </w:r>
          </w:p>
        </w:tc>
      </w:tr>
      <w:tr>
        <w:tc>
          <w:tcPr>
            <w:tcW w:type="dxa" w:w="2700"/>
          </w:tcPr>
          <w:p>
            <w:r>
              <w:t>13:00</w:t>
            </w:r>
          </w:p>
        </w:tc>
        <w:tc>
          <w:tcPr>
            <w:tcW w:type="dxa" w:w="2700"/>
          </w:tcPr>
          <w:p>
            <w:r>
              <w:t>Z01</w:t>
            </w:r>
          </w:p>
        </w:tc>
        <w:tc>
          <w:tcPr>
            <w:tcW w:type="dxa" w:w="2700"/>
          </w:tcPr>
          <w:p>
            <w:r>
              <w:t>ECH</w:t>
            </w:r>
          </w:p>
        </w:tc>
        <w:tc>
          <w:tcPr>
            <w:tcW w:type="dxa" w:w="2700"/>
          </w:tcPr>
          <w:p>
            <w:r>
              <w:t>Auxiliary functional test</w:t>
            </w:r>
          </w:p>
        </w:tc>
      </w:tr>
      <w:tr>
        <w:tc>
          <w:tcPr>
            <w:tcW w:type="dxa" w:w="2700"/>
          </w:tcPr>
          <w:p>
            <w:r>
              <w:t>14:30</w:t>
            </w:r>
          </w:p>
        </w:tc>
        <w:tc>
          <w:tcPr>
            <w:tcW w:type="dxa" w:w="2700"/>
          </w:tcPr>
          <w:p>
            <w:r>
              <w:t>Z04</w:t>
            </w:r>
          </w:p>
        </w:tc>
        <w:tc>
          <w:tcPr>
            <w:tcW w:type="dxa" w:w="2700"/>
          </w:tcPr>
          <w:p>
            <w:r>
              <w:t>Condenser</w:t>
            </w:r>
          </w:p>
        </w:tc>
        <w:tc>
          <w:tcPr>
            <w:tcW w:type="dxa" w:w="2700"/>
          </w:tcPr>
          <w:p>
            <w:r>
              <w:t>Main condenser vacuum test preparation</w:t>
            </w:r>
          </w:p>
        </w:tc>
      </w:tr>
      <w:tr>
        <w:tc>
          <w:tcPr>
            <w:tcW w:type="dxa" w:w="2700"/>
          </w:tcPr>
          <w:p>
            <w:r>
              <w:t>16:00</w:t>
            </w:r>
          </w:p>
        </w:tc>
        <w:tc>
          <w:tcPr>
            <w:tcW w:type="dxa" w:w="2700"/>
          </w:tcPr>
          <w:p>
            <w:r>
              <w:t>Site</w:t>
            </w:r>
          </w:p>
        </w:tc>
        <w:tc>
          <w:tcPr>
            <w:tcW w:type="dxa" w:w="2700"/>
          </w:tcPr>
          <w:p>
            <w:r>
              <w:t>Post-turnover work</w:t>
            </w:r>
          </w:p>
        </w:tc>
        <w:tc>
          <w:tcPr>
            <w:tcW w:type="dxa" w:w="2700"/>
          </w:tcPr>
          <w:p>
            <w:r>
              <w:t>Outstanding work reviewed for night shift</w:t>
            </w:r>
          </w:p>
        </w:tc>
      </w:tr>
    </w:tbl>
    <w:p>
      <w:r>
        <w:t>Installed is not a sufficient Atlas state. Rev 2 separates physical installation, inspection/NDE, mechanical completion, turnover, functional testing, acceptance, custody, energy state, temporary configuration and outstanding work.</w:t>
      </w:r>
    </w:p>
    <w:p>
      <w:pPr>
        <w:pStyle w:val="Heading1"/>
      </w:pPr>
      <w:r>
        <w:t>4. BIM / construction-model object contract</w:t>
      </w:r>
    </w:p>
    <w:tbl>
      <w:tblPr>
        <w:tblStyle w:val="TableGrid"/>
        <w:tblW w:type="auto" w:w="0"/>
        <w:tblLook w:firstColumn="1" w:firstRow="1" w:lastColumn="0" w:lastRow="0" w:noHBand="0" w:noVBand="1" w:val="04A0"/>
      </w:tblPr>
      <w:tblGrid>
        <w:gridCol w:w="3600"/>
        <w:gridCol w:w="3600"/>
        <w:gridCol w:w="3600"/>
      </w:tblGrid>
      <w:tr>
        <w:tc>
          <w:tcPr>
            <w:tcW w:type="dxa" w:w="3600"/>
          </w:tcPr>
          <w:p>
            <w:r>
              <w:t>Domain</w:t>
            </w:r>
          </w:p>
        </w:tc>
        <w:tc>
          <w:tcPr>
            <w:tcW w:type="dxa" w:w="3600"/>
          </w:tcPr>
          <w:p>
            <w:r>
              <w:t>Required attributes</w:t>
            </w:r>
          </w:p>
        </w:tc>
        <w:tc>
          <w:tcPr>
            <w:tcW w:type="dxa" w:w="3600"/>
          </w:tcPr>
          <w:p>
            <w:r>
              <w:t>Gate</w:t>
            </w:r>
          </w:p>
        </w:tc>
      </w:tr>
      <w:tr>
        <w:tc>
          <w:tcPr>
            <w:tcW w:type="dxa" w:w="3600"/>
          </w:tcPr>
          <w:p>
            <w:r>
              <w:t>Identity</w:t>
            </w:r>
          </w:p>
        </w:tc>
        <w:tc>
          <w:tcPr>
            <w:tcW w:type="dxa" w:w="3600"/>
          </w:tcPr>
          <w:p>
            <w:r>
              <w:t>Asset_ID / Model_GUID / Tag / WBS / System / Building / Room</w:t>
            </w:r>
          </w:p>
        </w:tc>
        <w:tc>
          <w:tcPr>
            <w:tcW w:type="dxa" w:w="3600"/>
          </w:tcPr>
          <w:p>
            <w:r>
              <w:t>Mandatory</w:t>
            </w:r>
          </w:p>
        </w:tc>
      </w:tr>
      <w:tr>
        <w:tc>
          <w:tcPr>
            <w:tcW w:type="dxa" w:w="3600"/>
          </w:tcPr>
          <w:p>
            <w:r>
              <w:t>Classification</w:t>
            </w:r>
          </w:p>
        </w:tc>
        <w:tc>
          <w:tcPr>
            <w:tcW w:type="dxa" w:w="3600"/>
          </w:tcPr>
          <w:p>
            <w:r>
              <w:t>SSC; safety/confinement/fire/seismic/QA/environmental classes</w:t>
            </w:r>
          </w:p>
        </w:tc>
        <w:tc>
          <w:tcPr>
            <w:tcW w:type="dxa" w:w="3600"/>
          </w:tcPr>
          <w:p>
            <w:r>
              <w:t>Mandatory before IFC</w:t>
            </w:r>
          </w:p>
        </w:tc>
      </w:tr>
      <w:tr>
        <w:tc>
          <w:tcPr>
            <w:tcW w:type="dxa" w:w="3600"/>
          </w:tcPr>
          <w:p>
            <w:r>
              <w:t>Geometry</w:t>
            </w:r>
          </w:p>
        </w:tc>
        <w:tc>
          <w:tcPr>
            <w:tcW w:type="dxa" w:w="3600"/>
          </w:tcPr>
          <w:p>
            <w:r>
              <w:t>coordinate frame; XYZ; orientation; bounding box; connection geometry</w:t>
            </w:r>
          </w:p>
        </w:tc>
        <w:tc>
          <w:tcPr>
            <w:tcW w:type="dxa" w:w="3600"/>
          </w:tcPr>
          <w:p>
            <w:r>
              <w:t>Mandatory for placement</w:t>
            </w:r>
          </w:p>
        </w:tc>
      </w:tr>
      <w:tr>
        <w:tc>
          <w:tcPr>
            <w:tcW w:type="dxa" w:w="3600"/>
          </w:tcPr>
          <w:p>
            <w:r>
              <w:t>Tolerance</w:t>
            </w:r>
          </w:p>
        </w:tc>
        <w:tc>
          <w:tcPr>
            <w:tcW w:type="dxa" w:w="3600"/>
          </w:tcPr>
          <w:p>
            <w:r>
              <w:t>datum scheme; position/orientation tolerance; uncertainty; thermal reference</w:t>
            </w:r>
          </w:p>
        </w:tc>
        <w:tc>
          <w:tcPr>
            <w:tcW w:type="dxa" w:w="3600"/>
          </w:tcPr>
          <w:p>
            <w:r>
              <w:t>Mandatory for precision interfaces</w:t>
            </w:r>
          </w:p>
        </w:tc>
      </w:tr>
      <w:tr>
        <w:tc>
          <w:tcPr>
            <w:tcW w:type="dxa" w:w="3600"/>
          </w:tcPr>
          <w:p>
            <w:r>
              <w:t>Mass properties</w:t>
            </w:r>
          </w:p>
        </w:tc>
        <w:tc>
          <w:tcPr>
            <w:tcW w:type="dxa" w:w="3600"/>
          </w:tcPr>
          <w:p>
            <w:r>
              <w:t>dry/wet/test mass; COG; inertia where required</w:t>
            </w:r>
          </w:p>
        </w:tc>
        <w:tc>
          <w:tcPr>
            <w:tcW w:type="dxa" w:w="3600"/>
          </w:tcPr>
          <w:p>
            <w:r>
              <w:t>Mandatory for lifts/supports</w:t>
            </w:r>
          </w:p>
        </w:tc>
      </w:tr>
      <w:tr>
        <w:tc>
          <w:tcPr>
            <w:tcW w:type="dxa" w:w="3600"/>
          </w:tcPr>
          <w:p>
            <w:r>
              <w:t>Supports</w:t>
            </w:r>
          </w:p>
        </w:tc>
        <w:tc>
          <w:tcPr>
            <w:tcW w:type="dxa" w:w="3600"/>
          </w:tcPr>
          <w:p>
            <w:r>
              <w:t>support IDs; anchors/embeds; stiffness/contact; load combinations</w:t>
            </w:r>
          </w:p>
        </w:tc>
        <w:tc>
          <w:tcPr>
            <w:tcW w:type="dxa" w:w="3600"/>
          </w:tcPr>
          <w:p>
            <w:r>
              <w:t>Mandatory</w:t>
            </w:r>
          </w:p>
        </w:tc>
      </w:tr>
      <w:tr>
        <w:tc>
          <w:tcPr>
            <w:tcW w:type="dxa" w:w="3600"/>
          </w:tcPr>
          <w:p>
            <w:r>
              <w:t>Interfaces</w:t>
            </w:r>
          </w:p>
        </w:tc>
        <w:tc>
          <w:tcPr>
            <w:tcW w:type="dxa" w:w="3600"/>
          </w:tcPr>
          <w:p>
            <w:r>
              <w:t>nozzles/ports/cables/ducts/bus/RH/structural/grounding; mating IDs</w:t>
            </w:r>
          </w:p>
        </w:tc>
        <w:tc>
          <w:tcPr>
            <w:tcW w:type="dxa" w:w="3600"/>
          </w:tcPr>
          <w:p>
            <w:r>
              <w:t>Mandatory</w:t>
            </w:r>
          </w:p>
        </w:tc>
      </w:tr>
      <w:tr>
        <w:tc>
          <w:tcPr>
            <w:tcW w:type="dxa" w:w="3600"/>
          </w:tcPr>
          <w:p>
            <w:r>
              <w:t>Operating envelope</w:t>
            </w:r>
          </w:p>
        </w:tc>
        <w:tc>
          <w:tcPr>
            <w:tcW w:type="dxa" w:w="3600"/>
          </w:tcPr>
          <w:p>
            <w:r>
              <w:t>movement; thermal expansion; access; electrical clearances</w:t>
            </w:r>
          </w:p>
        </w:tc>
        <w:tc>
          <w:tcPr>
            <w:tcW w:type="dxa" w:w="3600"/>
          </w:tcPr>
          <w:p>
            <w:r>
              <w:t>Mandatory</w:t>
            </w:r>
          </w:p>
        </w:tc>
      </w:tr>
      <w:tr>
        <w:tc>
          <w:tcPr>
            <w:tcW w:type="dxa" w:w="3600"/>
          </w:tcPr>
          <w:p>
            <w:r>
              <w:t>Maintenance envelope</w:t>
            </w:r>
          </w:p>
        </w:tc>
        <w:tc>
          <w:tcPr>
            <w:tcW w:type="dxa" w:w="3600"/>
          </w:tcPr>
          <w:p>
            <w:r>
              <w:t>inspection/removal/tooling/scaffold/RH/cask envelope</w:t>
            </w:r>
          </w:p>
        </w:tc>
        <w:tc>
          <w:tcPr>
            <w:tcW w:type="dxa" w:w="3600"/>
          </w:tcPr>
          <w:p>
            <w:r>
              <w:t>Mandatory</w:t>
            </w:r>
          </w:p>
        </w:tc>
      </w:tr>
      <w:tr>
        <w:tc>
          <w:tcPr>
            <w:tcW w:type="dxa" w:w="3600"/>
          </w:tcPr>
          <w:p>
            <w:r>
              <w:t>Construction envelope</w:t>
            </w:r>
          </w:p>
        </w:tc>
        <w:tc>
          <w:tcPr>
            <w:tcW w:type="dxa" w:w="3600"/>
          </w:tcPr>
          <w:p>
            <w:r>
              <w:t>as-rigged transport/lift/set/workface; temporary supports</w:t>
            </w:r>
          </w:p>
        </w:tc>
        <w:tc>
          <w:tcPr>
            <w:tcW w:type="dxa" w:w="3600"/>
          </w:tcPr>
          <w:p>
            <w:r>
              <w:t>Mandatory</w:t>
            </w:r>
          </w:p>
        </w:tc>
      </w:tr>
      <w:tr>
        <w:tc>
          <w:tcPr>
            <w:tcW w:type="dxa" w:w="3600"/>
          </w:tcPr>
          <w:p>
            <w:r>
              <w:t>Lifecycle state</w:t>
            </w:r>
          </w:p>
        </w:tc>
        <w:tc>
          <w:tcPr>
            <w:tcW w:type="dxa" w:w="3600"/>
          </w:tcPr>
          <w:p>
            <w:r>
              <w:t>received/installed/inspected/NDE/MC/turnover/tested/accepted/operational</w:t>
            </w:r>
          </w:p>
        </w:tc>
        <w:tc>
          <w:tcPr>
            <w:tcW w:type="dxa" w:w="3600"/>
          </w:tcPr>
          <w:p>
            <w:r>
              <w:t>Mandatory</w:t>
            </w:r>
          </w:p>
        </w:tc>
      </w:tr>
      <w:tr>
        <w:tc>
          <w:tcPr>
            <w:tcW w:type="dxa" w:w="3600"/>
          </w:tcPr>
          <w:p>
            <w:r>
              <w:t>Custody</w:t>
            </w:r>
          </w:p>
        </w:tc>
        <w:tc>
          <w:tcPr>
            <w:tcW w:type="dxa" w:w="3600"/>
          </w:tcPr>
          <w:p>
            <w:r>
              <w:t>custodian + access authority + turnover boundary</w:t>
            </w:r>
          </w:p>
        </w:tc>
        <w:tc>
          <w:tcPr>
            <w:tcW w:type="dxa" w:w="3600"/>
          </w:tcPr>
          <w:p>
            <w:r>
              <w:t>Mandatory at story date</w:t>
            </w:r>
          </w:p>
        </w:tc>
      </w:tr>
      <w:tr>
        <w:tc>
          <w:tcPr>
            <w:tcW w:type="dxa" w:w="3600"/>
          </w:tcPr>
          <w:p>
            <w:r>
              <w:t>Energy state</w:t>
            </w:r>
          </w:p>
        </w:tc>
        <w:tc>
          <w:tcPr>
            <w:tcW w:type="dxa" w:w="3600"/>
          </w:tcPr>
          <w:p>
            <w:r>
              <w:t>electrical/pressure/vacuum/cryogenic/radiological/process inventory</w:t>
            </w:r>
          </w:p>
        </w:tc>
        <w:tc>
          <w:tcPr>
            <w:tcW w:type="dxa" w:w="3600"/>
          </w:tcPr>
          <w:p>
            <w:r>
              <w:t>Mandatory at story date</w:t>
            </w:r>
          </w:p>
        </w:tc>
      </w:tr>
      <w:tr>
        <w:tc>
          <w:tcPr>
            <w:tcW w:type="dxa" w:w="3600"/>
          </w:tcPr>
          <w:p>
            <w:r>
              <w:t>Evidence</w:t>
            </w:r>
          </w:p>
        </w:tc>
        <w:tc>
          <w:tcPr>
            <w:tcW w:type="dxa" w:w="3600"/>
          </w:tcPr>
          <w:p>
            <w:r>
              <w:t>drawings/calcs/IWP/ITP/NCR/RFI/TQ/test/turnover/as-built/photo/work order</w:t>
            </w:r>
          </w:p>
        </w:tc>
        <w:tc>
          <w:tcPr>
            <w:tcW w:type="dxa" w:w="3600"/>
          </w:tcPr>
          <w:p>
            <w:r>
              <w:t>Mandatory</w:t>
            </w:r>
          </w:p>
        </w:tc>
      </w:tr>
      <w:tr>
        <w:tc>
          <w:tcPr>
            <w:tcW w:type="dxa" w:w="3600"/>
          </w:tcPr>
          <w:p>
            <w:r>
              <w:t>Open points</w:t>
            </w:r>
          </w:p>
        </w:tc>
        <w:tc>
          <w:tcPr>
            <w:tcW w:type="dxa" w:w="3600"/>
          </w:tcPr>
          <w:p>
            <w:r>
              <w:t>punch/NCR/deferred scope/temp modification/hold</w:t>
            </w:r>
          </w:p>
        </w:tc>
        <w:tc>
          <w:tcPr>
            <w:tcW w:type="dxa" w:w="3600"/>
          </w:tcPr>
          <w:p>
            <w:r>
              <w:t>Mandatory</w:t>
            </w:r>
          </w:p>
        </w:tc>
      </w:tr>
    </w:tbl>
    <w:p>
      <w:r>
        <w:t>BIM-ready is a validation state, not a label. A modeller must not have to invent geometry, interfaces, lifecycle state or evidence provenance.</w:t>
      </w:r>
    </w:p>
    <w:p>
      <w:pPr>
        <w:pStyle w:val="Heading1"/>
      </w:pPr>
      <w:r>
        <w:t>5. F101 physical hierarchy</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ID</w:t>
            </w:r>
          </w:p>
        </w:tc>
        <w:tc>
          <w:tcPr>
            <w:tcW w:type="dxa" w:w="2160"/>
          </w:tcPr>
          <w:p>
            <w:r>
              <w:t>Area</w:t>
            </w:r>
          </w:p>
        </w:tc>
        <w:tc>
          <w:tcPr>
            <w:tcW w:type="dxa" w:w="2160"/>
          </w:tcPr>
          <w:p>
            <w:r>
              <w:t>Functions</w:t>
            </w:r>
          </w:p>
        </w:tc>
        <w:tc>
          <w:tcPr>
            <w:tcW w:type="dxa" w:w="2160"/>
          </w:tcPr>
          <w:p>
            <w:r>
              <w:t>Access/constructability</w:t>
            </w:r>
          </w:p>
        </w:tc>
        <w:tc>
          <w:tcPr>
            <w:tcW w:type="dxa" w:w="2160"/>
          </w:tcPr>
          <w:p>
            <w:r>
              <w:t>Status</w:t>
            </w:r>
          </w:p>
        </w:tc>
      </w:tr>
      <w:tr>
        <w:tc>
          <w:tcPr>
            <w:tcW w:type="dxa" w:w="2160"/>
          </w:tcPr>
          <w:p>
            <w:r>
              <w:t>F101-A00</w:t>
            </w:r>
          </w:p>
        </w:tc>
        <w:tc>
          <w:tcPr>
            <w:tcW w:type="dxa" w:w="2160"/>
          </w:tcPr>
          <w:p>
            <w:r>
              <w:t>Basemat/Foundation Interface</w:t>
            </w:r>
          </w:p>
        </w:tc>
        <w:tc>
          <w:tcPr>
            <w:tcW w:type="dxa" w:w="2160"/>
          </w:tcPr>
          <w:p>
            <w:r>
              <w:t>Foundation drainage, waterproofing, embedded instrumentation, grounding</w:t>
            </w:r>
          </w:p>
        </w:tc>
        <w:tc>
          <w:tcPr>
            <w:tcW w:type="dxa" w:w="2160"/>
          </w:tcPr>
          <w:p>
            <w:r>
              <w:t>No routine access after completion</w:t>
            </w:r>
          </w:p>
        </w:tc>
        <w:tc>
          <w:tcPr>
            <w:tcW w:type="dxa" w:w="2160"/>
          </w:tcPr>
          <w:p>
            <w:r>
              <w:t>C function; geometry O</w:t>
            </w:r>
          </w:p>
        </w:tc>
      </w:tr>
      <w:tr>
        <w:tc>
          <w:tcPr>
            <w:tcW w:type="dxa" w:w="2160"/>
          </w:tcPr>
          <w:p>
            <w:r>
              <w:t>F101-A10</w:t>
            </w:r>
          </w:p>
        </w:tc>
        <w:tc>
          <w:tcPr>
            <w:tcW w:type="dxa" w:w="2160"/>
          </w:tcPr>
          <w:p>
            <w:r>
              <w:t>Machine Well / Tokamak Pit</w:t>
            </w:r>
          </w:p>
        </w:tc>
        <w:tc>
          <w:tcPr>
            <w:tcW w:type="dxa" w:w="2160"/>
          </w:tcPr>
          <w:p>
            <w:r>
              <w:t>Machine supports; cryostat base; vessel/TF ring; PF/CS; blanket/divertor</w:t>
            </w:r>
          </w:p>
        </w:tc>
        <w:tc>
          <w:tcPr>
            <w:tcW w:type="dxa" w:w="2160"/>
          </w:tcPr>
          <w:p>
            <w:r>
              <w:t>Major assembly path historically via crane hall</w:t>
            </w:r>
          </w:p>
        </w:tc>
        <w:tc>
          <w:tcPr>
            <w:tcW w:type="dxa" w:w="2160"/>
          </w:tcPr>
          <w:p>
            <w:r>
              <w:t>C</w:t>
            </w:r>
          </w:p>
        </w:tc>
      </w:tr>
      <w:tr>
        <w:tc>
          <w:tcPr>
            <w:tcW w:type="dxa" w:w="2160"/>
          </w:tcPr>
          <w:p>
            <w:r>
              <w:t>F101-A20</w:t>
            </w:r>
          </w:p>
        </w:tc>
        <w:tc>
          <w:tcPr>
            <w:tcW w:type="dxa" w:w="2160"/>
          </w:tcPr>
          <w:p>
            <w:r>
              <w:t>Lower Gallery Ring</w:t>
            </w:r>
          </w:p>
        </w:tc>
        <w:tc>
          <w:tcPr>
            <w:tcW w:type="dxa" w:w="2160"/>
          </w:tcPr>
          <w:p>
            <w:r>
              <w:t>Lower ports, divertor RH, vacuum pumping, coolant/services, drains</w:t>
            </w:r>
          </w:p>
        </w:tc>
        <w:tc>
          <w:tcPr>
            <w:tcW w:type="dxa" w:w="2160"/>
          </w:tcPr>
          <w:p>
            <w:r>
              <w:t>Maintenance + RH access</w:t>
            </w:r>
          </w:p>
        </w:tc>
        <w:tc>
          <w:tcPr>
            <w:tcW w:type="dxa" w:w="2160"/>
          </w:tcPr>
          <w:p>
            <w:r>
              <w:t>C function</w:t>
            </w:r>
          </w:p>
        </w:tc>
      </w:tr>
      <w:tr>
        <w:tc>
          <w:tcPr>
            <w:tcW w:type="dxa" w:w="2160"/>
          </w:tcPr>
          <w:p>
            <w:r>
              <w:t>F101-A30</w:t>
            </w:r>
          </w:p>
        </w:tc>
        <w:tc>
          <w:tcPr>
            <w:tcW w:type="dxa" w:w="2160"/>
          </w:tcPr>
          <w:p>
            <w:r>
              <w:t>Equatorial Port Gallery Ring</w:t>
            </w:r>
          </w:p>
        </w:tc>
        <w:tc>
          <w:tcPr>
            <w:tcW w:type="dxa" w:w="2160"/>
          </w:tcPr>
          <w:p>
            <w:r>
              <w:t>Diagnostics, heating, vacuum, process/service port cells</w:t>
            </w:r>
          </w:p>
        </w:tc>
        <w:tc>
          <w:tcPr>
            <w:tcW w:type="dxa" w:w="2160"/>
          </w:tcPr>
          <w:p>
            <w:r>
              <w:t>Port-plug service/removal; shielding/confinement</w:t>
            </w:r>
          </w:p>
        </w:tc>
        <w:tc>
          <w:tcPr>
            <w:tcW w:type="dxa" w:w="2160"/>
          </w:tcPr>
          <w:p>
            <w:r>
              <w:t>C/F assignments</w:t>
            </w:r>
          </w:p>
        </w:tc>
      </w:tr>
      <w:tr>
        <w:tc>
          <w:tcPr>
            <w:tcW w:type="dxa" w:w="2160"/>
          </w:tcPr>
          <w:p>
            <w:r>
              <w:t>F101-A40</w:t>
            </w:r>
          </w:p>
        </w:tc>
        <w:tc>
          <w:tcPr>
            <w:tcW w:type="dxa" w:w="2160"/>
          </w:tcPr>
          <w:p>
            <w:r>
              <w:t>Upper Gallery Ring</w:t>
            </w:r>
          </w:p>
        </w:tc>
        <w:tc>
          <w:tcPr>
            <w:tcW w:type="dxa" w:w="2160"/>
          </w:tcPr>
          <w:p>
            <w:r>
              <w:t>Upper ports, blanket RH, feeders/services</w:t>
            </w:r>
          </w:p>
        </w:tc>
        <w:tc>
          <w:tcPr>
            <w:tcW w:type="dxa" w:w="2160"/>
          </w:tcPr>
          <w:p>
            <w:r>
              <w:t>Blanket insertion/removal and service disconnect</w:t>
            </w:r>
          </w:p>
        </w:tc>
        <w:tc>
          <w:tcPr>
            <w:tcW w:type="dxa" w:w="2160"/>
          </w:tcPr>
          <w:p>
            <w:r>
              <w:t>C function</w:t>
            </w:r>
          </w:p>
        </w:tc>
      </w:tr>
      <w:tr>
        <w:tc>
          <w:tcPr>
            <w:tcW w:type="dxa" w:w="2160"/>
          </w:tcPr>
          <w:p>
            <w:r>
              <w:t>F101-A50</w:t>
            </w:r>
          </w:p>
        </w:tc>
        <w:tc>
          <w:tcPr>
            <w:tcW w:type="dxa" w:w="2160"/>
          </w:tcPr>
          <w:p>
            <w:r>
              <w:t>Crane Hall</w:t>
            </w:r>
          </w:p>
        </w:tc>
        <w:tc>
          <w:tcPr>
            <w:tcW w:type="dxa" w:w="2160"/>
          </w:tcPr>
          <w:p>
            <w:r>
              <w:t>Permanent heavy cranes; assembly and major-maintenance reserve</w:t>
            </w:r>
          </w:p>
        </w:tc>
        <w:tc>
          <w:tcPr>
            <w:tcW w:type="dxa" w:w="2160"/>
          </w:tcPr>
          <w:p>
            <w:r>
              <w:t>F106-&gt;F101 historical route</w:t>
            </w:r>
          </w:p>
        </w:tc>
        <w:tc>
          <w:tcPr>
            <w:tcW w:type="dxa" w:w="2160"/>
          </w:tcPr>
          <w:p>
            <w:r>
              <w:t>C function</w:t>
            </w:r>
          </w:p>
        </w:tc>
      </w:tr>
      <w:tr>
        <w:tc>
          <w:tcPr>
            <w:tcW w:type="dxa" w:w="2160"/>
          </w:tcPr>
          <w:p>
            <w:r>
              <w:t>F101-A60</w:t>
            </w:r>
          </w:p>
        </w:tc>
        <w:tc>
          <w:tcPr>
            <w:tcW w:type="dxa" w:w="2160"/>
          </w:tcPr>
          <w:p>
            <w:r>
              <w:t>Peripheral Service Galleries</w:t>
            </w:r>
          </w:p>
        </w:tc>
        <w:tc>
          <w:tcPr>
            <w:tcW w:type="dxa" w:w="2160"/>
          </w:tcPr>
          <w:p>
            <w:r>
              <w:t>PHTS branches, cryogenic, electrical, I&amp;C, HVAC, drainage</w:t>
            </w:r>
          </w:p>
        </w:tc>
        <w:tc>
          <w:tcPr>
            <w:tcW w:type="dxa" w:w="2160"/>
          </w:tcPr>
          <w:p>
            <w:r>
              <w:t>Mixed maintenance/access</w:t>
            </w:r>
          </w:p>
        </w:tc>
        <w:tc>
          <w:tcPr>
            <w:tcW w:type="dxa" w:w="2160"/>
          </w:tcPr>
          <w:p>
            <w:r>
              <w:t>E/O</w:t>
            </w:r>
          </w:p>
        </w:tc>
      </w:tr>
      <w:tr>
        <w:tc>
          <w:tcPr>
            <w:tcW w:type="dxa" w:w="2160"/>
          </w:tcPr>
          <w:p>
            <w:r>
              <w:t>F101-A70</w:t>
            </w:r>
          </w:p>
        </w:tc>
        <w:tc>
          <w:tcPr>
            <w:tcW w:type="dxa" w:w="2160"/>
          </w:tcPr>
          <w:p>
            <w:r>
              <w:t>Penetration/Shield Boundary Layer</w:t>
            </w:r>
          </w:p>
        </w:tc>
        <w:tc>
          <w:tcPr>
            <w:tcW w:type="dxa" w:w="2160"/>
          </w:tcPr>
          <w:p>
            <w:r>
              <w:t>Sleeves, shield plugs, fire/confinement seals, supports</w:t>
            </w:r>
          </w:p>
        </w:tc>
        <w:tc>
          <w:tcPr>
            <w:tcW w:type="dxa" w:w="2160"/>
          </w:tcPr>
          <w:p>
            <w:r>
              <w:t>Streaming/fire/confinement critical</w:t>
            </w:r>
          </w:p>
        </w:tc>
        <w:tc>
          <w:tcPr>
            <w:tcW w:type="dxa" w:w="2160"/>
          </w:tcPr>
          <w:p>
            <w:r>
              <w:t>E/C function</w:t>
            </w:r>
          </w:p>
        </w:tc>
      </w:tr>
    </w:tbl>
    <w:p>
      <w:pPr>
        <w:pStyle w:val="Heading1"/>
      </w:pPr>
      <w:r>
        <w:t>6. F101 toroidal/elevation coordination model</w:t>
      </w:r>
    </w:p>
    <w:p>
      <w:r>
        <w:t>Four functional bands across sixteen canonical 22.5-degree sectors create 64 coordination cells. These are ownership cells for supports, ports, penetrations, MEP, temporary works and work packages; they are not asserted concrete bays.</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Cell</w:t>
            </w:r>
          </w:p>
        </w:tc>
        <w:tc>
          <w:tcPr>
            <w:tcW w:type="dxa" w:w="1800"/>
          </w:tcPr>
          <w:p>
            <w:r>
              <w:t>Band</w:t>
            </w:r>
          </w:p>
        </w:tc>
        <w:tc>
          <w:tcPr>
            <w:tcW w:type="dxa" w:w="1800"/>
          </w:tcPr>
          <w:p>
            <w:r>
              <w:t>Sector</w:t>
            </w:r>
          </w:p>
        </w:tc>
        <w:tc>
          <w:tcPr>
            <w:tcW w:type="dxa" w:w="1800"/>
          </w:tcPr>
          <w:p>
            <w:r>
              <w:t>Theta0</w:t>
            </w:r>
          </w:p>
        </w:tc>
        <w:tc>
          <w:tcPr>
            <w:tcW w:type="dxa" w:w="1800"/>
          </w:tcPr>
          <w:p>
            <w:r>
              <w:t>Theta1</w:t>
            </w:r>
          </w:p>
        </w:tc>
        <w:tc>
          <w:tcPr>
            <w:tcW w:type="dxa" w:w="1800"/>
          </w:tcPr>
          <w:p>
            <w:r>
              <w:t>BIM</w:t>
            </w:r>
          </w:p>
        </w:tc>
      </w:tr>
      <w:tr>
        <w:tc>
          <w:tcPr>
            <w:tcW w:type="dxa" w:w="1800"/>
          </w:tcPr>
          <w:p>
            <w:r>
              <w:t>F101-A10-TS01</w:t>
            </w:r>
          </w:p>
        </w:tc>
        <w:tc>
          <w:tcPr>
            <w:tcW w:type="dxa" w:w="1800"/>
          </w:tcPr>
          <w:p>
            <w:r>
              <w:t>A10</w:t>
            </w:r>
          </w:p>
        </w:tc>
        <w:tc>
          <w:tcPr>
            <w:tcW w:type="dxa" w:w="1800"/>
          </w:tcPr>
          <w:p>
            <w:r>
              <w:t>1</w:t>
            </w:r>
          </w:p>
        </w:tc>
        <w:tc>
          <w:tcPr>
            <w:tcW w:type="dxa" w:w="1800"/>
          </w:tcPr>
          <w:p>
            <w:r>
              <w:t>0.0</w:t>
            </w:r>
          </w:p>
        </w:tc>
        <w:tc>
          <w:tcPr>
            <w:tcW w:type="dxa" w:w="1800"/>
          </w:tcPr>
          <w:p>
            <w:r>
              <w:t>22.5</w:t>
            </w:r>
          </w:p>
        </w:tc>
        <w:tc>
          <w:tcPr>
            <w:tcW w:type="dxa" w:w="1800"/>
          </w:tcPr>
          <w:p>
            <w:r>
              <w:t>BIM-PARTIAL</w:t>
            </w:r>
          </w:p>
        </w:tc>
      </w:tr>
      <w:tr>
        <w:tc>
          <w:tcPr>
            <w:tcW w:type="dxa" w:w="1800"/>
          </w:tcPr>
          <w:p>
            <w:r>
              <w:t>F101-A20-TS01</w:t>
            </w:r>
          </w:p>
        </w:tc>
        <w:tc>
          <w:tcPr>
            <w:tcW w:type="dxa" w:w="1800"/>
          </w:tcPr>
          <w:p>
            <w:r>
              <w:t>A20</w:t>
            </w:r>
          </w:p>
        </w:tc>
        <w:tc>
          <w:tcPr>
            <w:tcW w:type="dxa" w:w="1800"/>
          </w:tcPr>
          <w:p>
            <w:r>
              <w:t>1</w:t>
            </w:r>
          </w:p>
        </w:tc>
        <w:tc>
          <w:tcPr>
            <w:tcW w:type="dxa" w:w="1800"/>
          </w:tcPr>
          <w:p>
            <w:r>
              <w:t>0.0</w:t>
            </w:r>
          </w:p>
        </w:tc>
        <w:tc>
          <w:tcPr>
            <w:tcW w:type="dxa" w:w="1800"/>
          </w:tcPr>
          <w:p>
            <w:r>
              <w:t>22.5</w:t>
            </w:r>
          </w:p>
        </w:tc>
        <w:tc>
          <w:tcPr>
            <w:tcW w:type="dxa" w:w="1800"/>
          </w:tcPr>
          <w:p>
            <w:r>
              <w:t>BIM-PARTIAL</w:t>
            </w:r>
          </w:p>
        </w:tc>
      </w:tr>
      <w:tr>
        <w:tc>
          <w:tcPr>
            <w:tcW w:type="dxa" w:w="1800"/>
          </w:tcPr>
          <w:p>
            <w:r>
              <w:t>F101-A30-TS01</w:t>
            </w:r>
          </w:p>
        </w:tc>
        <w:tc>
          <w:tcPr>
            <w:tcW w:type="dxa" w:w="1800"/>
          </w:tcPr>
          <w:p>
            <w:r>
              <w:t>A30</w:t>
            </w:r>
          </w:p>
        </w:tc>
        <w:tc>
          <w:tcPr>
            <w:tcW w:type="dxa" w:w="1800"/>
          </w:tcPr>
          <w:p>
            <w:r>
              <w:t>1</w:t>
            </w:r>
          </w:p>
        </w:tc>
        <w:tc>
          <w:tcPr>
            <w:tcW w:type="dxa" w:w="1800"/>
          </w:tcPr>
          <w:p>
            <w:r>
              <w:t>0.0</w:t>
            </w:r>
          </w:p>
        </w:tc>
        <w:tc>
          <w:tcPr>
            <w:tcW w:type="dxa" w:w="1800"/>
          </w:tcPr>
          <w:p>
            <w:r>
              <w:t>22.5</w:t>
            </w:r>
          </w:p>
        </w:tc>
        <w:tc>
          <w:tcPr>
            <w:tcW w:type="dxa" w:w="1800"/>
          </w:tcPr>
          <w:p>
            <w:r>
              <w:t>BIM-PARTIAL</w:t>
            </w:r>
          </w:p>
        </w:tc>
      </w:tr>
      <w:tr>
        <w:tc>
          <w:tcPr>
            <w:tcW w:type="dxa" w:w="1800"/>
          </w:tcPr>
          <w:p>
            <w:r>
              <w:t>F101-A40-TS01</w:t>
            </w:r>
          </w:p>
        </w:tc>
        <w:tc>
          <w:tcPr>
            <w:tcW w:type="dxa" w:w="1800"/>
          </w:tcPr>
          <w:p>
            <w:r>
              <w:t>A40</w:t>
            </w:r>
          </w:p>
        </w:tc>
        <w:tc>
          <w:tcPr>
            <w:tcW w:type="dxa" w:w="1800"/>
          </w:tcPr>
          <w:p>
            <w:r>
              <w:t>1</w:t>
            </w:r>
          </w:p>
        </w:tc>
        <w:tc>
          <w:tcPr>
            <w:tcW w:type="dxa" w:w="1800"/>
          </w:tcPr>
          <w:p>
            <w:r>
              <w:t>0.0</w:t>
            </w:r>
          </w:p>
        </w:tc>
        <w:tc>
          <w:tcPr>
            <w:tcW w:type="dxa" w:w="1800"/>
          </w:tcPr>
          <w:p>
            <w:r>
              <w:t>22.5</w:t>
            </w:r>
          </w:p>
        </w:tc>
        <w:tc>
          <w:tcPr>
            <w:tcW w:type="dxa" w:w="1800"/>
          </w:tcPr>
          <w:p>
            <w:r>
              <w:t>BIM-PARTIAL</w:t>
            </w:r>
          </w:p>
        </w:tc>
      </w:tr>
      <w:tr>
        <w:tc>
          <w:tcPr>
            <w:tcW w:type="dxa" w:w="1800"/>
          </w:tcPr>
          <w:p>
            <w:r>
              <w:t>F101-A10-TS02</w:t>
            </w:r>
          </w:p>
        </w:tc>
        <w:tc>
          <w:tcPr>
            <w:tcW w:type="dxa" w:w="1800"/>
          </w:tcPr>
          <w:p>
            <w:r>
              <w:t>A10</w:t>
            </w:r>
          </w:p>
        </w:tc>
        <w:tc>
          <w:tcPr>
            <w:tcW w:type="dxa" w:w="1800"/>
          </w:tcPr>
          <w:p>
            <w:r>
              <w:t>2</w:t>
            </w:r>
          </w:p>
        </w:tc>
        <w:tc>
          <w:tcPr>
            <w:tcW w:type="dxa" w:w="1800"/>
          </w:tcPr>
          <w:p>
            <w:r>
              <w:t>22.5</w:t>
            </w:r>
          </w:p>
        </w:tc>
        <w:tc>
          <w:tcPr>
            <w:tcW w:type="dxa" w:w="1800"/>
          </w:tcPr>
          <w:p>
            <w:r>
              <w:t>45.0</w:t>
            </w:r>
          </w:p>
        </w:tc>
        <w:tc>
          <w:tcPr>
            <w:tcW w:type="dxa" w:w="1800"/>
          </w:tcPr>
          <w:p>
            <w:r>
              <w:t>BIM-PARTIAL</w:t>
            </w:r>
          </w:p>
        </w:tc>
      </w:tr>
      <w:tr>
        <w:tc>
          <w:tcPr>
            <w:tcW w:type="dxa" w:w="1800"/>
          </w:tcPr>
          <w:p>
            <w:r>
              <w:t>F101-A20-TS02</w:t>
            </w:r>
          </w:p>
        </w:tc>
        <w:tc>
          <w:tcPr>
            <w:tcW w:type="dxa" w:w="1800"/>
          </w:tcPr>
          <w:p>
            <w:r>
              <w:t>A20</w:t>
            </w:r>
          </w:p>
        </w:tc>
        <w:tc>
          <w:tcPr>
            <w:tcW w:type="dxa" w:w="1800"/>
          </w:tcPr>
          <w:p>
            <w:r>
              <w:t>2</w:t>
            </w:r>
          </w:p>
        </w:tc>
        <w:tc>
          <w:tcPr>
            <w:tcW w:type="dxa" w:w="1800"/>
          </w:tcPr>
          <w:p>
            <w:r>
              <w:t>22.5</w:t>
            </w:r>
          </w:p>
        </w:tc>
        <w:tc>
          <w:tcPr>
            <w:tcW w:type="dxa" w:w="1800"/>
          </w:tcPr>
          <w:p>
            <w:r>
              <w:t>45.0</w:t>
            </w:r>
          </w:p>
        </w:tc>
        <w:tc>
          <w:tcPr>
            <w:tcW w:type="dxa" w:w="1800"/>
          </w:tcPr>
          <w:p>
            <w:r>
              <w:t>BIM-PARTIAL</w:t>
            </w:r>
          </w:p>
        </w:tc>
      </w:tr>
      <w:tr>
        <w:tc>
          <w:tcPr>
            <w:tcW w:type="dxa" w:w="1800"/>
          </w:tcPr>
          <w:p>
            <w:r>
              <w:t>F101-A30-TS02</w:t>
            </w:r>
          </w:p>
        </w:tc>
        <w:tc>
          <w:tcPr>
            <w:tcW w:type="dxa" w:w="1800"/>
          </w:tcPr>
          <w:p>
            <w:r>
              <w:t>A30</w:t>
            </w:r>
          </w:p>
        </w:tc>
        <w:tc>
          <w:tcPr>
            <w:tcW w:type="dxa" w:w="1800"/>
          </w:tcPr>
          <w:p>
            <w:r>
              <w:t>2</w:t>
            </w:r>
          </w:p>
        </w:tc>
        <w:tc>
          <w:tcPr>
            <w:tcW w:type="dxa" w:w="1800"/>
          </w:tcPr>
          <w:p>
            <w:r>
              <w:t>22.5</w:t>
            </w:r>
          </w:p>
        </w:tc>
        <w:tc>
          <w:tcPr>
            <w:tcW w:type="dxa" w:w="1800"/>
          </w:tcPr>
          <w:p>
            <w:r>
              <w:t>45.0</w:t>
            </w:r>
          </w:p>
        </w:tc>
        <w:tc>
          <w:tcPr>
            <w:tcW w:type="dxa" w:w="1800"/>
          </w:tcPr>
          <w:p>
            <w:r>
              <w:t>BIM-PARTIAL</w:t>
            </w:r>
          </w:p>
        </w:tc>
      </w:tr>
      <w:tr>
        <w:tc>
          <w:tcPr>
            <w:tcW w:type="dxa" w:w="1800"/>
          </w:tcPr>
          <w:p>
            <w:r>
              <w:t>F101-A40-TS02</w:t>
            </w:r>
          </w:p>
        </w:tc>
        <w:tc>
          <w:tcPr>
            <w:tcW w:type="dxa" w:w="1800"/>
          </w:tcPr>
          <w:p>
            <w:r>
              <w:t>A40</w:t>
            </w:r>
          </w:p>
        </w:tc>
        <w:tc>
          <w:tcPr>
            <w:tcW w:type="dxa" w:w="1800"/>
          </w:tcPr>
          <w:p>
            <w:r>
              <w:t>2</w:t>
            </w:r>
          </w:p>
        </w:tc>
        <w:tc>
          <w:tcPr>
            <w:tcW w:type="dxa" w:w="1800"/>
          </w:tcPr>
          <w:p>
            <w:r>
              <w:t>22.5</w:t>
            </w:r>
          </w:p>
        </w:tc>
        <w:tc>
          <w:tcPr>
            <w:tcW w:type="dxa" w:w="1800"/>
          </w:tcPr>
          <w:p>
            <w:r>
              <w:t>45.0</w:t>
            </w:r>
          </w:p>
        </w:tc>
        <w:tc>
          <w:tcPr>
            <w:tcW w:type="dxa" w:w="1800"/>
          </w:tcPr>
          <w:p>
            <w:r>
              <w:t>BIM-PARTIAL</w:t>
            </w:r>
          </w:p>
        </w:tc>
      </w:tr>
      <w:tr>
        <w:tc>
          <w:tcPr>
            <w:tcW w:type="dxa" w:w="1800"/>
          </w:tcPr>
          <w:p>
            <w:r>
              <w:t>F101-A10-TS03</w:t>
            </w:r>
          </w:p>
        </w:tc>
        <w:tc>
          <w:tcPr>
            <w:tcW w:type="dxa" w:w="1800"/>
          </w:tcPr>
          <w:p>
            <w:r>
              <w:t>A10</w:t>
            </w:r>
          </w:p>
        </w:tc>
        <w:tc>
          <w:tcPr>
            <w:tcW w:type="dxa" w:w="1800"/>
          </w:tcPr>
          <w:p>
            <w:r>
              <w:t>3</w:t>
            </w:r>
          </w:p>
        </w:tc>
        <w:tc>
          <w:tcPr>
            <w:tcW w:type="dxa" w:w="1800"/>
          </w:tcPr>
          <w:p>
            <w:r>
              <w:t>45.0</w:t>
            </w:r>
          </w:p>
        </w:tc>
        <w:tc>
          <w:tcPr>
            <w:tcW w:type="dxa" w:w="1800"/>
          </w:tcPr>
          <w:p>
            <w:r>
              <w:t>67.5</w:t>
            </w:r>
          </w:p>
        </w:tc>
        <w:tc>
          <w:tcPr>
            <w:tcW w:type="dxa" w:w="1800"/>
          </w:tcPr>
          <w:p>
            <w:r>
              <w:t>BIM-PARTIAL</w:t>
            </w:r>
          </w:p>
        </w:tc>
      </w:tr>
      <w:tr>
        <w:tc>
          <w:tcPr>
            <w:tcW w:type="dxa" w:w="1800"/>
          </w:tcPr>
          <w:p>
            <w:r>
              <w:t>F101-A20-TS03</w:t>
            </w:r>
          </w:p>
        </w:tc>
        <w:tc>
          <w:tcPr>
            <w:tcW w:type="dxa" w:w="1800"/>
          </w:tcPr>
          <w:p>
            <w:r>
              <w:t>A20</w:t>
            </w:r>
          </w:p>
        </w:tc>
        <w:tc>
          <w:tcPr>
            <w:tcW w:type="dxa" w:w="1800"/>
          </w:tcPr>
          <w:p>
            <w:r>
              <w:t>3</w:t>
            </w:r>
          </w:p>
        </w:tc>
        <w:tc>
          <w:tcPr>
            <w:tcW w:type="dxa" w:w="1800"/>
          </w:tcPr>
          <w:p>
            <w:r>
              <w:t>45.0</w:t>
            </w:r>
          </w:p>
        </w:tc>
        <w:tc>
          <w:tcPr>
            <w:tcW w:type="dxa" w:w="1800"/>
          </w:tcPr>
          <w:p>
            <w:r>
              <w:t>67.5</w:t>
            </w:r>
          </w:p>
        </w:tc>
        <w:tc>
          <w:tcPr>
            <w:tcW w:type="dxa" w:w="1800"/>
          </w:tcPr>
          <w:p>
            <w:r>
              <w:t>BIM-PARTIAL</w:t>
            </w:r>
          </w:p>
        </w:tc>
      </w:tr>
      <w:tr>
        <w:tc>
          <w:tcPr>
            <w:tcW w:type="dxa" w:w="1800"/>
          </w:tcPr>
          <w:p>
            <w:r>
              <w:t>F101-A30-TS03</w:t>
            </w:r>
          </w:p>
        </w:tc>
        <w:tc>
          <w:tcPr>
            <w:tcW w:type="dxa" w:w="1800"/>
          </w:tcPr>
          <w:p>
            <w:r>
              <w:t>A30</w:t>
            </w:r>
          </w:p>
        </w:tc>
        <w:tc>
          <w:tcPr>
            <w:tcW w:type="dxa" w:w="1800"/>
          </w:tcPr>
          <w:p>
            <w:r>
              <w:t>3</w:t>
            </w:r>
          </w:p>
        </w:tc>
        <w:tc>
          <w:tcPr>
            <w:tcW w:type="dxa" w:w="1800"/>
          </w:tcPr>
          <w:p>
            <w:r>
              <w:t>45.0</w:t>
            </w:r>
          </w:p>
        </w:tc>
        <w:tc>
          <w:tcPr>
            <w:tcW w:type="dxa" w:w="1800"/>
          </w:tcPr>
          <w:p>
            <w:r>
              <w:t>67.5</w:t>
            </w:r>
          </w:p>
        </w:tc>
        <w:tc>
          <w:tcPr>
            <w:tcW w:type="dxa" w:w="1800"/>
          </w:tcPr>
          <w:p>
            <w:r>
              <w:t>BIM-PARTIAL</w:t>
            </w:r>
          </w:p>
        </w:tc>
      </w:tr>
      <w:tr>
        <w:tc>
          <w:tcPr>
            <w:tcW w:type="dxa" w:w="1800"/>
          </w:tcPr>
          <w:p>
            <w:r>
              <w:t>F101-A40-TS03</w:t>
            </w:r>
          </w:p>
        </w:tc>
        <w:tc>
          <w:tcPr>
            <w:tcW w:type="dxa" w:w="1800"/>
          </w:tcPr>
          <w:p>
            <w:r>
              <w:t>A40</w:t>
            </w:r>
          </w:p>
        </w:tc>
        <w:tc>
          <w:tcPr>
            <w:tcW w:type="dxa" w:w="1800"/>
          </w:tcPr>
          <w:p>
            <w:r>
              <w:t>3</w:t>
            </w:r>
          </w:p>
        </w:tc>
        <w:tc>
          <w:tcPr>
            <w:tcW w:type="dxa" w:w="1800"/>
          </w:tcPr>
          <w:p>
            <w:r>
              <w:t>45.0</w:t>
            </w:r>
          </w:p>
        </w:tc>
        <w:tc>
          <w:tcPr>
            <w:tcW w:type="dxa" w:w="1800"/>
          </w:tcPr>
          <w:p>
            <w:r>
              <w:t>67.5</w:t>
            </w:r>
          </w:p>
        </w:tc>
        <w:tc>
          <w:tcPr>
            <w:tcW w:type="dxa" w:w="1800"/>
          </w:tcPr>
          <w:p>
            <w:r>
              <w:t>BIM-PARTIAL</w:t>
            </w:r>
          </w:p>
        </w:tc>
      </w:tr>
      <w:tr>
        <w:tc>
          <w:tcPr>
            <w:tcW w:type="dxa" w:w="1800"/>
          </w:tcPr>
          <w:p>
            <w:r>
              <w:t>F101-A10-TS04</w:t>
            </w:r>
          </w:p>
        </w:tc>
        <w:tc>
          <w:tcPr>
            <w:tcW w:type="dxa" w:w="1800"/>
          </w:tcPr>
          <w:p>
            <w:r>
              <w:t>A10</w:t>
            </w:r>
          </w:p>
        </w:tc>
        <w:tc>
          <w:tcPr>
            <w:tcW w:type="dxa" w:w="1800"/>
          </w:tcPr>
          <w:p>
            <w:r>
              <w:t>4</w:t>
            </w:r>
          </w:p>
        </w:tc>
        <w:tc>
          <w:tcPr>
            <w:tcW w:type="dxa" w:w="1800"/>
          </w:tcPr>
          <w:p>
            <w:r>
              <w:t>67.5</w:t>
            </w:r>
          </w:p>
        </w:tc>
        <w:tc>
          <w:tcPr>
            <w:tcW w:type="dxa" w:w="1800"/>
          </w:tcPr>
          <w:p>
            <w:r>
              <w:t>90.0</w:t>
            </w:r>
          </w:p>
        </w:tc>
        <w:tc>
          <w:tcPr>
            <w:tcW w:type="dxa" w:w="1800"/>
          </w:tcPr>
          <w:p>
            <w:r>
              <w:t>BIM-PARTIAL</w:t>
            </w:r>
          </w:p>
        </w:tc>
      </w:tr>
      <w:tr>
        <w:tc>
          <w:tcPr>
            <w:tcW w:type="dxa" w:w="1800"/>
          </w:tcPr>
          <w:p>
            <w:r>
              <w:t>F101-A20-TS04</w:t>
            </w:r>
          </w:p>
        </w:tc>
        <w:tc>
          <w:tcPr>
            <w:tcW w:type="dxa" w:w="1800"/>
          </w:tcPr>
          <w:p>
            <w:r>
              <w:t>A20</w:t>
            </w:r>
          </w:p>
        </w:tc>
        <w:tc>
          <w:tcPr>
            <w:tcW w:type="dxa" w:w="1800"/>
          </w:tcPr>
          <w:p>
            <w:r>
              <w:t>4</w:t>
            </w:r>
          </w:p>
        </w:tc>
        <w:tc>
          <w:tcPr>
            <w:tcW w:type="dxa" w:w="1800"/>
          </w:tcPr>
          <w:p>
            <w:r>
              <w:t>67.5</w:t>
            </w:r>
          </w:p>
        </w:tc>
        <w:tc>
          <w:tcPr>
            <w:tcW w:type="dxa" w:w="1800"/>
          </w:tcPr>
          <w:p>
            <w:r>
              <w:t>90.0</w:t>
            </w:r>
          </w:p>
        </w:tc>
        <w:tc>
          <w:tcPr>
            <w:tcW w:type="dxa" w:w="1800"/>
          </w:tcPr>
          <w:p>
            <w:r>
              <w:t>BIM-PARTIAL</w:t>
            </w:r>
          </w:p>
        </w:tc>
      </w:tr>
      <w:tr>
        <w:tc>
          <w:tcPr>
            <w:tcW w:type="dxa" w:w="1800"/>
          </w:tcPr>
          <w:p>
            <w:r>
              <w:t>F101-A30-TS04</w:t>
            </w:r>
          </w:p>
        </w:tc>
        <w:tc>
          <w:tcPr>
            <w:tcW w:type="dxa" w:w="1800"/>
          </w:tcPr>
          <w:p>
            <w:r>
              <w:t>A30</w:t>
            </w:r>
          </w:p>
        </w:tc>
        <w:tc>
          <w:tcPr>
            <w:tcW w:type="dxa" w:w="1800"/>
          </w:tcPr>
          <w:p>
            <w:r>
              <w:t>4</w:t>
            </w:r>
          </w:p>
        </w:tc>
        <w:tc>
          <w:tcPr>
            <w:tcW w:type="dxa" w:w="1800"/>
          </w:tcPr>
          <w:p>
            <w:r>
              <w:t>67.5</w:t>
            </w:r>
          </w:p>
        </w:tc>
        <w:tc>
          <w:tcPr>
            <w:tcW w:type="dxa" w:w="1800"/>
          </w:tcPr>
          <w:p>
            <w:r>
              <w:t>90.0</w:t>
            </w:r>
          </w:p>
        </w:tc>
        <w:tc>
          <w:tcPr>
            <w:tcW w:type="dxa" w:w="1800"/>
          </w:tcPr>
          <w:p>
            <w:r>
              <w:t>BIM-PARTIAL</w:t>
            </w:r>
          </w:p>
        </w:tc>
      </w:tr>
      <w:tr>
        <w:tc>
          <w:tcPr>
            <w:tcW w:type="dxa" w:w="1800"/>
          </w:tcPr>
          <w:p>
            <w:r>
              <w:t>F101-A40-TS04</w:t>
            </w:r>
          </w:p>
        </w:tc>
        <w:tc>
          <w:tcPr>
            <w:tcW w:type="dxa" w:w="1800"/>
          </w:tcPr>
          <w:p>
            <w:r>
              <w:t>A40</w:t>
            </w:r>
          </w:p>
        </w:tc>
        <w:tc>
          <w:tcPr>
            <w:tcW w:type="dxa" w:w="1800"/>
          </w:tcPr>
          <w:p>
            <w:r>
              <w:t>4</w:t>
            </w:r>
          </w:p>
        </w:tc>
        <w:tc>
          <w:tcPr>
            <w:tcW w:type="dxa" w:w="1800"/>
          </w:tcPr>
          <w:p>
            <w:r>
              <w:t>67.5</w:t>
            </w:r>
          </w:p>
        </w:tc>
        <w:tc>
          <w:tcPr>
            <w:tcW w:type="dxa" w:w="1800"/>
          </w:tcPr>
          <w:p>
            <w:r>
              <w:t>90.0</w:t>
            </w:r>
          </w:p>
        </w:tc>
        <w:tc>
          <w:tcPr>
            <w:tcW w:type="dxa" w:w="1800"/>
          </w:tcPr>
          <w:p>
            <w:r>
              <w:t>BIM-PARTIAL</w:t>
            </w:r>
          </w:p>
        </w:tc>
      </w:tr>
    </w:tbl>
    <w:p>
      <w:r>
        <w:t>Complete 64-cell register is included in the package.</w:t>
      </w:r>
    </w:p>
    <w:p>
      <w:pPr>
        <w:pStyle w:val="Heading1"/>
      </w:pPr>
      <w:r>
        <w:t>7. F101 primary port objects</w:t>
      </w:r>
    </w:p>
    <w:p>
      <w:r>
        <w:t>The model now contains 48 primary port-family objects. Upper/lower maintenance functions are canon-derived; equatorial service assignments remain open.</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t>Port</w:t>
            </w:r>
          </w:p>
        </w:tc>
        <w:tc>
          <w:tcPr>
            <w:tcW w:type="dxa" w:w="1800"/>
          </w:tcPr>
          <w:p>
            <w:r>
              <w:t>Sector</w:t>
            </w:r>
          </w:p>
        </w:tc>
        <w:tc>
          <w:tcPr>
            <w:tcW w:type="dxa" w:w="1800"/>
          </w:tcPr>
          <w:p>
            <w:r>
              <w:t>Family</w:t>
            </w:r>
          </w:p>
        </w:tc>
        <w:tc>
          <w:tcPr>
            <w:tcW w:type="dxa" w:w="1800"/>
          </w:tcPr>
          <w:p>
            <w:r>
              <w:t>Function</w:t>
            </w:r>
          </w:p>
        </w:tc>
        <w:tc>
          <w:tcPr>
            <w:tcW w:type="dxa" w:w="1800"/>
          </w:tcPr>
          <w:p>
            <w:r>
              <w:t>Engineering resolution</w:t>
            </w:r>
          </w:p>
        </w:tc>
        <w:tc>
          <w:tcPr>
            <w:tcW w:type="dxa" w:w="1800"/>
          </w:tcPr>
          <w:p>
            <w:r>
              <w:t>Status</w:t>
            </w:r>
          </w:p>
        </w:tc>
      </w:tr>
      <w:tr>
        <w:tc>
          <w:tcPr>
            <w:tcW w:type="dxa" w:w="1800"/>
          </w:tcPr>
          <w:p>
            <w:r>
              <w:t>F101-UP-01</w:t>
            </w:r>
          </w:p>
        </w:tc>
        <w:tc>
          <w:tcPr>
            <w:tcW w:type="dxa" w:w="1800"/>
          </w:tcPr>
          <w:p>
            <w:r>
              <w:t>TS01</w:t>
            </w:r>
          </w:p>
        </w:tc>
        <w:tc>
          <w:tcPr>
            <w:tcW w:type="dxa" w:w="1800"/>
          </w:tcPr>
          <w:p>
            <w:r>
              <w:t>Upper</w:t>
            </w:r>
          </w:p>
        </w:tc>
        <w:tc>
          <w:tcPr>
            <w:tcW w:type="dxa" w:w="1800"/>
          </w:tcPr>
          <w:p>
            <w:r>
              <w:t>Blanket maintenance + services</w:t>
            </w:r>
          </w:p>
        </w:tc>
        <w:tc>
          <w:tcPr>
            <w:tcW w:type="dxa" w:w="1800"/>
          </w:tcPr>
          <w:p>
            <w:r>
              <w:t>shielding; confinement; coolant/purge/instrument disconnect; RH docking</w:t>
            </w:r>
          </w:p>
        </w:tc>
        <w:tc>
          <w:tcPr>
            <w:tcW w:type="dxa" w:w="1800"/>
          </w:tcPr>
          <w:p>
            <w:r>
              <w:t>PARTIAL</w:t>
            </w:r>
          </w:p>
        </w:tc>
      </w:tr>
      <w:tr>
        <w:tc>
          <w:tcPr>
            <w:tcW w:type="dxa" w:w="1800"/>
          </w:tcPr>
          <w:p>
            <w:r>
              <w:t>F101-EQ-01</w:t>
            </w:r>
          </w:p>
        </w:tc>
        <w:tc>
          <w:tcPr>
            <w:tcW w:type="dxa" w:w="1800"/>
          </w:tcPr>
          <w:p>
            <w:r>
              <w:t>TS01</w:t>
            </w:r>
          </w:p>
        </w:tc>
        <w:tc>
          <w:tcPr>
            <w:tcW w:type="dxa" w:w="1800"/>
          </w:tcPr>
          <w:p>
            <w:r>
              <w:t>Equatorial</w:t>
            </w:r>
          </w:p>
        </w:tc>
        <w:tc>
          <w:tcPr>
            <w:tcW w:type="dxa" w:w="1800"/>
          </w:tcPr>
          <w:p>
            <w:r>
              <w:t>Assignment not frozen</w:t>
            </w:r>
          </w:p>
        </w:tc>
        <w:tc>
          <w:tcPr>
            <w:tcW w:type="dxa" w:w="1800"/>
          </w:tcPr>
          <w:p>
            <w:r>
              <w:t>diagnostics/heating/vacuum/service assignment requires controlled decision</w:t>
            </w:r>
          </w:p>
        </w:tc>
        <w:tc>
          <w:tcPr>
            <w:tcW w:type="dxa" w:w="1800"/>
          </w:tcPr>
          <w:p>
            <w:r>
              <w:t>OPEN</w:t>
            </w:r>
          </w:p>
        </w:tc>
      </w:tr>
      <w:tr>
        <w:tc>
          <w:tcPr>
            <w:tcW w:type="dxa" w:w="1800"/>
          </w:tcPr>
          <w:p>
            <w:r>
              <w:t>F101-LP-01</w:t>
            </w:r>
          </w:p>
        </w:tc>
        <w:tc>
          <w:tcPr>
            <w:tcW w:type="dxa" w:w="1800"/>
          </w:tcPr>
          <w:p>
            <w:r>
              <w:t>TS01</w:t>
            </w:r>
          </w:p>
        </w:tc>
        <w:tc>
          <w:tcPr>
            <w:tcW w:type="dxa" w:w="1800"/>
          </w:tcPr>
          <w:p>
            <w:r>
              <w:t>Lower</w:t>
            </w:r>
          </w:p>
        </w:tc>
        <w:tc>
          <w:tcPr>
            <w:tcW w:type="dxa" w:w="1800"/>
          </w:tcPr>
          <w:p>
            <w:r>
              <w:t>Divertor maintenance + pumping/services</w:t>
            </w:r>
          </w:p>
        </w:tc>
        <w:tc>
          <w:tcPr>
            <w:tcW w:type="dxa" w:w="1800"/>
          </w:tcPr>
          <w:p>
            <w:r>
              <w:t>RH route; pumping conflict; drainage; shielding; confinement</w:t>
            </w:r>
          </w:p>
        </w:tc>
        <w:tc>
          <w:tcPr>
            <w:tcW w:type="dxa" w:w="1800"/>
          </w:tcPr>
          <w:p>
            <w:r>
              <w:t>PARTIAL</w:t>
            </w:r>
          </w:p>
        </w:tc>
      </w:tr>
      <w:tr>
        <w:tc>
          <w:tcPr>
            <w:tcW w:type="dxa" w:w="1800"/>
          </w:tcPr>
          <w:p>
            <w:r>
              <w:t>F101-UP-02</w:t>
            </w:r>
          </w:p>
        </w:tc>
        <w:tc>
          <w:tcPr>
            <w:tcW w:type="dxa" w:w="1800"/>
          </w:tcPr>
          <w:p>
            <w:r>
              <w:t>TS02</w:t>
            </w:r>
          </w:p>
        </w:tc>
        <w:tc>
          <w:tcPr>
            <w:tcW w:type="dxa" w:w="1800"/>
          </w:tcPr>
          <w:p>
            <w:r>
              <w:t>Upper</w:t>
            </w:r>
          </w:p>
        </w:tc>
        <w:tc>
          <w:tcPr>
            <w:tcW w:type="dxa" w:w="1800"/>
          </w:tcPr>
          <w:p>
            <w:r>
              <w:t>Blanket maintenance + services</w:t>
            </w:r>
          </w:p>
        </w:tc>
        <w:tc>
          <w:tcPr>
            <w:tcW w:type="dxa" w:w="1800"/>
          </w:tcPr>
          <w:p>
            <w:r>
              <w:t>shielding; confinement; coolant/purge/instrument disconnect; RH docking</w:t>
            </w:r>
          </w:p>
        </w:tc>
        <w:tc>
          <w:tcPr>
            <w:tcW w:type="dxa" w:w="1800"/>
          </w:tcPr>
          <w:p>
            <w:r>
              <w:t>PARTIAL</w:t>
            </w:r>
          </w:p>
        </w:tc>
      </w:tr>
      <w:tr>
        <w:tc>
          <w:tcPr>
            <w:tcW w:type="dxa" w:w="1800"/>
          </w:tcPr>
          <w:p>
            <w:r>
              <w:t>F101-EQ-02</w:t>
            </w:r>
          </w:p>
        </w:tc>
        <w:tc>
          <w:tcPr>
            <w:tcW w:type="dxa" w:w="1800"/>
          </w:tcPr>
          <w:p>
            <w:r>
              <w:t>TS02</w:t>
            </w:r>
          </w:p>
        </w:tc>
        <w:tc>
          <w:tcPr>
            <w:tcW w:type="dxa" w:w="1800"/>
          </w:tcPr>
          <w:p>
            <w:r>
              <w:t>Equatorial</w:t>
            </w:r>
          </w:p>
        </w:tc>
        <w:tc>
          <w:tcPr>
            <w:tcW w:type="dxa" w:w="1800"/>
          </w:tcPr>
          <w:p>
            <w:r>
              <w:t>Assignment not frozen</w:t>
            </w:r>
          </w:p>
        </w:tc>
        <w:tc>
          <w:tcPr>
            <w:tcW w:type="dxa" w:w="1800"/>
          </w:tcPr>
          <w:p>
            <w:r>
              <w:t>diagnostics/heating/vacuum/service assignment requires controlled decision</w:t>
            </w:r>
          </w:p>
        </w:tc>
        <w:tc>
          <w:tcPr>
            <w:tcW w:type="dxa" w:w="1800"/>
          </w:tcPr>
          <w:p>
            <w:r>
              <w:t>OPEN</w:t>
            </w:r>
          </w:p>
        </w:tc>
      </w:tr>
      <w:tr>
        <w:tc>
          <w:tcPr>
            <w:tcW w:type="dxa" w:w="1800"/>
          </w:tcPr>
          <w:p>
            <w:r>
              <w:t>F101-LP-02</w:t>
            </w:r>
          </w:p>
        </w:tc>
        <w:tc>
          <w:tcPr>
            <w:tcW w:type="dxa" w:w="1800"/>
          </w:tcPr>
          <w:p>
            <w:r>
              <w:t>TS02</w:t>
            </w:r>
          </w:p>
        </w:tc>
        <w:tc>
          <w:tcPr>
            <w:tcW w:type="dxa" w:w="1800"/>
          </w:tcPr>
          <w:p>
            <w:r>
              <w:t>Lower</w:t>
            </w:r>
          </w:p>
        </w:tc>
        <w:tc>
          <w:tcPr>
            <w:tcW w:type="dxa" w:w="1800"/>
          </w:tcPr>
          <w:p>
            <w:r>
              <w:t>Divertor maintenance + pumping/services</w:t>
            </w:r>
          </w:p>
        </w:tc>
        <w:tc>
          <w:tcPr>
            <w:tcW w:type="dxa" w:w="1800"/>
          </w:tcPr>
          <w:p>
            <w:r>
              <w:t>RH route; pumping conflict; drainage; shielding; confinement</w:t>
            </w:r>
          </w:p>
        </w:tc>
        <w:tc>
          <w:tcPr>
            <w:tcW w:type="dxa" w:w="1800"/>
          </w:tcPr>
          <w:p>
            <w:r>
              <w:t>PARTIAL</w:t>
            </w:r>
          </w:p>
        </w:tc>
      </w:tr>
      <w:tr>
        <w:tc>
          <w:tcPr>
            <w:tcW w:type="dxa" w:w="1800"/>
          </w:tcPr>
          <w:p>
            <w:r>
              <w:t>F101-UP-03</w:t>
            </w:r>
          </w:p>
        </w:tc>
        <w:tc>
          <w:tcPr>
            <w:tcW w:type="dxa" w:w="1800"/>
          </w:tcPr>
          <w:p>
            <w:r>
              <w:t>TS03</w:t>
            </w:r>
          </w:p>
        </w:tc>
        <w:tc>
          <w:tcPr>
            <w:tcW w:type="dxa" w:w="1800"/>
          </w:tcPr>
          <w:p>
            <w:r>
              <w:t>Upper</w:t>
            </w:r>
          </w:p>
        </w:tc>
        <w:tc>
          <w:tcPr>
            <w:tcW w:type="dxa" w:w="1800"/>
          </w:tcPr>
          <w:p>
            <w:r>
              <w:t>Blanket maintenance + services</w:t>
            </w:r>
          </w:p>
        </w:tc>
        <w:tc>
          <w:tcPr>
            <w:tcW w:type="dxa" w:w="1800"/>
          </w:tcPr>
          <w:p>
            <w:r>
              <w:t>shielding; confinement; coolant/purge/instrument disconnect; RH docking</w:t>
            </w:r>
          </w:p>
        </w:tc>
        <w:tc>
          <w:tcPr>
            <w:tcW w:type="dxa" w:w="1800"/>
          </w:tcPr>
          <w:p>
            <w:r>
              <w:t>PARTIAL</w:t>
            </w:r>
          </w:p>
        </w:tc>
      </w:tr>
      <w:tr>
        <w:tc>
          <w:tcPr>
            <w:tcW w:type="dxa" w:w="1800"/>
          </w:tcPr>
          <w:p>
            <w:r>
              <w:t>F101-EQ-03</w:t>
            </w:r>
          </w:p>
        </w:tc>
        <w:tc>
          <w:tcPr>
            <w:tcW w:type="dxa" w:w="1800"/>
          </w:tcPr>
          <w:p>
            <w:r>
              <w:t>TS03</w:t>
            </w:r>
          </w:p>
        </w:tc>
        <w:tc>
          <w:tcPr>
            <w:tcW w:type="dxa" w:w="1800"/>
          </w:tcPr>
          <w:p>
            <w:r>
              <w:t>Equatorial</w:t>
            </w:r>
          </w:p>
        </w:tc>
        <w:tc>
          <w:tcPr>
            <w:tcW w:type="dxa" w:w="1800"/>
          </w:tcPr>
          <w:p>
            <w:r>
              <w:t>Assignment not frozen</w:t>
            </w:r>
          </w:p>
        </w:tc>
        <w:tc>
          <w:tcPr>
            <w:tcW w:type="dxa" w:w="1800"/>
          </w:tcPr>
          <w:p>
            <w:r>
              <w:t>diagnostics/heating/vacuum/service assignment requires controlled decision</w:t>
            </w:r>
          </w:p>
        </w:tc>
        <w:tc>
          <w:tcPr>
            <w:tcW w:type="dxa" w:w="1800"/>
          </w:tcPr>
          <w:p>
            <w:r>
              <w:t>OPEN</w:t>
            </w:r>
          </w:p>
        </w:tc>
      </w:tr>
      <w:tr>
        <w:tc>
          <w:tcPr>
            <w:tcW w:type="dxa" w:w="1800"/>
          </w:tcPr>
          <w:p>
            <w:r>
              <w:t>F101-LP-03</w:t>
            </w:r>
          </w:p>
        </w:tc>
        <w:tc>
          <w:tcPr>
            <w:tcW w:type="dxa" w:w="1800"/>
          </w:tcPr>
          <w:p>
            <w:r>
              <w:t>TS03</w:t>
            </w:r>
          </w:p>
        </w:tc>
        <w:tc>
          <w:tcPr>
            <w:tcW w:type="dxa" w:w="1800"/>
          </w:tcPr>
          <w:p>
            <w:r>
              <w:t>Lower</w:t>
            </w:r>
          </w:p>
        </w:tc>
        <w:tc>
          <w:tcPr>
            <w:tcW w:type="dxa" w:w="1800"/>
          </w:tcPr>
          <w:p>
            <w:r>
              <w:t>Divertor maintenance + pumping/services</w:t>
            </w:r>
          </w:p>
        </w:tc>
        <w:tc>
          <w:tcPr>
            <w:tcW w:type="dxa" w:w="1800"/>
          </w:tcPr>
          <w:p>
            <w:r>
              <w:t>RH route; pumping conflict; drainage; shielding; confinement</w:t>
            </w:r>
          </w:p>
        </w:tc>
        <w:tc>
          <w:tcPr>
            <w:tcW w:type="dxa" w:w="1800"/>
          </w:tcPr>
          <w:p>
            <w:r>
              <w:t>PARTIAL</w:t>
            </w:r>
          </w:p>
        </w:tc>
      </w:tr>
      <w:tr>
        <w:tc>
          <w:tcPr>
            <w:tcW w:type="dxa" w:w="1800"/>
          </w:tcPr>
          <w:p>
            <w:r>
              <w:t>F101-UP-04</w:t>
            </w:r>
          </w:p>
        </w:tc>
        <w:tc>
          <w:tcPr>
            <w:tcW w:type="dxa" w:w="1800"/>
          </w:tcPr>
          <w:p>
            <w:r>
              <w:t>TS04</w:t>
            </w:r>
          </w:p>
        </w:tc>
        <w:tc>
          <w:tcPr>
            <w:tcW w:type="dxa" w:w="1800"/>
          </w:tcPr>
          <w:p>
            <w:r>
              <w:t>Upper</w:t>
            </w:r>
          </w:p>
        </w:tc>
        <w:tc>
          <w:tcPr>
            <w:tcW w:type="dxa" w:w="1800"/>
          </w:tcPr>
          <w:p>
            <w:r>
              <w:t>Blanket maintenance + services</w:t>
            </w:r>
          </w:p>
        </w:tc>
        <w:tc>
          <w:tcPr>
            <w:tcW w:type="dxa" w:w="1800"/>
          </w:tcPr>
          <w:p>
            <w:r>
              <w:t>shielding; confinement; coolant/purge/instrument disconnect; RH docking</w:t>
            </w:r>
          </w:p>
        </w:tc>
        <w:tc>
          <w:tcPr>
            <w:tcW w:type="dxa" w:w="1800"/>
          </w:tcPr>
          <w:p>
            <w:r>
              <w:t>PARTIAL</w:t>
            </w:r>
          </w:p>
        </w:tc>
      </w:tr>
      <w:tr>
        <w:tc>
          <w:tcPr>
            <w:tcW w:type="dxa" w:w="1800"/>
          </w:tcPr>
          <w:p>
            <w:r>
              <w:t>F101-EQ-04</w:t>
            </w:r>
          </w:p>
        </w:tc>
        <w:tc>
          <w:tcPr>
            <w:tcW w:type="dxa" w:w="1800"/>
          </w:tcPr>
          <w:p>
            <w:r>
              <w:t>TS04</w:t>
            </w:r>
          </w:p>
        </w:tc>
        <w:tc>
          <w:tcPr>
            <w:tcW w:type="dxa" w:w="1800"/>
          </w:tcPr>
          <w:p>
            <w:r>
              <w:t>Equatorial</w:t>
            </w:r>
          </w:p>
        </w:tc>
        <w:tc>
          <w:tcPr>
            <w:tcW w:type="dxa" w:w="1800"/>
          </w:tcPr>
          <w:p>
            <w:r>
              <w:t>Assignment not frozen</w:t>
            </w:r>
          </w:p>
        </w:tc>
        <w:tc>
          <w:tcPr>
            <w:tcW w:type="dxa" w:w="1800"/>
          </w:tcPr>
          <w:p>
            <w:r>
              <w:t>diagnostics/heating/vacuum/service assignment requires controlled decision</w:t>
            </w:r>
          </w:p>
        </w:tc>
        <w:tc>
          <w:tcPr>
            <w:tcW w:type="dxa" w:w="1800"/>
          </w:tcPr>
          <w:p>
            <w:r>
              <w:t>OPEN</w:t>
            </w:r>
          </w:p>
        </w:tc>
      </w:tr>
      <w:tr>
        <w:tc>
          <w:tcPr>
            <w:tcW w:type="dxa" w:w="1800"/>
          </w:tcPr>
          <w:p>
            <w:r>
              <w:t>F101-LP-04</w:t>
            </w:r>
          </w:p>
        </w:tc>
        <w:tc>
          <w:tcPr>
            <w:tcW w:type="dxa" w:w="1800"/>
          </w:tcPr>
          <w:p>
            <w:r>
              <w:t>TS04</w:t>
            </w:r>
          </w:p>
        </w:tc>
        <w:tc>
          <w:tcPr>
            <w:tcW w:type="dxa" w:w="1800"/>
          </w:tcPr>
          <w:p>
            <w:r>
              <w:t>Lower</w:t>
            </w:r>
          </w:p>
        </w:tc>
        <w:tc>
          <w:tcPr>
            <w:tcW w:type="dxa" w:w="1800"/>
          </w:tcPr>
          <w:p>
            <w:r>
              <w:t>Divertor maintenance + pumping/services</w:t>
            </w:r>
          </w:p>
        </w:tc>
        <w:tc>
          <w:tcPr>
            <w:tcW w:type="dxa" w:w="1800"/>
          </w:tcPr>
          <w:p>
            <w:r>
              <w:t>RH route; pumping conflict; drainage; shielding; confinement</w:t>
            </w:r>
          </w:p>
        </w:tc>
        <w:tc>
          <w:tcPr>
            <w:tcW w:type="dxa" w:w="1800"/>
          </w:tcPr>
          <w:p>
            <w:r>
              <w:t>PARTIAL</w:t>
            </w:r>
          </w:p>
        </w:tc>
      </w:tr>
      <w:tr>
        <w:tc>
          <w:tcPr>
            <w:tcW w:type="dxa" w:w="1800"/>
          </w:tcPr>
          <w:p>
            <w:r>
              <w:t>F101-UP-05</w:t>
            </w:r>
          </w:p>
        </w:tc>
        <w:tc>
          <w:tcPr>
            <w:tcW w:type="dxa" w:w="1800"/>
          </w:tcPr>
          <w:p>
            <w:r>
              <w:t>TS05</w:t>
            </w:r>
          </w:p>
        </w:tc>
        <w:tc>
          <w:tcPr>
            <w:tcW w:type="dxa" w:w="1800"/>
          </w:tcPr>
          <w:p>
            <w:r>
              <w:t>Upper</w:t>
            </w:r>
          </w:p>
        </w:tc>
        <w:tc>
          <w:tcPr>
            <w:tcW w:type="dxa" w:w="1800"/>
          </w:tcPr>
          <w:p>
            <w:r>
              <w:t>Blanket maintenance + services</w:t>
            </w:r>
          </w:p>
        </w:tc>
        <w:tc>
          <w:tcPr>
            <w:tcW w:type="dxa" w:w="1800"/>
          </w:tcPr>
          <w:p>
            <w:r>
              <w:t>shielding; confinement; coolant/purge/instrument disconnect; RH docking</w:t>
            </w:r>
          </w:p>
        </w:tc>
        <w:tc>
          <w:tcPr>
            <w:tcW w:type="dxa" w:w="1800"/>
          </w:tcPr>
          <w:p>
            <w:r>
              <w:t>PARTIAL</w:t>
            </w:r>
          </w:p>
        </w:tc>
      </w:tr>
      <w:tr>
        <w:tc>
          <w:tcPr>
            <w:tcW w:type="dxa" w:w="1800"/>
          </w:tcPr>
          <w:p>
            <w:r>
              <w:t>F101-EQ-05</w:t>
            </w:r>
          </w:p>
        </w:tc>
        <w:tc>
          <w:tcPr>
            <w:tcW w:type="dxa" w:w="1800"/>
          </w:tcPr>
          <w:p>
            <w:r>
              <w:t>TS05</w:t>
            </w:r>
          </w:p>
        </w:tc>
        <w:tc>
          <w:tcPr>
            <w:tcW w:type="dxa" w:w="1800"/>
          </w:tcPr>
          <w:p>
            <w:r>
              <w:t>Equatorial</w:t>
            </w:r>
          </w:p>
        </w:tc>
        <w:tc>
          <w:tcPr>
            <w:tcW w:type="dxa" w:w="1800"/>
          </w:tcPr>
          <w:p>
            <w:r>
              <w:t>Assignment not frozen</w:t>
            </w:r>
          </w:p>
        </w:tc>
        <w:tc>
          <w:tcPr>
            <w:tcW w:type="dxa" w:w="1800"/>
          </w:tcPr>
          <w:p>
            <w:r>
              <w:t>diagnostics/heating/vacuum/service assignment requires controlled decision</w:t>
            </w:r>
          </w:p>
        </w:tc>
        <w:tc>
          <w:tcPr>
            <w:tcW w:type="dxa" w:w="1800"/>
          </w:tcPr>
          <w:p>
            <w:r>
              <w:t>OPEN</w:t>
            </w:r>
          </w:p>
        </w:tc>
      </w:tr>
      <w:tr>
        <w:tc>
          <w:tcPr>
            <w:tcW w:type="dxa" w:w="1800"/>
          </w:tcPr>
          <w:p>
            <w:r>
              <w:t>F101-LP-05</w:t>
            </w:r>
          </w:p>
        </w:tc>
        <w:tc>
          <w:tcPr>
            <w:tcW w:type="dxa" w:w="1800"/>
          </w:tcPr>
          <w:p>
            <w:r>
              <w:t>TS05</w:t>
            </w:r>
          </w:p>
        </w:tc>
        <w:tc>
          <w:tcPr>
            <w:tcW w:type="dxa" w:w="1800"/>
          </w:tcPr>
          <w:p>
            <w:r>
              <w:t>Lower</w:t>
            </w:r>
          </w:p>
        </w:tc>
        <w:tc>
          <w:tcPr>
            <w:tcW w:type="dxa" w:w="1800"/>
          </w:tcPr>
          <w:p>
            <w:r>
              <w:t>Divertor maintenance + pumping/services</w:t>
            </w:r>
          </w:p>
        </w:tc>
        <w:tc>
          <w:tcPr>
            <w:tcW w:type="dxa" w:w="1800"/>
          </w:tcPr>
          <w:p>
            <w:r>
              <w:t>RH route; pumping conflict; drainage; shielding; confinement</w:t>
            </w:r>
          </w:p>
        </w:tc>
        <w:tc>
          <w:tcPr>
            <w:tcW w:type="dxa" w:w="1800"/>
          </w:tcPr>
          <w:p>
            <w:r>
              <w:t>PARTIAL</w:t>
            </w:r>
          </w:p>
        </w:tc>
      </w:tr>
    </w:tbl>
    <w:p>
      <w:pPr>
        <w:pStyle w:val="Heading1"/>
      </w:pPr>
      <w:r>
        <w:t>8. Machine support stations</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Support</w:t>
            </w:r>
          </w:p>
        </w:tc>
        <w:tc>
          <w:tcPr>
            <w:tcW w:type="dxa" w:w="2160"/>
          </w:tcPr>
          <w:p>
            <w:r>
              <w:t>Sector</w:t>
            </w:r>
          </w:p>
        </w:tc>
        <w:tc>
          <w:tcPr>
            <w:tcW w:type="dxa" w:w="2160"/>
          </w:tcPr>
          <w:p>
            <w:r>
              <w:t>Load families</w:t>
            </w:r>
          </w:p>
        </w:tc>
        <w:tc>
          <w:tcPr>
            <w:tcW w:type="dxa" w:w="2160"/>
          </w:tcPr>
          <w:p>
            <w:r>
              <w:t>Required model attributes</w:t>
            </w:r>
          </w:p>
        </w:tc>
        <w:tc>
          <w:tcPr>
            <w:tcW w:type="dxa" w:w="2160"/>
          </w:tcPr>
          <w:p>
            <w:r>
              <w:t>Story-date state</w:t>
            </w:r>
          </w:p>
        </w:tc>
      </w:tr>
      <w:tr>
        <w:tc>
          <w:tcPr>
            <w:tcW w:type="dxa" w:w="2160"/>
          </w:tcPr>
          <w:p>
            <w:r>
              <w:t>F101-SUP-01</w:t>
            </w:r>
          </w:p>
        </w:tc>
        <w:tc>
          <w:tcPr>
            <w:tcW w:type="dxa" w:w="2160"/>
          </w:tcPr>
          <w:p>
            <w:r>
              <w:t>TS01</w:t>
            </w:r>
          </w:p>
        </w:tc>
        <w:tc>
          <w:tcPr>
            <w:tcW w:type="dxa" w:w="2160"/>
          </w:tcPr>
          <w:p>
            <w:r>
              <w:t>gravity; construction; thermal; cooldown/bakeout; seismic; EM; piping/nozzle</w:t>
            </w:r>
          </w:p>
        </w:tc>
        <w:tc>
          <w:tcPr>
            <w:tcW w:type="dxa" w:w="2160"/>
          </w:tcPr>
          <w:p>
            <w:r>
              <w:t>anchor/embed geometry; stiffness; contact/friction/preload; movement; survey fiducials</w:t>
            </w:r>
          </w:p>
        </w:tc>
        <w:tc>
          <w:tcPr>
            <w:tcW w:type="dxa" w:w="2160"/>
          </w:tcPr>
          <w:p>
            <w:r>
              <w:t>Installed/surveyed before machine erection; exact geometry/loads OPEN</w:t>
            </w:r>
          </w:p>
        </w:tc>
      </w:tr>
      <w:tr>
        <w:tc>
          <w:tcPr>
            <w:tcW w:type="dxa" w:w="2160"/>
          </w:tcPr>
          <w:p>
            <w:r>
              <w:t>F101-SUP-02</w:t>
            </w:r>
          </w:p>
        </w:tc>
        <w:tc>
          <w:tcPr>
            <w:tcW w:type="dxa" w:w="2160"/>
          </w:tcPr>
          <w:p>
            <w:r>
              <w:t>TS02</w:t>
            </w:r>
          </w:p>
        </w:tc>
        <w:tc>
          <w:tcPr>
            <w:tcW w:type="dxa" w:w="2160"/>
          </w:tcPr>
          <w:p>
            <w:r>
              <w:t>gravity; construction; thermal; cooldown/bakeout; seismic; EM; piping/nozzle</w:t>
            </w:r>
          </w:p>
        </w:tc>
        <w:tc>
          <w:tcPr>
            <w:tcW w:type="dxa" w:w="2160"/>
          </w:tcPr>
          <w:p>
            <w:r>
              <w:t>anchor/embed geometry; stiffness; contact/friction/preload; movement; survey fiducials</w:t>
            </w:r>
          </w:p>
        </w:tc>
        <w:tc>
          <w:tcPr>
            <w:tcW w:type="dxa" w:w="2160"/>
          </w:tcPr>
          <w:p>
            <w:r>
              <w:t>Installed/surveyed before machine erection; exact geometry/loads OPEN</w:t>
            </w:r>
          </w:p>
        </w:tc>
      </w:tr>
      <w:tr>
        <w:tc>
          <w:tcPr>
            <w:tcW w:type="dxa" w:w="2160"/>
          </w:tcPr>
          <w:p>
            <w:r>
              <w:t>F101-SUP-03</w:t>
            </w:r>
          </w:p>
        </w:tc>
        <w:tc>
          <w:tcPr>
            <w:tcW w:type="dxa" w:w="2160"/>
          </w:tcPr>
          <w:p>
            <w:r>
              <w:t>TS03</w:t>
            </w:r>
          </w:p>
        </w:tc>
        <w:tc>
          <w:tcPr>
            <w:tcW w:type="dxa" w:w="2160"/>
          </w:tcPr>
          <w:p>
            <w:r>
              <w:t>gravity; construction; thermal; cooldown/bakeout; seismic; EM; piping/nozzle</w:t>
            </w:r>
          </w:p>
        </w:tc>
        <w:tc>
          <w:tcPr>
            <w:tcW w:type="dxa" w:w="2160"/>
          </w:tcPr>
          <w:p>
            <w:r>
              <w:t>anchor/embed geometry; stiffness; contact/friction/preload; movement; survey fiducials</w:t>
            </w:r>
          </w:p>
        </w:tc>
        <w:tc>
          <w:tcPr>
            <w:tcW w:type="dxa" w:w="2160"/>
          </w:tcPr>
          <w:p>
            <w:r>
              <w:t>Installed/surveyed before machine erection; exact geometry/loads OPEN</w:t>
            </w:r>
          </w:p>
        </w:tc>
      </w:tr>
      <w:tr>
        <w:tc>
          <w:tcPr>
            <w:tcW w:type="dxa" w:w="2160"/>
          </w:tcPr>
          <w:p>
            <w:r>
              <w:t>F101-SUP-04</w:t>
            </w:r>
          </w:p>
        </w:tc>
        <w:tc>
          <w:tcPr>
            <w:tcW w:type="dxa" w:w="2160"/>
          </w:tcPr>
          <w:p>
            <w:r>
              <w:t>TS04</w:t>
            </w:r>
          </w:p>
        </w:tc>
        <w:tc>
          <w:tcPr>
            <w:tcW w:type="dxa" w:w="2160"/>
          </w:tcPr>
          <w:p>
            <w:r>
              <w:t>gravity; construction; thermal; cooldown/bakeout; seismic; EM; piping/nozzle</w:t>
            </w:r>
          </w:p>
        </w:tc>
        <w:tc>
          <w:tcPr>
            <w:tcW w:type="dxa" w:w="2160"/>
          </w:tcPr>
          <w:p>
            <w:r>
              <w:t>anchor/embed geometry; stiffness; contact/friction/preload; movement; survey fiducials</w:t>
            </w:r>
          </w:p>
        </w:tc>
        <w:tc>
          <w:tcPr>
            <w:tcW w:type="dxa" w:w="2160"/>
          </w:tcPr>
          <w:p>
            <w:r>
              <w:t>Installed/surveyed before machine erection; exact geometry/loads OPEN</w:t>
            </w:r>
          </w:p>
        </w:tc>
      </w:tr>
      <w:tr>
        <w:tc>
          <w:tcPr>
            <w:tcW w:type="dxa" w:w="2160"/>
          </w:tcPr>
          <w:p>
            <w:r>
              <w:t>F101-SUP-05</w:t>
            </w:r>
          </w:p>
        </w:tc>
        <w:tc>
          <w:tcPr>
            <w:tcW w:type="dxa" w:w="2160"/>
          </w:tcPr>
          <w:p>
            <w:r>
              <w:t>TS05</w:t>
            </w:r>
          </w:p>
        </w:tc>
        <w:tc>
          <w:tcPr>
            <w:tcW w:type="dxa" w:w="2160"/>
          </w:tcPr>
          <w:p>
            <w:r>
              <w:t>gravity; construction; thermal; cooldown/bakeout; seismic; EM; piping/nozzle</w:t>
            </w:r>
          </w:p>
        </w:tc>
        <w:tc>
          <w:tcPr>
            <w:tcW w:type="dxa" w:w="2160"/>
          </w:tcPr>
          <w:p>
            <w:r>
              <w:t>anchor/embed geometry; stiffness; contact/friction/preload; movement; survey fiducials</w:t>
            </w:r>
          </w:p>
        </w:tc>
        <w:tc>
          <w:tcPr>
            <w:tcW w:type="dxa" w:w="2160"/>
          </w:tcPr>
          <w:p>
            <w:r>
              <w:t>Installed/surveyed before machine erection; exact geometry/loads OPEN</w:t>
            </w:r>
          </w:p>
        </w:tc>
      </w:tr>
      <w:tr>
        <w:tc>
          <w:tcPr>
            <w:tcW w:type="dxa" w:w="2160"/>
          </w:tcPr>
          <w:p>
            <w:r>
              <w:t>F101-SUP-06</w:t>
            </w:r>
          </w:p>
        </w:tc>
        <w:tc>
          <w:tcPr>
            <w:tcW w:type="dxa" w:w="2160"/>
          </w:tcPr>
          <w:p>
            <w:r>
              <w:t>TS06</w:t>
            </w:r>
          </w:p>
        </w:tc>
        <w:tc>
          <w:tcPr>
            <w:tcW w:type="dxa" w:w="2160"/>
          </w:tcPr>
          <w:p>
            <w:r>
              <w:t>gravity; construction; thermal; cooldown/bakeout; seismic; EM; piping/nozzle</w:t>
            </w:r>
          </w:p>
        </w:tc>
        <w:tc>
          <w:tcPr>
            <w:tcW w:type="dxa" w:w="2160"/>
          </w:tcPr>
          <w:p>
            <w:r>
              <w:t>anchor/embed geometry; stiffness; contact/friction/preload; movement; survey fiducials</w:t>
            </w:r>
          </w:p>
        </w:tc>
        <w:tc>
          <w:tcPr>
            <w:tcW w:type="dxa" w:w="2160"/>
          </w:tcPr>
          <w:p>
            <w:r>
              <w:t>Installed/surveyed before machine erection; exact geometry/loads OPEN</w:t>
            </w:r>
          </w:p>
        </w:tc>
      </w:tr>
      <w:tr>
        <w:tc>
          <w:tcPr>
            <w:tcW w:type="dxa" w:w="2160"/>
          </w:tcPr>
          <w:p>
            <w:r>
              <w:t>F101-SUP-07</w:t>
            </w:r>
          </w:p>
        </w:tc>
        <w:tc>
          <w:tcPr>
            <w:tcW w:type="dxa" w:w="2160"/>
          </w:tcPr>
          <w:p>
            <w:r>
              <w:t>TS07</w:t>
            </w:r>
          </w:p>
        </w:tc>
        <w:tc>
          <w:tcPr>
            <w:tcW w:type="dxa" w:w="2160"/>
          </w:tcPr>
          <w:p>
            <w:r>
              <w:t>gravity; construction; thermal; cooldown/bakeout; seismic; EM; piping/nozzle</w:t>
            </w:r>
          </w:p>
        </w:tc>
        <w:tc>
          <w:tcPr>
            <w:tcW w:type="dxa" w:w="2160"/>
          </w:tcPr>
          <w:p>
            <w:r>
              <w:t>anchor/embed geometry; stiffness; contact/friction/preload; movement; survey fiducials</w:t>
            </w:r>
          </w:p>
        </w:tc>
        <w:tc>
          <w:tcPr>
            <w:tcW w:type="dxa" w:w="2160"/>
          </w:tcPr>
          <w:p>
            <w:r>
              <w:t>Installed/surveyed before machine erection; exact geometry/loads OPEN</w:t>
            </w:r>
          </w:p>
        </w:tc>
      </w:tr>
      <w:tr>
        <w:tc>
          <w:tcPr>
            <w:tcW w:type="dxa" w:w="2160"/>
          </w:tcPr>
          <w:p>
            <w:r>
              <w:t>F101-SUP-08</w:t>
            </w:r>
          </w:p>
        </w:tc>
        <w:tc>
          <w:tcPr>
            <w:tcW w:type="dxa" w:w="2160"/>
          </w:tcPr>
          <w:p>
            <w:r>
              <w:t>TS08</w:t>
            </w:r>
          </w:p>
        </w:tc>
        <w:tc>
          <w:tcPr>
            <w:tcW w:type="dxa" w:w="2160"/>
          </w:tcPr>
          <w:p>
            <w:r>
              <w:t>gravity; construction; thermal; cooldown/bakeout; seismic; EM; piping/nozzle</w:t>
            </w:r>
          </w:p>
        </w:tc>
        <w:tc>
          <w:tcPr>
            <w:tcW w:type="dxa" w:w="2160"/>
          </w:tcPr>
          <w:p>
            <w:r>
              <w:t>anchor/embed geometry; stiffness; contact/friction/preload; movement; survey fiducials</w:t>
            </w:r>
          </w:p>
        </w:tc>
        <w:tc>
          <w:tcPr>
            <w:tcW w:type="dxa" w:w="2160"/>
          </w:tcPr>
          <w:p>
            <w:r>
              <w:t>Installed/surveyed before machine erection; exact geometry/loads OPEN</w:t>
            </w:r>
          </w:p>
        </w:tc>
      </w:tr>
      <w:tr>
        <w:tc>
          <w:tcPr>
            <w:tcW w:type="dxa" w:w="2160"/>
          </w:tcPr>
          <w:p>
            <w:r>
              <w:t>F101-SUP-09</w:t>
            </w:r>
          </w:p>
        </w:tc>
        <w:tc>
          <w:tcPr>
            <w:tcW w:type="dxa" w:w="2160"/>
          </w:tcPr>
          <w:p>
            <w:r>
              <w:t>TS09</w:t>
            </w:r>
          </w:p>
        </w:tc>
        <w:tc>
          <w:tcPr>
            <w:tcW w:type="dxa" w:w="2160"/>
          </w:tcPr>
          <w:p>
            <w:r>
              <w:t>gravity; construction; thermal; cooldown/bakeout; seismic; EM; piping/nozzle</w:t>
            </w:r>
          </w:p>
        </w:tc>
        <w:tc>
          <w:tcPr>
            <w:tcW w:type="dxa" w:w="2160"/>
          </w:tcPr>
          <w:p>
            <w:r>
              <w:t>anchor/embed geometry; stiffness; contact/friction/preload; movement; survey fiducials</w:t>
            </w:r>
          </w:p>
        </w:tc>
        <w:tc>
          <w:tcPr>
            <w:tcW w:type="dxa" w:w="2160"/>
          </w:tcPr>
          <w:p>
            <w:r>
              <w:t>Installed/surveyed before machine erection; exact geometry/loads OPEN</w:t>
            </w:r>
          </w:p>
        </w:tc>
      </w:tr>
      <w:tr>
        <w:tc>
          <w:tcPr>
            <w:tcW w:type="dxa" w:w="2160"/>
          </w:tcPr>
          <w:p>
            <w:r>
              <w:t>F101-SUP-10</w:t>
            </w:r>
          </w:p>
        </w:tc>
        <w:tc>
          <w:tcPr>
            <w:tcW w:type="dxa" w:w="2160"/>
          </w:tcPr>
          <w:p>
            <w:r>
              <w:t>TS10</w:t>
            </w:r>
          </w:p>
        </w:tc>
        <w:tc>
          <w:tcPr>
            <w:tcW w:type="dxa" w:w="2160"/>
          </w:tcPr>
          <w:p>
            <w:r>
              <w:t>gravity; construction; thermal; cooldown/bakeout; seismic; EM; piping/nozzle</w:t>
            </w:r>
          </w:p>
        </w:tc>
        <w:tc>
          <w:tcPr>
            <w:tcW w:type="dxa" w:w="2160"/>
          </w:tcPr>
          <w:p>
            <w:r>
              <w:t>anchor/embed geometry; stiffness; contact/friction/preload; movement; survey fiducials</w:t>
            </w:r>
          </w:p>
        </w:tc>
        <w:tc>
          <w:tcPr>
            <w:tcW w:type="dxa" w:w="2160"/>
          </w:tcPr>
          <w:p>
            <w:r>
              <w:t>Installed/surveyed before machine erection; exact geometry/loads OPEN</w:t>
            </w:r>
          </w:p>
        </w:tc>
      </w:tr>
      <w:tr>
        <w:tc>
          <w:tcPr>
            <w:tcW w:type="dxa" w:w="2160"/>
          </w:tcPr>
          <w:p>
            <w:r>
              <w:t>F101-SUP-11</w:t>
            </w:r>
          </w:p>
        </w:tc>
        <w:tc>
          <w:tcPr>
            <w:tcW w:type="dxa" w:w="2160"/>
          </w:tcPr>
          <w:p>
            <w:r>
              <w:t>TS11</w:t>
            </w:r>
          </w:p>
        </w:tc>
        <w:tc>
          <w:tcPr>
            <w:tcW w:type="dxa" w:w="2160"/>
          </w:tcPr>
          <w:p>
            <w:r>
              <w:t>gravity; construction; thermal; cooldown/bakeout; seismic; EM; piping/nozzle</w:t>
            </w:r>
          </w:p>
        </w:tc>
        <w:tc>
          <w:tcPr>
            <w:tcW w:type="dxa" w:w="2160"/>
          </w:tcPr>
          <w:p>
            <w:r>
              <w:t>anchor/embed geometry; stiffness; contact/friction/preload; movement; survey fiducials</w:t>
            </w:r>
          </w:p>
        </w:tc>
        <w:tc>
          <w:tcPr>
            <w:tcW w:type="dxa" w:w="2160"/>
          </w:tcPr>
          <w:p>
            <w:r>
              <w:t>Installed/surveyed before machine erection; exact geometry/loads OPEN</w:t>
            </w:r>
          </w:p>
        </w:tc>
      </w:tr>
      <w:tr>
        <w:tc>
          <w:tcPr>
            <w:tcW w:type="dxa" w:w="2160"/>
          </w:tcPr>
          <w:p>
            <w:r>
              <w:t>F101-SUP-12</w:t>
            </w:r>
          </w:p>
        </w:tc>
        <w:tc>
          <w:tcPr>
            <w:tcW w:type="dxa" w:w="2160"/>
          </w:tcPr>
          <w:p>
            <w:r>
              <w:t>TS12</w:t>
            </w:r>
          </w:p>
        </w:tc>
        <w:tc>
          <w:tcPr>
            <w:tcW w:type="dxa" w:w="2160"/>
          </w:tcPr>
          <w:p>
            <w:r>
              <w:t>gravity; construction; thermal; cooldown/bakeout; seismic; EM; piping/nozzle</w:t>
            </w:r>
          </w:p>
        </w:tc>
        <w:tc>
          <w:tcPr>
            <w:tcW w:type="dxa" w:w="2160"/>
          </w:tcPr>
          <w:p>
            <w:r>
              <w:t>anchor/embed geometry; stiffness; contact/friction/preload; movement; survey fiducials</w:t>
            </w:r>
          </w:p>
        </w:tc>
        <w:tc>
          <w:tcPr>
            <w:tcW w:type="dxa" w:w="2160"/>
          </w:tcPr>
          <w:p>
            <w:r>
              <w:t>Installed/surveyed before machine erection; exact geometry/loads OPEN</w:t>
            </w:r>
          </w:p>
        </w:tc>
      </w:tr>
      <w:tr>
        <w:tc>
          <w:tcPr>
            <w:tcW w:type="dxa" w:w="2160"/>
          </w:tcPr>
          <w:p>
            <w:r>
              <w:t>F101-SUP-13</w:t>
            </w:r>
          </w:p>
        </w:tc>
        <w:tc>
          <w:tcPr>
            <w:tcW w:type="dxa" w:w="2160"/>
          </w:tcPr>
          <w:p>
            <w:r>
              <w:t>TS13</w:t>
            </w:r>
          </w:p>
        </w:tc>
        <w:tc>
          <w:tcPr>
            <w:tcW w:type="dxa" w:w="2160"/>
          </w:tcPr>
          <w:p>
            <w:r>
              <w:t>gravity; construction; thermal; cooldown/bakeout; seismic; EM; piping/nozzle</w:t>
            </w:r>
          </w:p>
        </w:tc>
        <w:tc>
          <w:tcPr>
            <w:tcW w:type="dxa" w:w="2160"/>
          </w:tcPr>
          <w:p>
            <w:r>
              <w:t>anchor/embed geometry; stiffness; contact/friction/preload; movement; survey fiducials</w:t>
            </w:r>
          </w:p>
        </w:tc>
        <w:tc>
          <w:tcPr>
            <w:tcW w:type="dxa" w:w="2160"/>
          </w:tcPr>
          <w:p>
            <w:r>
              <w:t>Installed/surveyed before machine erection; exact geometry/loads OPEN</w:t>
            </w:r>
          </w:p>
        </w:tc>
      </w:tr>
      <w:tr>
        <w:tc>
          <w:tcPr>
            <w:tcW w:type="dxa" w:w="2160"/>
          </w:tcPr>
          <w:p>
            <w:r>
              <w:t>F101-SUP-14</w:t>
            </w:r>
          </w:p>
        </w:tc>
        <w:tc>
          <w:tcPr>
            <w:tcW w:type="dxa" w:w="2160"/>
          </w:tcPr>
          <w:p>
            <w:r>
              <w:t>TS14</w:t>
            </w:r>
          </w:p>
        </w:tc>
        <w:tc>
          <w:tcPr>
            <w:tcW w:type="dxa" w:w="2160"/>
          </w:tcPr>
          <w:p>
            <w:r>
              <w:t>gravity; construction; thermal; cooldown/bakeout; seismic; EM; piping/nozzle</w:t>
            </w:r>
          </w:p>
        </w:tc>
        <w:tc>
          <w:tcPr>
            <w:tcW w:type="dxa" w:w="2160"/>
          </w:tcPr>
          <w:p>
            <w:r>
              <w:t>anchor/embed geometry; stiffness; contact/friction/preload; movement; survey fiducials</w:t>
            </w:r>
          </w:p>
        </w:tc>
        <w:tc>
          <w:tcPr>
            <w:tcW w:type="dxa" w:w="2160"/>
          </w:tcPr>
          <w:p>
            <w:r>
              <w:t>Installed/surveyed before machine erection; exact geometry/loads OPEN</w:t>
            </w:r>
          </w:p>
        </w:tc>
      </w:tr>
      <w:tr>
        <w:tc>
          <w:tcPr>
            <w:tcW w:type="dxa" w:w="2160"/>
          </w:tcPr>
          <w:p>
            <w:r>
              <w:t>F101-SUP-15</w:t>
            </w:r>
          </w:p>
        </w:tc>
        <w:tc>
          <w:tcPr>
            <w:tcW w:type="dxa" w:w="2160"/>
          </w:tcPr>
          <w:p>
            <w:r>
              <w:t>TS15</w:t>
            </w:r>
          </w:p>
        </w:tc>
        <w:tc>
          <w:tcPr>
            <w:tcW w:type="dxa" w:w="2160"/>
          </w:tcPr>
          <w:p>
            <w:r>
              <w:t>gravity; construction; thermal; cooldown/bakeout; seismic; EM; piping/nozzle</w:t>
            </w:r>
          </w:p>
        </w:tc>
        <w:tc>
          <w:tcPr>
            <w:tcW w:type="dxa" w:w="2160"/>
          </w:tcPr>
          <w:p>
            <w:r>
              <w:t>anchor/embed geometry; stiffness; contact/friction/preload; movement; survey fiducials</w:t>
            </w:r>
          </w:p>
        </w:tc>
        <w:tc>
          <w:tcPr>
            <w:tcW w:type="dxa" w:w="2160"/>
          </w:tcPr>
          <w:p>
            <w:r>
              <w:t>Installed/surveyed before machine erection; exact geometry/loads OPEN</w:t>
            </w:r>
          </w:p>
        </w:tc>
      </w:tr>
      <w:tr>
        <w:tc>
          <w:tcPr>
            <w:tcW w:type="dxa" w:w="2160"/>
          </w:tcPr>
          <w:p>
            <w:r>
              <w:t>F101-SUP-16</w:t>
            </w:r>
          </w:p>
        </w:tc>
        <w:tc>
          <w:tcPr>
            <w:tcW w:type="dxa" w:w="2160"/>
          </w:tcPr>
          <w:p>
            <w:r>
              <w:t>TS16</w:t>
            </w:r>
          </w:p>
        </w:tc>
        <w:tc>
          <w:tcPr>
            <w:tcW w:type="dxa" w:w="2160"/>
          </w:tcPr>
          <w:p>
            <w:r>
              <w:t>gravity; construction; thermal; cooldown/bakeout; seismic; EM; piping/nozzle</w:t>
            </w:r>
          </w:p>
        </w:tc>
        <w:tc>
          <w:tcPr>
            <w:tcW w:type="dxa" w:w="2160"/>
          </w:tcPr>
          <w:p>
            <w:r>
              <w:t>anchor/embed geometry; stiffness; contact/friction/preload; movement; survey fiducials</w:t>
            </w:r>
          </w:p>
        </w:tc>
        <w:tc>
          <w:tcPr>
            <w:tcW w:type="dxa" w:w="2160"/>
          </w:tcPr>
          <w:p>
            <w:r>
              <w:t>Installed/surveyed before machine erection; exact geometry/loads OPEN</w:t>
            </w:r>
          </w:p>
        </w:tc>
      </w:tr>
    </w:tbl>
    <w:p>
      <w:pPr>
        <w:pStyle w:val="Heading1"/>
      </w:pPr>
      <w:r>
        <w:t>9. F101 story-date configuration</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Object</w:t>
            </w:r>
          </w:p>
        </w:tc>
        <w:tc>
          <w:tcPr>
            <w:tcW w:type="dxa" w:w="2160"/>
          </w:tcPr>
          <w:p>
            <w:r>
              <w:t>System</w:t>
            </w:r>
          </w:p>
        </w:tc>
        <w:tc>
          <w:tcPr>
            <w:tcW w:type="dxa" w:w="2160"/>
          </w:tcPr>
          <w:p>
            <w:r>
              <w:t>19 Apr state</w:t>
            </w:r>
          </w:p>
        </w:tc>
        <w:tc>
          <w:tcPr>
            <w:tcW w:type="dxa" w:w="2160"/>
          </w:tcPr>
          <w:p>
            <w:r>
              <w:t>Custody</w:t>
            </w:r>
          </w:p>
        </w:tc>
        <w:tc>
          <w:tcPr>
            <w:tcW w:type="dxa" w:w="2160"/>
          </w:tcPr>
          <w:p>
            <w:r>
              <w:t>Constraint</w:t>
            </w:r>
          </w:p>
        </w:tc>
      </w:tr>
      <w:tr>
        <w:tc>
          <w:tcPr>
            <w:tcW w:type="dxa" w:w="2160"/>
          </w:tcPr>
          <w:p>
            <w:r>
              <w:t>F101-MACHINE</w:t>
            </w:r>
          </w:p>
        </w:tc>
        <w:tc>
          <w:tcPr>
            <w:tcW w:type="dxa" w:w="2160"/>
          </w:tcPr>
          <w:p>
            <w:r>
              <w:t>Machine assembly</w:t>
            </w:r>
          </w:p>
        </w:tc>
        <w:tc>
          <w:tcPr>
            <w:tcW w:type="dxa" w:w="2160"/>
          </w:tcPr>
          <w:p>
            <w:r>
              <w:t>Fully assembled</w:t>
            </w:r>
          </w:p>
        </w:tc>
        <w:tc>
          <w:tcPr>
            <w:tcW w:type="dxa" w:w="2160"/>
          </w:tcPr>
          <w:p>
            <w:r>
              <w:t>OPG Commissioning</w:t>
            </w:r>
          </w:p>
        </w:tc>
        <w:tc>
          <w:tcPr>
            <w:tcW w:type="dxa" w:w="2160"/>
          </w:tcPr>
          <w:p>
            <w:r>
              <w:t>vacuum/cryogenic/magnet/MPS integration active</w:t>
            </w:r>
          </w:p>
        </w:tc>
      </w:tr>
      <w:tr>
        <w:tc>
          <w:tcPr>
            <w:tcW w:type="dxa" w:w="2160"/>
          </w:tcPr>
          <w:p>
            <w:r>
              <w:t>F101-VAC</w:t>
            </w:r>
          </w:p>
        </w:tc>
        <w:tc>
          <w:tcPr>
            <w:tcW w:type="dxa" w:w="2160"/>
          </w:tcPr>
          <w:p>
            <w:r>
              <w:t>Vacuum</w:t>
            </w:r>
          </w:p>
        </w:tc>
        <w:tc>
          <w:tcPr>
            <w:tcW w:type="dxa" w:w="2160"/>
          </w:tcPr>
          <w:p>
            <w:r>
              <w:t>Late commissioning; roughing train 2 in service 07:15</w:t>
            </w:r>
          </w:p>
        </w:tc>
        <w:tc>
          <w:tcPr>
            <w:tcW w:type="dxa" w:w="2160"/>
          </w:tcPr>
          <w:p>
            <w:r>
              <w:t>OPG Commissioning</w:t>
            </w:r>
          </w:p>
        </w:tc>
        <w:tc>
          <w:tcPr>
            <w:tcW w:type="dxa" w:w="2160"/>
          </w:tcPr>
          <w:p>
            <w:r>
              <w:t>test boundaries active</w:t>
            </w:r>
          </w:p>
        </w:tc>
      </w:tr>
      <w:tr>
        <w:tc>
          <w:tcPr>
            <w:tcW w:type="dxa" w:w="2160"/>
          </w:tcPr>
          <w:p>
            <w:r>
              <w:t>F101-CRYO-IF</w:t>
            </w:r>
          </w:p>
        </w:tc>
        <w:tc>
          <w:tcPr>
            <w:tcW w:type="dxa" w:w="2160"/>
          </w:tcPr>
          <w:p>
            <w:r>
              <w:t>Machine cryogenic interfaces</w:t>
            </w:r>
          </w:p>
        </w:tc>
        <w:tc>
          <w:tcPr>
            <w:tcW w:type="dxa" w:w="2160"/>
          </w:tcPr>
          <w:p>
            <w:r>
              <w:t>Active cryogenic inventory</w:t>
            </w:r>
          </w:p>
        </w:tc>
        <w:tc>
          <w:tcPr>
            <w:tcW w:type="dxa" w:w="2160"/>
          </w:tcPr>
          <w:p>
            <w:r>
              <w:t>OPG Commissioning</w:t>
            </w:r>
          </w:p>
        </w:tc>
        <w:tc>
          <w:tcPr>
            <w:tcW w:type="dxa" w:w="2160"/>
          </w:tcPr>
          <w:p>
            <w:r>
              <w:t>depends on Z05 train availability</w:t>
            </w:r>
          </w:p>
        </w:tc>
      </w:tr>
      <w:tr>
        <w:tc>
          <w:tcPr>
            <w:tcW w:type="dxa" w:w="2160"/>
          </w:tcPr>
          <w:p>
            <w:r>
              <w:t>F101-MAG</w:t>
            </w:r>
          </w:p>
        </w:tc>
        <w:tc>
          <w:tcPr>
            <w:tcW w:type="dxa" w:w="2160"/>
          </w:tcPr>
          <w:p>
            <w:r>
              <w:t>Magnet</w:t>
            </w:r>
          </w:p>
        </w:tc>
        <w:tc>
          <w:tcPr>
            <w:tcW w:type="dxa" w:w="2160"/>
          </w:tcPr>
          <w:p>
            <w:r>
              <w:t>Controlled energization; prerequisite walkdown</w:t>
            </w:r>
          </w:p>
        </w:tc>
        <w:tc>
          <w:tcPr>
            <w:tcW w:type="dxa" w:w="2160"/>
          </w:tcPr>
          <w:p>
            <w:r>
              <w:t>OPG Commissioning</w:t>
            </w:r>
          </w:p>
        </w:tc>
        <w:tc>
          <w:tcPr>
            <w:tcW w:type="dxa" w:w="2160"/>
          </w:tcPr>
          <w:p>
            <w:r>
              <w:t>no plasma</w:t>
            </w:r>
          </w:p>
        </w:tc>
      </w:tr>
      <w:tr>
        <w:tc>
          <w:tcPr>
            <w:tcW w:type="dxa" w:w="2160"/>
          </w:tcPr>
          <w:p>
            <w:r>
              <w:t>F101-MPS</w:t>
            </w:r>
          </w:p>
        </w:tc>
        <w:tc>
          <w:tcPr>
            <w:tcW w:type="dxa" w:w="2160"/>
          </w:tcPr>
          <w:p>
            <w:r>
              <w:t>Machine protection</w:t>
            </w:r>
          </w:p>
        </w:tc>
        <w:tc>
          <w:tcPr>
            <w:tcW w:type="dxa" w:w="2160"/>
          </w:tcPr>
          <w:p>
            <w:r>
              <w:t>Integrated verification</w:t>
            </w:r>
          </w:p>
        </w:tc>
        <w:tc>
          <w:tcPr>
            <w:tcW w:type="dxa" w:w="2160"/>
          </w:tcPr>
          <w:p>
            <w:r>
              <w:t>OPG Commissioning</w:t>
            </w:r>
          </w:p>
        </w:tc>
        <w:tc>
          <w:tcPr>
            <w:tcW w:type="dxa" w:w="2160"/>
          </w:tcPr>
          <w:p>
            <w:r>
              <w:t>First Plasma readiness open</w:t>
            </w:r>
          </w:p>
        </w:tc>
      </w:tr>
      <w:tr>
        <w:tc>
          <w:tcPr>
            <w:tcW w:type="dxa" w:w="2160"/>
          </w:tcPr>
          <w:p>
            <w:r>
              <w:t>F101-BLKT</w:t>
            </w:r>
          </w:p>
        </w:tc>
        <w:tc>
          <w:tcPr>
            <w:tcW w:type="dxa" w:w="2160"/>
          </w:tcPr>
          <w:p>
            <w:r>
              <w:t>Blanket</w:t>
            </w:r>
          </w:p>
        </w:tc>
        <w:tc>
          <w:tcPr>
            <w:tcW w:type="dxa" w:w="2160"/>
          </w:tcPr>
          <w:p>
            <w:r>
              <w:t>Installed</w:t>
            </w:r>
          </w:p>
        </w:tc>
        <w:tc>
          <w:tcPr>
            <w:tcW w:type="dxa" w:w="2160"/>
          </w:tcPr>
          <w:p>
            <w:r>
              <w:t>OPG Commissioning</w:t>
            </w:r>
          </w:p>
        </w:tc>
        <w:tc>
          <w:tcPr>
            <w:tcW w:type="dxa" w:w="2160"/>
          </w:tcPr>
          <w:p>
            <w:r>
              <w:t>permanent RH maintenance route</w:t>
            </w:r>
          </w:p>
        </w:tc>
      </w:tr>
      <w:tr>
        <w:tc>
          <w:tcPr>
            <w:tcW w:type="dxa" w:w="2160"/>
          </w:tcPr>
          <w:p>
            <w:r>
              <w:t>F101-DIV</w:t>
            </w:r>
          </w:p>
        </w:tc>
        <w:tc>
          <w:tcPr>
            <w:tcW w:type="dxa" w:w="2160"/>
          </w:tcPr>
          <w:p>
            <w:r>
              <w:t>Divertor</w:t>
            </w:r>
          </w:p>
        </w:tc>
        <w:tc>
          <w:tcPr>
            <w:tcW w:type="dxa" w:w="2160"/>
          </w:tcPr>
          <w:p>
            <w:r>
              <w:t>Installed</w:t>
            </w:r>
          </w:p>
        </w:tc>
        <w:tc>
          <w:tcPr>
            <w:tcW w:type="dxa" w:w="2160"/>
          </w:tcPr>
          <w:p>
            <w:r>
              <w:t>OPG Commissioning</w:t>
            </w:r>
          </w:p>
        </w:tc>
        <w:tc>
          <w:tcPr>
            <w:tcW w:type="dxa" w:w="2160"/>
          </w:tcPr>
          <w:p>
            <w:r>
              <w:t>permanent RH maintenance route</w:t>
            </w:r>
          </w:p>
        </w:tc>
      </w:tr>
      <w:tr>
        <w:tc>
          <w:tcPr>
            <w:tcW w:type="dxa" w:w="2160"/>
          </w:tcPr>
          <w:p>
            <w:r>
              <w:t>F101-ECH</w:t>
            </w:r>
          </w:p>
        </w:tc>
        <w:tc>
          <w:tcPr>
            <w:tcW w:type="dxa" w:w="2160"/>
          </w:tcPr>
          <w:p>
            <w:r>
              <w:t>ECH auxiliary</w:t>
            </w:r>
          </w:p>
        </w:tc>
        <w:tc>
          <w:tcPr>
            <w:tcW w:type="dxa" w:w="2160"/>
          </w:tcPr>
          <w:p>
            <w:r>
              <w:t>Functional testing 13:00</w:t>
            </w:r>
          </w:p>
        </w:tc>
        <w:tc>
          <w:tcPr>
            <w:tcW w:type="dxa" w:w="2160"/>
          </w:tcPr>
          <w:p>
            <w:r>
              <w:t>OPG Commissioning/OEM</w:t>
            </w:r>
          </w:p>
        </w:tc>
        <w:tc>
          <w:tcPr>
            <w:tcW w:type="dxa" w:w="2160"/>
          </w:tcPr>
          <w:p>
            <w:r>
              <w:t>not plasma operation</w:t>
            </w:r>
          </w:p>
        </w:tc>
      </w:tr>
      <w:tr>
        <w:tc>
          <w:tcPr>
            <w:tcW w:type="dxa" w:w="2160"/>
          </w:tcPr>
          <w:p>
            <w:r>
              <w:t>F101-DIAG</w:t>
            </w:r>
          </w:p>
        </w:tc>
        <w:tc>
          <w:tcPr>
            <w:tcW w:type="dxa" w:w="2160"/>
          </w:tcPr>
          <w:p>
            <w:r>
              <w:t>Diagnostics</w:t>
            </w:r>
          </w:p>
        </w:tc>
        <w:tc>
          <w:tcPr>
            <w:tcW w:type="dxa" w:w="2160"/>
          </w:tcPr>
          <w:p>
            <w:r>
              <w:t>Loop verification 10:15</w:t>
            </w:r>
          </w:p>
        </w:tc>
        <w:tc>
          <w:tcPr>
            <w:tcW w:type="dxa" w:w="2160"/>
          </w:tcPr>
          <w:p>
            <w:r>
              <w:t>OPG Commissioning</w:t>
            </w:r>
          </w:p>
        </w:tc>
        <w:tc>
          <w:tcPr>
            <w:tcW w:type="dxa" w:w="2160"/>
          </w:tcPr>
          <w:p>
            <w:r>
              <w:t>selected loops under verification</w:t>
            </w:r>
          </w:p>
        </w:tc>
      </w:tr>
      <w:tr>
        <w:tc>
          <w:tcPr>
            <w:tcW w:type="dxa" w:w="2160"/>
          </w:tcPr>
          <w:p>
            <w:r>
              <w:t>F101-CIVIL</w:t>
            </w:r>
          </w:p>
        </w:tc>
        <w:tc>
          <w:tcPr>
            <w:tcW w:type="dxa" w:w="2160"/>
          </w:tcPr>
          <w:p>
            <w:r>
              <w:t>Civil/structural</w:t>
            </w:r>
          </w:p>
        </w:tc>
        <w:tc>
          <w:tcPr>
            <w:tcW w:type="dxa" w:w="2160"/>
          </w:tcPr>
          <w:p>
            <w:r>
              <w:t>Essentially complete</w:t>
            </w:r>
          </w:p>
        </w:tc>
        <w:tc>
          <w:tcPr>
            <w:tcW w:type="dxa" w:w="2160"/>
          </w:tcPr>
          <w:p>
            <w:r>
              <w:t>OPG transferred plant</w:t>
            </w:r>
          </w:p>
        </w:tc>
        <w:tc>
          <w:tcPr>
            <w:tcW w:type="dxa" w:w="2160"/>
          </w:tcPr>
          <w:p>
            <w:r>
              <w:t>residual closeout only</w:t>
            </w:r>
          </w:p>
        </w:tc>
      </w:tr>
    </w:tbl>
    <w:p>
      <w:pPr>
        <w:pStyle w:val="Heading1"/>
      </w:pPr>
      <w:r>
        <w:t>10. BHT-401 temporary commissioning configuration</w:t>
      </w:r>
    </w:p>
    <w:p>
      <w:r>
        <w:t>Temporary commissioning equipment is now a first-class plant object. Its physical support/load path, custody, work authorization, temporary modification, test lineup and evidence chain must coexist with permanent plant configuration.</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Date</w:t>
            </w:r>
          </w:p>
        </w:tc>
        <w:tc>
          <w:tcPr>
            <w:tcW w:type="dxa" w:w="2700"/>
          </w:tcPr>
          <w:p>
            <w:r>
              <w:t>Event</w:t>
            </w:r>
          </w:p>
        </w:tc>
        <w:tc>
          <w:tcPr>
            <w:tcW w:type="dxa" w:w="2700"/>
          </w:tcPr>
          <w:p>
            <w:r>
              <w:t>Physical/configuration state</w:t>
            </w:r>
          </w:p>
        </w:tc>
        <w:tc>
          <w:tcPr>
            <w:tcW w:type="dxa" w:w="2700"/>
          </w:tcPr>
          <w:p>
            <w:r>
              <w:t>Record</w:t>
            </w:r>
          </w:p>
        </w:tc>
      </w:tr>
      <w:tr>
        <w:tc>
          <w:tcPr>
            <w:tcW w:type="dxa" w:w="2700"/>
          </w:tcPr>
          <w:p>
            <w:r>
              <w:t>2030-05-14</w:t>
            </w:r>
          </w:p>
        </w:tc>
        <w:tc>
          <w:tcPr>
            <w:tcW w:type="dxa" w:w="2700"/>
          </w:tcPr>
          <w:p>
            <w:r>
              <w:t>Design Need</w:t>
            </w:r>
          </w:p>
        </w:tc>
        <w:tc>
          <w:tcPr>
            <w:tcW w:type="dxa" w:w="2700"/>
          </w:tcPr>
          <w:p>
            <w:r>
              <w:t>Supplemental temporary circulation identified</w:t>
            </w:r>
          </w:p>
        </w:tc>
        <w:tc>
          <w:tcPr>
            <w:tcW w:type="dxa" w:w="2700"/>
          </w:tcPr>
          <w:p>
            <w:r>
              <w:t>TEMP-SYS-REQ-BHT401-01</w:t>
            </w:r>
          </w:p>
        </w:tc>
      </w:tr>
      <w:tr>
        <w:tc>
          <w:tcPr>
            <w:tcW w:type="dxa" w:w="2700"/>
          </w:tcPr>
          <w:p>
            <w:r>
              <w:t>2030-06-12</w:t>
            </w:r>
          </w:p>
        </w:tc>
        <w:tc>
          <w:tcPr>
            <w:tcW w:type="dxa" w:w="2700"/>
          </w:tcPr>
          <w:p>
            <w:r>
              <w:t>Design Release</w:t>
            </w:r>
          </w:p>
        </w:tc>
        <w:tc>
          <w:tcPr>
            <w:tcW w:type="dxa" w:w="2700"/>
          </w:tcPr>
          <w:p>
            <w:r>
              <w:t>Temporary recirculation Rev A issued</w:t>
            </w:r>
          </w:p>
        </w:tc>
        <w:tc>
          <w:tcPr>
            <w:tcW w:type="dxa" w:w="2700"/>
          </w:tcPr>
          <w:p>
            <w:r>
              <w:t>TMP-DWG-BHT401-CRS01 Rev A</w:t>
            </w:r>
          </w:p>
        </w:tc>
      </w:tr>
      <w:tr>
        <w:tc>
          <w:tcPr>
            <w:tcW w:type="dxa" w:w="2700"/>
          </w:tcPr>
          <w:p>
            <w:r>
              <w:t>2030-06-19</w:t>
            </w:r>
          </w:p>
        </w:tc>
        <w:tc>
          <w:tcPr>
            <w:tcW w:type="dxa" w:w="2700"/>
          </w:tcPr>
          <w:p>
            <w:r>
              <w:t>Technology Screening</w:t>
            </w:r>
          </w:p>
        </w:tc>
        <w:tc>
          <w:tcPr>
            <w:tcW w:type="dxa" w:w="2700"/>
          </w:tcPr>
          <w:p>
            <w:r>
              <w:t>No HFRP reference impact if nozzle-load limits maintained</w:t>
            </w:r>
          </w:p>
        </w:tc>
        <w:tc>
          <w:tcPr>
            <w:tcW w:type="dxa" w:w="2700"/>
          </w:tcPr>
          <w:p>
            <w:r>
              <w:t>HMS-SCR-2030-447</w:t>
            </w:r>
          </w:p>
        </w:tc>
      </w:tr>
      <w:tr>
        <w:tc>
          <w:tcPr>
            <w:tcW w:type="dxa" w:w="2700"/>
          </w:tcPr>
          <w:p>
            <w:r>
              <w:t>2030-08-18</w:t>
            </w:r>
          </w:p>
        </w:tc>
        <w:tc>
          <w:tcPr>
            <w:tcW w:type="dxa" w:w="2700"/>
          </w:tcPr>
          <w:p>
            <w:r>
              <w:t>FAT</w:t>
            </w:r>
          </w:p>
        </w:tc>
        <w:tc>
          <w:tcPr>
            <w:tcW w:type="dxa" w:w="2700"/>
          </w:tcPr>
          <w:p>
            <w:r>
              <w:t>Skid FAT complete</w:t>
            </w:r>
          </w:p>
        </w:tc>
        <w:tc>
          <w:tcPr>
            <w:tcW w:type="dxa" w:w="2700"/>
          </w:tcPr>
          <w:p>
            <w:r>
              <w:t>FAT-CRS01</w:t>
            </w:r>
          </w:p>
        </w:tc>
      </w:tr>
      <w:tr>
        <w:tc>
          <w:tcPr>
            <w:tcW w:type="dxa" w:w="2700"/>
          </w:tcPr>
          <w:p>
            <w:r>
              <w:t>2030-09-03</w:t>
            </w:r>
          </w:p>
        </w:tc>
        <w:tc>
          <w:tcPr>
            <w:tcW w:type="dxa" w:w="2700"/>
          </w:tcPr>
          <w:p>
            <w:r>
              <w:t>Site Arrival</w:t>
            </w:r>
          </w:p>
        </w:tc>
        <w:tc>
          <w:tcPr>
            <w:tcW w:type="dxa" w:w="2700"/>
          </w:tcPr>
          <w:p>
            <w:r>
              <w:t>Skid/restraint hardware received</w:t>
            </w:r>
          </w:p>
        </w:tc>
        <w:tc>
          <w:tcPr>
            <w:tcW w:type="dxa" w:w="2700"/>
          </w:tcPr>
          <w:p>
            <w:r>
              <w:t>Receiving record</w:t>
            </w:r>
          </w:p>
        </w:tc>
      </w:tr>
      <w:tr>
        <w:tc>
          <w:tcPr>
            <w:tcW w:type="dxa" w:w="2700"/>
          </w:tcPr>
          <w:p>
            <w:r>
              <w:t>2030-09-22</w:t>
            </w:r>
          </w:p>
        </w:tc>
        <w:tc>
          <w:tcPr>
            <w:tcW w:type="dxa" w:w="2700"/>
          </w:tcPr>
          <w:p>
            <w:r>
              <w:t>Installation</w:t>
            </w:r>
          </w:p>
        </w:tc>
        <w:tc>
          <w:tcPr>
            <w:tcW w:type="dxa" w:w="2700"/>
          </w:tcPr>
          <w:p>
            <w:r>
              <w:t>Field deployment commenced</w:t>
            </w:r>
          </w:p>
        </w:tc>
        <w:tc>
          <w:tcPr>
            <w:tcW w:type="dxa" w:w="2700"/>
          </w:tcPr>
          <w:p>
            <w:r>
              <w:t>IWP/setup record</w:t>
            </w:r>
          </w:p>
        </w:tc>
      </w:tr>
      <w:tr>
        <w:tc>
          <w:tcPr>
            <w:tcW w:type="dxa" w:w="2700"/>
          </w:tcPr>
          <w:p>
            <w:r>
              <w:t>2030-09-28</w:t>
            </w:r>
          </w:p>
        </w:tc>
        <w:tc>
          <w:tcPr>
            <w:tcW w:type="dxa" w:w="2700"/>
          </w:tcPr>
          <w:p>
            <w:r>
              <w:t>Mechanical Completion</w:t>
            </w:r>
          </w:p>
        </w:tc>
        <w:tc>
          <w:tcPr>
            <w:tcW w:type="dxa" w:w="2700"/>
          </w:tcPr>
          <w:p>
            <w:r>
              <w:t>Installation scope complete subject to punch</w:t>
            </w:r>
          </w:p>
        </w:tc>
        <w:tc>
          <w:tcPr>
            <w:tcW w:type="dxa" w:w="2700"/>
          </w:tcPr>
          <w:p>
            <w:r>
              <w:t>MC package</w:t>
            </w:r>
          </w:p>
        </w:tc>
      </w:tr>
      <w:tr>
        <w:tc>
          <w:tcPr>
            <w:tcW w:type="dxa" w:w="2700"/>
          </w:tcPr>
          <w:p>
            <w:r>
              <w:t>2030-10-11</w:t>
            </w:r>
          </w:p>
        </w:tc>
        <w:tc>
          <w:tcPr>
            <w:tcW w:type="dxa" w:w="2700"/>
          </w:tcPr>
          <w:p>
            <w:r>
              <w:t>Turnover</w:t>
            </w:r>
          </w:p>
        </w:tc>
        <w:tc>
          <w:tcPr>
            <w:tcW w:type="dxa" w:w="2700"/>
          </w:tcPr>
          <w:p>
            <w:r>
              <w:t>Custody transferred</w:t>
            </w:r>
          </w:p>
        </w:tc>
        <w:tc>
          <w:tcPr>
            <w:tcW w:type="dxa" w:w="2700"/>
          </w:tcPr>
          <w:p>
            <w:r>
              <w:t>Turnover dossier</w:t>
            </w:r>
          </w:p>
        </w:tc>
      </w:tr>
      <w:tr>
        <w:tc>
          <w:tcPr>
            <w:tcW w:type="dxa" w:w="2700"/>
          </w:tcPr>
          <w:p>
            <w:r>
              <w:t>2030-10-12</w:t>
            </w:r>
          </w:p>
        </w:tc>
        <w:tc>
          <w:tcPr>
            <w:tcW w:type="dxa" w:w="2700"/>
          </w:tcPr>
          <w:p>
            <w:r>
              <w:t>Commissioning</w:t>
            </w:r>
          </w:p>
        </w:tc>
        <w:tc>
          <w:tcPr>
            <w:tcW w:type="dxa" w:w="2700"/>
          </w:tcPr>
          <w:p>
            <w:r>
              <w:t>First controlled flush/recirculation campaign</w:t>
            </w:r>
          </w:p>
        </w:tc>
        <w:tc>
          <w:tcPr>
            <w:tcW w:type="dxa" w:w="2700"/>
          </w:tcPr>
          <w:p>
            <w:r>
              <w:t>CPT-BHT401-FLSH-01</w:t>
            </w:r>
          </w:p>
        </w:tc>
      </w:tr>
      <w:tr>
        <w:tc>
          <w:tcPr>
            <w:tcW w:type="dxa" w:w="2700"/>
          </w:tcPr>
          <w:p>
            <w:r>
              <w:t>2031-01-06</w:t>
            </w:r>
          </w:p>
        </w:tc>
        <w:tc>
          <w:tcPr>
            <w:tcW w:type="dxa" w:w="2700"/>
          </w:tcPr>
          <w:p>
            <w:r>
              <w:t>Isolated</w:t>
            </w:r>
          </w:p>
        </w:tc>
        <w:tc>
          <w:tcPr>
            <w:tcW w:type="dxa" w:w="2700"/>
          </w:tcPr>
          <w:p>
            <w:r>
              <w:t>Temporary spools removed for permanent BHT modification</w:t>
            </w:r>
          </w:p>
        </w:tc>
        <w:tc>
          <w:tcPr>
            <w:tcW w:type="dxa" w:w="2700"/>
          </w:tcPr>
          <w:p>
            <w:r>
              <w:t>WO-BHT401-2031-011</w:t>
            </w:r>
          </w:p>
        </w:tc>
      </w:tr>
      <w:tr>
        <w:tc>
          <w:tcPr>
            <w:tcW w:type="dxa" w:w="2700"/>
          </w:tcPr>
          <w:p>
            <w:r>
              <w:t>2031-01-16</w:t>
            </w:r>
          </w:p>
        </w:tc>
        <w:tc>
          <w:tcPr>
            <w:tcW w:type="dxa" w:w="2700"/>
          </w:tcPr>
          <w:p>
            <w:r>
              <w:t>Design Revision</w:t>
            </w:r>
          </w:p>
        </w:tc>
        <w:tc>
          <w:tcPr>
            <w:tcW w:type="dxa" w:w="2700"/>
          </w:tcPr>
          <w:p>
            <w:r>
              <w:t>Temporary arrangement revised to Rev C</w:t>
            </w:r>
          </w:p>
        </w:tc>
        <w:tc>
          <w:tcPr>
            <w:tcW w:type="dxa" w:w="2700"/>
          </w:tcPr>
          <w:p>
            <w:r>
              <w:t>TMP-DWG-BHT401-CRS01 Rev C</w:t>
            </w:r>
          </w:p>
        </w:tc>
      </w:tr>
      <w:tr>
        <w:tc>
          <w:tcPr>
            <w:tcW w:type="dxa" w:w="2700"/>
          </w:tcPr>
          <w:p>
            <w:r>
              <w:t>2031-01-24</w:t>
            </w:r>
          </w:p>
        </w:tc>
        <w:tc>
          <w:tcPr>
            <w:tcW w:type="dxa" w:w="2700"/>
          </w:tcPr>
          <w:p>
            <w:r>
              <w:t>Reconnected</w:t>
            </w:r>
          </w:p>
        </w:tc>
        <w:tc>
          <w:tcPr>
            <w:tcW w:type="dxa" w:w="2700"/>
          </w:tcPr>
          <w:p>
            <w:r>
              <w:t>Returned to controlled service</w:t>
            </w:r>
          </w:p>
        </w:tc>
        <w:tc>
          <w:tcPr>
            <w:tcW w:type="dxa" w:w="2700"/>
          </w:tcPr>
          <w:p>
            <w:r>
              <w:t>PTW-BHT401-0124</w:t>
            </w:r>
          </w:p>
        </w:tc>
      </w:tr>
      <w:tr>
        <w:tc>
          <w:tcPr>
            <w:tcW w:type="dxa" w:w="2700"/>
          </w:tcPr>
          <w:p>
            <w:r>
              <w:t>2031-03-17</w:t>
            </w:r>
          </w:p>
        </w:tc>
        <w:tc>
          <w:tcPr>
            <w:tcW w:type="dxa" w:w="2700"/>
          </w:tcPr>
          <w:p>
            <w:r>
              <w:t>Observation</w:t>
            </w:r>
          </w:p>
        </w:tc>
        <w:tc>
          <w:tcPr>
            <w:tcW w:type="dxa" w:w="2700"/>
          </w:tcPr>
          <w:p>
            <w:r>
              <w:t>Higher-than-remembered vibration; no limit exceeded</w:t>
            </w:r>
          </w:p>
        </w:tc>
        <w:tc>
          <w:tcPr>
            <w:tcW w:type="dxa" w:w="2700"/>
          </w:tcPr>
          <w:p>
            <w:r>
              <w:t>OPLOG-2031-03-17-BHT</w:t>
            </w:r>
          </w:p>
        </w:tc>
      </w:tr>
      <w:tr>
        <w:tc>
          <w:tcPr>
            <w:tcW w:type="dxa" w:w="2700"/>
          </w:tcPr>
          <w:p>
            <w:r>
              <w:t>2031-03-20</w:t>
            </w:r>
          </w:p>
        </w:tc>
        <w:tc>
          <w:tcPr>
            <w:tcW w:type="dxa" w:w="2700"/>
          </w:tcPr>
          <w:p>
            <w:r>
              <w:t>Walkdown</w:t>
            </w:r>
          </w:p>
        </w:tc>
        <w:tc>
          <w:tcPr>
            <w:tcW w:type="dxa" w:w="2700"/>
          </w:tcPr>
          <w:p>
            <w:r>
              <w:t>No immediate defect; inspection recommended</w:t>
            </w:r>
          </w:p>
        </w:tc>
        <w:tc>
          <w:tcPr>
            <w:tcW w:type="dxa" w:w="2700"/>
          </w:tcPr>
          <w:p>
            <w:r>
              <w:t>WALK-BHT401-0320</w:t>
            </w:r>
          </w:p>
        </w:tc>
      </w:tr>
      <w:tr>
        <w:tc>
          <w:tcPr>
            <w:tcW w:type="dxa" w:w="2700"/>
          </w:tcPr>
          <w:p>
            <w:r>
              <w:t>2031-04-10</w:t>
            </w:r>
          </w:p>
        </w:tc>
        <w:tc>
          <w:tcPr>
            <w:tcW w:type="dxa" w:w="2700"/>
          </w:tcPr>
          <w:p>
            <w:r>
              <w:t>Photo Baseline</w:t>
            </w:r>
          </w:p>
        </w:tc>
        <w:tc>
          <w:tcPr>
            <w:tcW w:type="dxa" w:w="2700"/>
          </w:tcPr>
          <w:p>
            <w:r>
              <w:t>Restraint geometry/witness marks captured</w:t>
            </w:r>
          </w:p>
        </w:tc>
        <w:tc>
          <w:tcPr>
            <w:tcW w:type="dxa" w:w="2700"/>
          </w:tcPr>
          <w:p>
            <w:r>
              <w:t>PHOTO-BHT401-0410</w:t>
            </w:r>
          </w:p>
        </w:tc>
      </w:tr>
      <w:tr>
        <w:tc>
          <w:tcPr>
            <w:tcW w:type="dxa" w:w="2700"/>
          </w:tcPr>
          <w:p>
            <w:r>
              <w:t>2031-04-11</w:t>
            </w:r>
          </w:p>
        </w:tc>
        <w:tc>
          <w:tcPr>
            <w:tcW w:type="dxa" w:w="2700"/>
          </w:tcPr>
          <w:p>
            <w:r>
              <w:t>Maintenance</w:t>
            </w:r>
          </w:p>
        </w:tc>
        <w:tc>
          <w:tcPr>
            <w:tcW w:type="dxa" w:w="2700"/>
          </w:tcPr>
          <w:p>
            <w:r>
              <w:t>M-88217 restraint inspection/adjustment CLOSED/APPROVED</w:t>
            </w:r>
          </w:p>
        </w:tc>
        <w:tc>
          <w:tcPr>
            <w:tcW w:type="dxa" w:w="2700"/>
          </w:tcPr>
          <w:p>
            <w:r>
              <w:t>M-88217</w:t>
            </w:r>
          </w:p>
        </w:tc>
      </w:tr>
      <w:tr>
        <w:tc>
          <w:tcPr>
            <w:tcW w:type="dxa" w:w="2700"/>
          </w:tcPr>
          <w:p>
            <w:r>
              <w:t>2031-04-12</w:t>
            </w:r>
          </w:p>
        </w:tc>
        <w:tc>
          <w:tcPr>
            <w:tcW w:type="dxa" w:w="2700"/>
          </w:tcPr>
          <w:p>
            <w:r>
              <w:t>Near Miss</w:t>
            </w:r>
          </w:p>
        </w:tc>
        <w:tc>
          <w:tcPr>
            <w:tcW w:type="dxa" w:w="2700"/>
          </w:tcPr>
          <w:p>
            <w:r>
              <w:t>Lateral movement beyond expected envelope; potential crush zone; no injury</w:t>
            </w:r>
          </w:p>
        </w:tc>
        <w:tc>
          <w:tcPr>
            <w:tcW w:type="dxa" w:w="2700"/>
          </w:tcPr>
          <w:p>
            <w:r>
              <w:t>EVT-2031-0412-HPNM</w:t>
            </w:r>
          </w:p>
        </w:tc>
      </w:tr>
      <w:tr>
        <w:tc>
          <w:tcPr>
            <w:tcW w:type="dxa" w:w="2700"/>
          </w:tcPr>
          <w:p>
            <w:r>
              <w:t>2031-04-13</w:t>
            </w:r>
          </w:p>
        </w:tc>
        <w:tc>
          <w:tcPr>
            <w:tcW w:type="dxa" w:w="2700"/>
          </w:tcPr>
          <w:p>
            <w:r>
              <w:t>Extent of Condition</w:t>
            </w:r>
          </w:p>
        </w:tc>
        <w:tc>
          <w:tcPr>
            <w:tcW w:type="dxa" w:w="2700"/>
          </w:tcPr>
          <w:p>
            <w:r>
              <w:t>Related temporary restraints/supports added to inspection</w:t>
            </w:r>
          </w:p>
        </w:tc>
        <w:tc>
          <w:tcPr>
            <w:tcW w:type="dxa" w:w="2700"/>
          </w:tcPr>
          <w:p>
            <w:r>
              <w:t>EOC-BHT-TMP-001</w:t>
            </w:r>
          </w:p>
        </w:tc>
      </w:tr>
      <w:tr>
        <w:tc>
          <w:tcPr>
            <w:tcW w:type="dxa" w:w="2700"/>
          </w:tcPr>
          <w:p>
            <w:r>
              <w:t>2031-04-19</w:t>
            </w:r>
          </w:p>
        </w:tc>
        <w:tc>
          <w:tcPr>
            <w:tcW w:type="dxa" w:w="2700"/>
          </w:tcPr>
          <w:p>
            <w:r>
              <w:t>Current State</w:t>
            </w:r>
          </w:p>
        </w:tc>
        <w:tc>
          <w:tcPr>
            <w:tcW w:type="dxa" w:w="2700"/>
          </w:tcPr>
          <w:p>
            <w:r>
              <w:t>Skid isolated; restraint family under engineering review; BHT Train 1 restricted</w:t>
            </w:r>
          </w:p>
        </w:tc>
        <w:tc>
          <w:tcPr>
            <w:tcW w:type="dxa" w:w="2700"/>
          </w:tcPr>
          <w:p>
            <w:r>
              <w:t>Daily Site Report</w:t>
            </w:r>
          </w:p>
        </w:tc>
      </w:tr>
    </w:tbl>
    <w:p>
      <w:pPr>
        <w:pStyle w:val="Heading1"/>
      </w:pPr>
      <w:r>
        <w:t>11. Cross-domain validation programme</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Domain</w:t>
            </w:r>
          </w:p>
        </w:tc>
        <w:tc>
          <w:tcPr>
            <w:tcW w:type="dxa" w:w="2160"/>
          </w:tcPr>
          <w:p>
            <w:r>
              <w:t>Scope</w:t>
            </w:r>
          </w:p>
        </w:tc>
        <w:tc>
          <w:tcPr>
            <w:tcW w:type="dxa" w:w="2160"/>
          </w:tcPr>
          <w:p>
            <w:r>
              <w:t>Validation method</w:t>
            </w:r>
          </w:p>
        </w:tc>
        <w:tc>
          <w:tcPr>
            <w:tcW w:type="dxa" w:w="2160"/>
          </w:tcPr>
          <w:p>
            <w:r>
              <w:t>19 Apr relevance</w:t>
            </w:r>
          </w:p>
        </w:tc>
        <w:tc>
          <w:tcPr>
            <w:tcW w:type="dxa" w:w="2160"/>
          </w:tcPr>
          <w:p>
            <w:r>
              <w:t>Closure</w:t>
            </w:r>
          </w:p>
        </w:tc>
      </w:tr>
      <w:tr>
        <w:tc>
          <w:tcPr>
            <w:tcW w:type="dxa" w:w="2160"/>
          </w:tcPr>
          <w:p>
            <w:r>
              <w:t>Civil/geotechnical</w:t>
            </w:r>
          </w:p>
        </w:tc>
        <w:tc>
          <w:tcPr>
            <w:tcW w:type="dxa" w:w="2160"/>
          </w:tcPr>
          <w:p>
            <w:r>
              <w:t>soil/groundwater/settlement/uplift</w:t>
            </w:r>
          </w:p>
        </w:tc>
        <w:tc>
          <w:tcPr>
            <w:tcW w:type="dxa" w:w="2160"/>
          </w:tcPr>
          <w:p>
            <w:r>
              <w:t>SSI + settlement + waterproofing</w:t>
            </w:r>
          </w:p>
        </w:tc>
        <w:tc>
          <w:tcPr>
            <w:tcW w:type="dxa" w:w="2160"/>
          </w:tcPr>
          <w:p>
            <w:r>
              <w:t>Machine alignment/floor response</w:t>
            </w:r>
          </w:p>
        </w:tc>
        <w:tc>
          <w:tcPr>
            <w:tcW w:type="dxa" w:w="2160"/>
          </w:tcPr>
          <w:p>
            <w:r>
              <w:t>OPEN</w:t>
            </w:r>
          </w:p>
        </w:tc>
      </w:tr>
      <w:tr>
        <w:tc>
          <w:tcPr>
            <w:tcW w:type="dxa" w:w="2160"/>
          </w:tcPr>
          <w:p>
            <w:r>
              <w:t>Structural</w:t>
            </w:r>
          </w:p>
        </w:tc>
        <w:tc>
          <w:tcPr>
            <w:tcW w:type="dxa" w:w="2160"/>
          </w:tcPr>
          <w:p>
            <w:r>
              <w:t>RC/steel global/local; construction stages; cranes/penetrations</w:t>
            </w:r>
          </w:p>
        </w:tc>
        <w:tc>
          <w:tcPr>
            <w:tcW w:type="dxa" w:w="2160"/>
          </w:tcPr>
          <w:p>
            <w:r>
              <w:t>FE + as-built reconciliation</w:t>
            </w:r>
          </w:p>
        </w:tc>
        <w:tc>
          <w:tcPr>
            <w:tcW w:type="dxa" w:w="2160"/>
          </w:tcPr>
          <w:p>
            <w:r>
              <w:t>Transferred structure</w:t>
            </w:r>
          </w:p>
        </w:tc>
        <w:tc>
          <w:tcPr>
            <w:tcW w:type="dxa" w:w="2160"/>
          </w:tcPr>
          <w:p>
            <w:r>
              <w:t>OPEN numeric</w:t>
            </w:r>
          </w:p>
        </w:tc>
      </w:tr>
      <w:tr>
        <w:tc>
          <w:tcPr>
            <w:tcW w:type="dxa" w:w="2160"/>
          </w:tcPr>
          <w:p>
            <w:r>
              <w:t>SSI</w:t>
            </w:r>
          </w:p>
        </w:tc>
        <w:tc>
          <w:tcPr>
            <w:tcW w:type="dxa" w:w="2160"/>
          </w:tcPr>
          <w:p>
            <w:r>
              <w:t>soil-basemat-building-machine dynamics</w:t>
            </w:r>
          </w:p>
        </w:tc>
        <w:tc>
          <w:tcPr>
            <w:tcW w:type="dxa" w:w="2160"/>
          </w:tcPr>
          <w:p>
            <w:r>
              <w:t>coupled modal/seismic</w:t>
            </w:r>
          </w:p>
        </w:tc>
        <w:tc>
          <w:tcPr>
            <w:tcW w:type="dxa" w:w="2160"/>
          </w:tcPr>
          <w:p>
            <w:r>
              <w:t>support loads/equipment spectra</w:t>
            </w:r>
          </w:p>
        </w:tc>
        <w:tc>
          <w:tcPr>
            <w:tcW w:type="dxa" w:w="2160"/>
          </w:tcPr>
          <w:p>
            <w:r>
              <w:t>OPEN</w:t>
            </w:r>
          </w:p>
        </w:tc>
      </w:tr>
      <w:tr>
        <w:tc>
          <w:tcPr>
            <w:tcW w:type="dxa" w:w="2160"/>
          </w:tcPr>
          <w:p>
            <w:r>
              <w:t>EM mechanics</w:t>
            </w:r>
          </w:p>
        </w:tc>
        <w:tc>
          <w:tcPr>
            <w:tcW w:type="dxa" w:w="2160"/>
          </w:tcPr>
          <w:p>
            <w:r>
              <w:t>disruption/VDE/fast discharge</w:t>
            </w:r>
          </w:p>
        </w:tc>
        <w:tc>
          <w:tcPr>
            <w:tcW w:type="dxa" w:w="2160"/>
          </w:tcPr>
          <w:p>
            <w:r>
              <w:t>EM transient -&gt; structural loads</w:t>
            </w:r>
          </w:p>
        </w:tc>
        <w:tc>
          <w:tcPr>
            <w:tcW w:type="dxa" w:w="2160"/>
          </w:tcPr>
          <w:p>
            <w:r>
              <w:t>magnet readiness</w:t>
            </w:r>
          </w:p>
        </w:tc>
        <w:tc>
          <w:tcPr>
            <w:tcW w:type="dxa" w:w="2160"/>
          </w:tcPr>
          <w:p>
            <w:r>
              <w:t>OPEN HFRP load spec</w:t>
            </w:r>
          </w:p>
        </w:tc>
      </w:tr>
      <w:tr>
        <w:tc>
          <w:tcPr>
            <w:tcW w:type="dxa" w:w="2160"/>
          </w:tcPr>
          <w:p>
            <w:r>
              <w:t>Thermomechanics</w:t>
            </w:r>
          </w:p>
        </w:tc>
        <w:tc>
          <w:tcPr>
            <w:tcW w:type="dxa" w:w="2160"/>
          </w:tcPr>
          <w:p>
            <w:r>
              <w:t>cooldown/bakeout/differential expansion</w:t>
            </w:r>
          </w:p>
        </w:tc>
        <w:tc>
          <w:tcPr>
            <w:tcW w:type="dxa" w:w="2160"/>
          </w:tcPr>
          <w:p>
            <w:r>
              <w:t>thermal FE + contact</w:t>
            </w:r>
          </w:p>
        </w:tc>
        <w:tc>
          <w:tcPr>
            <w:tcW w:type="dxa" w:w="2160"/>
          </w:tcPr>
          <w:p>
            <w:r>
              <w:t>cryogenic inventory active</w:t>
            </w:r>
          </w:p>
        </w:tc>
        <w:tc>
          <w:tcPr>
            <w:tcW w:type="dxa" w:w="2160"/>
          </w:tcPr>
          <w:p>
            <w:r>
              <w:t>OPEN</w:t>
            </w:r>
          </w:p>
        </w:tc>
      </w:tr>
      <w:tr>
        <w:tc>
          <w:tcPr>
            <w:tcW w:type="dxa" w:w="2160"/>
          </w:tcPr>
          <w:p>
            <w:r>
              <w:t>Welding/metrology</w:t>
            </w:r>
          </w:p>
        </w:tc>
        <w:tc>
          <w:tcPr>
            <w:tcW w:type="dxa" w:w="2160"/>
          </w:tcPr>
          <w:p>
            <w:r>
              <w:t>fit-up/shrinkage/distortion</w:t>
            </w:r>
          </w:p>
        </w:tc>
        <w:tc>
          <w:tcPr>
            <w:tcW w:type="dxa" w:w="2160"/>
          </w:tcPr>
          <w:p>
            <w:r>
              <w:t>virtual fit-up + weld FE + survey</w:t>
            </w:r>
          </w:p>
        </w:tc>
        <w:tc>
          <w:tcPr>
            <w:tcW w:type="dxa" w:w="2160"/>
          </w:tcPr>
          <w:p>
            <w:r>
              <w:t>historical as-built geometry</w:t>
            </w:r>
          </w:p>
        </w:tc>
        <w:tc>
          <w:tcPr>
            <w:tcW w:type="dxa" w:w="2160"/>
          </w:tcPr>
          <w:p>
            <w:r>
              <w:t>METHOD VERIFIED</w:t>
            </w:r>
          </w:p>
        </w:tc>
      </w:tr>
      <w:tr>
        <w:tc>
          <w:tcPr>
            <w:tcW w:type="dxa" w:w="2160"/>
          </w:tcPr>
          <w:p>
            <w:r>
              <w:t>Piping mechanics</w:t>
            </w:r>
          </w:p>
        </w:tc>
        <w:tc>
          <w:tcPr>
            <w:tcW w:type="dxa" w:w="2160"/>
          </w:tcPr>
          <w:p>
            <w:r>
              <w:t>weight/thermal/seismic/transient/nozzle</w:t>
            </w:r>
          </w:p>
        </w:tc>
        <w:tc>
          <w:tcPr>
            <w:tcW w:type="dxa" w:w="2160"/>
          </w:tcPr>
          <w:p>
            <w:r>
              <w:t>pipe stress + support + transient</w:t>
            </w:r>
          </w:p>
        </w:tc>
        <w:tc>
          <w:tcPr>
            <w:tcW w:type="dxa" w:w="2160"/>
          </w:tcPr>
          <w:p>
            <w:r>
              <w:t>post-turnover changes</w:t>
            </w:r>
          </w:p>
        </w:tc>
        <w:tc>
          <w:tcPr>
            <w:tcW w:type="dxa" w:w="2160"/>
          </w:tcPr>
          <w:p>
            <w:r>
              <w:t>OPEN</w:t>
            </w:r>
          </w:p>
        </w:tc>
      </w:tr>
      <w:tr>
        <w:tc>
          <w:tcPr>
            <w:tcW w:type="dxa" w:w="2160"/>
          </w:tcPr>
          <w:p>
            <w:r>
              <w:t>Hydraulic transient</w:t>
            </w:r>
          </w:p>
        </w:tc>
        <w:tc>
          <w:tcPr>
            <w:tcW w:type="dxa" w:w="2160"/>
          </w:tcPr>
          <w:p>
            <w:r>
              <w:t>pump/valve/temp-lineup water hammer</w:t>
            </w:r>
          </w:p>
        </w:tc>
        <w:tc>
          <w:tcPr>
            <w:tcW w:type="dxa" w:w="2160"/>
          </w:tcPr>
          <w:p>
            <w:r>
              <w:t>1D transient + reactions</w:t>
            </w:r>
          </w:p>
        </w:tc>
        <w:tc>
          <w:tcPr>
            <w:tcW w:type="dxa" w:w="2160"/>
          </w:tcPr>
          <w:p>
            <w:r>
              <w:t>BHT temporary configuration</w:t>
            </w:r>
          </w:p>
        </w:tc>
        <w:tc>
          <w:tcPr>
            <w:tcW w:type="dxa" w:w="2160"/>
          </w:tcPr>
          <w:p>
            <w:r>
              <w:t>CRITICAL OPEN</w:t>
            </w:r>
          </w:p>
        </w:tc>
      </w:tr>
      <w:tr>
        <w:tc>
          <w:tcPr>
            <w:tcW w:type="dxa" w:w="2160"/>
          </w:tcPr>
          <w:p>
            <w:r>
              <w:t>Vacuum</w:t>
            </w:r>
          </w:p>
        </w:tc>
        <w:tc>
          <w:tcPr>
            <w:tcW w:type="dxa" w:w="2160"/>
          </w:tcPr>
          <w:p>
            <w:r>
              <w:t>conductance/pumpdown/leak/boundaries</w:t>
            </w:r>
          </w:p>
        </w:tc>
        <w:tc>
          <w:tcPr>
            <w:tcW w:type="dxa" w:w="2160"/>
          </w:tcPr>
          <w:p>
            <w:r>
              <w:t>network + leak tests</w:t>
            </w:r>
          </w:p>
        </w:tc>
        <w:tc>
          <w:tcPr>
            <w:tcW w:type="dxa" w:w="2160"/>
          </w:tcPr>
          <w:p>
            <w:r>
              <w:t>roughing train 2 active</w:t>
            </w:r>
          </w:p>
        </w:tc>
        <w:tc>
          <w:tcPr>
            <w:tcW w:type="dxa" w:w="2160"/>
          </w:tcPr>
          <w:p>
            <w:r>
              <w:t>ACTIVE</w:t>
            </w:r>
          </w:p>
        </w:tc>
      </w:tr>
      <w:tr>
        <w:tc>
          <w:tcPr>
            <w:tcW w:type="dxa" w:w="2160"/>
          </w:tcPr>
          <w:p>
            <w:r>
              <w:t>Cryogenic</w:t>
            </w:r>
          </w:p>
        </w:tc>
        <w:tc>
          <w:tcPr>
            <w:tcW w:type="dxa" w:w="2160"/>
          </w:tcPr>
          <w:p>
            <w:r>
              <w:t>cooldown/quench/relief/compressor availability</w:t>
            </w:r>
          </w:p>
        </w:tc>
        <w:tc>
          <w:tcPr>
            <w:tcW w:type="dxa" w:w="2160"/>
          </w:tcPr>
          <w:p>
            <w:r>
              <w:t>process/transient/relief</w:t>
            </w:r>
          </w:p>
        </w:tc>
        <w:tc>
          <w:tcPr>
            <w:tcW w:type="dxa" w:w="2160"/>
          </w:tcPr>
          <w:p>
            <w:r>
              <w:t>Train B unavailable</w:t>
            </w:r>
          </w:p>
        </w:tc>
        <w:tc>
          <w:tcPr>
            <w:tcW w:type="dxa" w:w="2160"/>
          </w:tcPr>
          <w:p>
            <w:r>
              <w:t>ACTIVE</w:t>
            </w:r>
          </w:p>
        </w:tc>
      </w:tr>
      <w:tr>
        <w:tc>
          <w:tcPr>
            <w:tcW w:type="dxa" w:w="2160"/>
          </w:tcPr>
          <w:p>
            <w:r>
              <w:t>Radiation</w:t>
            </w:r>
          </w:p>
        </w:tc>
        <w:tc>
          <w:tcPr>
            <w:tcW w:type="dxa" w:w="2160"/>
          </w:tcPr>
          <w:p>
            <w:r>
              <w:t>port/gap streaming</w:t>
            </w:r>
          </w:p>
        </w:tc>
        <w:tc>
          <w:tcPr>
            <w:tcW w:type="dxa" w:w="2160"/>
          </w:tcPr>
          <w:p>
            <w:r>
              <w:t>3D Monte Carlo</w:t>
            </w:r>
          </w:p>
        </w:tc>
        <w:tc>
          <w:tcPr>
            <w:tcW w:type="dxa" w:w="2160"/>
          </w:tcPr>
          <w:p>
            <w:r>
              <w:t>design qualification before plasma</w:t>
            </w:r>
          </w:p>
        </w:tc>
        <w:tc>
          <w:tcPr>
            <w:tcW w:type="dxa" w:w="2160"/>
          </w:tcPr>
          <w:p>
            <w:r>
              <w:t>OPEN</w:t>
            </w:r>
          </w:p>
        </w:tc>
      </w:tr>
      <w:tr>
        <w:tc>
          <w:tcPr>
            <w:tcW w:type="dxa" w:w="2160"/>
          </w:tcPr>
          <w:p>
            <w:r>
              <w:t>Confinement/HVAC</w:t>
            </w:r>
          </w:p>
        </w:tc>
        <w:tc>
          <w:tcPr>
            <w:tcW w:type="dxa" w:w="2160"/>
          </w:tcPr>
          <w:p>
            <w:r>
              <w:t>pressure cascade/detritiation/failures</w:t>
            </w:r>
          </w:p>
        </w:tc>
        <w:tc>
          <w:tcPr>
            <w:tcW w:type="dxa" w:w="2160"/>
          </w:tcPr>
          <w:p>
            <w:r>
              <w:t>network/CFD + source term</w:t>
            </w:r>
          </w:p>
        </w:tc>
        <w:tc>
          <w:tcPr>
            <w:tcW w:type="dxa" w:w="2160"/>
          </w:tcPr>
          <w:p>
            <w:r>
              <w:t>pre-tritium cold/inert tests</w:t>
            </w:r>
          </w:p>
        </w:tc>
        <w:tc>
          <w:tcPr>
            <w:tcW w:type="dxa" w:w="2160"/>
          </w:tcPr>
          <w:p>
            <w:r>
              <w:t>ACTIVE</w:t>
            </w:r>
          </w:p>
        </w:tc>
      </w:tr>
      <w:tr>
        <w:tc>
          <w:tcPr>
            <w:tcW w:type="dxa" w:w="2160"/>
          </w:tcPr>
          <w:p>
            <w:r>
              <w:t>Fire</w:t>
            </w:r>
          </w:p>
        </w:tc>
        <w:tc>
          <w:tcPr>
            <w:tcW w:type="dxa" w:w="2160"/>
          </w:tcPr>
          <w:p>
            <w:r>
              <w:t>barriers/penetrations/impairments</w:t>
            </w:r>
          </w:p>
        </w:tc>
        <w:tc>
          <w:tcPr>
            <w:tcW w:type="dxa" w:w="2160"/>
          </w:tcPr>
          <w:p>
            <w:r>
              <w:t>barrier graph + walkdown</w:t>
            </w:r>
          </w:p>
        </w:tc>
        <w:tc>
          <w:tcPr>
            <w:tcW w:type="dxa" w:w="2160"/>
          </w:tcPr>
          <w:p>
            <w:r>
              <w:t>firestop closeout active</w:t>
            </w:r>
          </w:p>
        </w:tc>
        <w:tc>
          <w:tcPr>
            <w:tcW w:type="dxa" w:w="2160"/>
          </w:tcPr>
          <w:p>
            <w:r>
              <w:t>ACTIVE</w:t>
            </w:r>
          </w:p>
        </w:tc>
      </w:tr>
      <w:tr>
        <w:tc>
          <w:tcPr>
            <w:tcW w:type="dxa" w:w="2160"/>
          </w:tcPr>
          <w:p>
            <w:r>
              <w:t>Electrical</w:t>
            </w:r>
          </w:p>
        </w:tc>
        <w:tc>
          <w:tcPr>
            <w:tcW w:type="dxa" w:w="2160"/>
          </w:tcPr>
          <w:p>
            <w:r>
              <w:t>load flow/protection/grounding/EMC</w:t>
            </w:r>
          </w:p>
        </w:tc>
        <w:tc>
          <w:tcPr>
            <w:tcW w:type="dxa" w:w="2160"/>
          </w:tcPr>
          <w:p>
            <w:r>
              <w:t>system studies + field tests</w:t>
            </w:r>
          </w:p>
        </w:tc>
        <w:tc>
          <w:tcPr>
            <w:tcW w:type="dxa" w:w="2160"/>
          </w:tcPr>
          <w:p>
            <w:r>
              <w:t>HV/backfeed live</w:t>
            </w:r>
          </w:p>
        </w:tc>
        <w:tc>
          <w:tcPr>
            <w:tcW w:type="dxa" w:w="2160"/>
          </w:tcPr>
          <w:p>
            <w:r>
              <w:t>LIVE</w:t>
            </w:r>
          </w:p>
        </w:tc>
      </w:tr>
      <w:tr>
        <w:tc>
          <w:tcPr>
            <w:tcW w:type="dxa" w:w="2160"/>
          </w:tcPr>
          <w:p>
            <w:r>
              <w:t>I&amp;C/protection</w:t>
            </w:r>
          </w:p>
        </w:tc>
        <w:tc>
          <w:tcPr>
            <w:tcW w:type="dxa" w:w="2160"/>
          </w:tcPr>
          <w:p>
            <w:r>
              <w:t>loops/interlocks/MPS</w:t>
            </w:r>
          </w:p>
        </w:tc>
        <w:tc>
          <w:tcPr>
            <w:tcW w:type="dxa" w:w="2160"/>
          </w:tcPr>
          <w:p>
            <w:r>
              <w:t>simulation + loop/functional tests</w:t>
            </w:r>
          </w:p>
        </w:tc>
        <w:tc>
          <w:tcPr>
            <w:tcW w:type="dxa" w:w="2160"/>
          </w:tcPr>
          <w:p>
            <w:r>
              <w:t>diagnostics/magnet protection</w:t>
            </w:r>
          </w:p>
        </w:tc>
        <w:tc>
          <w:tcPr>
            <w:tcW w:type="dxa" w:w="2160"/>
          </w:tcPr>
          <w:p>
            <w:r>
              <w:t>ACTIVE</w:t>
            </w:r>
          </w:p>
        </w:tc>
      </w:tr>
      <w:tr>
        <w:tc>
          <w:tcPr>
            <w:tcW w:type="dxa" w:w="2160"/>
          </w:tcPr>
          <w:p>
            <w:r>
              <w:t>Remote handling</w:t>
            </w:r>
          </w:p>
        </w:tc>
        <w:tc>
          <w:tcPr>
            <w:tcW w:type="dxa" w:w="2160"/>
          </w:tcPr>
          <w:p>
            <w:r>
              <w:t>nominal + rescue/recovery</w:t>
            </w:r>
          </w:p>
        </w:tc>
        <w:tc>
          <w:tcPr>
            <w:tcW w:type="dxa" w:w="2160"/>
          </w:tcPr>
          <w:p>
            <w:r>
              <w:t>digital/physical mockups + SAT</w:t>
            </w:r>
          </w:p>
        </w:tc>
        <w:tc>
          <w:tcPr>
            <w:tcW w:type="dxa" w:w="2160"/>
          </w:tcPr>
          <w:p>
            <w:r>
              <w:t>Hot Cell manipulator SAT</w:t>
            </w:r>
          </w:p>
        </w:tc>
        <w:tc>
          <w:tcPr>
            <w:tcW w:type="dxa" w:w="2160"/>
          </w:tcPr>
          <w:p>
            <w:r>
              <w:t>ACTIVE</w:t>
            </w:r>
          </w:p>
        </w:tc>
      </w:tr>
      <w:tr>
        <w:tc>
          <w:tcPr>
            <w:tcW w:type="dxa" w:w="2160"/>
          </w:tcPr>
          <w:p>
            <w:r>
              <w:t>RAMI</w:t>
            </w:r>
          </w:p>
        </w:tc>
        <w:tc>
          <w:tcPr>
            <w:tcW w:type="dxa" w:w="2160"/>
          </w:tcPr>
          <w:p>
            <w:r>
              <w:t>FMECA/RBD/inspectability</w:t>
            </w:r>
          </w:p>
        </w:tc>
        <w:tc>
          <w:tcPr>
            <w:tcW w:type="dxa" w:w="2160"/>
          </w:tcPr>
          <w:p>
            <w:r>
              <w:t>RAMI model</w:t>
            </w:r>
          </w:p>
        </w:tc>
        <w:tc>
          <w:tcPr>
            <w:tcW w:type="dxa" w:w="2160"/>
          </w:tcPr>
          <w:p>
            <w:r>
              <w:t>FP blockers/deferred scope</w:t>
            </w:r>
          </w:p>
        </w:tc>
        <w:tc>
          <w:tcPr>
            <w:tcW w:type="dxa" w:w="2160"/>
          </w:tcPr>
          <w:p>
            <w:r>
              <w:t>OPEN/ACTIVE</w:t>
            </w:r>
          </w:p>
        </w:tc>
      </w:tr>
      <w:tr>
        <w:tc>
          <w:tcPr>
            <w:tcW w:type="dxa" w:w="2160"/>
          </w:tcPr>
          <w:p>
            <w:r>
              <w:t>Configuration</w:t>
            </w:r>
          </w:p>
        </w:tc>
        <w:tc>
          <w:tcPr>
            <w:tcW w:type="dxa" w:w="2160"/>
          </w:tcPr>
          <w:p>
            <w:r>
              <w:t>design/physical/info alignment</w:t>
            </w:r>
          </w:p>
        </w:tc>
        <w:tc>
          <w:tcPr>
            <w:tcW w:type="dxa" w:w="2160"/>
          </w:tcPr>
          <w:p>
            <w:r>
              <w:t>digital thread + records audit</w:t>
            </w:r>
          </w:p>
        </w:tc>
        <w:tc>
          <w:tcPr>
            <w:tcW w:type="dxa" w:w="2160"/>
          </w:tcPr>
          <w:p>
            <w:r>
              <w:t>mixed custody/temp plant</w:t>
            </w:r>
          </w:p>
        </w:tc>
        <w:tc>
          <w:tcPr>
            <w:tcW w:type="dxa" w:w="2160"/>
          </w:tcPr>
          <w:p>
            <w:r>
              <w:t>CRITICAL</w:t>
            </w:r>
          </w:p>
        </w:tc>
      </w:tr>
      <w:tr>
        <w:tc>
          <w:tcPr>
            <w:tcW w:type="dxa" w:w="2160"/>
          </w:tcPr>
          <w:p>
            <w:r>
              <w:t>Human factors</w:t>
            </w:r>
          </w:p>
        </w:tc>
        <w:tc>
          <w:tcPr>
            <w:tcW w:type="dxa" w:w="2160"/>
          </w:tcPr>
          <w:p>
            <w:r>
              <w:t>access/egress/crush/pinch/task</w:t>
            </w:r>
          </w:p>
        </w:tc>
        <w:tc>
          <w:tcPr>
            <w:tcW w:type="dxa" w:w="2160"/>
          </w:tcPr>
          <w:p>
            <w:r>
              <w:t>task analysis + walkdown</w:t>
            </w:r>
          </w:p>
        </w:tc>
        <w:tc>
          <w:tcPr>
            <w:tcW w:type="dxa" w:w="2160"/>
          </w:tcPr>
          <w:p>
            <w:r>
              <w:t>Apr 12 crush-zone relevance</w:t>
            </w:r>
          </w:p>
        </w:tc>
        <w:tc>
          <w:tcPr>
            <w:tcW w:type="dxa" w:w="2160"/>
          </w:tcPr>
          <w:p>
            <w:r>
              <w:t>CRITICAL</w:t>
            </w:r>
          </w:p>
        </w:tc>
      </w:tr>
    </w:tbl>
    <w:p>
      <w:pPr>
        <w:pStyle w:val="Heading1"/>
      </w:pPr>
      <w:r>
        <w:t>12. Applied validation findings</w:t>
      </w:r>
    </w:p>
    <w:p>
      <w:r>
        <w:t>Canadian commissioning precedent requires turnover of physical SSCs together with accurate configuration information, documented boundaries, as-built plans, tagging, outstanding-work control and authorization for construction re-entry. Temporary commissioning modifications require formal control and restoration.</w:t>
      </w:r>
    </w:p>
    <w:p>
      <w:r>
        <w:t>Fusion manufacturing research validates the use of as-built metrology, virtual fit-up, weld-distortion analysis and purpose-designed jigs rather than nominal CAD alone. Rev 2 therefore treats survey results and manufacturing geometry as live model inputs and configuration evidence.</w:t>
      </w:r>
    </w:p>
    <w:p>
      <w:pPr>
        <w:pStyle w:val="Heading1"/>
      </w:pPr>
      <w:r>
        <w:t>13. Backward-propagation audit</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t>Change</w:t>
            </w:r>
          </w:p>
        </w:tc>
        <w:tc>
          <w:tcPr>
            <w:tcW w:type="dxa" w:w="2160"/>
          </w:tcPr>
          <w:p>
            <w:r>
              <w:t>Affected</w:t>
            </w:r>
          </w:p>
        </w:tc>
        <w:tc>
          <w:tcPr>
            <w:tcW w:type="dxa" w:w="2160"/>
          </w:tcPr>
          <w:p>
            <w:r>
              <w:t>Old</w:t>
            </w:r>
          </w:p>
        </w:tc>
        <w:tc>
          <w:tcPr>
            <w:tcW w:type="dxa" w:w="2160"/>
          </w:tcPr>
          <w:p>
            <w:r>
              <w:t>New</w:t>
            </w:r>
          </w:p>
        </w:tc>
        <w:tc>
          <w:tcPr>
            <w:tcW w:type="dxa" w:w="2160"/>
          </w:tcPr>
          <w:p>
            <w:r>
              <w:t>Basis</w:t>
            </w:r>
          </w:p>
        </w:tc>
      </w:tr>
      <w:tr>
        <w:tc>
          <w:tcPr>
            <w:tcW w:type="dxa" w:w="2160"/>
          </w:tcPr>
          <w:p>
            <w:r>
              <w:t>R2-001</w:t>
            </w:r>
          </w:p>
        </w:tc>
        <w:tc>
          <w:tcPr>
            <w:tcW w:type="dxa" w:w="2160"/>
          </w:tcPr>
          <w:p>
            <w:r>
              <w:t>Rev1 all</w:t>
            </w:r>
          </w:p>
        </w:tc>
        <w:tc>
          <w:tcPr>
            <w:tcW w:type="dxa" w:w="2160"/>
          </w:tcPr>
          <w:p>
            <w:r>
              <w:t>General completion state</w:t>
            </w:r>
          </w:p>
        </w:tc>
        <w:tc>
          <w:tcPr>
            <w:tcW w:type="dxa" w:w="2160"/>
          </w:tcPr>
          <w:p>
            <w:r>
              <w:t>Time-indexed 19-Apr physical/custody/energy/verification state</w:t>
            </w:r>
          </w:p>
        </w:tc>
        <w:tc>
          <w:tcPr>
            <w:tcW w:type="dxa" w:w="2160"/>
          </w:tcPr>
          <w:p>
            <w:r>
              <w:t>Canon field log</w:t>
            </w:r>
          </w:p>
        </w:tc>
      </w:tr>
      <w:tr>
        <w:tc>
          <w:tcPr>
            <w:tcW w:type="dxa" w:w="2160"/>
          </w:tcPr>
          <w:p>
            <w:r>
              <w:t>R2-002</w:t>
            </w:r>
          </w:p>
        </w:tc>
        <w:tc>
          <w:tcPr>
            <w:tcW w:type="dxa" w:w="2160"/>
          </w:tcPr>
          <w:p>
            <w:r>
              <w:t>F101</w:t>
            </w:r>
          </w:p>
        </w:tc>
        <w:tc>
          <w:tcPr>
            <w:tcW w:type="dxa" w:w="2160"/>
          </w:tcPr>
          <w:p>
            <w:r>
              <w:t>Functional zones only</w:t>
            </w:r>
          </w:p>
        </w:tc>
        <w:tc>
          <w:tcPr>
            <w:tcW w:type="dxa" w:w="2160"/>
          </w:tcPr>
          <w:p>
            <w:r>
              <w:t>64 coordination cells + 48 ports + 16 supports + BIM contract</w:t>
            </w:r>
          </w:p>
        </w:tc>
        <w:tc>
          <w:tcPr>
            <w:tcW w:type="dxa" w:w="2160"/>
          </w:tcPr>
          <w:p>
            <w:r>
              <w:t>Canon + engineering validation</w:t>
            </w:r>
          </w:p>
        </w:tc>
      </w:tr>
      <w:tr>
        <w:tc>
          <w:tcPr>
            <w:tcW w:type="dxa" w:w="2160"/>
          </w:tcPr>
          <w:p>
            <w:r>
              <w:t>R2-003</w:t>
            </w:r>
          </w:p>
        </w:tc>
        <w:tc>
          <w:tcPr>
            <w:tcW w:type="dxa" w:w="2160"/>
          </w:tcPr>
          <w:p>
            <w:r>
              <w:t>Coordinates</w:t>
            </w:r>
          </w:p>
        </w:tc>
        <w:tc>
          <w:tcPr>
            <w:tcW w:type="dxa" w:w="2160"/>
          </w:tcPr>
          <w:p>
            <w:r>
              <w:t>Exact XYZ implied</w:t>
            </w:r>
          </w:p>
        </w:tc>
        <w:tc>
          <w:tcPr>
            <w:tcW w:type="dxa" w:w="2160"/>
          </w:tcPr>
          <w:p>
            <w:r>
              <w:t>No exact site XYZ without source/controlled decision</w:t>
            </w:r>
          </w:p>
        </w:tc>
        <w:tc>
          <w:tcPr>
            <w:tcW w:type="dxa" w:w="2160"/>
          </w:tcPr>
          <w:p>
            <w:r>
              <w:t>Configuration integrity</w:t>
            </w:r>
          </w:p>
        </w:tc>
      </w:tr>
      <w:tr>
        <w:tc>
          <w:tcPr>
            <w:tcW w:type="dxa" w:w="2160"/>
          </w:tcPr>
          <w:p>
            <w:r>
              <w:t>R2-004</w:t>
            </w:r>
          </w:p>
        </w:tc>
        <w:tc>
          <w:tcPr>
            <w:tcW w:type="dxa" w:w="2160"/>
          </w:tcPr>
          <w:p>
            <w:r>
              <w:t>Commissioning</w:t>
            </w:r>
          </w:p>
        </w:tc>
        <w:tc>
          <w:tcPr>
            <w:tcW w:type="dxa" w:w="2160"/>
          </w:tcPr>
          <w:p>
            <w:r>
              <w:t>Generic active commissioning</w:t>
            </w:r>
          </w:p>
        </w:tc>
        <w:tc>
          <w:tcPr>
            <w:tcW w:type="dxa" w:w="2160"/>
          </w:tcPr>
          <w:p>
            <w:r>
              <w:t>Attach VAC/cryo/magnet/diagnostics/ECH/Hot Cell actual state</w:t>
            </w:r>
          </w:p>
        </w:tc>
        <w:tc>
          <w:tcPr>
            <w:tcW w:type="dxa" w:w="2160"/>
          </w:tcPr>
          <w:p>
            <w:r>
              <w:t>Canon field log</w:t>
            </w:r>
          </w:p>
        </w:tc>
      </w:tr>
      <w:tr>
        <w:tc>
          <w:tcPr>
            <w:tcW w:type="dxa" w:w="2160"/>
          </w:tcPr>
          <w:p>
            <w:r>
              <w:t>R2-005</w:t>
            </w:r>
          </w:p>
        </w:tc>
        <w:tc>
          <w:tcPr>
            <w:tcW w:type="dxa" w:w="2160"/>
          </w:tcPr>
          <w:p>
            <w:r>
              <w:t>Temporary plant</w:t>
            </w:r>
          </w:p>
        </w:tc>
        <w:tc>
          <w:tcPr>
            <w:tcW w:type="dxa" w:w="2160"/>
          </w:tcPr>
          <w:p>
            <w:r>
              <w:t>Secondary objects</w:t>
            </w:r>
          </w:p>
        </w:tc>
        <w:tc>
          <w:tcPr>
            <w:tcW w:type="dxa" w:w="2160"/>
          </w:tcPr>
          <w:p>
            <w:r>
              <w:t>First-class BIM/configuration objects with load path/custody/evidence</w:t>
            </w:r>
          </w:p>
        </w:tc>
        <w:tc>
          <w:tcPr>
            <w:tcW w:type="dxa" w:w="2160"/>
          </w:tcPr>
          <w:p>
            <w:r>
              <w:t>BHT event + CNSC</w:t>
            </w:r>
          </w:p>
        </w:tc>
      </w:tr>
      <w:tr>
        <w:tc>
          <w:tcPr>
            <w:tcW w:type="dxa" w:w="2160"/>
          </w:tcPr>
          <w:p>
            <w:r>
              <w:t>R2-006</w:t>
            </w:r>
          </w:p>
        </w:tc>
        <w:tc>
          <w:tcPr>
            <w:tcW w:type="dxa" w:w="2160"/>
          </w:tcPr>
          <w:p>
            <w:r>
              <w:t>Validation</w:t>
            </w:r>
          </w:p>
        </w:tc>
        <w:tc>
          <w:tcPr>
            <w:tcW w:type="dxa" w:w="2160"/>
          </w:tcPr>
          <w:p>
            <w:r>
              <w:t>Method lists</w:t>
            </w:r>
          </w:p>
        </w:tc>
        <w:tc>
          <w:tcPr>
            <w:tcW w:type="dxa" w:w="2160"/>
          </w:tcPr>
          <w:p>
            <w:r>
              <w:t>Domain-by-domain story-date closure state</w:t>
            </w:r>
          </w:p>
        </w:tc>
        <w:tc>
          <w:tcPr>
            <w:tcW w:type="dxa" w:w="2160"/>
          </w:tcPr>
          <w:p>
            <w:r>
              <w:t>Research + canon</w:t>
            </w:r>
          </w:p>
        </w:tc>
      </w:tr>
    </w:tbl>
    <w:p>
      <w:pPr>
        <w:pStyle w:val="Heading1"/>
      </w:pPr>
      <w:r>
        <w:t>14. Unresolved inputs preventing fabrication-grade BIM</w:t>
      </w:r>
    </w:p>
    <w:p>
      <w:r>
        <w:t>The controlled corpus does not yet establish the site geodetic transformation; exact building grid/floor elevations; wall/slab thicknesses; machine reference dimensions/masses; support geometry/load specification; final port assignments/dimensions; penetration schedule; detailed P&amp;IDs/line classes; cable/duct routing; shielding source terms/materials; HVAC network; and final vendor data. These remain explicit closure items rather than hidden assumptions.</w:t>
      </w:r>
    </w:p>
    <w:p>
      <w:pPr>
        <w:pStyle w:val="Heading1"/>
      </w:pPr>
      <w:r>
        <w:t>15. Next Rev 2 production packet</w:t>
      </w:r>
    </w:p>
    <w:p>
      <w:r>
        <w:t>Next: STRUCT02 / ROOM03 / PEN03 / MEP01 / PIPE01 / HVAC01 / ELEC02 / RH02 / LOAD01. Every new object will be checked against the 19-Apr-2031 state for connectivity, constructability, commissioning boundary, maintenance/RH access, fire/confinement/radiation effects and evidence provenance.</w:t>
      </w:r>
    </w:p>
    <w:p>
      <w:r>
        <w:br w:type="page"/>
      </w:r>
    </w:p>
    <w:p>
      <w:pPr>
        <w:pStyle w:val="Heading1"/>
      </w:pPr>
      <w:r>
        <w:t>Integrated controlled source — OFG_Engineering_Atlas_Rev2_V05_Component_Instances_Field_Evidence_Digital_Thread.docx</w:t>
      </w:r>
    </w:p>
    <w:p>
      <w:r>
        <w:t>Preserved at source granularity. Later explicit canon and change-provenance entries govern conflicts; source text is not silently rewritten.</w:t>
      </w:r>
    </w:p>
    <w:p>
      <w:pPr>
        <w:jc w:val="center"/>
      </w:pPr>
      <w:r>
        <w:rPr>
          <w:b/>
          <w:sz w:val="28"/>
        </w:rPr>
        <w:t>ONTARIO FUSION GENERATION — ENGINEERING ATLAS REV 2</w:t>
      </w:r>
    </w:p>
    <w:p>
      <w:pPr>
        <w:jc w:val="center"/>
      </w:pPr>
      <w:r>
        <w:rPr>
          <w:b/>
          <w:sz w:val="20"/>
        </w:rPr>
        <w:t>VOLUME 05 — COMPONENT INSTANCES, FIELD EXECUTION EVIDENCE &amp; DIGITAL THREAD</w:t>
      </w:r>
    </w:p>
    <w:p>
      <w:r>
        <w:t>CONTROLLED CONFIGURATION CUT: 19 APRIL 2031 | MODEL DESCENT: SPAT05 / BLK05 / DIV05 / EQP05 / CMP05 / SUP05 / BHT05 / ICE05 / ITP05 / WP05 / DT05 / VER11 / CDR05</w:t>
      </w:r>
    </w:p>
    <w:p>
      <w:pPr>
        <w:pStyle w:val="Heading1"/>
      </w:pPr>
      <w:r>
        <w:t>1. Release purpose</w:t>
      </w:r>
    </w:p>
    <w:p>
      <w:r>
        <w:t>V05 crosses the boundary from functional plant topology into traceable physical-instance engineering. An SSC is no longer closed by a name and a bounding box. It requires a component hierarchy, physical interfaces, load path, installation work package, inspection/NDE evidence, mechanical-completion state, turnover boundary, commissioning procedure/test evidence, restoration state and retained as-built record.</w:t>
      </w:r>
    </w:p>
    <w:p>
      <w:r>
        <w:t>The source hierarchy remains strict: C = supplied canon; V = verified real-world precedent; E = controlled fictional engineering reconstruction; OPEN = unresolved. Numerical process/design values absent from the source corpus are not invented.</w:t>
      </w:r>
    </w:p>
    <w:p>
      <w:pPr>
        <w:pStyle w:val="Heading1"/>
      </w:pPr>
      <w:r>
        <w:t>2. Coordinate status correction — SPAT05</w:t>
      </w:r>
    </w:p>
    <w:tbl>
      <w:tblPr>
        <w:tblStyle w:val="TableGrid"/>
        <w:tblW w:type="auto" w:w="0"/>
        <w:tblLook w:firstColumn="1" w:firstRow="1" w:lastColumn="0" w:lastRow="0" w:noHBand="0" w:noVBand="1" w:val="04A0"/>
      </w:tblPr>
      <w:tblGrid>
        <w:gridCol w:w="2189"/>
        <w:gridCol w:w="2189"/>
        <w:gridCol w:w="2189"/>
        <w:gridCol w:w="2189"/>
        <w:gridCol w:w="2189"/>
      </w:tblGrid>
      <w:tr>
        <w:tc>
          <w:tcPr>
            <w:tcW w:type="dxa" w:w="2189"/>
          </w:tcPr>
          <w:p>
            <w:r>
              <w:t>ID</w:t>
            </w:r>
          </w:p>
        </w:tc>
        <w:tc>
          <w:tcPr>
            <w:tcW w:type="dxa" w:w="2189"/>
          </w:tcPr>
          <w:p>
            <w:r>
              <w:t>Object</w:t>
            </w:r>
          </w:p>
        </w:tc>
        <w:tc>
          <w:tcPr>
            <w:tcW w:type="dxa" w:w="2189"/>
          </w:tcPr>
          <w:p>
            <w:r>
              <w:t>Status</w:t>
            </w:r>
          </w:p>
        </w:tc>
        <w:tc>
          <w:tcPr>
            <w:tcW w:type="dxa" w:w="2189"/>
          </w:tcPr>
          <w:p>
            <w:r>
              <w:t>Value/rule</w:t>
            </w:r>
          </w:p>
        </w:tc>
        <w:tc>
          <w:tcPr>
            <w:tcW w:type="dxa" w:w="2189"/>
          </w:tcPr>
          <w:p>
            <w:r>
              <w:t>Control note</w:t>
            </w:r>
          </w:p>
        </w:tc>
      </w:tr>
      <w:tr>
        <w:tc>
          <w:tcPr>
            <w:tcW w:type="dxa" w:w="2189"/>
          </w:tcPr>
          <w:p>
            <w:r>
              <w:t>OFG-GRID-2031</w:t>
            </w:r>
          </w:p>
        </w:tc>
        <w:tc>
          <w:tcPr>
            <w:tcW w:type="dxa" w:w="2189"/>
          </w:tcPr>
          <w:p>
            <w:r>
              <w:t>local Cartesian engineering grid</w:t>
            </w:r>
          </w:p>
        </w:tc>
        <w:tc>
          <w:tcPr>
            <w:tcW w:type="dxa" w:w="2189"/>
          </w:tcPr>
          <w:p>
            <w:r>
              <w:t>E</w:t>
            </w:r>
          </w:p>
        </w:tc>
        <w:tc>
          <w:tcPr>
            <w:tcW w:type="dxa" w:w="2189"/>
          </w:tcPr>
          <w:p>
            <w:r>
              <w:t>metres</w:t>
            </w:r>
          </w:p>
        </w:tc>
        <w:tc>
          <w:tcPr>
            <w:tcW w:type="dxa" w:w="2189"/>
          </w:tcPr>
          <w:p>
            <w:r>
              <w:t>+E east; +N north; +Z elevation</w:t>
            </w:r>
          </w:p>
        </w:tc>
      </w:tr>
      <w:tr>
        <w:tc>
          <w:tcPr>
            <w:tcW w:type="dxa" w:w="2189"/>
          </w:tcPr>
          <w:p>
            <w:r>
              <w:t>MC-0</w:t>
            </w:r>
          </w:p>
        </w:tc>
        <w:tc>
          <w:tcPr>
            <w:tcW w:type="dxa" w:w="2189"/>
          </w:tcPr>
          <w:p>
            <w:r>
              <w:t>machine centreline datum</w:t>
            </w:r>
          </w:p>
        </w:tc>
        <w:tc>
          <w:tcPr>
            <w:tcW w:type="dxa" w:w="2189"/>
          </w:tcPr>
          <w:p>
            <w:r>
              <w:t>E</w:t>
            </w:r>
          </w:p>
        </w:tc>
        <w:tc>
          <w:tcPr>
            <w:tcW w:type="dxa" w:w="2189"/>
          </w:tcPr>
          <w:p>
            <w:r>
              <w:t>E1000.000 N1000.000 Z112.000</w:t>
            </w:r>
          </w:p>
        </w:tc>
        <w:tc>
          <w:tcPr>
            <w:tcW w:type="dxa" w:w="2189"/>
          </w:tcPr>
          <w:p>
            <w:r>
              <w:t>inherited Rev1 E01; not promoted to canon</w:t>
            </w:r>
          </w:p>
        </w:tc>
      </w:tr>
      <w:tr>
        <w:tc>
          <w:tcPr>
            <w:tcW w:type="dxa" w:w="2189"/>
          </w:tcPr>
          <w:p>
            <w:r>
              <w:t>F-101</w:t>
            </w:r>
          </w:p>
        </w:tc>
        <w:tc>
          <w:tcPr>
            <w:tcW w:type="dxa" w:w="2189"/>
          </w:tcPr>
          <w:p>
            <w:r>
              <w:t>Tokamak Building bounding object</w:t>
            </w:r>
          </w:p>
        </w:tc>
        <w:tc>
          <w:tcPr>
            <w:tcW w:type="dxa" w:w="2189"/>
          </w:tcPr>
          <w:p>
            <w:r>
              <w:t>E</w:t>
            </w:r>
          </w:p>
        </w:tc>
        <w:tc>
          <w:tcPr>
            <w:tcW w:type="dxa" w:w="2189"/>
          </w:tcPr>
          <w:p>
            <w:r>
              <w:t>centre E1000 N1000; 118 x 118 x 52 m</w:t>
            </w:r>
          </w:p>
        </w:tc>
        <w:tc>
          <w:tcPr>
            <w:tcW w:type="dxa" w:w="2189"/>
          </w:tcPr>
          <w:p>
            <w:r>
              <w:t>inherited Rev1 E01; coordinate/design verification OPEN</w:t>
            </w:r>
          </w:p>
        </w:tc>
      </w:tr>
    </w:tbl>
    <w:p>
      <w:r>
        <w:t>This backward-propagation correction is important. Earlier Rev1 material contains a complete local grid and building coordinates, but explicitly labels them engineered reconstruction rather than surveyed coordinates. V05 therefore permits those coordinates to drive a provisional BIM/CAD model while forbidding their silent promotion to canon.</w:t>
      </w:r>
    </w:p>
    <w:p>
      <w:pPr>
        <w:pStyle w:val="Heading1"/>
      </w:pPr>
      <w:r>
        <w:t>3. Blanket physical-instance register — BLK05</w:t>
      </w:r>
    </w:p>
    <w:p>
      <w:r>
        <w:t>The canonical five-position pattern I1/I2/O1/O2/O3 is instantiated for every one of sixteen upper maintenance sectors. Each object owns the complete installation evidence chain: incoming inspection, dimensional verification, handling fixture, insertion, alignment, mechanical locking, coolant/purge/instrument connections, leak test, survey and photographic baseline.</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1563"/>
          </w:tcPr>
          <w:p>
            <w:r>
              <w:t>Tag</w:t>
            </w:r>
          </w:p>
        </w:tc>
        <w:tc>
          <w:tcPr>
            <w:tcW w:type="dxa" w:w="1563"/>
          </w:tcPr>
          <w:p>
            <w:r>
              <w:t>Sector</w:t>
            </w:r>
          </w:p>
        </w:tc>
        <w:tc>
          <w:tcPr>
            <w:tcW w:type="dxa" w:w="1563"/>
          </w:tcPr>
          <w:p>
            <w:r>
              <w:t>Pos</w:t>
            </w:r>
          </w:p>
        </w:tc>
        <w:tc>
          <w:tcPr>
            <w:tcW w:type="dxa" w:w="1563"/>
          </w:tcPr>
          <w:p>
            <w:r>
              <w:t>Class</w:t>
            </w:r>
          </w:p>
        </w:tc>
        <w:tc>
          <w:tcPr>
            <w:tcW w:type="dxa" w:w="1563"/>
          </w:tcPr>
          <w:p>
            <w:r>
              <w:t>Access</w:t>
            </w:r>
          </w:p>
        </w:tc>
        <w:tc>
          <w:tcPr>
            <w:tcW w:type="dxa" w:w="1563"/>
          </w:tcPr>
          <w:p>
            <w:r>
              <w:t>2031 state</w:t>
            </w:r>
          </w:p>
        </w:tc>
        <w:tc>
          <w:tcPr>
            <w:tcW w:type="dxa" w:w="1563"/>
          </w:tcPr>
          <w:p>
            <w:r>
              <w:t>Status</w:t>
            </w:r>
          </w:p>
        </w:tc>
      </w:tr>
      <w:tr>
        <w:tc>
          <w:tcPr>
            <w:tcW w:type="dxa" w:w="1563"/>
          </w:tcPr>
          <w:p>
            <w:r>
              <w:t>BLK-S01-I1</w:t>
            </w:r>
          </w:p>
        </w:tc>
        <w:tc>
          <w:tcPr>
            <w:tcW w:type="dxa" w:w="1563"/>
          </w:tcPr>
          <w:p>
            <w:r>
              <w:t>1</w:t>
            </w:r>
          </w:p>
        </w:tc>
        <w:tc>
          <w:tcPr>
            <w:tcW w:type="dxa" w:w="1563"/>
          </w:tcPr>
          <w:p>
            <w:r>
              <w:t>I1</w:t>
            </w:r>
          </w:p>
        </w:tc>
        <w:tc>
          <w:tcPr>
            <w:tcW w:type="dxa" w:w="1563"/>
          </w:tcPr>
          <w:p>
            <w:r>
              <w:t>replaceable blanket segment assembly</w:t>
            </w:r>
          </w:p>
        </w:tc>
        <w:tc>
          <w:tcPr>
            <w:tcW w:type="dxa" w:w="1563"/>
          </w:tcPr>
          <w:p>
            <w:r>
              <w:t>upper maintenance sector</w:t>
            </w:r>
          </w:p>
        </w:tc>
        <w:tc>
          <w:tcPr>
            <w:tcW w:type="dxa" w:w="1563"/>
          </w:tcPr>
          <w:p>
            <w:r>
              <w:t>installed by May 2030</w:t>
            </w:r>
          </w:p>
        </w:tc>
        <w:tc>
          <w:tcPr>
            <w:tcW w:type="dxa" w:w="1563"/>
          </w:tcPr>
          <w:p>
            <w:r>
              <w:t>C object/count/process; exact XYZ OPEN</w:t>
            </w:r>
          </w:p>
        </w:tc>
      </w:tr>
      <w:tr>
        <w:tc>
          <w:tcPr>
            <w:tcW w:type="dxa" w:w="1563"/>
          </w:tcPr>
          <w:p>
            <w:r>
              <w:t>BLK-S01-I2</w:t>
            </w:r>
          </w:p>
        </w:tc>
        <w:tc>
          <w:tcPr>
            <w:tcW w:type="dxa" w:w="1563"/>
          </w:tcPr>
          <w:p>
            <w:r>
              <w:t>1</w:t>
            </w:r>
          </w:p>
        </w:tc>
        <w:tc>
          <w:tcPr>
            <w:tcW w:type="dxa" w:w="1563"/>
          </w:tcPr>
          <w:p>
            <w:r>
              <w:t>I2</w:t>
            </w:r>
          </w:p>
        </w:tc>
        <w:tc>
          <w:tcPr>
            <w:tcW w:type="dxa" w:w="1563"/>
          </w:tcPr>
          <w:p>
            <w:r>
              <w:t>replaceable blanket segment assembly</w:t>
            </w:r>
          </w:p>
        </w:tc>
        <w:tc>
          <w:tcPr>
            <w:tcW w:type="dxa" w:w="1563"/>
          </w:tcPr>
          <w:p>
            <w:r>
              <w:t>upper maintenance sector</w:t>
            </w:r>
          </w:p>
        </w:tc>
        <w:tc>
          <w:tcPr>
            <w:tcW w:type="dxa" w:w="1563"/>
          </w:tcPr>
          <w:p>
            <w:r>
              <w:t>installed by May 2030</w:t>
            </w:r>
          </w:p>
        </w:tc>
        <w:tc>
          <w:tcPr>
            <w:tcW w:type="dxa" w:w="1563"/>
          </w:tcPr>
          <w:p>
            <w:r>
              <w:t>C object/count/process; exact XYZ OPEN</w:t>
            </w:r>
          </w:p>
        </w:tc>
      </w:tr>
      <w:tr>
        <w:tc>
          <w:tcPr>
            <w:tcW w:type="dxa" w:w="1563"/>
          </w:tcPr>
          <w:p>
            <w:r>
              <w:t>BLK-S01-O1</w:t>
            </w:r>
          </w:p>
        </w:tc>
        <w:tc>
          <w:tcPr>
            <w:tcW w:type="dxa" w:w="1563"/>
          </w:tcPr>
          <w:p>
            <w:r>
              <w:t>1</w:t>
            </w:r>
          </w:p>
        </w:tc>
        <w:tc>
          <w:tcPr>
            <w:tcW w:type="dxa" w:w="1563"/>
          </w:tcPr>
          <w:p>
            <w:r>
              <w:t>O1</w:t>
            </w:r>
          </w:p>
        </w:tc>
        <w:tc>
          <w:tcPr>
            <w:tcW w:type="dxa" w:w="1563"/>
          </w:tcPr>
          <w:p>
            <w:r>
              <w:t>replaceable blanket segment assembly</w:t>
            </w:r>
          </w:p>
        </w:tc>
        <w:tc>
          <w:tcPr>
            <w:tcW w:type="dxa" w:w="1563"/>
          </w:tcPr>
          <w:p>
            <w:r>
              <w:t>upper maintenance sector</w:t>
            </w:r>
          </w:p>
        </w:tc>
        <w:tc>
          <w:tcPr>
            <w:tcW w:type="dxa" w:w="1563"/>
          </w:tcPr>
          <w:p>
            <w:r>
              <w:t>installed by May 2030</w:t>
            </w:r>
          </w:p>
        </w:tc>
        <w:tc>
          <w:tcPr>
            <w:tcW w:type="dxa" w:w="1563"/>
          </w:tcPr>
          <w:p>
            <w:r>
              <w:t>C object/count/process; exact XYZ OPEN</w:t>
            </w:r>
          </w:p>
        </w:tc>
      </w:tr>
      <w:tr>
        <w:tc>
          <w:tcPr>
            <w:tcW w:type="dxa" w:w="1563"/>
          </w:tcPr>
          <w:p>
            <w:r>
              <w:t>BLK-S01-O2</w:t>
            </w:r>
          </w:p>
        </w:tc>
        <w:tc>
          <w:tcPr>
            <w:tcW w:type="dxa" w:w="1563"/>
          </w:tcPr>
          <w:p>
            <w:r>
              <w:t>1</w:t>
            </w:r>
          </w:p>
        </w:tc>
        <w:tc>
          <w:tcPr>
            <w:tcW w:type="dxa" w:w="1563"/>
          </w:tcPr>
          <w:p>
            <w:r>
              <w:t>O2</w:t>
            </w:r>
          </w:p>
        </w:tc>
        <w:tc>
          <w:tcPr>
            <w:tcW w:type="dxa" w:w="1563"/>
          </w:tcPr>
          <w:p>
            <w:r>
              <w:t>replaceable blanket segment assembly</w:t>
            </w:r>
          </w:p>
        </w:tc>
        <w:tc>
          <w:tcPr>
            <w:tcW w:type="dxa" w:w="1563"/>
          </w:tcPr>
          <w:p>
            <w:r>
              <w:t>upper maintenance sector</w:t>
            </w:r>
          </w:p>
        </w:tc>
        <w:tc>
          <w:tcPr>
            <w:tcW w:type="dxa" w:w="1563"/>
          </w:tcPr>
          <w:p>
            <w:r>
              <w:t>installed by May 2030</w:t>
            </w:r>
          </w:p>
        </w:tc>
        <w:tc>
          <w:tcPr>
            <w:tcW w:type="dxa" w:w="1563"/>
          </w:tcPr>
          <w:p>
            <w:r>
              <w:t>C object/count/process; exact XYZ OPEN</w:t>
            </w:r>
          </w:p>
        </w:tc>
      </w:tr>
      <w:tr>
        <w:tc>
          <w:tcPr>
            <w:tcW w:type="dxa" w:w="1563"/>
          </w:tcPr>
          <w:p>
            <w:r>
              <w:t>BLK-S01-O3</w:t>
            </w:r>
          </w:p>
        </w:tc>
        <w:tc>
          <w:tcPr>
            <w:tcW w:type="dxa" w:w="1563"/>
          </w:tcPr>
          <w:p>
            <w:r>
              <w:t>1</w:t>
            </w:r>
          </w:p>
        </w:tc>
        <w:tc>
          <w:tcPr>
            <w:tcW w:type="dxa" w:w="1563"/>
          </w:tcPr>
          <w:p>
            <w:r>
              <w:t>O3</w:t>
            </w:r>
          </w:p>
        </w:tc>
        <w:tc>
          <w:tcPr>
            <w:tcW w:type="dxa" w:w="1563"/>
          </w:tcPr>
          <w:p>
            <w:r>
              <w:t>replaceable blanket segment assembly</w:t>
            </w:r>
          </w:p>
        </w:tc>
        <w:tc>
          <w:tcPr>
            <w:tcW w:type="dxa" w:w="1563"/>
          </w:tcPr>
          <w:p>
            <w:r>
              <w:t>upper maintenance sector</w:t>
            </w:r>
          </w:p>
        </w:tc>
        <w:tc>
          <w:tcPr>
            <w:tcW w:type="dxa" w:w="1563"/>
          </w:tcPr>
          <w:p>
            <w:r>
              <w:t>installed by May 2030</w:t>
            </w:r>
          </w:p>
        </w:tc>
        <w:tc>
          <w:tcPr>
            <w:tcW w:type="dxa" w:w="1563"/>
          </w:tcPr>
          <w:p>
            <w:r>
              <w:t>C object/count/process; exact XYZ OPEN</w:t>
            </w:r>
          </w:p>
        </w:tc>
      </w:tr>
      <w:tr>
        <w:tc>
          <w:tcPr>
            <w:tcW w:type="dxa" w:w="1563"/>
          </w:tcPr>
          <w:p>
            <w:r>
              <w:t>BLK-S02-I1</w:t>
            </w:r>
          </w:p>
        </w:tc>
        <w:tc>
          <w:tcPr>
            <w:tcW w:type="dxa" w:w="1563"/>
          </w:tcPr>
          <w:p>
            <w:r>
              <w:t>2</w:t>
            </w:r>
          </w:p>
        </w:tc>
        <w:tc>
          <w:tcPr>
            <w:tcW w:type="dxa" w:w="1563"/>
          </w:tcPr>
          <w:p>
            <w:r>
              <w:t>I1</w:t>
            </w:r>
          </w:p>
        </w:tc>
        <w:tc>
          <w:tcPr>
            <w:tcW w:type="dxa" w:w="1563"/>
          </w:tcPr>
          <w:p>
            <w:r>
              <w:t>replaceable blanket segment assembly</w:t>
            </w:r>
          </w:p>
        </w:tc>
        <w:tc>
          <w:tcPr>
            <w:tcW w:type="dxa" w:w="1563"/>
          </w:tcPr>
          <w:p>
            <w:r>
              <w:t>upper maintenance sector</w:t>
            </w:r>
          </w:p>
        </w:tc>
        <w:tc>
          <w:tcPr>
            <w:tcW w:type="dxa" w:w="1563"/>
          </w:tcPr>
          <w:p>
            <w:r>
              <w:t>installed by May 2030</w:t>
            </w:r>
          </w:p>
        </w:tc>
        <w:tc>
          <w:tcPr>
            <w:tcW w:type="dxa" w:w="1563"/>
          </w:tcPr>
          <w:p>
            <w:r>
              <w:t>C object/count/process; exact XYZ OPEN</w:t>
            </w:r>
          </w:p>
        </w:tc>
      </w:tr>
      <w:tr>
        <w:tc>
          <w:tcPr>
            <w:tcW w:type="dxa" w:w="1563"/>
          </w:tcPr>
          <w:p>
            <w:r>
              <w:t>BLK-S02-I2</w:t>
            </w:r>
          </w:p>
        </w:tc>
        <w:tc>
          <w:tcPr>
            <w:tcW w:type="dxa" w:w="1563"/>
          </w:tcPr>
          <w:p>
            <w:r>
              <w:t>2</w:t>
            </w:r>
          </w:p>
        </w:tc>
        <w:tc>
          <w:tcPr>
            <w:tcW w:type="dxa" w:w="1563"/>
          </w:tcPr>
          <w:p>
            <w:r>
              <w:t>I2</w:t>
            </w:r>
          </w:p>
        </w:tc>
        <w:tc>
          <w:tcPr>
            <w:tcW w:type="dxa" w:w="1563"/>
          </w:tcPr>
          <w:p>
            <w:r>
              <w:t>replaceable blanket segment assembly</w:t>
            </w:r>
          </w:p>
        </w:tc>
        <w:tc>
          <w:tcPr>
            <w:tcW w:type="dxa" w:w="1563"/>
          </w:tcPr>
          <w:p>
            <w:r>
              <w:t>upper maintenance sector</w:t>
            </w:r>
          </w:p>
        </w:tc>
        <w:tc>
          <w:tcPr>
            <w:tcW w:type="dxa" w:w="1563"/>
          </w:tcPr>
          <w:p>
            <w:r>
              <w:t>installed by May 2030</w:t>
            </w:r>
          </w:p>
        </w:tc>
        <w:tc>
          <w:tcPr>
            <w:tcW w:type="dxa" w:w="1563"/>
          </w:tcPr>
          <w:p>
            <w:r>
              <w:t>C object/count/process; exact XYZ OPEN</w:t>
            </w:r>
          </w:p>
        </w:tc>
      </w:tr>
      <w:tr>
        <w:tc>
          <w:tcPr>
            <w:tcW w:type="dxa" w:w="1563"/>
          </w:tcPr>
          <w:p>
            <w:r>
              <w:t>BLK-S02-O1</w:t>
            </w:r>
          </w:p>
        </w:tc>
        <w:tc>
          <w:tcPr>
            <w:tcW w:type="dxa" w:w="1563"/>
          </w:tcPr>
          <w:p>
            <w:r>
              <w:t>2</w:t>
            </w:r>
          </w:p>
        </w:tc>
        <w:tc>
          <w:tcPr>
            <w:tcW w:type="dxa" w:w="1563"/>
          </w:tcPr>
          <w:p>
            <w:r>
              <w:t>O1</w:t>
            </w:r>
          </w:p>
        </w:tc>
        <w:tc>
          <w:tcPr>
            <w:tcW w:type="dxa" w:w="1563"/>
          </w:tcPr>
          <w:p>
            <w:r>
              <w:t>replaceable blanket segment assembly</w:t>
            </w:r>
          </w:p>
        </w:tc>
        <w:tc>
          <w:tcPr>
            <w:tcW w:type="dxa" w:w="1563"/>
          </w:tcPr>
          <w:p>
            <w:r>
              <w:t>upper maintenance sector</w:t>
            </w:r>
          </w:p>
        </w:tc>
        <w:tc>
          <w:tcPr>
            <w:tcW w:type="dxa" w:w="1563"/>
          </w:tcPr>
          <w:p>
            <w:r>
              <w:t>installed by May 2030</w:t>
            </w:r>
          </w:p>
        </w:tc>
        <w:tc>
          <w:tcPr>
            <w:tcW w:type="dxa" w:w="1563"/>
          </w:tcPr>
          <w:p>
            <w:r>
              <w:t>C object/count/process; exact XYZ OPEN</w:t>
            </w:r>
          </w:p>
        </w:tc>
      </w:tr>
      <w:tr>
        <w:tc>
          <w:tcPr>
            <w:tcW w:type="dxa" w:w="1563"/>
          </w:tcPr>
          <w:p>
            <w:r>
              <w:t>BLK-S02-O2</w:t>
            </w:r>
          </w:p>
        </w:tc>
        <w:tc>
          <w:tcPr>
            <w:tcW w:type="dxa" w:w="1563"/>
          </w:tcPr>
          <w:p>
            <w:r>
              <w:t>2</w:t>
            </w:r>
          </w:p>
        </w:tc>
        <w:tc>
          <w:tcPr>
            <w:tcW w:type="dxa" w:w="1563"/>
          </w:tcPr>
          <w:p>
            <w:r>
              <w:t>O2</w:t>
            </w:r>
          </w:p>
        </w:tc>
        <w:tc>
          <w:tcPr>
            <w:tcW w:type="dxa" w:w="1563"/>
          </w:tcPr>
          <w:p>
            <w:r>
              <w:t>replaceable blanket segment assembly</w:t>
            </w:r>
          </w:p>
        </w:tc>
        <w:tc>
          <w:tcPr>
            <w:tcW w:type="dxa" w:w="1563"/>
          </w:tcPr>
          <w:p>
            <w:r>
              <w:t>upper maintenance sector</w:t>
            </w:r>
          </w:p>
        </w:tc>
        <w:tc>
          <w:tcPr>
            <w:tcW w:type="dxa" w:w="1563"/>
          </w:tcPr>
          <w:p>
            <w:r>
              <w:t>installed by May 2030</w:t>
            </w:r>
          </w:p>
        </w:tc>
        <w:tc>
          <w:tcPr>
            <w:tcW w:type="dxa" w:w="1563"/>
          </w:tcPr>
          <w:p>
            <w:r>
              <w:t>C object/count/process; exact XYZ OPEN</w:t>
            </w:r>
          </w:p>
        </w:tc>
      </w:tr>
      <w:tr>
        <w:tc>
          <w:tcPr>
            <w:tcW w:type="dxa" w:w="1563"/>
          </w:tcPr>
          <w:p>
            <w:r>
              <w:t>BLK-S02-O3</w:t>
            </w:r>
          </w:p>
        </w:tc>
        <w:tc>
          <w:tcPr>
            <w:tcW w:type="dxa" w:w="1563"/>
          </w:tcPr>
          <w:p>
            <w:r>
              <w:t>2</w:t>
            </w:r>
          </w:p>
        </w:tc>
        <w:tc>
          <w:tcPr>
            <w:tcW w:type="dxa" w:w="1563"/>
          </w:tcPr>
          <w:p>
            <w:r>
              <w:t>O3</w:t>
            </w:r>
          </w:p>
        </w:tc>
        <w:tc>
          <w:tcPr>
            <w:tcW w:type="dxa" w:w="1563"/>
          </w:tcPr>
          <w:p>
            <w:r>
              <w:t>replaceable blanket segment assembly</w:t>
            </w:r>
          </w:p>
        </w:tc>
        <w:tc>
          <w:tcPr>
            <w:tcW w:type="dxa" w:w="1563"/>
          </w:tcPr>
          <w:p>
            <w:r>
              <w:t>upper maintenance sector</w:t>
            </w:r>
          </w:p>
        </w:tc>
        <w:tc>
          <w:tcPr>
            <w:tcW w:type="dxa" w:w="1563"/>
          </w:tcPr>
          <w:p>
            <w:r>
              <w:t>installed by May 2030</w:t>
            </w:r>
          </w:p>
        </w:tc>
        <w:tc>
          <w:tcPr>
            <w:tcW w:type="dxa" w:w="1563"/>
          </w:tcPr>
          <w:p>
            <w:r>
              <w:t>C object/count/process; exact XYZ OPEN</w:t>
            </w:r>
          </w:p>
        </w:tc>
      </w:tr>
      <w:tr>
        <w:tc>
          <w:tcPr>
            <w:tcW w:type="dxa" w:w="1563"/>
          </w:tcPr>
          <w:p>
            <w:r>
              <w:t>BLK-S03-I1</w:t>
            </w:r>
          </w:p>
        </w:tc>
        <w:tc>
          <w:tcPr>
            <w:tcW w:type="dxa" w:w="1563"/>
          </w:tcPr>
          <w:p>
            <w:r>
              <w:t>3</w:t>
            </w:r>
          </w:p>
        </w:tc>
        <w:tc>
          <w:tcPr>
            <w:tcW w:type="dxa" w:w="1563"/>
          </w:tcPr>
          <w:p>
            <w:r>
              <w:t>I1</w:t>
            </w:r>
          </w:p>
        </w:tc>
        <w:tc>
          <w:tcPr>
            <w:tcW w:type="dxa" w:w="1563"/>
          </w:tcPr>
          <w:p>
            <w:r>
              <w:t>replaceable blanket segment assembly</w:t>
            </w:r>
          </w:p>
        </w:tc>
        <w:tc>
          <w:tcPr>
            <w:tcW w:type="dxa" w:w="1563"/>
          </w:tcPr>
          <w:p>
            <w:r>
              <w:t>upper maintenance sector</w:t>
            </w:r>
          </w:p>
        </w:tc>
        <w:tc>
          <w:tcPr>
            <w:tcW w:type="dxa" w:w="1563"/>
          </w:tcPr>
          <w:p>
            <w:r>
              <w:t>installed by May 2030</w:t>
            </w:r>
          </w:p>
        </w:tc>
        <w:tc>
          <w:tcPr>
            <w:tcW w:type="dxa" w:w="1563"/>
          </w:tcPr>
          <w:p>
            <w:r>
              <w:t>C object/count/process; exact XYZ OPEN</w:t>
            </w:r>
          </w:p>
        </w:tc>
      </w:tr>
      <w:tr>
        <w:tc>
          <w:tcPr>
            <w:tcW w:type="dxa" w:w="1563"/>
          </w:tcPr>
          <w:p>
            <w:r>
              <w:t>BLK-S03-I2</w:t>
            </w:r>
          </w:p>
        </w:tc>
        <w:tc>
          <w:tcPr>
            <w:tcW w:type="dxa" w:w="1563"/>
          </w:tcPr>
          <w:p>
            <w:r>
              <w:t>3</w:t>
            </w:r>
          </w:p>
        </w:tc>
        <w:tc>
          <w:tcPr>
            <w:tcW w:type="dxa" w:w="1563"/>
          </w:tcPr>
          <w:p>
            <w:r>
              <w:t>I2</w:t>
            </w:r>
          </w:p>
        </w:tc>
        <w:tc>
          <w:tcPr>
            <w:tcW w:type="dxa" w:w="1563"/>
          </w:tcPr>
          <w:p>
            <w:r>
              <w:t>replaceable blanket segment assembly</w:t>
            </w:r>
          </w:p>
        </w:tc>
        <w:tc>
          <w:tcPr>
            <w:tcW w:type="dxa" w:w="1563"/>
          </w:tcPr>
          <w:p>
            <w:r>
              <w:t>upper maintenance sector</w:t>
            </w:r>
          </w:p>
        </w:tc>
        <w:tc>
          <w:tcPr>
            <w:tcW w:type="dxa" w:w="1563"/>
          </w:tcPr>
          <w:p>
            <w:r>
              <w:t>installed by May 2030</w:t>
            </w:r>
          </w:p>
        </w:tc>
        <w:tc>
          <w:tcPr>
            <w:tcW w:type="dxa" w:w="1563"/>
          </w:tcPr>
          <w:p>
            <w:r>
              <w:t>C object/count/process; exact XYZ OPEN</w:t>
            </w:r>
          </w:p>
        </w:tc>
      </w:tr>
      <w:tr>
        <w:tc>
          <w:tcPr>
            <w:tcW w:type="dxa" w:w="1563"/>
          </w:tcPr>
          <w:p>
            <w:r>
              <w:t>BLK-S03-O1</w:t>
            </w:r>
          </w:p>
        </w:tc>
        <w:tc>
          <w:tcPr>
            <w:tcW w:type="dxa" w:w="1563"/>
          </w:tcPr>
          <w:p>
            <w:r>
              <w:t>3</w:t>
            </w:r>
          </w:p>
        </w:tc>
        <w:tc>
          <w:tcPr>
            <w:tcW w:type="dxa" w:w="1563"/>
          </w:tcPr>
          <w:p>
            <w:r>
              <w:t>O1</w:t>
            </w:r>
          </w:p>
        </w:tc>
        <w:tc>
          <w:tcPr>
            <w:tcW w:type="dxa" w:w="1563"/>
          </w:tcPr>
          <w:p>
            <w:r>
              <w:t>replaceable blanket segment assembly</w:t>
            </w:r>
          </w:p>
        </w:tc>
        <w:tc>
          <w:tcPr>
            <w:tcW w:type="dxa" w:w="1563"/>
          </w:tcPr>
          <w:p>
            <w:r>
              <w:t>upper maintenance sector</w:t>
            </w:r>
          </w:p>
        </w:tc>
        <w:tc>
          <w:tcPr>
            <w:tcW w:type="dxa" w:w="1563"/>
          </w:tcPr>
          <w:p>
            <w:r>
              <w:t>installed by May 2030</w:t>
            </w:r>
          </w:p>
        </w:tc>
        <w:tc>
          <w:tcPr>
            <w:tcW w:type="dxa" w:w="1563"/>
          </w:tcPr>
          <w:p>
            <w:r>
              <w:t>C object/count/process; exact XYZ OPEN</w:t>
            </w:r>
          </w:p>
        </w:tc>
      </w:tr>
      <w:tr>
        <w:tc>
          <w:tcPr>
            <w:tcW w:type="dxa" w:w="1563"/>
          </w:tcPr>
          <w:p>
            <w:r>
              <w:t>BLK-S03-O2</w:t>
            </w:r>
          </w:p>
        </w:tc>
        <w:tc>
          <w:tcPr>
            <w:tcW w:type="dxa" w:w="1563"/>
          </w:tcPr>
          <w:p>
            <w:r>
              <w:t>3</w:t>
            </w:r>
          </w:p>
        </w:tc>
        <w:tc>
          <w:tcPr>
            <w:tcW w:type="dxa" w:w="1563"/>
          </w:tcPr>
          <w:p>
            <w:r>
              <w:t>O2</w:t>
            </w:r>
          </w:p>
        </w:tc>
        <w:tc>
          <w:tcPr>
            <w:tcW w:type="dxa" w:w="1563"/>
          </w:tcPr>
          <w:p>
            <w:r>
              <w:t>replaceable blanket segment assembly</w:t>
            </w:r>
          </w:p>
        </w:tc>
        <w:tc>
          <w:tcPr>
            <w:tcW w:type="dxa" w:w="1563"/>
          </w:tcPr>
          <w:p>
            <w:r>
              <w:t>upper maintenance sector</w:t>
            </w:r>
          </w:p>
        </w:tc>
        <w:tc>
          <w:tcPr>
            <w:tcW w:type="dxa" w:w="1563"/>
          </w:tcPr>
          <w:p>
            <w:r>
              <w:t>installed by May 2030</w:t>
            </w:r>
          </w:p>
        </w:tc>
        <w:tc>
          <w:tcPr>
            <w:tcW w:type="dxa" w:w="1563"/>
          </w:tcPr>
          <w:p>
            <w:r>
              <w:t>C object/count/process; exact XYZ OPEN</w:t>
            </w:r>
          </w:p>
        </w:tc>
      </w:tr>
      <w:tr>
        <w:tc>
          <w:tcPr>
            <w:tcW w:type="dxa" w:w="1563"/>
          </w:tcPr>
          <w:p>
            <w:r>
              <w:t>BLK-S03-O3</w:t>
            </w:r>
          </w:p>
        </w:tc>
        <w:tc>
          <w:tcPr>
            <w:tcW w:type="dxa" w:w="1563"/>
          </w:tcPr>
          <w:p>
            <w:r>
              <w:t>3</w:t>
            </w:r>
          </w:p>
        </w:tc>
        <w:tc>
          <w:tcPr>
            <w:tcW w:type="dxa" w:w="1563"/>
          </w:tcPr>
          <w:p>
            <w:r>
              <w:t>O3</w:t>
            </w:r>
          </w:p>
        </w:tc>
        <w:tc>
          <w:tcPr>
            <w:tcW w:type="dxa" w:w="1563"/>
          </w:tcPr>
          <w:p>
            <w:r>
              <w:t>replaceable blanket segment assembly</w:t>
            </w:r>
          </w:p>
        </w:tc>
        <w:tc>
          <w:tcPr>
            <w:tcW w:type="dxa" w:w="1563"/>
          </w:tcPr>
          <w:p>
            <w:r>
              <w:t>upper maintenance sector</w:t>
            </w:r>
          </w:p>
        </w:tc>
        <w:tc>
          <w:tcPr>
            <w:tcW w:type="dxa" w:w="1563"/>
          </w:tcPr>
          <w:p>
            <w:r>
              <w:t>installed by May 2030</w:t>
            </w:r>
          </w:p>
        </w:tc>
        <w:tc>
          <w:tcPr>
            <w:tcW w:type="dxa" w:w="1563"/>
          </w:tcPr>
          <w:p>
            <w:r>
              <w:t>C object/count/process; exact XYZ OPEN</w:t>
            </w:r>
          </w:p>
        </w:tc>
      </w:tr>
      <w:tr>
        <w:tc>
          <w:tcPr>
            <w:tcW w:type="dxa" w:w="1563"/>
          </w:tcPr>
          <w:p>
            <w:r>
              <w:t>BLK-S04-I1</w:t>
            </w:r>
          </w:p>
        </w:tc>
        <w:tc>
          <w:tcPr>
            <w:tcW w:type="dxa" w:w="1563"/>
          </w:tcPr>
          <w:p>
            <w:r>
              <w:t>4</w:t>
            </w:r>
          </w:p>
        </w:tc>
        <w:tc>
          <w:tcPr>
            <w:tcW w:type="dxa" w:w="1563"/>
          </w:tcPr>
          <w:p>
            <w:r>
              <w:t>I1</w:t>
            </w:r>
          </w:p>
        </w:tc>
        <w:tc>
          <w:tcPr>
            <w:tcW w:type="dxa" w:w="1563"/>
          </w:tcPr>
          <w:p>
            <w:r>
              <w:t>replaceable blanket segment assembly</w:t>
            </w:r>
          </w:p>
        </w:tc>
        <w:tc>
          <w:tcPr>
            <w:tcW w:type="dxa" w:w="1563"/>
          </w:tcPr>
          <w:p>
            <w:r>
              <w:t>upper maintenance sector</w:t>
            </w:r>
          </w:p>
        </w:tc>
        <w:tc>
          <w:tcPr>
            <w:tcW w:type="dxa" w:w="1563"/>
          </w:tcPr>
          <w:p>
            <w:r>
              <w:t>installed by May 2030</w:t>
            </w:r>
          </w:p>
        </w:tc>
        <w:tc>
          <w:tcPr>
            <w:tcW w:type="dxa" w:w="1563"/>
          </w:tcPr>
          <w:p>
            <w:r>
              <w:t>C object/count/process; exact XYZ OPEN</w:t>
            </w:r>
          </w:p>
        </w:tc>
      </w:tr>
      <w:tr>
        <w:tc>
          <w:tcPr>
            <w:tcW w:type="dxa" w:w="1563"/>
          </w:tcPr>
          <w:p>
            <w:r>
              <w:t>BLK-S04-I2</w:t>
            </w:r>
          </w:p>
        </w:tc>
        <w:tc>
          <w:tcPr>
            <w:tcW w:type="dxa" w:w="1563"/>
          </w:tcPr>
          <w:p>
            <w:r>
              <w:t>4</w:t>
            </w:r>
          </w:p>
        </w:tc>
        <w:tc>
          <w:tcPr>
            <w:tcW w:type="dxa" w:w="1563"/>
          </w:tcPr>
          <w:p>
            <w:r>
              <w:t>I2</w:t>
            </w:r>
          </w:p>
        </w:tc>
        <w:tc>
          <w:tcPr>
            <w:tcW w:type="dxa" w:w="1563"/>
          </w:tcPr>
          <w:p>
            <w:r>
              <w:t>replaceable blanket segment assembly</w:t>
            </w:r>
          </w:p>
        </w:tc>
        <w:tc>
          <w:tcPr>
            <w:tcW w:type="dxa" w:w="1563"/>
          </w:tcPr>
          <w:p>
            <w:r>
              <w:t>upper maintenance sector</w:t>
            </w:r>
          </w:p>
        </w:tc>
        <w:tc>
          <w:tcPr>
            <w:tcW w:type="dxa" w:w="1563"/>
          </w:tcPr>
          <w:p>
            <w:r>
              <w:t>installed by May 2030</w:t>
            </w:r>
          </w:p>
        </w:tc>
        <w:tc>
          <w:tcPr>
            <w:tcW w:type="dxa" w:w="1563"/>
          </w:tcPr>
          <w:p>
            <w:r>
              <w:t>C object/count/process; exact XYZ OPEN</w:t>
            </w:r>
          </w:p>
        </w:tc>
      </w:tr>
      <w:tr>
        <w:tc>
          <w:tcPr>
            <w:tcW w:type="dxa" w:w="1563"/>
          </w:tcPr>
          <w:p>
            <w:r>
              <w:t>BLK-S04-O1</w:t>
            </w:r>
          </w:p>
        </w:tc>
        <w:tc>
          <w:tcPr>
            <w:tcW w:type="dxa" w:w="1563"/>
          </w:tcPr>
          <w:p>
            <w:r>
              <w:t>4</w:t>
            </w:r>
          </w:p>
        </w:tc>
        <w:tc>
          <w:tcPr>
            <w:tcW w:type="dxa" w:w="1563"/>
          </w:tcPr>
          <w:p>
            <w:r>
              <w:t>O1</w:t>
            </w:r>
          </w:p>
        </w:tc>
        <w:tc>
          <w:tcPr>
            <w:tcW w:type="dxa" w:w="1563"/>
          </w:tcPr>
          <w:p>
            <w:r>
              <w:t>replaceable blanket segment assembly</w:t>
            </w:r>
          </w:p>
        </w:tc>
        <w:tc>
          <w:tcPr>
            <w:tcW w:type="dxa" w:w="1563"/>
          </w:tcPr>
          <w:p>
            <w:r>
              <w:t>upper maintenance sector</w:t>
            </w:r>
          </w:p>
        </w:tc>
        <w:tc>
          <w:tcPr>
            <w:tcW w:type="dxa" w:w="1563"/>
          </w:tcPr>
          <w:p>
            <w:r>
              <w:t>installed by May 2030</w:t>
            </w:r>
          </w:p>
        </w:tc>
        <w:tc>
          <w:tcPr>
            <w:tcW w:type="dxa" w:w="1563"/>
          </w:tcPr>
          <w:p>
            <w:r>
              <w:t>C object/count/process; exact XYZ OPEN</w:t>
            </w:r>
          </w:p>
        </w:tc>
      </w:tr>
      <w:tr>
        <w:tc>
          <w:tcPr>
            <w:tcW w:type="dxa" w:w="1563"/>
          </w:tcPr>
          <w:p>
            <w:r>
              <w:t>BLK-S04-O2</w:t>
            </w:r>
          </w:p>
        </w:tc>
        <w:tc>
          <w:tcPr>
            <w:tcW w:type="dxa" w:w="1563"/>
          </w:tcPr>
          <w:p>
            <w:r>
              <w:t>4</w:t>
            </w:r>
          </w:p>
        </w:tc>
        <w:tc>
          <w:tcPr>
            <w:tcW w:type="dxa" w:w="1563"/>
          </w:tcPr>
          <w:p>
            <w:r>
              <w:t>O2</w:t>
            </w:r>
          </w:p>
        </w:tc>
        <w:tc>
          <w:tcPr>
            <w:tcW w:type="dxa" w:w="1563"/>
          </w:tcPr>
          <w:p>
            <w:r>
              <w:t>replaceable blanket segment assembly</w:t>
            </w:r>
          </w:p>
        </w:tc>
        <w:tc>
          <w:tcPr>
            <w:tcW w:type="dxa" w:w="1563"/>
          </w:tcPr>
          <w:p>
            <w:r>
              <w:t>upper maintenance sector</w:t>
            </w:r>
          </w:p>
        </w:tc>
        <w:tc>
          <w:tcPr>
            <w:tcW w:type="dxa" w:w="1563"/>
          </w:tcPr>
          <w:p>
            <w:r>
              <w:t>installed by May 2030</w:t>
            </w:r>
          </w:p>
        </w:tc>
        <w:tc>
          <w:tcPr>
            <w:tcW w:type="dxa" w:w="1563"/>
          </w:tcPr>
          <w:p>
            <w:r>
              <w:t>C object/count/process; exact XYZ OPEN</w:t>
            </w:r>
          </w:p>
        </w:tc>
      </w:tr>
      <w:tr>
        <w:tc>
          <w:tcPr>
            <w:tcW w:type="dxa" w:w="1563"/>
          </w:tcPr>
          <w:p>
            <w:r>
              <w:t>BLK-S04-O3</w:t>
            </w:r>
          </w:p>
        </w:tc>
        <w:tc>
          <w:tcPr>
            <w:tcW w:type="dxa" w:w="1563"/>
          </w:tcPr>
          <w:p>
            <w:r>
              <w:t>4</w:t>
            </w:r>
          </w:p>
        </w:tc>
        <w:tc>
          <w:tcPr>
            <w:tcW w:type="dxa" w:w="1563"/>
          </w:tcPr>
          <w:p>
            <w:r>
              <w:t>O3</w:t>
            </w:r>
          </w:p>
        </w:tc>
        <w:tc>
          <w:tcPr>
            <w:tcW w:type="dxa" w:w="1563"/>
          </w:tcPr>
          <w:p>
            <w:r>
              <w:t>replaceable blanket segment assembly</w:t>
            </w:r>
          </w:p>
        </w:tc>
        <w:tc>
          <w:tcPr>
            <w:tcW w:type="dxa" w:w="1563"/>
          </w:tcPr>
          <w:p>
            <w:r>
              <w:t>upper maintenance sector</w:t>
            </w:r>
          </w:p>
        </w:tc>
        <w:tc>
          <w:tcPr>
            <w:tcW w:type="dxa" w:w="1563"/>
          </w:tcPr>
          <w:p>
            <w:r>
              <w:t>installed by May 2030</w:t>
            </w:r>
          </w:p>
        </w:tc>
        <w:tc>
          <w:tcPr>
            <w:tcW w:type="dxa" w:w="1563"/>
          </w:tcPr>
          <w:p>
            <w:r>
              <w:t>C object/count/process; exact XYZ OPEN</w:t>
            </w:r>
          </w:p>
        </w:tc>
      </w:tr>
      <w:tr>
        <w:tc>
          <w:tcPr>
            <w:tcW w:type="dxa" w:w="1563"/>
          </w:tcPr>
          <w:p>
            <w:r>
              <w:t>BLK-S05-I1</w:t>
            </w:r>
          </w:p>
        </w:tc>
        <w:tc>
          <w:tcPr>
            <w:tcW w:type="dxa" w:w="1563"/>
          </w:tcPr>
          <w:p>
            <w:r>
              <w:t>5</w:t>
            </w:r>
          </w:p>
        </w:tc>
        <w:tc>
          <w:tcPr>
            <w:tcW w:type="dxa" w:w="1563"/>
          </w:tcPr>
          <w:p>
            <w:r>
              <w:t>I1</w:t>
            </w:r>
          </w:p>
        </w:tc>
        <w:tc>
          <w:tcPr>
            <w:tcW w:type="dxa" w:w="1563"/>
          </w:tcPr>
          <w:p>
            <w:r>
              <w:t>replaceable blanket segment assembly</w:t>
            </w:r>
          </w:p>
        </w:tc>
        <w:tc>
          <w:tcPr>
            <w:tcW w:type="dxa" w:w="1563"/>
          </w:tcPr>
          <w:p>
            <w:r>
              <w:t>upper maintenance sector</w:t>
            </w:r>
          </w:p>
        </w:tc>
        <w:tc>
          <w:tcPr>
            <w:tcW w:type="dxa" w:w="1563"/>
          </w:tcPr>
          <w:p>
            <w:r>
              <w:t>installed by May 2030</w:t>
            </w:r>
          </w:p>
        </w:tc>
        <w:tc>
          <w:tcPr>
            <w:tcW w:type="dxa" w:w="1563"/>
          </w:tcPr>
          <w:p>
            <w:r>
              <w:t>C object/count/process; exact XYZ OPEN</w:t>
            </w:r>
          </w:p>
        </w:tc>
      </w:tr>
      <w:tr>
        <w:tc>
          <w:tcPr>
            <w:tcW w:type="dxa" w:w="1563"/>
          </w:tcPr>
          <w:p>
            <w:r>
              <w:t>BLK-S05-I2</w:t>
            </w:r>
          </w:p>
        </w:tc>
        <w:tc>
          <w:tcPr>
            <w:tcW w:type="dxa" w:w="1563"/>
          </w:tcPr>
          <w:p>
            <w:r>
              <w:t>5</w:t>
            </w:r>
          </w:p>
        </w:tc>
        <w:tc>
          <w:tcPr>
            <w:tcW w:type="dxa" w:w="1563"/>
          </w:tcPr>
          <w:p>
            <w:r>
              <w:t>I2</w:t>
            </w:r>
          </w:p>
        </w:tc>
        <w:tc>
          <w:tcPr>
            <w:tcW w:type="dxa" w:w="1563"/>
          </w:tcPr>
          <w:p>
            <w:r>
              <w:t>replaceable blanket segment assembly</w:t>
            </w:r>
          </w:p>
        </w:tc>
        <w:tc>
          <w:tcPr>
            <w:tcW w:type="dxa" w:w="1563"/>
          </w:tcPr>
          <w:p>
            <w:r>
              <w:t>upper maintenance sector</w:t>
            </w:r>
          </w:p>
        </w:tc>
        <w:tc>
          <w:tcPr>
            <w:tcW w:type="dxa" w:w="1563"/>
          </w:tcPr>
          <w:p>
            <w:r>
              <w:t>installed by May 2030</w:t>
            </w:r>
          </w:p>
        </w:tc>
        <w:tc>
          <w:tcPr>
            <w:tcW w:type="dxa" w:w="1563"/>
          </w:tcPr>
          <w:p>
            <w:r>
              <w:t>C object/count/process; exact XYZ OPEN</w:t>
            </w:r>
          </w:p>
        </w:tc>
      </w:tr>
      <w:tr>
        <w:tc>
          <w:tcPr>
            <w:tcW w:type="dxa" w:w="1563"/>
          </w:tcPr>
          <w:p>
            <w:r>
              <w:t>BLK-S05-O1</w:t>
            </w:r>
          </w:p>
        </w:tc>
        <w:tc>
          <w:tcPr>
            <w:tcW w:type="dxa" w:w="1563"/>
          </w:tcPr>
          <w:p>
            <w:r>
              <w:t>5</w:t>
            </w:r>
          </w:p>
        </w:tc>
        <w:tc>
          <w:tcPr>
            <w:tcW w:type="dxa" w:w="1563"/>
          </w:tcPr>
          <w:p>
            <w:r>
              <w:t>O1</w:t>
            </w:r>
          </w:p>
        </w:tc>
        <w:tc>
          <w:tcPr>
            <w:tcW w:type="dxa" w:w="1563"/>
          </w:tcPr>
          <w:p>
            <w:r>
              <w:t>replaceable blanket segment assembly</w:t>
            </w:r>
          </w:p>
        </w:tc>
        <w:tc>
          <w:tcPr>
            <w:tcW w:type="dxa" w:w="1563"/>
          </w:tcPr>
          <w:p>
            <w:r>
              <w:t>upper maintenance sector</w:t>
            </w:r>
          </w:p>
        </w:tc>
        <w:tc>
          <w:tcPr>
            <w:tcW w:type="dxa" w:w="1563"/>
          </w:tcPr>
          <w:p>
            <w:r>
              <w:t>installed by May 2030</w:t>
            </w:r>
          </w:p>
        </w:tc>
        <w:tc>
          <w:tcPr>
            <w:tcW w:type="dxa" w:w="1563"/>
          </w:tcPr>
          <w:p>
            <w:r>
              <w:t>C object/count/process; exact XYZ OPEN</w:t>
            </w:r>
          </w:p>
        </w:tc>
      </w:tr>
      <w:tr>
        <w:tc>
          <w:tcPr>
            <w:tcW w:type="dxa" w:w="1563"/>
          </w:tcPr>
          <w:p>
            <w:r>
              <w:t>BLK-S05-O2</w:t>
            </w:r>
          </w:p>
        </w:tc>
        <w:tc>
          <w:tcPr>
            <w:tcW w:type="dxa" w:w="1563"/>
          </w:tcPr>
          <w:p>
            <w:r>
              <w:t>5</w:t>
            </w:r>
          </w:p>
        </w:tc>
        <w:tc>
          <w:tcPr>
            <w:tcW w:type="dxa" w:w="1563"/>
          </w:tcPr>
          <w:p>
            <w:r>
              <w:t>O2</w:t>
            </w:r>
          </w:p>
        </w:tc>
        <w:tc>
          <w:tcPr>
            <w:tcW w:type="dxa" w:w="1563"/>
          </w:tcPr>
          <w:p>
            <w:r>
              <w:t>replaceable blanket segment assembly</w:t>
            </w:r>
          </w:p>
        </w:tc>
        <w:tc>
          <w:tcPr>
            <w:tcW w:type="dxa" w:w="1563"/>
          </w:tcPr>
          <w:p>
            <w:r>
              <w:t>upper maintenance sector</w:t>
            </w:r>
          </w:p>
        </w:tc>
        <w:tc>
          <w:tcPr>
            <w:tcW w:type="dxa" w:w="1563"/>
          </w:tcPr>
          <w:p>
            <w:r>
              <w:t>installed by May 2030</w:t>
            </w:r>
          </w:p>
        </w:tc>
        <w:tc>
          <w:tcPr>
            <w:tcW w:type="dxa" w:w="1563"/>
          </w:tcPr>
          <w:p>
            <w:r>
              <w:t>C object/count/process; exact XYZ OPEN</w:t>
            </w:r>
          </w:p>
        </w:tc>
      </w:tr>
    </w:tbl>
    <w:p>
      <w:r>
        <w:t>Complete 80-instance register supplied as CSV.</w:t>
      </w:r>
    </w:p>
    <w:p>
      <w:pPr>
        <w:pStyle w:val="Heading1"/>
      </w:pPr>
      <w:r>
        <w:t>4. Divertor physical-instance register — DIV05</w:t>
      </w:r>
    </w:p>
    <w:p>
      <w:r>
        <w:t>Three cassettes are instantiated for each lower maintenance sector. The count and installation/acceptance sequence are canonical; the DIV-Sxx-Cn tag syntax is an E-layer naming convention because the source corpus does not provide a formal plant tag.</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1563"/>
          </w:tcPr>
          <w:p>
            <w:r>
              <w:t>Tag</w:t>
            </w:r>
          </w:p>
        </w:tc>
        <w:tc>
          <w:tcPr>
            <w:tcW w:type="dxa" w:w="1563"/>
          </w:tcPr>
          <w:p>
            <w:r>
              <w:t>Sector</w:t>
            </w:r>
          </w:p>
        </w:tc>
        <w:tc>
          <w:tcPr>
            <w:tcW w:type="dxa" w:w="1563"/>
          </w:tcPr>
          <w:p>
            <w:r>
              <w:t>Index</w:t>
            </w:r>
          </w:p>
        </w:tc>
        <w:tc>
          <w:tcPr>
            <w:tcW w:type="dxa" w:w="1563"/>
          </w:tcPr>
          <w:p>
            <w:r>
              <w:t>Class</w:t>
            </w:r>
          </w:p>
        </w:tc>
        <w:tc>
          <w:tcPr>
            <w:tcW w:type="dxa" w:w="1563"/>
          </w:tcPr>
          <w:p>
            <w:r>
              <w:t>Access</w:t>
            </w:r>
          </w:p>
        </w:tc>
        <w:tc>
          <w:tcPr>
            <w:tcW w:type="dxa" w:w="1563"/>
          </w:tcPr>
          <w:p>
            <w:r>
              <w:t>2031 state</w:t>
            </w:r>
          </w:p>
        </w:tc>
        <w:tc>
          <w:tcPr>
            <w:tcW w:type="dxa" w:w="1563"/>
          </w:tcPr>
          <w:p>
            <w:r>
              <w:t>Status</w:t>
            </w:r>
          </w:p>
        </w:tc>
      </w:tr>
      <w:tr>
        <w:tc>
          <w:tcPr>
            <w:tcW w:type="dxa" w:w="1563"/>
          </w:tcPr>
          <w:p>
            <w:r>
              <w:t>DIV-S01-C1</w:t>
            </w:r>
          </w:p>
        </w:tc>
        <w:tc>
          <w:tcPr>
            <w:tcW w:type="dxa" w:w="1563"/>
          </w:tcPr>
          <w:p>
            <w:r>
              <w:t>1</w:t>
            </w:r>
          </w:p>
        </w:tc>
        <w:tc>
          <w:tcPr>
            <w:tcW w:type="dxa" w:w="1563"/>
          </w:tcPr>
          <w:p>
            <w:r>
              <w:t>1</w:t>
            </w:r>
          </w:p>
        </w:tc>
        <w:tc>
          <w:tcPr>
            <w:tcW w:type="dxa" w:w="1563"/>
          </w:tcPr>
          <w:p>
            <w:r>
              <w:t>divertor cassette</w:t>
            </w:r>
          </w:p>
        </w:tc>
        <w:tc>
          <w:tcPr>
            <w:tcW w:type="dxa" w:w="1563"/>
          </w:tcPr>
          <w:p>
            <w:r>
              <w:t>lower maintenance sector</w:t>
            </w:r>
          </w:p>
        </w:tc>
        <w:tc>
          <w:tcPr>
            <w:tcW w:type="dxa" w:w="1563"/>
          </w:tcPr>
          <w:p>
            <w:r>
              <w:t>installed by June 2030</w:t>
            </w:r>
          </w:p>
        </w:tc>
        <w:tc>
          <w:tcPr>
            <w:tcW w:type="dxa" w:w="1563"/>
          </w:tcPr>
          <w:p>
            <w:r>
              <w:t>C count/process; instance naming E</w:t>
            </w:r>
          </w:p>
        </w:tc>
      </w:tr>
      <w:tr>
        <w:tc>
          <w:tcPr>
            <w:tcW w:type="dxa" w:w="1563"/>
          </w:tcPr>
          <w:p>
            <w:r>
              <w:t>DIV-S01-C2</w:t>
            </w:r>
          </w:p>
        </w:tc>
        <w:tc>
          <w:tcPr>
            <w:tcW w:type="dxa" w:w="1563"/>
          </w:tcPr>
          <w:p>
            <w:r>
              <w:t>1</w:t>
            </w:r>
          </w:p>
        </w:tc>
        <w:tc>
          <w:tcPr>
            <w:tcW w:type="dxa" w:w="1563"/>
          </w:tcPr>
          <w:p>
            <w:r>
              <w:t>2</w:t>
            </w:r>
          </w:p>
        </w:tc>
        <w:tc>
          <w:tcPr>
            <w:tcW w:type="dxa" w:w="1563"/>
          </w:tcPr>
          <w:p>
            <w:r>
              <w:t>divertor cassette</w:t>
            </w:r>
          </w:p>
        </w:tc>
        <w:tc>
          <w:tcPr>
            <w:tcW w:type="dxa" w:w="1563"/>
          </w:tcPr>
          <w:p>
            <w:r>
              <w:t>lower maintenance sector</w:t>
            </w:r>
          </w:p>
        </w:tc>
        <w:tc>
          <w:tcPr>
            <w:tcW w:type="dxa" w:w="1563"/>
          </w:tcPr>
          <w:p>
            <w:r>
              <w:t>installed by June 2030</w:t>
            </w:r>
          </w:p>
        </w:tc>
        <w:tc>
          <w:tcPr>
            <w:tcW w:type="dxa" w:w="1563"/>
          </w:tcPr>
          <w:p>
            <w:r>
              <w:t>C count/process; instance naming E</w:t>
            </w:r>
          </w:p>
        </w:tc>
      </w:tr>
      <w:tr>
        <w:tc>
          <w:tcPr>
            <w:tcW w:type="dxa" w:w="1563"/>
          </w:tcPr>
          <w:p>
            <w:r>
              <w:t>DIV-S01-C3</w:t>
            </w:r>
          </w:p>
        </w:tc>
        <w:tc>
          <w:tcPr>
            <w:tcW w:type="dxa" w:w="1563"/>
          </w:tcPr>
          <w:p>
            <w:r>
              <w:t>1</w:t>
            </w:r>
          </w:p>
        </w:tc>
        <w:tc>
          <w:tcPr>
            <w:tcW w:type="dxa" w:w="1563"/>
          </w:tcPr>
          <w:p>
            <w:r>
              <w:t>3</w:t>
            </w:r>
          </w:p>
        </w:tc>
        <w:tc>
          <w:tcPr>
            <w:tcW w:type="dxa" w:w="1563"/>
          </w:tcPr>
          <w:p>
            <w:r>
              <w:t>divertor cassette</w:t>
            </w:r>
          </w:p>
        </w:tc>
        <w:tc>
          <w:tcPr>
            <w:tcW w:type="dxa" w:w="1563"/>
          </w:tcPr>
          <w:p>
            <w:r>
              <w:t>lower maintenance sector</w:t>
            </w:r>
          </w:p>
        </w:tc>
        <w:tc>
          <w:tcPr>
            <w:tcW w:type="dxa" w:w="1563"/>
          </w:tcPr>
          <w:p>
            <w:r>
              <w:t>installed by June 2030</w:t>
            </w:r>
          </w:p>
        </w:tc>
        <w:tc>
          <w:tcPr>
            <w:tcW w:type="dxa" w:w="1563"/>
          </w:tcPr>
          <w:p>
            <w:r>
              <w:t>C count/process; instance naming E</w:t>
            </w:r>
          </w:p>
        </w:tc>
      </w:tr>
      <w:tr>
        <w:tc>
          <w:tcPr>
            <w:tcW w:type="dxa" w:w="1563"/>
          </w:tcPr>
          <w:p>
            <w:r>
              <w:t>DIV-S02-C1</w:t>
            </w:r>
          </w:p>
        </w:tc>
        <w:tc>
          <w:tcPr>
            <w:tcW w:type="dxa" w:w="1563"/>
          </w:tcPr>
          <w:p>
            <w:r>
              <w:t>2</w:t>
            </w:r>
          </w:p>
        </w:tc>
        <w:tc>
          <w:tcPr>
            <w:tcW w:type="dxa" w:w="1563"/>
          </w:tcPr>
          <w:p>
            <w:r>
              <w:t>1</w:t>
            </w:r>
          </w:p>
        </w:tc>
        <w:tc>
          <w:tcPr>
            <w:tcW w:type="dxa" w:w="1563"/>
          </w:tcPr>
          <w:p>
            <w:r>
              <w:t>divertor cassette</w:t>
            </w:r>
          </w:p>
        </w:tc>
        <w:tc>
          <w:tcPr>
            <w:tcW w:type="dxa" w:w="1563"/>
          </w:tcPr>
          <w:p>
            <w:r>
              <w:t>lower maintenance sector</w:t>
            </w:r>
          </w:p>
        </w:tc>
        <w:tc>
          <w:tcPr>
            <w:tcW w:type="dxa" w:w="1563"/>
          </w:tcPr>
          <w:p>
            <w:r>
              <w:t>installed by June 2030</w:t>
            </w:r>
          </w:p>
        </w:tc>
        <w:tc>
          <w:tcPr>
            <w:tcW w:type="dxa" w:w="1563"/>
          </w:tcPr>
          <w:p>
            <w:r>
              <w:t>C count/process; instance naming E</w:t>
            </w:r>
          </w:p>
        </w:tc>
      </w:tr>
      <w:tr>
        <w:tc>
          <w:tcPr>
            <w:tcW w:type="dxa" w:w="1563"/>
          </w:tcPr>
          <w:p>
            <w:r>
              <w:t>DIV-S02-C2</w:t>
            </w:r>
          </w:p>
        </w:tc>
        <w:tc>
          <w:tcPr>
            <w:tcW w:type="dxa" w:w="1563"/>
          </w:tcPr>
          <w:p>
            <w:r>
              <w:t>2</w:t>
            </w:r>
          </w:p>
        </w:tc>
        <w:tc>
          <w:tcPr>
            <w:tcW w:type="dxa" w:w="1563"/>
          </w:tcPr>
          <w:p>
            <w:r>
              <w:t>2</w:t>
            </w:r>
          </w:p>
        </w:tc>
        <w:tc>
          <w:tcPr>
            <w:tcW w:type="dxa" w:w="1563"/>
          </w:tcPr>
          <w:p>
            <w:r>
              <w:t>divertor cassette</w:t>
            </w:r>
          </w:p>
        </w:tc>
        <w:tc>
          <w:tcPr>
            <w:tcW w:type="dxa" w:w="1563"/>
          </w:tcPr>
          <w:p>
            <w:r>
              <w:t>lower maintenance sector</w:t>
            </w:r>
          </w:p>
        </w:tc>
        <w:tc>
          <w:tcPr>
            <w:tcW w:type="dxa" w:w="1563"/>
          </w:tcPr>
          <w:p>
            <w:r>
              <w:t>installed by June 2030</w:t>
            </w:r>
          </w:p>
        </w:tc>
        <w:tc>
          <w:tcPr>
            <w:tcW w:type="dxa" w:w="1563"/>
          </w:tcPr>
          <w:p>
            <w:r>
              <w:t>C count/process; instance naming E</w:t>
            </w:r>
          </w:p>
        </w:tc>
      </w:tr>
      <w:tr>
        <w:tc>
          <w:tcPr>
            <w:tcW w:type="dxa" w:w="1563"/>
          </w:tcPr>
          <w:p>
            <w:r>
              <w:t>DIV-S02-C3</w:t>
            </w:r>
          </w:p>
        </w:tc>
        <w:tc>
          <w:tcPr>
            <w:tcW w:type="dxa" w:w="1563"/>
          </w:tcPr>
          <w:p>
            <w:r>
              <w:t>2</w:t>
            </w:r>
          </w:p>
        </w:tc>
        <w:tc>
          <w:tcPr>
            <w:tcW w:type="dxa" w:w="1563"/>
          </w:tcPr>
          <w:p>
            <w:r>
              <w:t>3</w:t>
            </w:r>
          </w:p>
        </w:tc>
        <w:tc>
          <w:tcPr>
            <w:tcW w:type="dxa" w:w="1563"/>
          </w:tcPr>
          <w:p>
            <w:r>
              <w:t>divertor cassette</w:t>
            </w:r>
          </w:p>
        </w:tc>
        <w:tc>
          <w:tcPr>
            <w:tcW w:type="dxa" w:w="1563"/>
          </w:tcPr>
          <w:p>
            <w:r>
              <w:t>lower maintenance sector</w:t>
            </w:r>
          </w:p>
        </w:tc>
        <w:tc>
          <w:tcPr>
            <w:tcW w:type="dxa" w:w="1563"/>
          </w:tcPr>
          <w:p>
            <w:r>
              <w:t>installed by June 2030</w:t>
            </w:r>
          </w:p>
        </w:tc>
        <w:tc>
          <w:tcPr>
            <w:tcW w:type="dxa" w:w="1563"/>
          </w:tcPr>
          <w:p>
            <w:r>
              <w:t>C count/process; instance naming E</w:t>
            </w:r>
          </w:p>
        </w:tc>
      </w:tr>
      <w:tr>
        <w:tc>
          <w:tcPr>
            <w:tcW w:type="dxa" w:w="1563"/>
          </w:tcPr>
          <w:p>
            <w:r>
              <w:t>DIV-S03-C1</w:t>
            </w:r>
          </w:p>
        </w:tc>
        <w:tc>
          <w:tcPr>
            <w:tcW w:type="dxa" w:w="1563"/>
          </w:tcPr>
          <w:p>
            <w:r>
              <w:t>3</w:t>
            </w:r>
          </w:p>
        </w:tc>
        <w:tc>
          <w:tcPr>
            <w:tcW w:type="dxa" w:w="1563"/>
          </w:tcPr>
          <w:p>
            <w:r>
              <w:t>1</w:t>
            </w:r>
          </w:p>
        </w:tc>
        <w:tc>
          <w:tcPr>
            <w:tcW w:type="dxa" w:w="1563"/>
          </w:tcPr>
          <w:p>
            <w:r>
              <w:t>divertor cassette</w:t>
            </w:r>
          </w:p>
        </w:tc>
        <w:tc>
          <w:tcPr>
            <w:tcW w:type="dxa" w:w="1563"/>
          </w:tcPr>
          <w:p>
            <w:r>
              <w:t>lower maintenance sector</w:t>
            </w:r>
          </w:p>
        </w:tc>
        <w:tc>
          <w:tcPr>
            <w:tcW w:type="dxa" w:w="1563"/>
          </w:tcPr>
          <w:p>
            <w:r>
              <w:t>installed by June 2030</w:t>
            </w:r>
          </w:p>
        </w:tc>
        <w:tc>
          <w:tcPr>
            <w:tcW w:type="dxa" w:w="1563"/>
          </w:tcPr>
          <w:p>
            <w:r>
              <w:t>C count/process; instance naming E</w:t>
            </w:r>
          </w:p>
        </w:tc>
      </w:tr>
      <w:tr>
        <w:tc>
          <w:tcPr>
            <w:tcW w:type="dxa" w:w="1563"/>
          </w:tcPr>
          <w:p>
            <w:r>
              <w:t>DIV-S03-C2</w:t>
            </w:r>
          </w:p>
        </w:tc>
        <w:tc>
          <w:tcPr>
            <w:tcW w:type="dxa" w:w="1563"/>
          </w:tcPr>
          <w:p>
            <w:r>
              <w:t>3</w:t>
            </w:r>
          </w:p>
        </w:tc>
        <w:tc>
          <w:tcPr>
            <w:tcW w:type="dxa" w:w="1563"/>
          </w:tcPr>
          <w:p>
            <w:r>
              <w:t>2</w:t>
            </w:r>
          </w:p>
        </w:tc>
        <w:tc>
          <w:tcPr>
            <w:tcW w:type="dxa" w:w="1563"/>
          </w:tcPr>
          <w:p>
            <w:r>
              <w:t>divertor cassette</w:t>
            </w:r>
          </w:p>
        </w:tc>
        <w:tc>
          <w:tcPr>
            <w:tcW w:type="dxa" w:w="1563"/>
          </w:tcPr>
          <w:p>
            <w:r>
              <w:t>lower maintenance sector</w:t>
            </w:r>
          </w:p>
        </w:tc>
        <w:tc>
          <w:tcPr>
            <w:tcW w:type="dxa" w:w="1563"/>
          </w:tcPr>
          <w:p>
            <w:r>
              <w:t>installed by June 2030</w:t>
            </w:r>
          </w:p>
        </w:tc>
        <w:tc>
          <w:tcPr>
            <w:tcW w:type="dxa" w:w="1563"/>
          </w:tcPr>
          <w:p>
            <w:r>
              <w:t>C count/process; instance naming E</w:t>
            </w:r>
          </w:p>
        </w:tc>
      </w:tr>
      <w:tr>
        <w:tc>
          <w:tcPr>
            <w:tcW w:type="dxa" w:w="1563"/>
          </w:tcPr>
          <w:p>
            <w:r>
              <w:t>DIV-S03-C3</w:t>
            </w:r>
          </w:p>
        </w:tc>
        <w:tc>
          <w:tcPr>
            <w:tcW w:type="dxa" w:w="1563"/>
          </w:tcPr>
          <w:p>
            <w:r>
              <w:t>3</w:t>
            </w:r>
          </w:p>
        </w:tc>
        <w:tc>
          <w:tcPr>
            <w:tcW w:type="dxa" w:w="1563"/>
          </w:tcPr>
          <w:p>
            <w:r>
              <w:t>3</w:t>
            </w:r>
          </w:p>
        </w:tc>
        <w:tc>
          <w:tcPr>
            <w:tcW w:type="dxa" w:w="1563"/>
          </w:tcPr>
          <w:p>
            <w:r>
              <w:t>divertor cassette</w:t>
            </w:r>
          </w:p>
        </w:tc>
        <w:tc>
          <w:tcPr>
            <w:tcW w:type="dxa" w:w="1563"/>
          </w:tcPr>
          <w:p>
            <w:r>
              <w:t>lower maintenance sector</w:t>
            </w:r>
          </w:p>
        </w:tc>
        <w:tc>
          <w:tcPr>
            <w:tcW w:type="dxa" w:w="1563"/>
          </w:tcPr>
          <w:p>
            <w:r>
              <w:t>installed by June 2030</w:t>
            </w:r>
          </w:p>
        </w:tc>
        <w:tc>
          <w:tcPr>
            <w:tcW w:type="dxa" w:w="1563"/>
          </w:tcPr>
          <w:p>
            <w:r>
              <w:t>C count/process; instance naming E</w:t>
            </w:r>
          </w:p>
        </w:tc>
      </w:tr>
      <w:tr>
        <w:tc>
          <w:tcPr>
            <w:tcW w:type="dxa" w:w="1563"/>
          </w:tcPr>
          <w:p>
            <w:r>
              <w:t>DIV-S04-C1</w:t>
            </w:r>
          </w:p>
        </w:tc>
        <w:tc>
          <w:tcPr>
            <w:tcW w:type="dxa" w:w="1563"/>
          </w:tcPr>
          <w:p>
            <w:r>
              <w:t>4</w:t>
            </w:r>
          </w:p>
        </w:tc>
        <w:tc>
          <w:tcPr>
            <w:tcW w:type="dxa" w:w="1563"/>
          </w:tcPr>
          <w:p>
            <w:r>
              <w:t>1</w:t>
            </w:r>
          </w:p>
        </w:tc>
        <w:tc>
          <w:tcPr>
            <w:tcW w:type="dxa" w:w="1563"/>
          </w:tcPr>
          <w:p>
            <w:r>
              <w:t>divertor cassette</w:t>
            </w:r>
          </w:p>
        </w:tc>
        <w:tc>
          <w:tcPr>
            <w:tcW w:type="dxa" w:w="1563"/>
          </w:tcPr>
          <w:p>
            <w:r>
              <w:t>lower maintenance sector</w:t>
            </w:r>
          </w:p>
        </w:tc>
        <w:tc>
          <w:tcPr>
            <w:tcW w:type="dxa" w:w="1563"/>
          </w:tcPr>
          <w:p>
            <w:r>
              <w:t>installed by June 2030</w:t>
            </w:r>
          </w:p>
        </w:tc>
        <w:tc>
          <w:tcPr>
            <w:tcW w:type="dxa" w:w="1563"/>
          </w:tcPr>
          <w:p>
            <w:r>
              <w:t>C count/process; instance naming E</w:t>
            </w:r>
          </w:p>
        </w:tc>
      </w:tr>
      <w:tr>
        <w:tc>
          <w:tcPr>
            <w:tcW w:type="dxa" w:w="1563"/>
          </w:tcPr>
          <w:p>
            <w:r>
              <w:t>DIV-S04-C2</w:t>
            </w:r>
          </w:p>
        </w:tc>
        <w:tc>
          <w:tcPr>
            <w:tcW w:type="dxa" w:w="1563"/>
          </w:tcPr>
          <w:p>
            <w:r>
              <w:t>4</w:t>
            </w:r>
          </w:p>
        </w:tc>
        <w:tc>
          <w:tcPr>
            <w:tcW w:type="dxa" w:w="1563"/>
          </w:tcPr>
          <w:p>
            <w:r>
              <w:t>2</w:t>
            </w:r>
          </w:p>
        </w:tc>
        <w:tc>
          <w:tcPr>
            <w:tcW w:type="dxa" w:w="1563"/>
          </w:tcPr>
          <w:p>
            <w:r>
              <w:t>divertor cassette</w:t>
            </w:r>
          </w:p>
        </w:tc>
        <w:tc>
          <w:tcPr>
            <w:tcW w:type="dxa" w:w="1563"/>
          </w:tcPr>
          <w:p>
            <w:r>
              <w:t>lower maintenance sector</w:t>
            </w:r>
          </w:p>
        </w:tc>
        <w:tc>
          <w:tcPr>
            <w:tcW w:type="dxa" w:w="1563"/>
          </w:tcPr>
          <w:p>
            <w:r>
              <w:t>installed by June 2030</w:t>
            </w:r>
          </w:p>
        </w:tc>
        <w:tc>
          <w:tcPr>
            <w:tcW w:type="dxa" w:w="1563"/>
          </w:tcPr>
          <w:p>
            <w:r>
              <w:t>C count/process; instance naming E</w:t>
            </w:r>
          </w:p>
        </w:tc>
      </w:tr>
      <w:tr>
        <w:tc>
          <w:tcPr>
            <w:tcW w:type="dxa" w:w="1563"/>
          </w:tcPr>
          <w:p>
            <w:r>
              <w:t>DIV-S04-C3</w:t>
            </w:r>
          </w:p>
        </w:tc>
        <w:tc>
          <w:tcPr>
            <w:tcW w:type="dxa" w:w="1563"/>
          </w:tcPr>
          <w:p>
            <w:r>
              <w:t>4</w:t>
            </w:r>
          </w:p>
        </w:tc>
        <w:tc>
          <w:tcPr>
            <w:tcW w:type="dxa" w:w="1563"/>
          </w:tcPr>
          <w:p>
            <w:r>
              <w:t>3</w:t>
            </w:r>
          </w:p>
        </w:tc>
        <w:tc>
          <w:tcPr>
            <w:tcW w:type="dxa" w:w="1563"/>
          </w:tcPr>
          <w:p>
            <w:r>
              <w:t>divertor cassette</w:t>
            </w:r>
          </w:p>
        </w:tc>
        <w:tc>
          <w:tcPr>
            <w:tcW w:type="dxa" w:w="1563"/>
          </w:tcPr>
          <w:p>
            <w:r>
              <w:t>lower maintenance sector</w:t>
            </w:r>
          </w:p>
        </w:tc>
        <w:tc>
          <w:tcPr>
            <w:tcW w:type="dxa" w:w="1563"/>
          </w:tcPr>
          <w:p>
            <w:r>
              <w:t>installed by June 2030</w:t>
            </w:r>
          </w:p>
        </w:tc>
        <w:tc>
          <w:tcPr>
            <w:tcW w:type="dxa" w:w="1563"/>
          </w:tcPr>
          <w:p>
            <w:r>
              <w:t>C count/process; instance naming E</w:t>
            </w:r>
          </w:p>
        </w:tc>
      </w:tr>
      <w:tr>
        <w:tc>
          <w:tcPr>
            <w:tcW w:type="dxa" w:w="1563"/>
          </w:tcPr>
          <w:p>
            <w:r>
              <w:t>DIV-S05-C1</w:t>
            </w:r>
          </w:p>
        </w:tc>
        <w:tc>
          <w:tcPr>
            <w:tcW w:type="dxa" w:w="1563"/>
          </w:tcPr>
          <w:p>
            <w:r>
              <w:t>5</w:t>
            </w:r>
          </w:p>
        </w:tc>
        <w:tc>
          <w:tcPr>
            <w:tcW w:type="dxa" w:w="1563"/>
          </w:tcPr>
          <w:p>
            <w:r>
              <w:t>1</w:t>
            </w:r>
          </w:p>
        </w:tc>
        <w:tc>
          <w:tcPr>
            <w:tcW w:type="dxa" w:w="1563"/>
          </w:tcPr>
          <w:p>
            <w:r>
              <w:t>divertor cassette</w:t>
            </w:r>
          </w:p>
        </w:tc>
        <w:tc>
          <w:tcPr>
            <w:tcW w:type="dxa" w:w="1563"/>
          </w:tcPr>
          <w:p>
            <w:r>
              <w:t>lower maintenance sector</w:t>
            </w:r>
          </w:p>
        </w:tc>
        <w:tc>
          <w:tcPr>
            <w:tcW w:type="dxa" w:w="1563"/>
          </w:tcPr>
          <w:p>
            <w:r>
              <w:t>installed by June 2030</w:t>
            </w:r>
          </w:p>
        </w:tc>
        <w:tc>
          <w:tcPr>
            <w:tcW w:type="dxa" w:w="1563"/>
          </w:tcPr>
          <w:p>
            <w:r>
              <w:t>C count/process; instance naming E</w:t>
            </w:r>
          </w:p>
        </w:tc>
      </w:tr>
      <w:tr>
        <w:tc>
          <w:tcPr>
            <w:tcW w:type="dxa" w:w="1563"/>
          </w:tcPr>
          <w:p>
            <w:r>
              <w:t>DIV-S05-C2</w:t>
            </w:r>
          </w:p>
        </w:tc>
        <w:tc>
          <w:tcPr>
            <w:tcW w:type="dxa" w:w="1563"/>
          </w:tcPr>
          <w:p>
            <w:r>
              <w:t>5</w:t>
            </w:r>
          </w:p>
        </w:tc>
        <w:tc>
          <w:tcPr>
            <w:tcW w:type="dxa" w:w="1563"/>
          </w:tcPr>
          <w:p>
            <w:r>
              <w:t>2</w:t>
            </w:r>
          </w:p>
        </w:tc>
        <w:tc>
          <w:tcPr>
            <w:tcW w:type="dxa" w:w="1563"/>
          </w:tcPr>
          <w:p>
            <w:r>
              <w:t>divertor cassette</w:t>
            </w:r>
          </w:p>
        </w:tc>
        <w:tc>
          <w:tcPr>
            <w:tcW w:type="dxa" w:w="1563"/>
          </w:tcPr>
          <w:p>
            <w:r>
              <w:t>lower maintenance sector</w:t>
            </w:r>
          </w:p>
        </w:tc>
        <w:tc>
          <w:tcPr>
            <w:tcW w:type="dxa" w:w="1563"/>
          </w:tcPr>
          <w:p>
            <w:r>
              <w:t>installed by June 2030</w:t>
            </w:r>
          </w:p>
        </w:tc>
        <w:tc>
          <w:tcPr>
            <w:tcW w:type="dxa" w:w="1563"/>
          </w:tcPr>
          <w:p>
            <w:r>
              <w:t>C count/process; instance naming E</w:t>
            </w:r>
          </w:p>
        </w:tc>
      </w:tr>
      <w:tr>
        <w:tc>
          <w:tcPr>
            <w:tcW w:type="dxa" w:w="1563"/>
          </w:tcPr>
          <w:p>
            <w:r>
              <w:t>DIV-S05-C3</w:t>
            </w:r>
          </w:p>
        </w:tc>
        <w:tc>
          <w:tcPr>
            <w:tcW w:type="dxa" w:w="1563"/>
          </w:tcPr>
          <w:p>
            <w:r>
              <w:t>5</w:t>
            </w:r>
          </w:p>
        </w:tc>
        <w:tc>
          <w:tcPr>
            <w:tcW w:type="dxa" w:w="1563"/>
          </w:tcPr>
          <w:p>
            <w:r>
              <w:t>3</w:t>
            </w:r>
          </w:p>
        </w:tc>
        <w:tc>
          <w:tcPr>
            <w:tcW w:type="dxa" w:w="1563"/>
          </w:tcPr>
          <w:p>
            <w:r>
              <w:t>divertor cassette</w:t>
            </w:r>
          </w:p>
        </w:tc>
        <w:tc>
          <w:tcPr>
            <w:tcW w:type="dxa" w:w="1563"/>
          </w:tcPr>
          <w:p>
            <w:r>
              <w:t>lower maintenance sector</w:t>
            </w:r>
          </w:p>
        </w:tc>
        <w:tc>
          <w:tcPr>
            <w:tcW w:type="dxa" w:w="1563"/>
          </w:tcPr>
          <w:p>
            <w:r>
              <w:t>installed by June 2030</w:t>
            </w:r>
          </w:p>
        </w:tc>
        <w:tc>
          <w:tcPr>
            <w:tcW w:type="dxa" w:w="1563"/>
          </w:tcPr>
          <w:p>
            <w:r>
              <w:t>C count/process; instance naming E</w:t>
            </w:r>
          </w:p>
        </w:tc>
      </w:tr>
      <w:tr>
        <w:tc>
          <w:tcPr>
            <w:tcW w:type="dxa" w:w="1563"/>
          </w:tcPr>
          <w:p>
            <w:r>
              <w:t>DIV-S06-C1</w:t>
            </w:r>
          </w:p>
        </w:tc>
        <w:tc>
          <w:tcPr>
            <w:tcW w:type="dxa" w:w="1563"/>
          </w:tcPr>
          <w:p>
            <w:r>
              <w:t>6</w:t>
            </w:r>
          </w:p>
        </w:tc>
        <w:tc>
          <w:tcPr>
            <w:tcW w:type="dxa" w:w="1563"/>
          </w:tcPr>
          <w:p>
            <w:r>
              <w:t>1</w:t>
            </w:r>
          </w:p>
        </w:tc>
        <w:tc>
          <w:tcPr>
            <w:tcW w:type="dxa" w:w="1563"/>
          </w:tcPr>
          <w:p>
            <w:r>
              <w:t>divertor cassette</w:t>
            </w:r>
          </w:p>
        </w:tc>
        <w:tc>
          <w:tcPr>
            <w:tcW w:type="dxa" w:w="1563"/>
          </w:tcPr>
          <w:p>
            <w:r>
              <w:t>lower maintenance sector</w:t>
            </w:r>
          </w:p>
        </w:tc>
        <w:tc>
          <w:tcPr>
            <w:tcW w:type="dxa" w:w="1563"/>
          </w:tcPr>
          <w:p>
            <w:r>
              <w:t>installed by June 2030</w:t>
            </w:r>
          </w:p>
        </w:tc>
        <w:tc>
          <w:tcPr>
            <w:tcW w:type="dxa" w:w="1563"/>
          </w:tcPr>
          <w:p>
            <w:r>
              <w:t>C count/process; instance naming E</w:t>
            </w:r>
          </w:p>
        </w:tc>
      </w:tr>
      <w:tr>
        <w:tc>
          <w:tcPr>
            <w:tcW w:type="dxa" w:w="1563"/>
          </w:tcPr>
          <w:p>
            <w:r>
              <w:t>DIV-S06-C2</w:t>
            </w:r>
          </w:p>
        </w:tc>
        <w:tc>
          <w:tcPr>
            <w:tcW w:type="dxa" w:w="1563"/>
          </w:tcPr>
          <w:p>
            <w:r>
              <w:t>6</w:t>
            </w:r>
          </w:p>
        </w:tc>
        <w:tc>
          <w:tcPr>
            <w:tcW w:type="dxa" w:w="1563"/>
          </w:tcPr>
          <w:p>
            <w:r>
              <w:t>2</w:t>
            </w:r>
          </w:p>
        </w:tc>
        <w:tc>
          <w:tcPr>
            <w:tcW w:type="dxa" w:w="1563"/>
          </w:tcPr>
          <w:p>
            <w:r>
              <w:t>divertor cassette</w:t>
            </w:r>
          </w:p>
        </w:tc>
        <w:tc>
          <w:tcPr>
            <w:tcW w:type="dxa" w:w="1563"/>
          </w:tcPr>
          <w:p>
            <w:r>
              <w:t>lower maintenance sector</w:t>
            </w:r>
          </w:p>
        </w:tc>
        <w:tc>
          <w:tcPr>
            <w:tcW w:type="dxa" w:w="1563"/>
          </w:tcPr>
          <w:p>
            <w:r>
              <w:t>installed by June 2030</w:t>
            </w:r>
          </w:p>
        </w:tc>
        <w:tc>
          <w:tcPr>
            <w:tcW w:type="dxa" w:w="1563"/>
          </w:tcPr>
          <w:p>
            <w:r>
              <w:t>C count/process; instance naming E</w:t>
            </w:r>
          </w:p>
        </w:tc>
      </w:tr>
      <w:tr>
        <w:tc>
          <w:tcPr>
            <w:tcW w:type="dxa" w:w="1563"/>
          </w:tcPr>
          <w:p>
            <w:r>
              <w:t>DIV-S06-C3</w:t>
            </w:r>
          </w:p>
        </w:tc>
        <w:tc>
          <w:tcPr>
            <w:tcW w:type="dxa" w:w="1563"/>
          </w:tcPr>
          <w:p>
            <w:r>
              <w:t>6</w:t>
            </w:r>
          </w:p>
        </w:tc>
        <w:tc>
          <w:tcPr>
            <w:tcW w:type="dxa" w:w="1563"/>
          </w:tcPr>
          <w:p>
            <w:r>
              <w:t>3</w:t>
            </w:r>
          </w:p>
        </w:tc>
        <w:tc>
          <w:tcPr>
            <w:tcW w:type="dxa" w:w="1563"/>
          </w:tcPr>
          <w:p>
            <w:r>
              <w:t>divertor cassette</w:t>
            </w:r>
          </w:p>
        </w:tc>
        <w:tc>
          <w:tcPr>
            <w:tcW w:type="dxa" w:w="1563"/>
          </w:tcPr>
          <w:p>
            <w:r>
              <w:t>lower maintenance sector</w:t>
            </w:r>
          </w:p>
        </w:tc>
        <w:tc>
          <w:tcPr>
            <w:tcW w:type="dxa" w:w="1563"/>
          </w:tcPr>
          <w:p>
            <w:r>
              <w:t>installed by June 2030</w:t>
            </w:r>
          </w:p>
        </w:tc>
        <w:tc>
          <w:tcPr>
            <w:tcW w:type="dxa" w:w="1563"/>
          </w:tcPr>
          <w:p>
            <w:r>
              <w:t>C count/process; instance naming E</w:t>
            </w:r>
          </w:p>
        </w:tc>
      </w:tr>
    </w:tbl>
    <w:p>
      <w:r>
        <w:t>Complete 48-instance register supplied as CSV.</w:t>
      </w:r>
    </w:p>
    <w:p>
      <w:pPr>
        <w:pStyle w:val="Heading1"/>
      </w:pPr>
      <w:r>
        <w:t>5. Component-level data contracts — CMP05</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1563"/>
          </w:tcPr>
          <w:p>
            <w:r>
              <w:t>Class</w:t>
            </w:r>
          </w:p>
        </w:tc>
        <w:tc>
          <w:tcPr>
            <w:tcW w:type="dxa" w:w="1563"/>
          </w:tcPr>
          <w:p>
            <w:r>
              <w:t>Name</w:t>
            </w:r>
          </w:p>
        </w:tc>
        <w:tc>
          <w:tcPr>
            <w:tcW w:type="dxa" w:w="1563"/>
          </w:tcPr>
          <w:p>
            <w:r>
              <w:t>Discipline</w:t>
            </w:r>
          </w:p>
        </w:tc>
        <w:tc>
          <w:tcPr>
            <w:tcW w:type="dxa" w:w="1563"/>
          </w:tcPr>
          <w:p>
            <w:r>
              <w:t>Minimum physical attributes</w:t>
            </w:r>
          </w:p>
        </w:tc>
        <w:tc>
          <w:tcPr>
            <w:tcW w:type="dxa" w:w="1563"/>
          </w:tcPr>
          <w:p>
            <w:r>
              <w:t>Analytical attributes</w:t>
            </w:r>
          </w:p>
        </w:tc>
        <w:tc>
          <w:tcPr>
            <w:tcW w:type="dxa" w:w="1563"/>
          </w:tcPr>
          <w:p>
            <w:r>
              <w:t>Evidence</w:t>
            </w:r>
          </w:p>
        </w:tc>
        <w:tc>
          <w:tcPr>
            <w:tcW w:type="dxa" w:w="1563"/>
          </w:tcPr>
          <w:p>
            <w:r>
              <w:t>Closure</w:t>
            </w:r>
          </w:p>
        </w:tc>
      </w:tr>
      <w:tr>
        <w:tc>
          <w:tcPr>
            <w:tcW w:type="dxa" w:w="1563"/>
          </w:tcPr>
          <w:p>
            <w:r>
              <w:t>CMP-PUMP</w:t>
            </w:r>
          </w:p>
        </w:tc>
        <w:tc>
          <w:tcPr>
            <w:tcW w:type="dxa" w:w="1563"/>
          </w:tcPr>
          <w:p>
            <w:r>
              <w:t>pump</w:t>
            </w:r>
          </w:p>
        </w:tc>
        <w:tc>
          <w:tcPr>
            <w:tcW w:type="dxa" w:w="1563"/>
          </w:tcPr>
          <w:p>
            <w:r>
              <w:t>rotating mechanical</w:t>
            </w:r>
          </w:p>
        </w:tc>
        <w:tc>
          <w:tcPr>
            <w:tcW w:type="dxa" w:w="1563"/>
          </w:tcPr>
          <w:p>
            <w:r>
              <w:t>manufacturer; model; serial; impeller; casing; shaft; bearings; seal; motor/coupling; baseplate</w:t>
            </w:r>
          </w:p>
        </w:tc>
        <w:tc>
          <w:tcPr>
            <w:tcW w:type="dxa" w:w="1563"/>
          </w:tcPr>
          <w:p>
            <w:r>
              <w:t>Q;H;NPSH; inertia; start/coastdown; vibration; nozzle allowables</w:t>
            </w:r>
          </w:p>
        </w:tc>
        <w:tc>
          <w:tcPr>
            <w:tcW w:type="dxa" w:w="1563"/>
          </w:tcPr>
          <w:p>
            <w:r>
              <w:t>FAT; alignment; rotation; vibration; performance; preservation</w:t>
            </w:r>
          </w:p>
        </w:tc>
        <w:tc>
          <w:tcPr>
            <w:tcW w:type="dxa" w:w="1563"/>
          </w:tcPr>
          <w:p>
            <w:r>
              <w:t>OPEN per instance</w:t>
            </w:r>
          </w:p>
        </w:tc>
      </w:tr>
      <w:tr>
        <w:tc>
          <w:tcPr>
            <w:tcW w:type="dxa" w:w="1563"/>
          </w:tcPr>
          <w:p>
            <w:r>
              <w:t>CMP-VALVE</w:t>
            </w:r>
          </w:p>
        </w:tc>
        <w:tc>
          <w:tcPr>
            <w:tcW w:type="dxa" w:w="1563"/>
          </w:tcPr>
          <w:p>
            <w:r>
              <w:t>valve</w:t>
            </w:r>
          </w:p>
        </w:tc>
        <w:tc>
          <w:tcPr>
            <w:tcW w:type="dxa" w:w="1563"/>
          </w:tcPr>
          <w:p>
            <w:r>
              <w:t>mechanical boundary</w:t>
            </w:r>
          </w:p>
        </w:tc>
        <w:tc>
          <w:tcPr>
            <w:tcW w:type="dxa" w:w="1563"/>
          </w:tcPr>
          <w:p>
            <w:r>
              <w:t>type; body; trim; stem; actuator; fail state; position indication</w:t>
            </w:r>
          </w:p>
        </w:tc>
        <w:tc>
          <w:tcPr>
            <w:tcW w:type="dxa" w:w="1563"/>
          </w:tcPr>
          <w:p>
            <w:r>
              <w:t>size/class; Cv; closure law; leakage class; stroke time; seismic/qualification</w:t>
            </w:r>
          </w:p>
        </w:tc>
        <w:tc>
          <w:tcPr>
            <w:tcW w:type="dxa" w:w="1563"/>
          </w:tcPr>
          <w:p>
            <w:r>
              <w:t>material cert; pressure test; seat leak; stroke; limit switches</w:t>
            </w:r>
          </w:p>
        </w:tc>
        <w:tc>
          <w:tcPr>
            <w:tcW w:type="dxa" w:w="1563"/>
          </w:tcPr>
          <w:p>
            <w:r>
              <w:t>OPEN</w:t>
            </w:r>
          </w:p>
        </w:tc>
      </w:tr>
      <w:tr>
        <w:tc>
          <w:tcPr>
            <w:tcW w:type="dxa" w:w="1563"/>
          </w:tcPr>
          <w:p>
            <w:r>
              <w:t>CMP-PIPE</w:t>
            </w:r>
          </w:p>
        </w:tc>
        <w:tc>
          <w:tcPr>
            <w:tcW w:type="dxa" w:w="1563"/>
          </w:tcPr>
          <w:p>
            <w:r>
              <w:t>pipe/spool</w:t>
            </w:r>
          </w:p>
        </w:tc>
        <w:tc>
          <w:tcPr>
            <w:tcW w:type="dxa" w:w="1563"/>
          </w:tcPr>
          <w:p>
            <w:r>
              <w:t>pressure boundary</w:t>
            </w:r>
          </w:p>
        </w:tc>
        <w:tc>
          <w:tcPr>
            <w:tcW w:type="dxa" w:w="1563"/>
          </w:tcPr>
          <w:p>
            <w:r>
              <w:t>material; schedule; heat/lot; weld map; fittings; flanges; gasket; insulation</w:t>
            </w:r>
          </w:p>
        </w:tc>
        <w:tc>
          <w:tcPr>
            <w:tcW w:type="dxa" w:w="1563"/>
          </w:tcPr>
          <w:p>
            <w:r>
              <w:t>OD; wall; design P/T; corrosion allowance; fluid; line class</w:t>
            </w:r>
          </w:p>
        </w:tc>
        <w:tc>
          <w:tcPr>
            <w:tcW w:type="dxa" w:w="1563"/>
          </w:tcPr>
          <w:p>
            <w:r>
              <w:t>PMI if required; weld/NDE; pressure/leak; cleanliness; survey</w:t>
            </w:r>
          </w:p>
        </w:tc>
        <w:tc>
          <w:tcPr>
            <w:tcW w:type="dxa" w:w="1563"/>
          </w:tcPr>
          <w:p>
            <w:r>
              <w:t>OPEN</w:t>
            </w:r>
          </w:p>
        </w:tc>
      </w:tr>
      <w:tr>
        <w:tc>
          <w:tcPr>
            <w:tcW w:type="dxa" w:w="1563"/>
          </w:tcPr>
          <w:p>
            <w:r>
              <w:t>CMP-SUPPORT</w:t>
            </w:r>
          </w:p>
        </w:tc>
        <w:tc>
          <w:tcPr>
            <w:tcW w:type="dxa" w:w="1563"/>
          </w:tcPr>
          <w:p>
            <w:r>
              <w:t>pipe/equipment support</w:t>
            </w:r>
          </w:p>
        </w:tc>
        <w:tc>
          <w:tcPr>
            <w:tcW w:type="dxa" w:w="1563"/>
          </w:tcPr>
          <w:p>
            <w:r>
              <w:t>structural</w:t>
            </w:r>
          </w:p>
        </w:tc>
        <w:tc>
          <w:tcPr>
            <w:tcW w:type="dxa" w:w="1563"/>
          </w:tcPr>
          <w:p>
            <w:r>
              <w:t>type; steel/member; welds; bolts; anchor; embed; baseplate; grout</w:t>
            </w:r>
          </w:p>
        </w:tc>
        <w:tc>
          <w:tcPr>
            <w:tcW w:type="dxa" w:w="1563"/>
          </w:tcPr>
          <w:p>
            <w:r>
              <w:t>6DOF stiffness; gaps; friction; preload; allowable loads; thermal movement</w:t>
            </w:r>
          </w:p>
        </w:tc>
        <w:tc>
          <w:tcPr>
            <w:tcW w:type="dxa" w:w="1563"/>
          </w:tcPr>
          <w:p>
            <w:r>
              <w:t>survey; torque/tension; weld/NDE; grout; gap/setpoint</w:t>
            </w:r>
          </w:p>
        </w:tc>
        <w:tc>
          <w:tcPr>
            <w:tcW w:type="dxa" w:w="1563"/>
          </w:tcPr>
          <w:p>
            <w:r>
              <w:t>OPEN</w:t>
            </w:r>
          </w:p>
        </w:tc>
      </w:tr>
      <w:tr>
        <w:tc>
          <w:tcPr>
            <w:tcW w:type="dxa" w:w="1563"/>
          </w:tcPr>
          <w:p>
            <w:r>
              <w:t>CMP-REST</w:t>
            </w:r>
          </w:p>
        </w:tc>
        <w:tc>
          <w:tcPr>
            <w:tcW w:type="dxa" w:w="1563"/>
          </w:tcPr>
          <w:p>
            <w:r>
              <w:t>restraint/snubber/guide</w:t>
            </w:r>
          </w:p>
        </w:tc>
        <w:tc>
          <w:tcPr>
            <w:tcW w:type="dxa" w:w="1563"/>
          </w:tcPr>
          <w:p>
            <w:r>
              <w:t>structural/dynamic</w:t>
            </w:r>
          </w:p>
        </w:tc>
        <w:tc>
          <w:tcPr>
            <w:tcW w:type="dxa" w:w="1563"/>
          </w:tcPr>
          <w:p>
            <w:r>
              <w:t>restraint member; clevis/pin/bolts; anchor; contact face; gap</w:t>
            </w:r>
          </w:p>
        </w:tc>
        <w:tc>
          <w:tcPr>
            <w:tcW w:type="dxa" w:w="1563"/>
          </w:tcPr>
          <w:p>
            <w:r>
              <w:t>direction; stiffness; gap; damping/friction; load rating</w:t>
            </w:r>
          </w:p>
        </w:tc>
        <w:tc>
          <w:tcPr>
            <w:tcW w:type="dxa" w:w="1563"/>
          </w:tcPr>
          <w:p>
            <w:r>
              <w:t>installation inspection; functional test; witness marks; maintenance</w:t>
            </w:r>
          </w:p>
        </w:tc>
        <w:tc>
          <w:tcPr>
            <w:tcW w:type="dxa" w:w="1563"/>
          </w:tcPr>
          <w:p>
            <w:r>
              <w:t>OPEN</w:t>
            </w:r>
          </w:p>
        </w:tc>
      </w:tr>
      <w:tr>
        <w:tc>
          <w:tcPr>
            <w:tcW w:type="dxa" w:w="1563"/>
          </w:tcPr>
          <w:p>
            <w:r>
              <w:t>CMP-INST</w:t>
            </w:r>
          </w:p>
        </w:tc>
        <w:tc>
          <w:tcPr>
            <w:tcW w:type="dxa" w:w="1563"/>
          </w:tcPr>
          <w:p>
            <w:r>
              <w:t>instrument</w:t>
            </w:r>
          </w:p>
        </w:tc>
        <w:tc>
          <w:tcPr>
            <w:tcW w:type="dxa" w:w="1563"/>
          </w:tcPr>
          <w:p>
            <w:r>
              <w:t>I&amp;C</w:t>
            </w:r>
          </w:p>
        </w:tc>
        <w:tc>
          <w:tcPr>
            <w:tcW w:type="dxa" w:w="1563"/>
          </w:tcPr>
          <w:p>
            <w:r>
              <w:t>manufacturer; model; serial; range; transmitter; impulse line; manifold; cable/channel</w:t>
            </w:r>
          </w:p>
        </w:tc>
        <w:tc>
          <w:tcPr>
            <w:tcW w:type="dxa" w:w="1563"/>
          </w:tcPr>
          <w:p>
            <w:r>
              <w:t>range; accuracy; uncertainty; setpoint; calibration interval</w:t>
            </w:r>
          </w:p>
        </w:tc>
        <w:tc>
          <w:tcPr>
            <w:tcW w:type="dxa" w:w="1563"/>
          </w:tcPr>
          <w:p>
            <w:r>
              <w:t>calibration; loop check; channel test</w:t>
            </w:r>
          </w:p>
        </w:tc>
        <w:tc>
          <w:tcPr>
            <w:tcW w:type="dxa" w:w="1563"/>
          </w:tcPr>
          <w:p>
            <w:r>
              <w:t>OPEN</w:t>
            </w:r>
          </w:p>
        </w:tc>
      </w:tr>
      <w:tr>
        <w:tc>
          <w:tcPr>
            <w:tcW w:type="dxa" w:w="1563"/>
          </w:tcPr>
          <w:p>
            <w:r>
              <w:t>CMP-CABLE</w:t>
            </w:r>
          </w:p>
        </w:tc>
        <w:tc>
          <w:tcPr>
            <w:tcW w:type="dxa" w:w="1563"/>
          </w:tcPr>
          <w:p>
            <w:r>
              <w:t>cable</w:t>
            </w:r>
          </w:p>
        </w:tc>
        <w:tc>
          <w:tcPr>
            <w:tcW w:type="dxa" w:w="1563"/>
          </w:tcPr>
          <w:p>
            <w:r>
              <w:t>electrical/I&amp;C</w:t>
            </w:r>
          </w:p>
        </w:tc>
        <w:tc>
          <w:tcPr>
            <w:tcW w:type="dxa" w:w="1563"/>
          </w:tcPr>
          <w:p>
            <w:r>
              <w:t>type; conductors/fibres; insulation; shield; glands; terminations; route</w:t>
            </w:r>
          </w:p>
        </w:tc>
        <w:tc>
          <w:tcPr>
            <w:tcW w:type="dxa" w:w="1563"/>
          </w:tcPr>
          <w:p>
            <w:r>
              <w:t>voltage/current/signal; ampacity; EMC; separation; fire qualification</w:t>
            </w:r>
          </w:p>
        </w:tc>
        <w:tc>
          <w:tcPr>
            <w:tcW w:type="dxa" w:w="1563"/>
          </w:tcPr>
          <w:p>
            <w:r>
              <w:t>IR/continuity; fibre OTDR; termination; point-to-point</w:t>
            </w:r>
          </w:p>
        </w:tc>
        <w:tc>
          <w:tcPr>
            <w:tcW w:type="dxa" w:w="1563"/>
          </w:tcPr>
          <w:p>
            <w:r>
              <w:t>OPEN</w:t>
            </w:r>
          </w:p>
        </w:tc>
      </w:tr>
      <w:tr>
        <w:tc>
          <w:tcPr>
            <w:tcW w:type="dxa" w:w="1563"/>
          </w:tcPr>
          <w:p>
            <w:r>
              <w:t>CMP-ANCHOR</w:t>
            </w:r>
          </w:p>
        </w:tc>
        <w:tc>
          <w:tcPr>
            <w:tcW w:type="dxa" w:w="1563"/>
          </w:tcPr>
          <w:p>
            <w:r>
              <w:t>anchor/embedded plate</w:t>
            </w:r>
          </w:p>
        </w:tc>
        <w:tc>
          <w:tcPr>
            <w:tcW w:type="dxa" w:w="1563"/>
          </w:tcPr>
          <w:p>
            <w:r>
              <w:t>civil/structural</w:t>
            </w:r>
          </w:p>
        </w:tc>
        <w:tc>
          <w:tcPr>
            <w:tcW w:type="dxa" w:w="1563"/>
          </w:tcPr>
          <w:p>
            <w:r>
              <w:t>anchor type; embedment; plate; studs/rebar; grout</w:t>
            </w:r>
          </w:p>
        </w:tc>
        <w:tc>
          <w:tcPr>
            <w:tcW w:type="dxa" w:w="1563"/>
          </w:tcPr>
          <w:p>
            <w:r>
              <w:t>tension/shear; edge distance; interaction; cracked concrete/seismic basis</w:t>
            </w:r>
          </w:p>
        </w:tc>
        <w:tc>
          <w:tcPr>
            <w:tcW w:type="dxa" w:w="1563"/>
          </w:tcPr>
          <w:p>
            <w:r>
              <w:t>survey; installation; proof test where specified; as-built</w:t>
            </w:r>
          </w:p>
        </w:tc>
        <w:tc>
          <w:tcPr>
            <w:tcW w:type="dxa" w:w="1563"/>
          </w:tcPr>
          <w:p>
            <w:r>
              <w:t>OPEN</w:t>
            </w:r>
          </w:p>
        </w:tc>
      </w:tr>
      <w:tr>
        <w:tc>
          <w:tcPr>
            <w:tcW w:type="dxa" w:w="1563"/>
          </w:tcPr>
          <w:p>
            <w:r>
              <w:t>CMP-WELD</w:t>
            </w:r>
          </w:p>
        </w:tc>
        <w:tc>
          <w:tcPr>
            <w:tcW w:type="dxa" w:w="1563"/>
          </w:tcPr>
          <w:p>
            <w:r>
              <w:t>weld</w:t>
            </w:r>
          </w:p>
        </w:tc>
        <w:tc>
          <w:tcPr>
            <w:tcW w:type="dxa" w:w="1563"/>
          </w:tcPr>
          <w:p>
            <w:r>
              <w:t>joint</w:t>
            </w:r>
          </w:p>
        </w:tc>
        <w:tc>
          <w:tcPr>
            <w:tcW w:type="dxa" w:w="1563"/>
          </w:tcPr>
          <w:p>
            <w:r>
              <w:t>WPS/PQR; welder; joint; filler; heat input; repair history</w:t>
            </w:r>
          </w:p>
        </w:tc>
        <w:tc>
          <w:tcPr>
            <w:tcW w:type="dxa" w:w="1563"/>
          </w:tcPr>
          <w:p>
            <w:r>
              <w:t>service/class; acceptance code; fatigue category</w:t>
            </w:r>
          </w:p>
        </w:tc>
        <w:tc>
          <w:tcPr>
            <w:tcW w:type="dxa" w:w="1563"/>
          </w:tcPr>
          <w:p>
            <w:r>
              <w:t>VT + required PT/MT/UT/RT; PWHT where applicable</w:t>
            </w:r>
          </w:p>
        </w:tc>
        <w:tc>
          <w:tcPr>
            <w:tcW w:type="dxa" w:w="1563"/>
          </w:tcPr>
          <w:p>
            <w:r>
              <w:t>OPEN</w:t>
            </w:r>
          </w:p>
        </w:tc>
      </w:tr>
    </w:tbl>
    <w:p>
      <w:r>
        <w:t>These contracts define what 'component level' means in the Atlas. For example, a valve object is not complete without body/trim/actuator/fail-state/position indication, line class and pressure boundary attributes, Cv/closure behavior where analytically relevant, inspection/test evidence and configuration status.</w:t>
      </w:r>
    </w:p>
    <w:p>
      <w:pPr>
        <w:pStyle w:val="Heading1"/>
      </w:pPr>
      <w:r>
        <w:t>6. Support/restraint physical behavior — SUP05</w:t>
      </w:r>
    </w:p>
    <w:tbl>
      <w:tblPr>
        <w:tblStyle w:val="TableGrid"/>
        <w:tblW w:type="auto" w:w="0"/>
        <w:tblLook w:firstColumn="1" w:firstRow="1" w:lastColumn="0" w:lastRow="0" w:noHBand="0" w:noVBand="1" w:val="04A0"/>
      </w:tblPr>
      <w:tblGrid>
        <w:gridCol w:w="1824"/>
        <w:gridCol w:w="1824"/>
        <w:gridCol w:w="1824"/>
        <w:gridCol w:w="1824"/>
        <w:gridCol w:w="1824"/>
        <w:gridCol w:w="1824"/>
      </w:tblGrid>
      <w:tr>
        <w:tc>
          <w:tcPr>
            <w:tcW w:type="dxa" w:w="1824"/>
          </w:tcPr>
          <w:p>
            <w:r>
              <w:t>Class</w:t>
            </w:r>
          </w:p>
        </w:tc>
        <w:tc>
          <w:tcPr>
            <w:tcW w:type="dxa" w:w="1824"/>
          </w:tcPr>
          <w:p>
            <w:r>
              <w:t>Type</w:t>
            </w:r>
          </w:p>
        </w:tc>
        <w:tc>
          <w:tcPr>
            <w:tcW w:type="dxa" w:w="1824"/>
          </w:tcPr>
          <w:p>
            <w:r>
              <w:t>Behavior</w:t>
            </w:r>
          </w:p>
        </w:tc>
        <w:tc>
          <w:tcPr>
            <w:tcW w:type="dxa" w:w="1824"/>
          </w:tcPr>
          <w:p>
            <w:r>
              <w:t>Load path</w:t>
            </w:r>
          </w:p>
        </w:tc>
        <w:tc>
          <w:tcPr>
            <w:tcW w:type="dxa" w:w="1824"/>
          </w:tcPr>
          <w:p>
            <w:r>
              <w:t>Cases</w:t>
            </w:r>
          </w:p>
        </w:tc>
        <w:tc>
          <w:tcPr>
            <w:tcW w:type="dxa" w:w="1824"/>
          </w:tcPr>
          <w:p>
            <w:r>
              <w:t>Required model data</w:t>
            </w:r>
          </w:p>
        </w:tc>
      </w:tr>
      <w:tr>
        <w:tc>
          <w:tcPr>
            <w:tcW w:type="dxa" w:w="1824"/>
          </w:tcPr>
          <w:p>
            <w:r>
              <w:t>SUP-01</w:t>
            </w:r>
          </w:p>
        </w:tc>
        <w:tc>
          <w:tcPr>
            <w:tcW w:type="dxa" w:w="1824"/>
          </w:tcPr>
          <w:p>
            <w:r>
              <w:t>rigid support</w:t>
            </w:r>
          </w:p>
        </w:tc>
        <w:tc>
          <w:tcPr>
            <w:tcW w:type="dxa" w:w="1824"/>
          </w:tcPr>
          <w:p>
            <w:r>
              <w:t>vertical/horizontal restraint as designed</w:t>
            </w:r>
          </w:p>
        </w:tc>
        <w:tc>
          <w:tcPr>
            <w:tcW w:type="dxa" w:w="1824"/>
          </w:tcPr>
          <w:p>
            <w:r>
              <w:t>pipe/equipment -&gt; building</w:t>
            </w:r>
          </w:p>
        </w:tc>
        <w:tc>
          <w:tcPr>
            <w:tcW w:type="dxa" w:w="1824"/>
          </w:tcPr>
          <w:p>
            <w:r>
              <w:t>gravity/seismic/thermal</w:t>
            </w:r>
          </w:p>
        </w:tc>
        <w:tc>
          <w:tcPr>
            <w:tcW w:type="dxa" w:w="1824"/>
          </w:tcPr>
          <w:p>
            <w:r>
              <w:t>coordinates; stiffness; allowable; anchor design; install evidence</w:t>
            </w:r>
          </w:p>
        </w:tc>
      </w:tr>
      <w:tr>
        <w:tc>
          <w:tcPr>
            <w:tcW w:type="dxa" w:w="1824"/>
          </w:tcPr>
          <w:p>
            <w:r>
              <w:t>SUP-02</w:t>
            </w:r>
          </w:p>
        </w:tc>
        <w:tc>
          <w:tcPr>
            <w:tcW w:type="dxa" w:w="1824"/>
          </w:tcPr>
          <w:p>
            <w:r>
              <w:t>guide</w:t>
            </w:r>
          </w:p>
        </w:tc>
        <w:tc>
          <w:tcPr>
            <w:tcW w:type="dxa" w:w="1824"/>
          </w:tcPr>
          <w:p>
            <w:r>
              <w:t>restrain selected lateral DOF, permit axial motion</w:t>
            </w:r>
          </w:p>
        </w:tc>
        <w:tc>
          <w:tcPr>
            <w:tcW w:type="dxa" w:w="1824"/>
          </w:tcPr>
          <w:p>
            <w:r>
              <w:t>pipe -&gt; structure</w:t>
            </w:r>
          </w:p>
        </w:tc>
        <w:tc>
          <w:tcPr>
            <w:tcW w:type="dxa" w:w="1824"/>
          </w:tcPr>
          <w:p>
            <w:r>
              <w:t>thermal + seismic + transient</w:t>
            </w:r>
          </w:p>
        </w:tc>
        <w:tc>
          <w:tcPr>
            <w:tcW w:type="dxa" w:w="1824"/>
          </w:tcPr>
          <w:p>
            <w:r>
              <w:t>gap; friction; direction; stiffness</w:t>
            </w:r>
          </w:p>
        </w:tc>
      </w:tr>
      <w:tr>
        <w:tc>
          <w:tcPr>
            <w:tcW w:type="dxa" w:w="1824"/>
          </w:tcPr>
          <w:p>
            <w:r>
              <w:t>SUP-03</w:t>
            </w:r>
          </w:p>
        </w:tc>
        <w:tc>
          <w:tcPr>
            <w:tcW w:type="dxa" w:w="1824"/>
          </w:tcPr>
          <w:p>
            <w:r>
              <w:t>line stop</w:t>
            </w:r>
          </w:p>
        </w:tc>
        <w:tc>
          <w:tcPr>
            <w:tcW w:type="dxa" w:w="1824"/>
          </w:tcPr>
          <w:p>
            <w:r>
              <w:t>limit axial motion</w:t>
            </w:r>
          </w:p>
        </w:tc>
        <w:tc>
          <w:tcPr>
            <w:tcW w:type="dxa" w:w="1824"/>
          </w:tcPr>
          <w:p>
            <w:r>
              <w:t>pipe -&gt; structure</w:t>
            </w:r>
          </w:p>
        </w:tc>
        <w:tc>
          <w:tcPr>
            <w:tcW w:type="dxa" w:w="1824"/>
          </w:tcPr>
          <w:p>
            <w:r>
              <w:t>thermal/seismic/transient</w:t>
            </w:r>
          </w:p>
        </w:tc>
        <w:tc>
          <w:tcPr>
            <w:tcW w:type="dxa" w:w="1824"/>
          </w:tcPr>
          <w:p>
            <w:r>
              <w:t>gap/preload; stiffness; allowable</w:t>
            </w:r>
          </w:p>
        </w:tc>
      </w:tr>
      <w:tr>
        <w:tc>
          <w:tcPr>
            <w:tcW w:type="dxa" w:w="1824"/>
          </w:tcPr>
          <w:p>
            <w:r>
              <w:t>SUP-04</w:t>
            </w:r>
          </w:p>
        </w:tc>
        <w:tc>
          <w:tcPr>
            <w:tcW w:type="dxa" w:w="1824"/>
          </w:tcPr>
          <w:p>
            <w:r>
              <w:t>spring hanger</w:t>
            </w:r>
          </w:p>
        </w:tc>
        <w:tc>
          <w:tcPr>
            <w:tcW w:type="dxa" w:w="1824"/>
          </w:tcPr>
          <w:p>
            <w:r>
              <w:t>load support with thermal movement</w:t>
            </w:r>
          </w:p>
        </w:tc>
        <w:tc>
          <w:tcPr>
            <w:tcW w:type="dxa" w:w="1824"/>
          </w:tcPr>
          <w:p>
            <w:r>
              <w:t>pipe -&gt; structure</w:t>
            </w:r>
          </w:p>
        </w:tc>
        <w:tc>
          <w:tcPr>
            <w:tcW w:type="dxa" w:w="1824"/>
          </w:tcPr>
          <w:p>
            <w:r>
              <w:t>gravity + thermal</w:t>
            </w:r>
          </w:p>
        </w:tc>
        <w:tc>
          <w:tcPr>
            <w:tcW w:type="dxa" w:w="1824"/>
          </w:tcPr>
          <w:p>
            <w:r>
              <w:t>cold/hot load; travel; spring rate; setting</w:t>
            </w:r>
          </w:p>
        </w:tc>
      </w:tr>
      <w:tr>
        <w:tc>
          <w:tcPr>
            <w:tcW w:type="dxa" w:w="1824"/>
          </w:tcPr>
          <w:p>
            <w:r>
              <w:t>SUP-05</w:t>
            </w:r>
          </w:p>
        </w:tc>
        <w:tc>
          <w:tcPr>
            <w:tcW w:type="dxa" w:w="1824"/>
          </w:tcPr>
          <w:p>
            <w:r>
              <w:t>snubber/dynamic restraint</w:t>
            </w:r>
          </w:p>
        </w:tc>
        <w:tc>
          <w:tcPr>
            <w:tcW w:type="dxa" w:w="1824"/>
          </w:tcPr>
          <w:p>
            <w:r>
              <w:t>permit slow thermal movement, resist dynamic motion</w:t>
            </w:r>
          </w:p>
        </w:tc>
        <w:tc>
          <w:tcPr>
            <w:tcW w:type="dxa" w:w="1824"/>
          </w:tcPr>
          <w:p>
            <w:r>
              <w:t>pipe/equipment -&gt; structure</w:t>
            </w:r>
          </w:p>
        </w:tc>
        <w:tc>
          <w:tcPr>
            <w:tcW w:type="dxa" w:w="1824"/>
          </w:tcPr>
          <w:p>
            <w:r>
              <w:t>seismic/pipe-break/transient</w:t>
            </w:r>
          </w:p>
        </w:tc>
        <w:tc>
          <w:tcPr>
            <w:tcW w:type="dxa" w:w="1824"/>
          </w:tcPr>
          <w:p>
            <w:r>
              <w:t>activation velocity; stroke; capacity; test history</w:t>
            </w:r>
          </w:p>
        </w:tc>
      </w:tr>
      <w:tr>
        <w:tc>
          <w:tcPr>
            <w:tcW w:type="dxa" w:w="1824"/>
          </w:tcPr>
          <w:p>
            <w:r>
              <w:t>SUP-06</w:t>
            </w:r>
          </w:p>
        </w:tc>
        <w:tc>
          <w:tcPr>
            <w:tcW w:type="dxa" w:w="1824"/>
          </w:tcPr>
          <w:p>
            <w:r>
              <w:t>equipment baseplate/anchor</w:t>
            </w:r>
          </w:p>
        </w:tc>
        <w:tc>
          <w:tcPr>
            <w:tcW w:type="dxa" w:w="1824"/>
          </w:tcPr>
          <w:p>
            <w:r>
              <w:t>equipment load transfer</w:t>
            </w:r>
          </w:p>
        </w:tc>
        <w:tc>
          <w:tcPr>
            <w:tcW w:type="dxa" w:w="1824"/>
          </w:tcPr>
          <w:p>
            <w:r>
              <w:t>equipment -&gt; floor/foundation</w:t>
            </w:r>
          </w:p>
        </w:tc>
        <w:tc>
          <w:tcPr>
            <w:tcW w:type="dxa" w:w="1824"/>
          </w:tcPr>
          <w:p>
            <w:r>
              <w:t>gravity/dynamic/seismic/nozzle</w:t>
            </w:r>
          </w:p>
        </w:tc>
        <w:tc>
          <w:tcPr>
            <w:tcW w:type="dxa" w:w="1824"/>
          </w:tcPr>
          <w:p>
            <w:r>
              <w:t>anchor pattern; grout; baseplate stiffness; alignment</w:t>
            </w:r>
          </w:p>
        </w:tc>
      </w:tr>
      <w:tr>
        <w:tc>
          <w:tcPr>
            <w:tcW w:type="dxa" w:w="1824"/>
          </w:tcPr>
          <w:p>
            <w:r>
              <w:t>SUP-07</w:t>
            </w:r>
          </w:p>
        </w:tc>
        <w:tc>
          <w:tcPr>
            <w:tcW w:type="dxa" w:w="1824"/>
          </w:tcPr>
          <w:p>
            <w:r>
              <w:t>temporary erection support</w:t>
            </w:r>
          </w:p>
        </w:tc>
        <w:tc>
          <w:tcPr>
            <w:tcW w:type="dxa" w:w="1824"/>
          </w:tcPr>
          <w:p>
            <w:r>
              <w:t>construction load path</w:t>
            </w:r>
          </w:p>
        </w:tc>
        <w:tc>
          <w:tcPr>
            <w:tcW w:type="dxa" w:w="1824"/>
          </w:tcPr>
          <w:p>
            <w:r>
              <w:t>component -&gt; temporary/permanent structure</w:t>
            </w:r>
          </w:p>
        </w:tc>
        <w:tc>
          <w:tcPr>
            <w:tcW w:type="dxa" w:w="1824"/>
          </w:tcPr>
          <w:p>
            <w:r>
              <w:t>lift/set/weld closure</w:t>
            </w:r>
          </w:p>
        </w:tc>
        <w:tc>
          <w:tcPr>
            <w:tcW w:type="dxa" w:w="1824"/>
          </w:tcPr>
          <w:p>
            <w:r>
              <w:t>install/removal state; capacity; survey; release</w:t>
            </w:r>
          </w:p>
        </w:tc>
      </w:tr>
      <w:tr>
        <w:tc>
          <w:tcPr>
            <w:tcW w:type="dxa" w:w="1824"/>
          </w:tcPr>
          <w:p>
            <w:r>
              <w:t>SUP-08</w:t>
            </w:r>
          </w:p>
        </w:tc>
        <w:tc>
          <w:tcPr>
            <w:tcW w:type="dxa" w:w="1824"/>
          </w:tcPr>
          <w:p>
            <w:r>
              <w:t>temporary commissioning restraint</w:t>
            </w:r>
          </w:p>
        </w:tc>
        <w:tc>
          <w:tcPr>
            <w:tcW w:type="dxa" w:w="1824"/>
          </w:tcPr>
          <w:p>
            <w:r>
              <w:t>temporary operating load path</w:t>
            </w:r>
          </w:p>
        </w:tc>
        <w:tc>
          <w:tcPr>
            <w:tcW w:type="dxa" w:w="1824"/>
          </w:tcPr>
          <w:p>
            <w:r>
              <w:t>skid/pipe -&gt; structure</w:t>
            </w:r>
          </w:p>
        </w:tc>
        <w:tc>
          <w:tcPr>
            <w:tcW w:type="dxa" w:w="1824"/>
          </w:tcPr>
          <w:p>
            <w:r>
              <w:t>hydraulic transient/vibration</w:t>
            </w:r>
          </w:p>
        </w:tc>
        <w:tc>
          <w:tcPr>
            <w:tcW w:type="dxa" w:w="1824"/>
          </w:tcPr>
          <w:p>
            <w:r>
              <w:t>gap/contact; stiffness; anchors; inspection/maintenance</w:t>
            </w:r>
          </w:p>
        </w:tc>
      </w:tr>
    </w:tbl>
    <w:p>
      <w:r>
        <w:t>Support objects now expose degrees-of-freedom behavior. This is essential for constructability, pipe stress, hydraulic transients, seismic response, thermal movement and event reconstruction. CRS01-RST-L2 ultimately requires actual gap/contact geometry, stiffness, anchors and installation/maintenance evidence; those remain OPEN.</w:t>
      </w:r>
    </w:p>
    <w:p>
      <w:pPr>
        <w:pStyle w:val="Heading1"/>
      </w:pPr>
      <w:r>
        <w:t>7. BHT-401 valve/instrument and cause-effect requirements</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1563"/>
          </w:tcPr>
          <w:p>
            <w:r>
              <w:t>ID</w:t>
            </w:r>
          </w:p>
        </w:tc>
        <w:tc>
          <w:tcPr>
            <w:tcW w:type="dxa" w:w="1563"/>
          </w:tcPr>
          <w:p>
            <w:r>
              <w:t>Function</w:t>
            </w:r>
          </w:p>
        </w:tc>
        <w:tc>
          <w:tcPr>
            <w:tcW w:type="dxa" w:w="1563"/>
          </w:tcPr>
          <w:p>
            <w:r>
              <w:t>Class</w:t>
            </w:r>
          </w:p>
        </w:tc>
        <w:tc>
          <w:tcPr>
            <w:tcW w:type="dxa" w:w="1563"/>
          </w:tcPr>
          <w:p>
            <w:r>
              <w:t>Location</w:t>
            </w:r>
          </w:p>
        </w:tc>
        <w:tc>
          <w:tcPr>
            <w:tcW w:type="dxa" w:w="1563"/>
          </w:tcPr>
          <w:p>
            <w:r>
              <w:t>Purpose</w:t>
            </w:r>
          </w:p>
        </w:tc>
        <w:tc>
          <w:tcPr>
            <w:tcW w:type="dxa" w:w="1563"/>
          </w:tcPr>
          <w:p>
            <w:r>
              <w:t>Unresolved</w:t>
            </w:r>
          </w:p>
        </w:tc>
        <w:tc>
          <w:tcPr>
            <w:tcW w:type="dxa" w:w="1563"/>
          </w:tcPr>
          <w:p>
            <w:r>
              <w:t>Status</w:t>
            </w:r>
          </w:p>
        </w:tc>
      </w:tr>
      <w:tr>
        <w:tc>
          <w:tcPr>
            <w:tcW w:type="dxa" w:w="1563"/>
          </w:tcPr>
          <w:p>
            <w:r>
              <w:t>BHT401-VI-SUC</w:t>
            </w:r>
          </w:p>
        </w:tc>
        <w:tc>
          <w:tcPr>
            <w:tcW w:type="dxa" w:w="1563"/>
          </w:tcPr>
          <w:p>
            <w:r>
              <w:t>suction isolation boundary</w:t>
            </w:r>
          </w:p>
        </w:tc>
        <w:tc>
          <w:tcPr>
            <w:tcW w:type="dxa" w:w="1563"/>
          </w:tcPr>
          <w:p>
            <w:r>
              <w:t>valve function</w:t>
            </w:r>
          </w:p>
        </w:tc>
        <w:tc>
          <w:tcPr>
            <w:tcW w:type="dxa" w:w="1563"/>
          </w:tcPr>
          <w:p>
            <w:r>
              <w:t>temporary loop suction</w:t>
            </w:r>
          </w:p>
        </w:tc>
        <w:tc>
          <w:tcPr>
            <w:tcW w:type="dxa" w:w="1563"/>
          </w:tcPr>
          <w:p>
            <w:r>
              <w:t>isolate temporary loop</w:t>
            </w:r>
          </w:p>
        </w:tc>
        <w:tc>
          <w:tcPr>
            <w:tcW w:type="dxa" w:w="1563"/>
          </w:tcPr>
          <w:p>
            <w:r>
              <w:t>actual valve tag/type/count OPEN</w:t>
            </w:r>
          </w:p>
        </w:tc>
        <w:tc>
          <w:tcPr>
            <w:tcW w:type="dxa" w:w="1563"/>
          </w:tcPr>
          <w:p>
            <w:r>
              <w:t>E requirement</w:t>
            </w:r>
          </w:p>
        </w:tc>
      </w:tr>
      <w:tr>
        <w:tc>
          <w:tcPr>
            <w:tcW w:type="dxa" w:w="1563"/>
          </w:tcPr>
          <w:p>
            <w:r>
              <w:t>BHT401-VI-DIS</w:t>
            </w:r>
          </w:p>
        </w:tc>
        <w:tc>
          <w:tcPr>
            <w:tcW w:type="dxa" w:w="1563"/>
          </w:tcPr>
          <w:p>
            <w:r>
              <w:t>discharge isolation boundary</w:t>
            </w:r>
          </w:p>
        </w:tc>
        <w:tc>
          <w:tcPr>
            <w:tcW w:type="dxa" w:w="1563"/>
          </w:tcPr>
          <w:p>
            <w:r>
              <w:t>valve function</w:t>
            </w:r>
          </w:p>
        </w:tc>
        <w:tc>
          <w:tcPr>
            <w:tcW w:type="dxa" w:w="1563"/>
          </w:tcPr>
          <w:p>
            <w:r>
              <w:t>temporary loop discharge</w:t>
            </w:r>
          </w:p>
        </w:tc>
        <w:tc>
          <w:tcPr>
            <w:tcW w:type="dxa" w:w="1563"/>
          </w:tcPr>
          <w:p>
            <w:r>
              <w:t>isolate temporary loop</w:t>
            </w:r>
          </w:p>
        </w:tc>
        <w:tc>
          <w:tcPr>
            <w:tcW w:type="dxa" w:w="1563"/>
          </w:tcPr>
          <w:p>
            <w:r>
              <w:t>actual valve tag/type/count OPEN</w:t>
            </w:r>
          </w:p>
        </w:tc>
        <w:tc>
          <w:tcPr>
            <w:tcW w:type="dxa" w:w="1563"/>
          </w:tcPr>
          <w:p>
            <w:r>
              <w:t>E requirement</w:t>
            </w:r>
          </w:p>
        </w:tc>
      </w:tr>
      <w:tr>
        <w:tc>
          <w:tcPr>
            <w:tcW w:type="dxa" w:w="1563"/>
          </w:tcPr>
          <w:p>
            <w:r>
              <w:t>BHT401-CV</w:t>
            </w:r>
          </w:p>
        </w:tc>
        <w:tc>
          <w:tcPr>
            <w:tcW w:type="dxa" w:w="1563"/>
          </w:tcPr>
          <w:p>
            <w:r>
              <w:t>reverse-flow prevention</w:t>
            </w:r>
          </w:p>
        </w:tc>
        <w:tc>
          <w:tcPr>
            <w:tcW w:type="dxa" w:w="1563"/>
          </w:tcPr>
          <w:p>
            <w:r>
              <w:t>check-valve function</w:t>
            </w:r>
          </w:p>
        </w:tc>
        <w:tc>
          <w:tcPr>
            <w:tcW w:type="dxa" w:w="1563"/>
          </w:tcPr>
          <w:p>
            <w:r>
              <w:t>pump discharge as applicable</w:t>
            </w:r>
          </w:p>
        </w:tc>
        <w:tc>
          <w:tcPr>
            <w:tcW w:type="dxa" w:w="1563"/>
          </w:tcPr>
          <w:p>
            <w:r>
              <w:t>control reverse flow/pump-trip transient</w:t>
            </w:r>
          </w:p>
        </w:tc>
        <w:tc>
          <w:tcPr>
            <w:tcW w:type="dxa" w:w="1563"/>
          </w:tcPr>
          <w:p>
            <w:r>
              <w:t>presence/type OPEN</w:t>
            </w:r>
          </w:p>
        </w:tc>
        <w:tc>
          <w:tcPr>
            <w:tcW w:type="dxa" w:w="1563"/>
          </w:tcPr>
          <w:p>
            <w:r>
              <w:t>E hypothesis requiring design record</w:t>
            </w:r>
          </w:p>
        </w:tc>
      </w:tr>
      <w:tr>
        <w:tc>
          <w:tcPr>
            <w:tcW w:type="dxa" w:w="1563"/>
          </w:tcPr>
          <w:p>
            <w:r>
              <w:t>BHT401-FCV</w:t>
            </w:r>
          </w:p>
        </w:tc>
        <w:tc>
          <w:tcPr>
            <w:tcW w:type="dxa" w:w="1563"/>
          </w:tcPr>
          <w:p>
            <w:r>
              <w:t>flow control function</w:t>
            </w:r>
          </w:p>
        </w:tc>
        <w:tc>
          <w:tcPr>
            <w:tcW w:type="dxa" w:w="1563"/>
          </w:tcPr>
          <w:p>
            <w:r>
              <w:t>control-valve/bypass function</w:t>
            </w:r>
          </w:p>
        </w:tc>
        <w:tc>
          <w:tcPr>
            <w:tcW w:type="dxa" w:w="1563"/>
          </w:tcPr>
          <w:p>
            <w:r>
              <w:t>loop</w:t>
            </w:r>
          </w:p>
        </w:tc>
        <w:tc>
          <w:tcPr>
            <w:tcW w:type="dxa" w:w="1563"/>
          </w:tcPr>
          <w:p>
            <w:r>
              <w:t>set commissioning flow</w:t>
            </w:r>
          </w:p>
        </w:tc>
        <w:tc>
          <w:tcPr>
            <w:tcW w:type="dxa" w:w="1563"/>
          </w:tcPr>
          <w:p>
            <w:r>
              <w:t>architecture OPEN</w:t>
            </w:r>
          </w:p>
        </w:tc>
        <w:tc>
          <w:tcPr>
            <w:tcW w:type="dxa" w:w="1563"/>
          </w:tcPr>
          <w:p>
            <w:r>
              <w:t>E hypothesis</w:t>
            </w:r>
          </w:p>
        </w:tc>
      </w:tr>
      <w:tr>
        <w:tc>
          <w:tcPr>
            <w:tcW w:type="dxa" w:w="1563"/>
          </w:tcPr>
          <w:p>
            <w:r>
              <w:t>BHT401-PI</w:t>
            </w:r>
          </w:p>
        </w:tc>
        <w:tc>
          <w:tcPr>
            <w:tcW w:type="dxa" w:w="1563"/>
          </w:tcPr>
          <w:p>
            <w:r>
              <w:t>pressure measurement family</w:t>
            </w:r>
          </w:p>
        </w:tc>
        <w:tc>
          <w:tcPr>
            <w:tcW w:type="dxa" w:w="1563"/>
          </w:tcPr>
          <w:p>
            <w:r>
              <w:t>instrument</w:t>
            </w:r>
          </w:p>
        </w:tc>
        <w:tc>
          <w:tcPr>
            <w:tcW w:type="dxa" w:w="1563"/>
          </w:tcPr>
          <w:p>
            <w:r>
              <w:t>suction/discharge/tie-in</w:t>
            </w:r>
          </w:p>
        </w:tc>
        <w:tc>
          <w:tcPr>
            <w:tcW w:type="dxa" w:w="1563"/>
          </w:tcPr>
          <w:p>
            <w:r>
              <w:t>test trend/transient evidence</w:t>
            </w:r>
          </w:p>
        </w:tc>
        <w:tc>
          <w:tcPr>
            <w:tcW w:type="dxa" w:w="1563"/>
          </w:tcPr>
          <w:p>
            <w:r>
              <w:t>actual range/accuracy/tag OPEN</w:t>
            </w:r>
          </w:p>
        </w:tc>
        <w:tc>
          <w:tcPr>
            <w:tcW w:type="dxa" w:w="1563"/>
          </w:tcPr>
          <w:p>
            <w:r>
              <w:t>E requirement</w:t>
            </w:r>
          </w:p>
        </w:tc>
      </w:tr>
      <w:tr>
        <w:tc>
          <w:tcPr>
            <w:tcW w:type="dxa" w:w="1563"/>
          </w:tcPr>
          <w:p>
            <w:r>
              <w:t>BHT401-TI</w:t>
            </w:r>
          </w:p>
        </w:tc>
        <w:tc>
          <w:tcPr>
            <w:tcW w:type="dxa" w:w="1563"/>
          </w:tcPr>
          <w:p>
            <w:r>
              <w:t>temperature measurement family</w:t>
            </w:r>
          </w:p>
        </w:tc>
        <w:tc>
          <w:tcPr>
            <w:tcW w:type="dxa" w:w="1563"/>
          </w:tcPr>
          <w:p>
            <w:r>
              <w:t>instrument</w:t>
            </w:r>
          </w:p>
        </w:tc>
        <w:tc>
          <w:tcPr>
            <w:tcW w:type="dxa" w:w="1563"/>
          </w:tcPr>
          <w:p>
            <w:r>
              <w:t>loop</w:t>
            </w:r>
          </w:p>
        </w:tc>
        <w:tc>
          <w:tcPr>
            <w:tcW w:type="dxa" w:w="1563"/>
          </w:tcPr>
          <w:p>
            <w:r>
              <w:t>fluid state/thermal movement evidence</w:t>
            </w:r>
          </w:p>
        </w:tc>
        <w:tc>
          <w:tcPr>
            <w:tcW w:type="dxa" w:w="1563"/>
          </w:tcPr>
          <w:p>
            <w:r>
              <w:t>actual range/accuracy/tag OPEN</w:t>
            </w:r>
          </w:p>
        </w:tc>
        <w:tc>
          <w:tcPr>
            <w:tcW w:type="dxa" w:w="1563"/>
          </w:tcPr>
          <w:p>
            <w:r>
              <w:t>E requirement</w:t>
            </w:r>
          </w:p>
        </w:tc>
      </w:tr>
      <w:tr>
        <w:tc>
          <w:tcPr>
            <w:tcW w:type="dxa" w:w="1563"/>
          </w:tcPr>
          <w:p>
            <w:r>
              <w:t>BHT401-FI</w:t>
            </w:r>
          </w:p>
        </w:tc>
        <w:tc>
          <w:tcPr>
            <w:tcW w:type="dxa" w:w="1563"/>
          </w:tcPr>
          <w:p>
            <w:r>
              <w:t>flow measurement family</w:t>
            </w:r>
          </w:p>
        </w:tc>
        <w:tc>
          <w:tcPr>
            <w:tcW w:type="dxa" w:w="1563"/>
          </w:tcPr>
          <w:p>
            <w:r>
              <w:t>instrument</w:t>
            </w:r>
          </w:p>
        </w:tc>
        <w:tc>
          <w:tcPr>
            <w:tcW w:type="dxa" w:w="1563"/>
          </w:tcPr>
          <w:p>
            <w:r>
              <w:t>loop</w:t>
            </w:r>
          </w:p>
        </w:tc>
        <w:tc>
          <w:tcPr>
            <w:tcW w:type="dxa" w:w="1563"/>
          </w:tcPr>
          <w:p>
            <w:r>
              <w:t>campaign acceptance/trending</w:t>
            </w:r>
          </w:p>
        </w:tc>
        <w:tc>
          <w:tcPr>
            <w:tcW w:type="dxa" w:w="1563"/>
          </w:tcPr>
          <w:p>
            <w:r>
              <w:t>technology/range/tag OPEN</w:t>
            </w:r>
          </w:p>
        </w:tc>
        <w:tc>
          <w:tcPr>
            <w:tcW w:type="dxa" w:w="1563"/>
          </w:tcPr>
          <w:p>
            <w:r>
              <w:t>E requirement</w:t>
            </w:r>
          </w:p>
        </w:tc>
      </w:tr>
      <w:tr>
        <w:tc>
          <w:tcPr>
            <w:tcW w:type="dxa" w:w="1563"/>
          </w:tcPr>
          <w:p>
            <w:r>
              <w:t>BHT401-VIB</w:t>
            </w:r>
          </w:p>
        </w:tc>
        <w:tc>
          <w:tcPr>
            <w:tcW w:type="dxa" w:w="1563"/>
          </w:tcPr>
          <w:p>
            <w:r>
              <w:t>vibration measurement/observation point</w:t>
            </w:r>
          </w:p>
        </w:tc>
        <w:tc>
          <w:tcPr>
            <w:tcW w:type="dxa" w:w="1563"/>
          </w:tcPr>
          <w:p>
            <w:r>
              <w:t>instrument/route</w:t>
            </w:r>
          </w:p>
        </w:tc>
        <w:tc>
          <w:tcPr>
            <w:tcW w:type="dxa" w:w="1563"/>
          </w:tcPr>
          <w:p>
            <w:r>
              <w:t>skid/restraint</w:t>
            </w:r>
          </w:p>
        </w:tc>
        <w:tc>
          <w:tcPr>
            <w:tcW w:type="dxa" w:w="1563"/>
          </w:tcPr>
          <w:p>
            <w:r>
              <w:t>quantify vibration beyond subjective observation</w:t>
            </w:r>
          </w:p>
        </w:tc>
        <w:tc>
          <w:tcPr>
            <w:tcW w:type="dxa" w:w="1563"/>
          </w:tcPr>
          <w:p>
            <w:r>
              <w:t>whether permanent sensor existed OPEN</w:t>
            </w:r>
          </w:p>
        </w:tc>
        <w:tc>
          <w:tcPr>
            <w:tcW w:type="dxa" w:w="1563"/>
          </w:tcPr>
          <w:p>
            <w:r>
              <w:t>E verification need</w:t>
            </w:r>
          </w:p>
        </w:tc>
      </w:tr>
    </w:tbl>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1563"/>
          </w:tcPr>
          <w:p>
            <w:r>
              <w:t>ID</w:t>
            </w:r>
          </w:p>
        </w:tc>
        <w:tc>
          <w:tcPr>
            <w:tcW w:type="dxa" w:w="1563"/>
          </w:tcPr>
          <w:p>
            <w:r>
              <w:t>Initiating condition</w:t>
            </w:r>
          </w:p>
        </w:tc>
        <w:tc>
          <w:tcPr>
            <w:tcW w:type="dxa" w:w="1563"/>
          </w:tcPr>
          <w:p>
            <w:r>
              <w:t>Input/prerequisite</w:t>
            </w:r>
          </w:p>
        </w:tc>
        <w:tc>
          <w:tcPr>
            <w:tcW w:type="dxa" w:w="1563"/>
          </w:tcPr>
          <w:p>
            <w:r>
              <w:t>Required effect</w:t>
            </w:r>
          </w:p>
        </w:tc>
        <w:tc>
          <w:tcPr>
            <w:tcW w:type="dxa" w:w="1563"/>
          </w:tcPr>
          <w:p>
            <w:r>
              <w:t>Objective</w:t>
            </w:r>
          </w:p>
        </w:tc>
        <w:tc>
          <w:tcPr>
            <w:tcW w:type="dxa" w:w="1563"/>
          </w:tcPr>
          <w:p>
            <w:r>
              <w:t>Evidence</w:t>
            </w:r>
          </w:p>
        </w:tc>
        <w:tc>
          <w:tcPr>
            <w:tcW w:type="dxa" w:w="1563"/>
          </w:tcPr>
          <w:p>
            <w:r>
              <w:t>Closure</w:t>
            </w:r>
          </w:p>
        </w:tc>
      </w:tr>
      <w:tr>
        <w:tc>
          <w:tcPr>
            <w:tcW w:type="dxa" w:w="1563"/>
          </w:tcPr>
          <w:p>
            <w:r>
              <w:t>CE-BHT-01</w:t>
            </w:r>
          </w:p>
        </w:tc>
        <w:tc>
          <w:tcPr>
            <w:tcW w:type="dxa" w:w="1563"/>
          </w:tcPr>
          <w:p>
            <w:r>
              <w:t>temporary pump start command</w:t>
            </w:r>
          </w:p>
        </w:tc>
        <w:tc>
          <w:tcPr>
            <w:tcW w:type="dxa" w:w="1563"/>
          </w:tcPr>
          <w:p>
            <w:r>
              <w:t>all required isolation boundaries open; permissives satisfied</w:t>
            </w:r>
          </w:p>
        </w:tc>
        <w:tc>
          <w:tcPr>
            <w:tcW w:type="dxa" w:w="1563"/>
          </w:tcPr>
          <w:p>
            <w:r>
              <w:t>start pump</w:t>
            </w:r>
          </w:p>
        </w:tc>
        <w:tc>
          <w:tcPr>
            <w:tcW w:type="dxa" w:w="1563"/>
          </w:tcPr>
          <w:p>
            <w:r>
              <w:t>establish controlled circulation</w:t>
            </w:r>
          </w:p>
        </w:tc>
        <w:tc>
          <w:tcPr>
            <w:tcW w:type="dxa" w:w="1563"/>
          </w:tcPr>
          <w:p>
            <w:r>
              <w:t>start record/trend</w:t>
            </w:r>
          </w:p>
        </w:tc>
        <w:tc>
          <w:tcPr>
            <w:tcW w:type="dxa" w:w="1563"/>
          </w:tcPr>
          <w:p>
            <w:r>
              <w:t>logic/setpoints OPEN</w:t>
            </w:r>
          </w:p>
        </w:tc>
      </w:tr>
      <w:tr>
        <w:tc>
          <w:tcPr>
            <w:tcW w:type="dxa" w:w="1563"/>
          </w:tcPr>
          <w:p>
            <w:r>
              <w:t>CE-BHT-02</w:t>
            </w:r>
          </w:p>
        </w:tc>
        <w:tc>
          <w:tcPr>
            <w:tcW w:type="dxa" w:w="1563"/>
          </w:tcPr>
          <w:p>
            <w:r>
              <w:t>pump trip/protective trip</w:t>
            </w:r>
          </w:p>
        </w:tc>
        <w:tc>
          <w:tcPr>
            <w:tcW w:type="dxa" w:w="1563"/>
          </w:tcPr>
          <w:p>
            <w:r>
              <w:t>motor/protection condition</w:t>
            </w:r>
          </w:p>
        </w:tc>
        <w:tc>
          <w:tcPr>
            <w:tcW w:type="dxa" w:w="1563"/>
          </w:tcPr>
          <w:p>
            <w:r>
              <w:t>de-energize pump; check/backflow behavior follows physical design</w:t>
            </w:r>
          </w:p>
        </w:tc>
        <w:tc>
          <w:tcPr>
            <w:tcW w:type="dxa" w:w="1563"/>
          </w:tcPr>
          <w:p>
            <w:r>
              <w:t>stop energy input</w:t>
            </w:r>
          </w:p>
        </w:tc>
        <w:tc>
          <w:tcPr>
            <w:tcW w:type="dxa" w:w="1563"/>
          </w:tcPr>
          <w:p>
            <w:r>
              <w:t>trip/event record</w:t>
            </w:r>
          </w:p>
        </w:tc>
        <w:tc>
          <w:tcPr>
            <w:tcW w:type="dxa" w:w="1563"/>
          </w:tcPr>
          <w:p>
            <w:r>
              <w:t>actual protection OPEN</w:t>
            </w:r>
          </w:p>
        </w:tc>
      </w:tr>
      <w:tr>
        <w:tc>
          <w:tcPr>
            <w:tcW w:type="dxa" w:w="1563"/>
          </w:tcPr>
          <w:p>
            <w:r>
              <w:t>CE-BHT-03</w:t>
            </w:r>
          </w:p>
        </w:tc>
        <w:tc>
          <w:tcPr>
            <w:tcW w:type="dxa" w:w="1563"/>
          </w:tcPr>
          <w:p>
            <w:r>
              <w:t>high vibration condition</w:t>
            </w:r>
          </w:p>
        </w:tc>
        <w:tc>
          <w:tcPr>
            <w:tcW w:type="dxa" w:w="1563"/>
          </w:tcPr>
          <w:p>
            <w:r>
              <w:t>measured/observed vibration threshold</w:t>
            </w:r>
          </w:p>
        </w:tc>
        <w:tc>
          <w:tcPr>
            <w:tcW w:type="dxa" w:w="1563"/>
          </w:tcPr>
          <w:p>
            <w:r>
              <w:t>alarm/hold/trip per approved design</w:t>
            </w:r>
          </w:p>
        </w:tc>
        <w:tc>
          <w:tcPr>
            <w:tcW w:type="dxa" w:w="1563"/>
          </w:tcPr>
          <w:p>
            <w:r>
              <w:t>protect skid/restraints/nozzles</w:t>
            </w:r>
          </w:p>
        </w:tc>
        <w:tc>
          <w:tcPr>
            <w:tcW w:type="dxa" w:w="1563"/>
          </w:tcPr>
          <w:p>
            <w:r>
              <w:t>alarm/event/maintenance record</w:t>
            </w:r>
          </w:p>
        </w:tc>
        <w:tc>
          <w:tcPr>
            <w:tcW w:type="dxa" w:w="1563"/>
          </w:tcPr>
          <w:p>
            <w:r>
              <w:t>threshold/action OPEN</w:t>
            </w:r>
          </w:p>
        </w:tc>
      </w:tr>
      <w:tr>
        <w:tc>
          <w:tcPr>
            <w:tcW w:type="dxa" w:w="1563"/>
          </w:tcPr>
          <w:p>
            <w:r>
              <w:t>CE-BHT-04</w:t>
            </w:r>
          </w:p>
        </w:tc>
        <w:tc>
          <w:tcPr>
            <w:tcW w:type="dxa" w:w="1563"/>
          </w:tcPr>
          <w:p>
            <w:r>
              <w:t>high/low pressure</w:t>
            </w:r>
          </w:p>
        </w:tc>
        <w:tc>
          <w:tcPr>
            <w:tcW w:type="dxa" w:w="1563"/>
          </w:tcPr>
          <w:p>
            <w:r>
              <w:t>process pressure condition</w:t>
            </w:r>
          </w:p>
        </w:tc>
        <w:tc>
          <w:tcPr>
            <w:tcW w:type="dxa" w:w="1563"/>
          </w:tcPr>
          <w:p>
            <w:r>
              <w:t>alarm/hold/trip as approved</w:t>
            </w:r>
          </w:p>
        </w:tc>
        <w:tc>
          <w:tcPr>
            <w:tcW w:type="dxa" w:w="1563"/>
          </w:tcPr>
          <w:p>
            <w:r>
              <w:t>protect pressure boundary/nozzle loads</w:t>
            </w:r>
          </w:p>
        </w:tc>
        <w:tc>
          <w:tcPr>
            <w:tcW w:type="dxa" w:w="1563"/>
          </w:tcPr>
          <w:p>
            <w:r>
              <w:t>trend/event record</w:t>
            </w:r>
          </w:p>
        </w:tc>
        <w:tc>
          <w:tcPr>
            <w:tcW w:type="dxa" w:w="1563"/>
          </w:tcPr>
          <w:p>
            <w:r>
              <w:t>setpoints OPEN</w:t>
            </w:r>
          </w:p>
        </w:tc>
      </w:tr>
      <w:tr>
        <w:tc>
          <w:tcPr>
            <w:tcW w:type="dxa" w:w="1563"/>
          </w:tcPr>
          <w:p>
            <w:r>
              <w:t>CE-VAC-01</w:t>
            </w:r>
          </w:p>
        </w:tc>
        <w:tc>
          <w:tcPr>
            <w:tcW w:type="dxa" w:w="1563"/>
          </w:tcPr>
          <w:p>
            <w:r>
              <w:t>vacuum boundary not proven</w:t>
            </w:r>
          </w:p>
        </w:tc>
        <w:tc>
          <w:tcPr>
            <w:tcW w:type="dxa" w:w="1563"/>
          </w:tcPr>
          <w:p>
            <w:r>
              <w:t>valve/door/leak status not acceptable</w:t>
            </w:r>
          </w:p>
        </w:tc>
        <w:tc>
          <w:tcPr>
            <w:tcW w:type="dxa" w:w="1563"/>
          </w:tcPr>
          <w:p>
            <w:r>
              <w:t>inhibit next pumpdown/high-vac step</w:t>
            </w:r>
          </w:p>
        </w:tc>
        <w:tc>
          <w:tcPr>
            <w:tcW w:type="dxa" w:w="1563"/>
          </w:tcPr>
          <w:p>
            <w:r>
              <w:t>protect boundary/equipment</w:t>
            </w:r>
          </w:p>
        </w:tc>
        <w:tc>
          <w:tcPr>
            <w:tcW w:type="dxa" w:w="1563"/>
          </w:tcPr>
          <w:p>
            <w:r>
              <w:t>MPS/test log</w:t>
            </w:r>
          </w:p>
        </w:tc>
        <w:tc>
          <w:tcPr>
            <w:tcW w:type="dxa" w:w="1563"/>
          </w:tcPr>
          <w:p>
            <w:r>
              <w:t>logic OPEN</w:t>
            </w:r>
          </w:p>
        </w:tc>
      </w:tr>
      <w:tr>
        <w:tc>
          <w:tcPr>
            <w:tcW w:type="dxa" w:w="1563"/>
          </w:tcPr>
          <w:p>
            <w:r>
              <w:t>CE-CRYO-01</w:t>
            </w:r>
          </w:p>
        </w:tc>
        <w:tc>
          <w:tcPr>
            <w:tcW w:type="dxa" w:w="1563"/>
          </w:tcPr>
          <w:p>
            <w:r>
              <w:t>client protection not ready</w:t>
            </w:r>
          </w:p>
        </w:tc>
        <w:tc>
          <w:tcPr>
            <w:tcW w:type="dxa" w:w="1563"/>
          </w:tcPr>
          <w:p>
            <w:r>
              <w:t>relief/quench/interlock prerequisite absent</w:t>
            </w:r>
          </w:p>
        </w:tc>
        <w:tc>
          <w:tcPr>
            <w:tcW w:type="dxa" w:w="1563"/>
          </w:tcPr>
          <w:p>
            <w:r>
              <w:t>inhibit cooldown/energization progression</w:t>
            </w:r>
          </w:p>
        </w:tc>
        <w:tc>
          <w:tcPr>
            <w:tcW w:type="dxa" w:w="1563"/>
          </w:tcPr>
          <w:p>
            <w:r>
              <w:t>protect magnet/client</w:t>
            </w:r>
          </w:p>
        </w:tc>
        <w:tc>
          <w:tcPr>
            <w:tcW w:type="dxa" w:w="1563"/>
          </w:tcPr>
          <w:p>
            <w:r>
              <w:t>commissioning hold record</w:t>
            </w:r>
          </w:p>
        </w:tc>
        <w:tc>
          <w:tcPr>
            <w:tcW w:type="dxa" w:w="1563"/>
          </w:tcPr>
          <w:p>
            <w:r>
              <w:t>logic OPEN</w:t>
            </w:r>
          </w:p>
        </w:tc>
      </w:tr>
      <w:tr>
        <w:tc>
          <w:tcPr>
            <w:tcW w:type="dxa" w:w="1563"/>
          </w:tcPr>
          <w:p>
            <w:r>
              <w:t>CE-MAG-01</w:t>
            </w:r>
          </w:p>
        </w:tc>
        <w:tc>
          <w:tcPr>
            <w:tcW w:type="dxa" w:w="1563"/>
          </w:tcPr>
          <w:p>
            <w:r>
              <w:t>quench detected</w:t>
            </w:r>
          </w:p>
        </w:tc>
        <w:tc>
          <w:tcPr>
            <w:tcW w:type="dxa" w:w="1563"/>
          </w:tcPr>
          <w:p>
            <w:r>
              <w:t>validated quench logic</w:t>
            </w:r>
          </w:p>
        </w:tc>
        <w:tc>
          <w:tcPr>
            <w:tcW w:type="dxa" w:w="1563"/>
          </w:tcPr>
          <w:p>
            <w:r>
              <w:t>remove drive/initiate fast discharge per design</w:t>
            </w:r>
          </w:p>
        </w:tc>
        <w:tc>
          <w:tcPr>
            <w:tcW w:type="dxa" w:w="1563"/>
          </w:tcPr>
          <w:p>
            <w:r>
              <w:t>protect superconducting magnet</w:t>
            </w:r>
          </w:p>
        </w:tc>
        <w:tc>
          <w:tcPr>
            <w:tcW w:type="dxa" w:w="1563"/>
          </w:tcPr>
          <w:p>
            <w:r>
              <w:t>QD/FD record</w:t>
            </w:r>
          </w:p>
        </w:tc>
        <w:tc>
          <w:tcPr>
            <w:tcW w:type="dxa" w:w="1563"/>
          </w:tcPr>
          <w:p>
            <w:r>
              <w:t>thresholds/energy OPEN</w:t>
            </w:r>
          </w:p>
        </w:tc>
      </w:tr>
    </w:tbl>
    <w:p>
      <w:r>
        <w:t>The check-valve, control-valve and vibration-sensor rows are not claims that such hardware existed. They are explicit hypotheses/data requirements created by transient analysis. The Rev C drawing/P&amp;ID and commissioning procedure must determine whether those functions were implemented and by what hardware.</w:t>
      </w:r>
    </w:p>
    <w:p>
      <w:pPr>
        <w:pStyle w:val="Heading1"/>
      </w:pPr>
      <w:r>
        <w:t>8. Inspection, NDE and hold-point architecture — ITP05</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1563"/>
          </w:tcPr>
          <w:p>
            <w:r>
              <w:t>ID</w:t>
            </w:r>
          </w:p>
        </w:tc>
        <w:tc>
          <w:tcPr>
            <w:tcW w:type="dxa" w:w="1563"/>
          </w:tcPr>
          <w:p>
            <w:r>
              <w:t>Object</w:t>
            </w:r>
          </w:p>
        </w:tc>
        <w:tc>
          <w:tcPr>
            <w:tcW w:type="dxa" w:w="1563"/>
          </w:tcPr>
          <w:p>
            <w:r>
              <w:t>Activity</w:t>
            </w:r>
          </w:p>
        </w:tc>
        <w:tc>
          <w:tcPr>
            <w:tcW w:type="dxa" w:w="1563"/>
          </w:tcPr>
          <w:p>
            <w:r>
              <w:t>Point</w:t>
            </w:r>
          </w:p>
        </w:tc>
        <w:tc>
          <w:tcPr>
            <w:tcW w:type="dxa" w:w="1563"/>
          </w:tcPr>
          <w:p>
            <w:r>
              <w:t>Required record</w:t>
            </w:r>
          </w:p>
        </w:tc>
        <w:tc>
          <w:tcPr>
            <w:tcW w:type="dxa" w:w="1563"/>
          </w:tcPr>
          <w:p>
            <w:r>
              <w:t>Authority</w:t>
            </w:r>
          </w:p>
        </w:tc>
        <w:tc>
          <w:tcPr>
            <w:tcW w:type="dxa" w:w="1563"/>
          </w:tcPr>
          <w:p>
            <w:r>
              <w:t>Release condition</w:t>
            </w:r>
          </w:p>
        </w:tc>
      </w:tr>
      <w:tr>
        <w:tc>
          <w:tcPr>
            <w:tcW w:type="dxa" w:w="1563"/>
          </w:tcPr>
          <w:p>
            <w:r>
              <w:t>ITP-PB-01</w:t>
            </w:r>
          </w:p>
        </w:tc>
        <w:tc>
          <w:tcPr>
            <w:tcW w:type="dxa" w:w="1563"/>
          </w:tcPr>
          <w:p>
            <w:r>
              <w:t>pressure-boundary spool fabrication</w:t>
            </w:r>
          </w:p>
        </w:tc>
        <w:tc>
          <w:tcPr>
            <w:tcW w:type="dxa" w:w="1563"/>
          </w:tcPr>
          <w:p>
            <w:r>
              <w:t>material identity</w:t>
            </w:r>
          </w:p>
        </w:tc>
        <w:tc>
          <w:tcPr>
            <w:tcW w:type="dxa" w:w="1563"/>
          </w:tcPr>
          <w:p>
            <w:r>
              <w:t>R</w:t>
            </w:r>
          </w:p>
        </w:tc>
        <w:tc>
          <w:tcPr>
            <w:tcW w:type="dxa" w:w="1563"/>
          </w:tcPr>
          <w:p>
            <w:r>
              <w:t>material cert/traceability</w:t>
            </w:r>
          </w:p>
        </w:tc>
        <w:tc>
          <w:tcPr>
            <w:tcW w:type="dxa" w:w="1563"/>
          </w:tcPr>
          <w:p>
            <w:r>
              <w:t>QA</w:t>
            </w:r>
          </w:p>
        </w:tc>
        <w:tc>
          <w:tcPr>
            <w:tcW w:type="dxa" w:w="1563"/>
          </w:tcPr>
          <w:p>
            <w:r>
              <w:t>before fabrication release</w:t>
            </w:r>
          </w:p>
        </w:tc>
      </w:tr>
      <w:tr>
        <w:tc>
          <w:tcPr>
            <w:tcW w:type="dxa" w:w="1563"/>
          </w:tcPr>
          <w:p>
            <w:r>
              <w:t>ITP-PB-02</w:t>
            </w:r>
          </w:p>
        </w:tc>
        <w:tc>
          <w:tcPr>
            <w:tcW w:type="dxa" w:w="1563"/>
          </w:tcPr>
          <w:p>
            <w:r>
              <w:t>pressure-boundary weld</w:t>
            </w:r>
          </w:p>
        </w:tc>
        <w:tc>
          <w:tcPr>
            <w:tcW w:type="dxa" w:w="1563"/>
          </w:tcPr>
          <w:p>
            <w:r>
              <w:t>fit-up/WPS/welder qualification</w:t>
            </w:r>
          </w:p>
        </w:tc>
        <w:tc>
          <w:tcPr>
            <w:tcW w:type="dxa" w:w="1563"/>
          </w:tcPr>
          <w:p>
            <w:r>
              <w:t>H</w:t>
            </w:r>
          </w:p>
        </w:tc>
        <w:tc>
          <w:tcPr>
            <w:tcW w:type="dxa" w:w="1563"/>
          </w:tcPr>
          <w:p>
            <w:r>
              <w:t>fit-up + weld traveler</w:t>
            </w:r>
          </w:p>
        </w:tc>
        <w:tc>
          <w:tcPr>
            <w:tcW w:type="dxa" w:w="1563"/>
          </w:tcPr>
          <w:p>
            <w:r>
              <w:t>QA/design as specified</w:t>
            </w:r>
          </w:p>
        </w:tc>
        <w:tc>
          <w:tcPr>
            <w:tcW w:type="dxa" w:w="1563"/>
          </w:tcPr>
          <w:p>
            <w:r>
              <w:t>before weld</w:t>
            </w:r>
          </w:p>
        </w:tc>
      </w:tr>
      <w:tr>
        <w:tc>
          <w:tcPr>
            <w:tcW w:type="dxa" w:w="1563"/>
          </w:tcPr>
          <w:p>
            <w:r>
              <w:t>ITP-PB-03</w:t>
            </w:r>
          </w:p>
        </w:tc>
        <w:tc>
          <w:tcPr>
            <w:tcW w:type="dxa" w:w="1563"/>
          </w:tcPr>
          <w:p>
            <w:r>
              <w:t>pressure-boundary weld</w:t>
            </w:r>
          </w:p>
        </w:tc>
        <w:tc>
          <w:tcPr>
            <w:tcW w:type="dxa" w:w="1563"/>
          </w:tcPr>
          <w:p>
            <w:r>
              <w:t>NDE</w:t>
            </w:r>
          </w:p>
        </w:tc>
        <w:tc>
          <w:tcPr>
            <w:tcW w:type="dxa" w:w="1563"/>
          </w:tcPr>
          <w:p>
            <w:r>
              <w:t>H/R</w:t>
            </w:r>
          </w:p>
        </w:tc>
        <w:tc>
          <w:tcPr>
            <w:tcW w:type="dxa" w:w="1563"/>
          </w:tcPr>
          <w:p>
            <w:r>
              <w:t>VT plus code/design-required volumetric/surface NDE</w:t>
            </w:r>
          </w:p>
        </w:tc>
        <w:tc>
          <w:tcPr>
            <w:tcW w:type="dxa" w:w="1563"/>
          </w:tcPr>
          <w:p>
            <w:r>
              <w:t>qualified NDE</w:t>
            </w:r>
          </w:p>
        </w:tc>
        <w:tc>
          <w:tcPr>
            <w:tcW w:type="dxa" w:w="1563"/>
          </w:tcPr>
          <w:p>
            <w:r>
              <w:t>before pressure/leak test</w:t>
            </w:r>
          </w:p>
        </w:tc>
      </w:tr>
      <w:tr>
        <w:tc>
          <w:tcPr>
            <w:tcW w:type="dxa" w:w="1563"/>
          </w:tcPr>
          <w:p>
            <w:r>
              <w:t>ITP-PB-04</w:t>
            </w:r>
          </w:p>
        </w:tc>
        <w:tc>
          <w:tcPr>
            <w:tcW w:type="dxa" w:w="1563"/>
          </w:tcPr>
          <w:p>
            <w:r>
              <w:t>assembled line</w:t>
            </w:r>
          </w:p>
        </w:tc>
        <w:tc>
          <w:tcPr>
            <w:tcW w:type="dxa" w:w="1563"/>
          </w:tcPr>
          <w:p>
            <w:r>
              <w:t>pressure/leak test</w:t>
            </w:r>
          </w:p>
        </w:tc>
        <w:tc>
          <w:tcPr>
            <w:tcW w:type="dxa" w:w="1563"/>
          </w:tcPr>
          <w:p>
            <w:r>
              <w:t>H</w:t>
            </w:r>
          </w:p>
        </w:tc>
        <w:tc>
          <w:tcPr>
            <w:tcW w:type="dxa" w:w="1563"/>
          </w:tcPr>
          <w:p>
            <w:r>
              <w:t>test package, calibrated instruments, boundaries, result</w:t>
            </w:r>
          </w:p>
        </w:tc>
        <w:tc>
          <w:tcPr>
            <w:tcW w:type="dxa" w:w="1563"/>
          </w:tcPr>
          <w:p>
            <w:r>
              <w:t>construction + commissioning</w:t>
            </w:r>
          </w:p>
        </w:tc>
        <w:tc>
          <w:tcPr>
            <w:tcW w:type="dxa" w:w="1563"/>
          </w:tcPr>
          <w:p>
            <w:r>
              <w:t>before turnover</w:t>
            </w:r>
          </w:p>
        </w:tc>
      </w:tr>
      <w:tr>
        <w:tc>
          <w:tcPr>
            <w:tcW w:type="dxa" w:w="1563"/>
          </w:tcPr>
          <w:p>
            <w:r>
              <w:t>ITP-SUP-01</w:t>
            </w:r>
          </w:p>
        </w:tc>
        <w:tc>
          <w:tcPr>
            <w:tcW w:type="dxa" w:w="1563"/>
          </w:tcPr>
          <w:p>
            <w:r>
              <w:t>support/restraint</w:t>
            </w:r>
          </w:p>
        </w:tc>
        <w:tc>
          <w:tcPr>
            <w:tcW w:type="dxa" w:w="1563"/>
          </w:tcPr>
          <w:p>
            <w:r>
              <w:t>anchor/baseplate/grout</w:t>
            </w:r>
          </w:p>
        </w:tc>
        <w:tc>
          <w:tcPr>
            <w:tcW w:type="dxa" w:w="1563"/>
          </w:tcPr>
          <w:p>
            <w:r>
              <w:t>W/H</w:t>
            </w:r>
          </w:p>
        </w:tc>
        <w:tc>
          <w:tcPr>
            <w:tcW w:type="dxa" w:w="1563"/>
          </w:tcPr>
          <w:p>
            <w:r>
              <w:t>survey/anchor/torque/grout record</w:t>
            </w:r>
          </w:p>
        </w:tc>
        <w:tc>
          <w:tcPr>
            <w:tcW w:type="dxa" w:w="1563"/>
          </w:tcPr>
          <w:p>
            <w:r>
              <w:t>civil/mechanical QA</w:t>
            </w:r>
          </w:p>
        </w:tc>
        <w:tc>
          <w:tcPr>
            <w:tcW w:type="dxa" w:w="1563"/>
          </w:tcPr>
          <w:p>
            <w:r>
              <w:t>before load transfer</w:t>
            </w:r>
          </w:p>
        </w:tc>
      </w:tr>
      <w:tr>
        <w:tc>
          <w:tcPr>
            <w:tcW w:type="dxa" w:w="1563"/>
          </w:tcPr>
          <w:p>
            <w:r>
              <w:t>ITP-SUP-02</w:t>
            </w:r>
          </w:p>
        </w:tc>
        <w:tc>
          <w:tcPr>
            <w:tcW w:type="dxa" w:w="1563"/>
          </w:tcPr>
          <w:p>
            <w:r>
              <w:t>support/restraint</w:t>
            </w:r>
          </w:p>
        </w:tc>
        <w:tc>
          <w:tcPr>
            <w:tcW w:type="dxa" w:w="1563"/>
          </w:tcPr>
          <w:p>
            <w:r>
              <w:t>final setting/gap</w:t>
            </w:r>
          </w:p>
        </w:tc>
        <w:tc>
          <w:tcPr>
            <w:tcW w:type="dxa" w:w="1563"/>
          </w:tcPr>
          <w:p>
            <w:r>
              <w:t>H</w:t>
            </w:r>
          </w:p>
        </w:tc>
        <w:tc>
          <w:tcPr>
            <w:tcW w:type="dxa" w:w="1563"/>
          </w:tcPr>
          <w:p>
            <w:r>
              <w:t>as-built gap/setpoint + photo</w:t>
            </w:r>
          </w:p>
        </w:tc>
        <w:tc>
          <w:tcPr>
            <w:tcW w:type="dxa" w:w="1563"/>
          </w:tcPr>
          <w:p>
            <w:r>
              <w:t>mechanical/commissioning</w:t>
            </w:r>
          </w:p>
        </w:tc>
        <w:tc>
          <w:tcPr>
            <w:tcW w:type="dxa" w:w="1563"/>
          </w:tcPr>
          <w:p>
            <w:r>
              <w:t>before energized/pressurized test</w:t>
            </w:r>
          </w:p>
        </w:tc>
      </w:tr>
      <w:tr>
        <w:tc>
          <w:tcPr>
            <w:tcW w:type="dxa" w:w="1563"/>
          </w:tcPr>
          <w:p>
            <w:r>
              <w:t>ITP-EQP-01</w:t>
            </w:r>
          </w:p>
        </w:tc>
        <w:tc>
          <w:tcPr>
            <w:tcW w:type="dxa" w:w="1563"/>
          </w:tcPr>
          <w:p>
            <w:r>
              <w:t>rotating equipment</w:t>
            </w:r>
          </w:p>
        </w:tc>
        <w:tc>
          <w:tcPr>
            <w:tcW w:type="dxa" w:w="1563"/>
          </w:tcPr>
          <w:p>
            <w:r>
              <w:t>alignment</w:t>
            </w:r>
          </w:p>
        </w:tc>
        <w:tc>
          <w:tcPr>
            <w:tcW w:type="dxa" w:w="1563"/>
          </w:tcPr>
          <w:p>
            <w:r>
              <w:t>H</w:t>
            </w:r>
          </w:p>
        </w:tc>
        <w:tc>
          <w:tcPr>
            <w:tcW w:type="dxa" w:w="1563"/>
          </w:tcPr>
          <w:p>
            <w:r>
              <w:t>shaft/coupling alignment record</w:t>
            </w:r>
          </w:p>
        </w:tc>
        <w:tc>
          <w:tcPr>
            <w:tcW w:type="dxa" w:w="1563"/>
          </w:tcPr>
          <w:p>
            <w:r>
              <w:t>mechanical QA/OEM</w:t>
            </w:r>
          </w:p>
        </w:tc>
        <w:tc>
          <w:tcPr>
            <w:tcW w:type="dxa" w:w="1563"/>
          </w:tcPr>
          <w:p>
            <w:r>
              <w:t>before run</w:t>
            </w:r>
          </w:p>
        </w:tc>
      </w:tr>
      <w:tr>
        <w:tc>
          <w:tcPr>
            <w:tcW w:type="dxa" w:w="1563"/>
          </w:tcPr>
          <w:p>
            <w:r>
              <w:t>ITP-EQP-02</w:t>
            </w:r>
          </w:p>
        </w:tc>
        <w:tc>
          <w:tcPr>
            <w:tcW w:type="dxa" w:w="1563"/>
          </w:tcPr>
          <w:p>
            <w:r>
              <w:t>rotating equipment</w:t>
            </w:r>
          </w:p>
        </w:tc>
        <w:tc>
          <w:tcPr>
            <w:tcW w:type="dxa" w:w="1563"/>
          </w:tcPr>
          <w:p>
            <w:r>
              <w:t>functional run</w:t>
            </w:r>
          </w:p>
        </w:tc>
        <w:tc>
          <w:tcPr>
            <w:tcW w:type="dxa" w:w="1563"/>
          </w:tcPr>
          <w:p>
            <w:r>
              <w:t>H</w:t>
            </w:r>
          </w:p>
        </w:tc>
        <w:tc>
          <w:tcPr>
            <w:tcW w:type="dxa" w:w="1563"/>
          </w:tcPr>
          <w:p>
            <w:r>
              <w:t>vibration/temp/current/flow/pressure trend</w:t>
            </w:r>
          </w:p>
        </w:tc>
        <w:tc>
          <w:tcPr>
            <w:tcW w:type="dxa" w:w="1563"/>
          </w:tcPr>
          <w:p>
            <w:r>
              <w:t>commissioning/OEM</w:t>
            </w:r>
          </w:p>
        </w:tc>
        <w:tc>
          <w:tcPr>
            <w:tcW w:type="dxa" w:w="1563"/>
          </w:tcPr>
          <w:p>
            <w:r>
              <w:t>before acceptance</w:t>
            </w:r>
          </w:p>
        </w:tc>
      </w:tr>
      <w:tr>
        <w:tc>
          <w:tcPr>
            <w:tcW w:type="dxa" w:w="1563"/>
          </w:tcPr>
          <w:p>
            <w:r>
              <w:t>ITP-IC-01</w:t>
            </w:r>
          </w:p>
        </w:tc>
        <w:tc>
          <w:tcPr>
            <w:tcW w:type="dxa" w:w="1563"/>
          </w:tcPr>
          <w:p>
            <w:r>
              <w:t>instrument</w:t>
            </w:r>
          </w:p>
        </w:tc>
        <w:tc>
          <w:tcPr>
            <w:tcW w:type="dxa" w:w="1563"/>
          </w:tcPr>
          <w:p>
            <w:r>
              <w:t>calibration</w:t>
            </w:r>
          </w:p>
        </w:tc>
        <w:tc>
          <w:tcPr>
            <w:tcW w:type="dxa" w:w="1563"/>
          </w:tcPr>
          <w:p>
            <w:r>
              <w:t>H</w:t>
            </w:r>
          </w:p>
        </w:tc>
        <w:tc>
          <w:tcPr>
            <w:tcW w:type="dxa" w:w="1563"/>
          </w:tcPr>
          <w:p>
            <w:r>
              <w:t>calibration certificate + as-left data</w:t>
            </w:r>
          </w:p>
        </w:tc>
        <w:tc>
          <w:tcPr>
            <w:tcW w:type="dxa" w:w="1563"/>
          </w:tcPr>
          <w:p>
            <w:r>
              <w:t>I&amp;C QA</w:t>
            </w:r>
          </w:p>
        </w:tc>
        <w:tc>
          <w:tcPr>
            <w:tcW w:type="dxa" w:w="1563"/>
          </w:tcPr>
          <w:p>
            <w:r>
              <w:t>before test use</w:t>
            </w:r>
          </w:p>
        </w:tc>
      </w:tr>
      <w:tr>
        <w:tc>
          <w:tcPr>
            <w:tcW w:type="dxa" w:w="1563"/>
          </w:tcPr>
          <w:p>
            <w:r>
              <w:t>ITP-IC-02</w:t>
            </w:r>
          </w:p>
        </w:tc>
        <w:tc>
          <w:tcPr>
            <w:tcW w:type="dxa" w:w="1563"/>
          </w:tcPr>
          <w:p>
            <w:r>
              <w:t>loop/channel</w:t>
            </w:r>
          </w:p>
        </w:tc>
        <w:tc>
          <w:tcPr>
            <w:tcW w:type="dxa" w:w="1563"/>
          </w:tcPr>
          <w:p>
            <w:r>
              <w:t>loop/functional test</w:t>
            </w:r>
          </w:p>
        </w:tc>
        <w:tc>
          <w:tcPr>
            <w:tcW w:type="dxa" w:w="1563"/>
          </w:tcPr>
          <w:p>
            <w:r>
              <w:t>H</w:t>
            </w:r>
          </w:p>
        </w:tc>
        <w:tc>
          <w:tcPr>
            <w:tcW w:type="dxa" w:w="1563"/>
          </w:tcPr>
          <w:p>
            <w:r>
              <w:t>point-to-point + cause/effect result</w:t>
            </w:r>
          </w:p>
        </w:tc>
        <w:tc>
          <w:tcPr>
            <w:tcW w:type="dxa" w:w="1563"/>
          </w:tcPr>
          <w:p>
            <w:r>
              <w:t>commissioning</w:t>
            </w:r>
          </w:p>
        </w:tc>
        <w:tc>
          <w:tcPr>
            <w:tcW w:type="dxa" w:w="1563"/>
          </w:tcPr>
          <w:p>
            <w:r>
              <w:t>before integrated test</w:t>
            </w:r>
          </w:p>
        </w:tc>
      </w:tr>
      <w:tr>
        <w:tc>
          <w:tcPr>
            <w:tcW w:type="dxa" w:w="1563"/>
          </w:tcPr>
          <w:p>
            <w:r>
              <w:t>ITP-RH-01</w:t>
            </w:r>
          </w:p>
        </w:tc>
        <w:tc>
          <w:tcPr>
            <w:tcW w:type="dxa" w:w="1563"/>
          </w:tcPr>
          <w:p>
            <w:r>
              <w:t>maintainable component</w:t>
            </w:r>
          </w:p>
        </w:tc>
        <w:tc>
          <w:tcPr>
            <w:tcW w:type="dxa" w:w="1563"/>
          </w:tcPr>
          <w:p>
            <w:r>
              <w:t>removal/reinsert demonstration</w:t>
            </w:r>
          </w:p>
        </w:tc>
        <w:tc>
          <w:tcPr>
            <w:tcW w:type="dxa" w:w="1563"/>
          </w:tcPr>
          <w:p>
            <w:r>
              <w:t>H</w:t>
            </w:r>
          </w:p>
        </w:tc>
        <w:tc>
          <w:tcPr>
            <w:tcW w:type="dxa" w:w="1563"/>
          </w:tcPr>
          <w:p>
            <w:r>
              <w:t>route/tool/docking/partial withdrawal record</w:t>
            </w:r>
          </w:p>
        </w:tc>
        <w:tc>
          <w:tcPr>
            <w:tcW w:type="dxa" w:w="1563"/>
          </w:tcPr>
          <w:p>
            <w:r>
              <w:t>RH + commissioning</w:t>
            </w:r>
          </w:p>
        </w:tc>
        <w:tc>
          <w:tcPr>
            <w:tcW w:type="dxa" w:w="1563"/>
          </w:tcPr>
          <w:p>
            <w:r>
              <w:t>before maintenance closure</w:t>
            </w:r>
          </w:p>
        </w:tc>
      </w:tr>
    </w:tbl>
    <w:p>
      <w:r>
        <w:t>This converts field execution into auditable state transitions. A pipe spool cannot move directly from 'installed' to 'commissioned'; material identity, weld control, NDE, pressure/leak testing, support final setting, calibrated instruments and turnover evidence are separately represented.</w:t>
      </w:r>
    </w:p>
    <w:p>
      <w:pPr>
        <w:pStyle w:val="Heading1"/>
      </w:pPr>
      <w:r>
        <w:t>9. Physical-object lifecycle package model — WP05</w:t>
      </w:r>
    </w:p>
    <w:tbl>
      <w:tblPr>
        <w:tblStyle w:val="TableGrid"/>
        <w:tblW w:type="auto" w:w="0"/>
        <w:tblLook w:firstColumn="1" w:firstRow="1" w:lastColumn="0" w:lastRow="0" w:noHBand="0" w:noVBand="1" w:val="04A0"/>
      </w:tblPr>
      <w:tblGrid>
        <w:gridCol w:w="2189"/>
        <w:gridCol w:w="2189"/>
        <w:gridCol w:w="2189"/>
        <w:gridCol w:w="2189"/>
        <w:gridCol w:w="2189"/>
      </w:tblGrid>
      <w:tr>
        <w:tc>
          <w:tcPr>
            <w:tcW w:type="dxa" w:w="2189"/>
          </w:tcPr>
          <w:p>
            <w:r>
              <w:t>Package</w:t>
            </w:r>
          </w:p>
        </w:tc>
        <w:tc>
          <w:tcPr>
            <w:tcW w:type="dxa" w:w="2189"/>
          </w:tcPr>
          <w:p>
            <w:r>
              <w:t>Stage</w:t>
            </w:r>
          </w:p>
        </w:tc>
        <w:tc>
          <w:tcPr>
            <w:tcW w:type="dxa" w:w="2189"/>
          </w:tcPr>
          <w:p>
            <w:r>
              <w:t>Minimum inputs</w:t>
            </w:r>
          </w:p>
        </w:tc>
        <w:tc>
          <w:tcPr>
            <w:tcW w:type="dxa" w:w="2189"/>
          </w:tcPr>
          <w:p>
            <w:r>
              <w:t>Authority</w:t>
            </w:r>
          </w:p>
        </w:tc>
        <w:tc>
          <w:tcPr>
            <w:tcW w:type="dxa" w:w="2189"/>
          </w:tcPr>
          <w:p>
            <w:r>
              <w:t>Output</w:t>
            </w:r>
          </w:p>
        </w:tc>
      </w:tr>
      <w:tr>
        <w:tc>
          <w:tcPr>
            <w:tcW w:type="dxa" w:w="2189"/>
          </w:tcPr>
          <w:p>
            <w:r>
              <w:t>WP-DES</w:t>
            </w:r>
          </w:p>
        </w:tc>
        <w:tc>
          <w:tcPr>
            <w:tcW w:type="dxa" w:w="2189"/>
          </w:tcPr>
          <w:p>
            <w:r>
              <w:t>design release</w:t>
            </w:r>
          </w:p>
        </w:tc>
        <w:tc>
          <w:tcPr>
            <w:tcW w:type="dxa" w:w="2189"/>
          </w:tcPr>
          <w:p>
            <w:r>
              <w:t>approved drawing/model/spec/calculation; interfaces; hold points</w:t>
            </w:r>
          </w:p>
        </w:tc>
        <w:tc>
          <w:tcPr>
            <w:tcW w:type="dxa" w:w="2189"/>
          </w:tcPr>
          <w:p>
            <w:r>
              <w:t>design authority</w:t>
            </w:r>
          </w:p>
        </w:tc>
        <w:tc>
          <w:tcPr>
            <w:tcW w:type="dxa" w:w="2189"/>
          </w:tcPr>
          <w:p>
            <w:r>
              <w:t>IFC/released package</w:t>
            </w:r>
          </w:p>
        </w:tc>
      </w:tr>
      <w:tr>
        <w:tc>
          <w:tcPr>
            <w:tcW w:type="dxa" w:w="2189"/>
          </w:tcPr>
          <w:p>
            <w:r>
              <w:t>WP-PROC</w:t>
            </w:r>
          </w:p>
        </w:tc>
        <w:tc>
          <w:tcPr>
            <w:tcW w:type="dxa" w:w="2189"/>
          </w:tcPr>
          <w:p>
            <w:r>
              <w:t>procurement/manufacture</w:t>
            </w:r>
          </w:p>
        </w:tc>
        <w:tc>
          <w:tcPr>
            <w:tcW w:type="dxa" w:w="2189"/>
          </w:tcPr>
          <w:p>
            <w:r>
              <w:t>PO/spec; vendor data; material traceability; FAT</w:t>
            </w:r>
          </w:p>
        </w:tc>
        <w:tc>
          <w:tcPr>
            <w:tcW w:type="dxa" w:w="2189"/>
          </w:tcPr>
          <w:p>
            <w:r>
              <w:t>procurement + supplier + QA</w:t>
            </w:r>
          </w:p>
        </w:tc>
        <w:tc>
          <w:tcPr>
            <w:tcW w:type="dxa" w:w="2189"/>
          </w:tcPr>
          <w:p>
            <w:r>
              <w:t>accepted item/data book</w:t>
            </w:r>
          </w:p>
        </w:tc>
      </w:tr>
      <w:tr>
        <w:tc>
          <w:tcPr>
            <w:tcW w:type="dxa" w:w="2189"/>
          </w:tcPr>
          <w:p>
            <w:r>
              <w:t>WP-LOG</w:t>
            </w:r>
          </w:p>
        </w:tc>
        <w:tc>
          <w:tcPr>
            <w:tcW w:type="dxa" w:w="2189"/>
          </w:tcPr>
          <w:p>
            <w:r>
              <w:t>transport/receipt/storage</w:t>
            </w:r>
          </w:p>
        </w:tc>
        <w:tc>
          <w:tcPr>
            <w:tcW w:type="dxa" w:w="2189"/>
          </w:tcPr>
          <w:p>
            <w:r>
              <w:t>shipping plan; lift/transport restraints; receipt inspection; preservation</w:t>
            </w:r>
          </w:p>
        </w:tc>
        <w:tc>
          <w:tcPr>
            <w:tcW w:type="dxa" w:w="2189"/>
          </w:tcPr>
          <w:p>
            <w:r>
              <w:t>logistics/site materials</w:t>
            </w:r>
          </w:p>
        </w:tc>
        <w:tc>
          <w:tcPr>
            <w:tcW w:type="dxa" w:w="2189"/>
          </w:tcPr>
          <w:p>
            <w:r>
              <w:t>released for installation</w:t>
            </w:r>
          </w:p>
        </w:tc>
      </w:tr>
      <w:tr>
        <w:tc>
          <w:tcPr>
            <w:tcW w:type="dxa" w:w="2189"/>
          </w:tcPr>
          <w:p>
            <w:r>
              <w:t>WP-IWP</w:t>
            </w:r>
          </w:p>
        </w:tc>
        <w:tc>
          <w:tcPr>
            <w:tcW w:type="dxa" w:w="2189"/>
          </w:tcPr>
          <w:p>
            <w:r>
              <w:t>installation work package</w:t>
            </w:r>
          </w:p>
        </w:tc>
        <w:tc>
          <w:tcPr>
            <w:tcW w:type="dxa" w:w="2189"/>
          </w:tcPr>
          <w:p>
            <w:r>
              <w:t>latest design; method; sequence; temporary works; access; tools; hazards; ITP</w:t>
            </w:r>
          </w:p>
        </w:tc>
        <w:tc>
          <w:tcPr>
            <w:tcW w:type="dxa" w:w="2189"/>
          </w:tcPr>
          <w:p>
            <w:r>
              <w:t>construction</w:t>
            </w:r>
          </w:p>
        </w:tc>
        <w:tc>
          <w:tcPr>
            <w:tcW w:type="dxa" w:w="2189"/>
          </w:tcPr>
          <w:p>
            <w:r>
              <w:t>installed physical scope</w:t>
            </w:r>
          </w:p>
        </w:tc>
      </w:tr>
      <w:tr>
        <w:tc>
          <w:tcPr>
            <w:tcW w:type="dxa" w:w="2189"/>
          </w:tcPr>
          <w:p>
            <w:r>
              <w:t>WP-QA</w:t>
            </w:r>
          </w:p>
        </w:tc>
        <w:tc>
          <w:tcPr>
            <w:tcW w:type="dxa" w:w="2189"/>
          </w:tcPr>
          <w:p>
            <w:r>
              <w:t>inspection/NDE</w:t>
            </w:r>
          </w:p>
        </w:tc>
        <w:tc>
          <w:tcPr>
            <w:tcW w:type="dxa" w:w="2189"/>
          </w:tcPr>
          <w:p>
            <w:r>
              <w:t>ITP; weld/bolt/anchor/survey/NDE records</w:t>
            </w:r>
          </w:p>
        </w:tc>
        <w:tc>
          <w:tcPr>
            <w:tcW w:type="dxa" w:w="2189"/>
          </w:tcPr>
          <w:p>
            <w:r>
              <w:t>QA/QC</w:t>
            </w:r>
          </w:p>
        </w:tc>
        <w:tc>
          <w:tcPr>
            <w:tcW w:type="dxa" w:w="2189"/>
          </w:tcPr>
          <w:p>
            <w:r>
              <w:t>accepted construction evidence</w:t>
            </w:r>
          </w:p>
        </w:tc>
      </w:tr>
      <w:tr>
        <w:tc>
          <w:tcPr>
            <w:tcW w:type="dxa" w:w="2189"/>
          </w:tcPr>
          <w:p>
            <w:r>
              <w:t>WP-MC</w:t>
            </w:r>
          </w:p>
        </w:tc>
        <w:tc>
          <w:tcPr>
            <w:tcW w:type="dxa" w:w="2189"/>
          </w:tcPr>
          <w:p>
            <w:r>
              <w:t>mechanical completion</w:t>
            </w:r>
          </w:p>
        </w:tc>
        <w:tc>
          <w:tcPr>
            <w:tcW w:type="dxa" w:w="2189"/>
          </w:tcPr>
          <w:p>
            <w:r>
              <w:t>scope check; punch; cleanliness; preservation; tags</w:t>
            </w:r>
          </w:p>
        </w:tc>
        <w:tc>
          <w:tcPr>
            <w:tcW w:type="dxa" w:w="2189"/>
          </w:tcPr>
          <w:p>
            <w:r>
              <w:t>construction + commissioning</w:t>
            </w:r>
          </w:p>
        </w:tc>
        <w:tc>
          <w:tcPr>
            <w:tcW w:type="dxa" w:w="2189"/>
          </w:tcPr>
          <w:p>
            <w:r>
              <w:t>MC certificate</w:t>
            </w:r>
          </w:p>
        </w:tc>
      </w:tr>
      <w:tr>
        <w:tc>
          <w:tcPr>
            <w:tcW w:type="dxa" w:w="2189"/>
          </w:tcPr>
          <w:p>
            <w:r>
              <w:t>WP-TOV</w:t>
            </w:r>
          </w:p>
        </w:tc>
        <w:tc>
          <w:tcPr>
            <w:tcW w:type="dxa" w:w="2189"/>
          </w:tcPr>
          <w:p>
            <w:r>
              <w:t>turnover</w:t>
            </w:r>
          </w:p>
        </w:tc>
        <w:tc>
          <w:tcPr>
            <w:tcW w:type="dxa" w:w="2189"/>
          </w:tcPr>
          <w:p>
            <w:r>
              <w:t>boundary; configuration; outstanding items; as-built; baseline inspection</w:t>
            </w:r>
          </w:p>
        </w:tc>
        <w:tc>
          <w:tcPr>
            <w:tcW w:type="dxa" w:w="2189"/>
          </w:tcPr>
          <w:p>
            <w:r>
              <w:t>construction/commissioning/operations</w:t>
            </w:r>
          </w:p>
        </w:tc>
        <w:tc>
          <w:tcPr>
            <w:tcW w:type="dxa" w:w="2189"/>
          </w:tcPr>
          <w:p>
            <w:r>
              <w:t>custody transfer</w:t>
            </w:r>
          </w:p>
        </w:tc>
      </w:tr>
      <w:tr>
        <w:tc>
          <w:tcPr>
            <w:tcW w:type="dxa" w:w="2189"/>
          </w:tcPr>
          <w:p>
            <w:r>
              <w:t>WP-COM</w:t>
            </w:r>
          </w:p>
        </w:tc>
        <w:tc>
          <w:tcPr>
            <w:tcW w:type="dxa" w:w="2189"/>
          </w:tcPr>
          <w:p>
            <w:r>
              <w:t>commissioning</w:t>
            </w:r>
          </w:p>
        </w:tc>
        <w:tc>
          <w:tcPr>
            <w:tcW w:type="dxa" w:w="2189"/>
          </w:tcPr>
          <w:p>
            <w:r>
              <w:t>test specification/procedure; prerequisites; calibrated instruments; acceptance; restoration</w:t>
            </w:r>
          </w:p>
        </w:tc>
        <w:tc>
          <w:tcPr>
            <w:tcW w:type="dxa" w:w="2189"/>
          </w:tcPr>
          <w:p>
            <w:r>
              <w:t>OPG commissioning</w:t>
            </w:r>
          </w:p>
        </w:tc>
        <w:tc>
          <w:tcPr>
            <w:tcW w:type="dxa" w:w="2189"/>
          </w:tcPr>
          <w:p>
            <w:r>
              <w:t>test report</w:t>
            </w:r>
          </w:p>
        </w:tc>
      </w:tr>
      <w:tr>
        <w:tc>
          <w:tcPr>
            <w:tcW w:type="dxa" w:w="2189"/>
          </w:tcPr>
          <w:p>
            <w:r>
              <w:t>WP-OPS</w:t>
            </w:r>
          </w:p>
        </w:tc>
        <w:tc>
          <w:tcPr>
            <w:tcW w:type="dxa" w:w="2189"/>
          </w:tcPr>
          <w:p>
            <w:r>
              <w:t>operations readiness</w:t>
            </w:r>
          </w:p>
        </w:tc>
        <w:tc>
          <w:tcPr>
            <w:tcW w:type="dxa" w:w="2189"/>
          </w:tcPr>
          <w:p>
            <w:r>
              <w:t>procedures; maintenance; spares; training; surveillance; baseline data</w:t>
            </w:r>
          </w:p>
        </w:tc>
        <w:tc>
          <w:tcPr>
            <w:tcW w:type="dxa" w:w="2189"/>
          </w:tcPr>
          <w:p>
            <w:r>
              <w:t>OPG operations</w:t>
            </w:r>
          </w:p>
        </w:tc>
        <w:tc>
          <w:tcPr>
            <w:tcW w:type="dxa" w:w="2189"/>
          </w:tcPr>
          <w:p>
            <w:r>
              <w:t>system acceptance</w:t>
            </w:r>
          </w:p>
        </w:tc>
      </w:tr>
    </w:tbl>
    <w:p>
      <w:r>
        <w:t>Every future equipment/component instance will link to these package classes. This supports the story's fragmented-responsibility theme without reducing it to exposition: two characters can hold different valid documents referring to different states of the same physical object.</w:t>
      </w:r>
    </w:p>
    <w:p>
      <w:pPr>
        <w:pStyle w:val="Heading1"/>
      </w:pPr>
      <w:r>
        <w:t>10. BHT-401 digital thread — DT05</w:t>
      </w:r>
    </w:p>
    <w:tbl>
      <w:tblPr>
        <w:tblStyle w:val="TableGrid"/>
        <w:tblW w:type="auto" w:w="0"/>
        <w:tblLook w:firstColumn="1" w:firstRow="1" w:lastColumn="0" w:lastRow="0" w:noHBand="0" w:noVBand="1" w:val="04A0"/>
      </w:tblPr>
      <w:tblGrid>
        <w:gridCol w:w="1563"/>
        <w:gridCol w:w="1563"/>
        <w:gridCol w:w="1563"/>
        <w:gridCol w:w="1563"/>
        <w:gridCol w:w="1563"/>
        <w:gridCol w:w="1563"/>
        <w:gridCol w:w="1563"/>
      </w:tblGrid>
      <w:tr>
        <w:tc>
          <w:tcPr>
            <w:tcW w:type="dxa" w:w="1563"/>
          </w:tcPr>
          <w:p>
            <w:r>
              <w:t>Edge</w:t>
            </w:r>
          </w:p>
        </w:tc>
        <w:tc>
          <w:tcPr>
            <w:tcW w:type="dxa" w:w="1563"/>
          </w:tcPr>
          <w:p>
            <w:r>
              <w:t>Source</w:t>
            </w:r>
          </w:p>
        </w:tc>
        <w:tc>
          <w:tcPr>
            <w:tcW w:type="dxa" w:w="1563"/>
          </w:tcPr>
          <w:p>
            <w:r>
              <w:t>Type</w:t>
            </w:r>
          </w:p>
        </w:tc>
        <w:tc>
          <w:tcPr>
            <w:tcW w:type="dxa" w:w="1563"/>
          </w:tcPr>
          <w:p>
            <w:r>
              <w:t>Information</w:t>
            </w:r>
          </w:p>
        </w:tc>
        <w:tc>
          <w:tcPr>
            <w:tcW w:type="dxa" w:w="1563"/>
          </w:tcPr>
          <w:p>
            <w:r>
              <w:t>Relation</w:t>
            </w:r>
          </w:p>
        </w:tc>
        <w:tc>
          <w:tcPr>
            <w:tcW w:type="dxa" w:w="1563"/>
          </w:tcPr>
          <w:p>
            <w:r>
              <w:t>Target</w:t>
            </w:r>
          </w:p>
        </w:tc>
        <w:tc>
          <w:tcPr>
            <w:tcW w:type="dxa" w:w="1563"/>
          </w:tcPr>
          <w:p>
            <w:r>
              <w:t>Status</w:t>
            </w:r>
          </w:p>
        </w:tc>
      </w:tr>
      <w:tr>
        <w:tc>
          <w:tcPr>
            <w:tcW w:type="dxa" w:w="1563"/>
          </w:tcPr>
          <w:p>
            <w:r>
              <w:t>DT-BHT-001</w:t>
            </w:r>
          </w:p>
        </w:tc>
        <w:tc>
          <w:tcPr>
            <w:tcW w:type="dxa" w:w="1563"/>
          </w:tcPr>
          <w:p>
            <w:r>
              <w:t>TEMP-SYS-REQ-BHT401-01</w:t>
            </w:r>
          </w:p>
        </w:tc>
        <w:tc>
          <w:tcPr>
            <w:tcW w:type="dxa" w:w="1563"/>
          </w:tcPr>
          <w:p>
            <w:r>
              <w:t>requirement</w:t>
            </w:r>
          </w:p>
        </w:tc>
        <w:tc>
          <w:tcPr>
            <w:tcW w:type="dxa" w:w="1563"/>
          </w:tcPr>
          <w:p>
            <w:r>
              <w:t>commissioning need</w:t>
            </w:r>
          </w:p>
        </w:tc>
        <w:tc>
          <w:tcPr>
            <w:tcW w:type="dxa" w:w="1563"/>
          </w:tcPr>
          <w:p>
            <w:r>
              <w:t>originates</w:t>
            </w:r>
          </w:p>
        </w:tc>
        <w:tc>
          <w:tcPr>
            <w:tcW w:type="dxa" w:w="1563"/>
          </w:tcPr>
          <w:p>
            <w:r>
              <w:t>TMP-DWG-BHT401-CRS01 Rev A</w:t>
            </w:r>
          </w:p>
        </w:tc>
        <w:tc>
          <w:tcPr>
            <w:tcW w:type="dxa" w:w="1563"/>
          </w:tcPr>
          <w:p>
            <w:r>
              <w:t>C</w:t>
            </w:r>
          </w:p>
        </w:tc>
      </w:tr>
      <w:tr>
        <w:tc>
          <w:tcPr>
            <w:tcW w:type="dxa" w:w="1563"/>
          </w:tcPr>
          <w:p>
            <w:r>
              <w:t>DT-BHT-002</w:t>
            </w:r>
          </w:p>
        </w:tc>
        <w:tc>
          <w:tcPr>
            <w:tcW w:type="dxa" w:w="1563"/>
          </w:tcPr>
          <w:p>
            <w:r>
              <w:t>TMP-DWG-BHT401-CRS01 Rev A</w:t>
            </w:r>
          </w:p>
        </w:tc>
        <w:tc>
          <w:tcPr>
            <w:tcW w:type="dxa" w:w="1563"/>
          </w:tcPr>
          <w:p>
            <w:r>
              <w:t>design</w:t>
            </w:r>
          </w:p>
        </w:tc>
        <w:tc>
          <w:tcPr>
            <w:tcW w:type="dxa" w:w="1563"/>
          </w:tcPr>
          <w:p>
            <w:r>
              <w:t>temporary recirculation arrangement</w:t>
            </w:r>
          </w:p>
        </w:tc>
        <w:tc>
          <w:tcPr>
            <w:tcW w:type="dxa" w:w="1563"/>
          </w:tcPr>
          <w:p>
            <w:r>
              <w:t>reviewed_by</w:t>
            </w:r>
          </w:p>
        </w:tc>
        <w:tc>
          <w:tcPr>
            <w:tcW w:type="dxa" w:w="1563"/>
          </w:tcPr>
          <w:p>
            <w:r>
              <w:t>HMS-SCR-2030-447</w:t>
            </w:r>
          </w:p>
        </w:tc>
        <w:tc>
          <w:tcPr>
            <w:tcW w:type="dxa" w:w="1563"/>
          </w:tcPr>
          <w:p>
            <w:r>
              <w:t>C</w:t>
            </w:r>
          </w:p>
        </w:tc>
      </w:tr>
      <w:tr>
        <w:tc>
          <w:tcPr>
            <w:tcW w:type="dxa" w:w="1563"/>
          </w:tcPr>
          <w:p>
            <w:r>
              <w:t>DT-BHT-003</w:t>
            </w:r>
          </w:p>
        </w:tc>
        <w:tc>
          <w:tcPr>
            <w:tcW w:type="dxa" w:w="1563"/>
          </w:tcPr>
          <w:p>
            <w:r>
              <w:t>HMS-SCR-2030-447</w:t>
            </w:r>
          </w:p>
        </w:tc>
        <w:tc>
          <w:tcPr>
            <w:tcW w:type="dxa" w:w="1563"/>
          </w:tcPr>
          <w:p>
            <w:r>
              <w:t>technology screening</w:t>
            </w:r>
          </w:p>
        </w:tc>
        <w:tc>
          <w:tcPr>
            <w:tcW w:type="dxa" w:w="1563"/>
          </w:tcPr>
          <w:p>
            <w:r>
              <w:t>no HFRP impact if nozzle-load limits maintained</w:t>
            </w:r>
          </w:p>
        </w:tc>
        <w:tc>
          <w:tcPr>
            <w:tcW w:type="dxa" w:w="1563"/>
          </w:tcPr>
          <w:p>
            <w:r>
              <w:t>constrains</w:t>
            </w:r>
          </w:p>
        </w:tc>
        <w:tc>
          <w:tcPr>
            <w:tcW w:type="dxa" w:w="1563"/>
          </w:tcPr>
          <w:p>
            <w:r>
              <w:t>TMP-BHT-401-CRS-01</w:t>
            </w:r>
          </w:p>
        </w:tc>
        <w:tc>
          <w:tcPr>
            <w:tcW w:type="dxa" w:w="1563"/>
          </w:tcPr>
          <w:p>
            <w:r>
              <w:t>C</w:t>
            </w:r>
          </w:p>
        </w:tc>
      </w:tr>
      <w:tr>
        <w:tc>
          <w:tcPr>
            <w:tcW w:type="dxa" w:w="1563"/>
          </w:tcPr>
          <w:p>
            <w:r>
              <w:t>DT-BHT-004</w:t>
            </w:r>
          </w:p>
        </w:tc>
        <w:tc>
          <w:tcPr>
            <w:tcW w:type="dxa" w:w="1563"/>
          </w:tcPr>
          <w:p>
            <w:r>
              <w:t>FAT-CRS01</w:t>
            </w:r>
          </w:p>
        </w:tc>
        <w:tc>
          <w:tcPr>
            <w:tcW w:type="dxa" w:w="1563"/>
          </w:tcPr>
          <w:p>
            <w:r>
              <w:t>FAT record</w:t>
            </w:r>
          </w:p>
        </w:tc>
        <w:tc>
          <w:tcPr>
            <w:tcW w:type="dxa" w:w="1563"/>
          </w:tcPr>
          <w:p>
            <w:r>
              <w:t>factory acceptance complete</w:t>
            </w:r>
          </w:p>
        </w:tc>
        <w:tc>
          <w:tcPr>
            <w:tcW w:type="dxa" w:w="1563"/>
          </w:tcPr>
          <w:p>
            <w:r>
              <w:t>qualifies</w:t>
            </w:r>
          </w:p>
        </w:tc>
        <w:tc>
          <w:tcPr>
            <w:tcW w:type="dxa" w:w="1563"/>
          </w:tcPr>
          <w:p>
            <w:r>
              <w:t>TMP-BHT-401-CRS-01</w:t>
            </w:r>
          </w:p>
        </w:tc>
        <w:tc>
          <w:tcPr>
            <w:tcW w:type="dxa" w:w="1563"/>
          </w:tcPr>
          <w:p>
            <w:r>
              <w:t>C</w:t>
            </w:r>
          </w:p>
        </w:tc>
      </w:tr>
      <w:tr>
        <w:tc>
          <w:tcPr>
            <w:tcW w:type="dxa" w:w="1563"/>
          </w:tcPr>
          <w:p>
            <w:r>
              <w:t>DT-BHT-005</w:t>
            </w:r>
          </w:p>
        </w:tc>
        <w:tc>
          <w:tcPr>
            <w:tcW w:type="dxa" w:w="1563"/>
          </w:tcPr>
          <w:p>
            <w:r>
              <w:t>Receiving inspection / delivery record</w:t>
            </w:r>
          </w:p>
        </w:tc>
        <w:tc>
          <w:tcPr>
            <w:tcW w:type="dxa" w:w="1563"/>
          </w:tcPr>
          <w:p>
            <w:r>
              <w:t>receipt</w:t>
            </w:r>
          </w:p>
        </w:tc>
        <w:tc>
          <w:tcPr>
            <w:tcW w:type="dxa" w:w="1563"/>
          </w:tcPr>
          <w:p>
            <w:r>
              <w:t>site receipt/condition/ID</w:t>
            </w:r>
          </w:p>
        </w:tc>
        <w:tc>
          <w:tcPr>
            <w:tcW w:type="dxa" w:w="1563"/>
          </w:tcPr>
          <w:p>
            <w:r>
              <w:t>receives</w:t>
            </w:r>
          </w:p>
        </w:tc>
        <w:tc>
          <w:tcPr>
            <w:tcW w:type="dxa" w:w="1563"/>
          </w:tcPr>
          <w:p>
            <w:r>
              <w:t>TMP-BHT-401-CRS-01</w:t>
            </w:r>
          </w:p>
        </w:tc>
        <w:tc>
          <w:tcPr>
            <w:tcW w:type="dxa" w:w="1563"/>
          </w:tcPr>
          <w:p>
            <w:r>
              <w:t>C</w:t>
            </w:r>
          </w:p>
        </w:tc>
      </w:tr>
      <w:tr>
        <w:tc>
          <w:tcPr>
            <w:tcW w:type="dxa" w:w="1563"/>
          </w:tcPr>
          <w:p>
            <w:r>
              <w:t>DT-BHT-006</w:t>
            </w:r>
          </w:p>
        </w:tc>
        <w:tc>
          <w:tcPr>
            <w:tcW w:type="dxa" w:w="1563"/>
          </w:tcPr>
          <w:p>
            <w:r>
              <w:t>IWP / setup record</w:t>
            </w:r>
          </w:p>
        </w:tc>
        <w:tc>
          <w:tcPr>
            <w:tcW w:type="dxa" w:w="1563"/>
          </w:tcPr>
          <w:p>
            <w:r>
              <w:t>work package</w:t>
            </w:r>
          </w:p>
        </w:tc>
        <w:tc>
          <w:tcPr>
            <w:tcW w:type="dxa" w:w="1563"/>
          </w:tcPr>
          <w:p>
            <w:r>
              <w:t>field installation</w:t>
            </w:r>
          </w:p>
        </w:tc>
        <w:tc>
          <w:tcPr>
            <w:tcW w:type="dxa" w:w="1563"/>
          </w:tcPr>
          <w:p>
            <w:r>
              <w:t>installs</w:t>
            </w:r>
          </w:p>
        </w:tc>
        <w:tc>
          <w:tcPr>
            <w:tcW w:type="dxa" w:w="1563"/>
          </w:tcPr>
          <w:p>
            <w:r>
              <w:t>TMP-BHT-401-CRS-01</w:t>
            </w:r>
          </w:p>
        </w:tc>
        <w:tc>
          <w:tcPr>
            <w:tcW w:type="dxa" w:w="1563"/>
          </w:tcPr>
          <w:p>
            <w:r>
              <w:t>C</w:t>
            </w:r>
          </w:p>
        </w:tc>
      </w:tr>
      <w:tr>
        <w:tc>
          <w:tcPr>
            <w:tcW w:type="dxa" w:w="1563"/>
          </w:tcPr>
          <w:p>
            <w:r>
              <w:t>DT-BHT-007</w:t>
            </w:r>
          </w:p>
        </w:tc>
        <w:tc>
          <w:tcPr>
            <w:tcW w:type="dxa" w:w="1563"/>
          </w:tcPr>
          <w:p>
            <w:r>
              <w:t>MC certificate / completion package</w:t>
            </w:r>
          </w:p>
        </w:tc>
        <w:tc>
          <w:tcPr>
            <w:tcW w:type="dxa" w:w="1563"/>
          </w:tcPr>
          <w:p>
            <w:r>
              <w:t>completion</w:t>
            </w:r>
          </w:p>
        </w:tc>
        <w:tc>
          <w:tcPr>
            <w:tcW w:type="dxa" w:w="1563"/>
          </w:tcPr>
          <w:p>
            <w:r>
              <w:t>installed scope complete subject punch</w:t>
            </w:r>
          </w:p>
        </w:tc>
        <w:tc>
          <w:tcPr>
            <w:tcW w:type="dxa" w:w="1563"/>
          </w:tcPr>
          <w:p>
            <w:r>
              <w:t>releases_to</w:t>
            </w:r>
          </w:p>
        </w:tc>
        <w:tc>
          <w:tcPr>
            <w:tcW w:type="dxa" w:w="1563"/>
          </w:tcPr>
          <w:p>
            <w:r>
              <w:t>Turnover dossier / certificate</w:t>
            </w:r>
          </w:p>
        </w:tc>
        <w:tc>
          <w:tcPr>
            <w:tcW w:type="dxa" w:w="1563"/>
          </w:tcPr>
          <w:p>
            <w:r>
              <w:t>C</w:t>
            </w:r>
          </w:p>
        </w:tc>
      </w:tr>
      <w:tr>
        <w:tc>
          <w:tcPr>
            <w:tcW w:type="dxa" w:w="1563"/>
          </w:tcPr>
          <w:p>
            <w:r>
              <w:t>DT-BHT-008</w:t>
            </w:r>
          </w:p>
        </w:tc>
        <w:tc>
          <w:tcPr>
            <w:tcW w:type="dxa" w:w="1563"/>
          </w:tcPr>
          <w:p>
            <w:r>
              <w:t>Turnover dossier / certificate</w:t>
            </w:r>
          </w:p>
        </w:tc>
        <w:tc>
          <w:tcPr>
            <w:tcW w:type="dxa" w:w="1563"/>
          </w:tcPr>
          <w:p>
            <w:r>
              <w:t>turnover</w:t>
            </w:r>
          </w:p>
        </w:tc>
        <w:tc>
          <w:tcPr>
            <w:tcW w:type="dxa" w:w="1563"/>
          </w:tcPr>
          <w:p>
            <w:r>
              <w:t>custody transfer</w:t>
            </w:r>
          </w:p>
        </w:tc>
        <w:tc>
          <w:tcPr>
            <w:tcW w:type="dxa" w:w="1563"/>
          </w:tcPr>
          <w:p>
            <w:r>
              <w:t>transfers</w:t>
            </w:r>
          </w:p>
        </w:tc>
        <w:tc>
          <w:tcPr>
            <w:tcW w:type="dxa" w:w="1563"/>
          </w:tcPr>
          <w:p>
            <w:r>
              <w:t>TMP-BHT-401-CRS-01</w:t>
            </w:r>
          </w:p>
        </w:tc>
        <w:tc>
          <w:tcPr>
            <w:tcW w:type="dxa" w:w="1563"/>
          </w:tcPr>
          <w:p>
            <w:r>
              <w:t>C</w:t>
            </w:r>
          </w:p>
        </w:tc>
      </w:tr>
      <w:tr>
        <w:tc>
          <w:tcPr>
            <w:tcW w:type="dxa" w:w="1563"/>
          </w:tcPr>
          <w:p>
            <w:r>
              <w:t>DT-BHT-009</w:t>
            </w:r>
          </w:p>
        </w:tc>
        <w:tc>
          <w:tcPr>
            <w:tcW w:type="dxa" w:w="1563"/>
          </w:tcPr>
          <w:p>
            <w:r>
              <w:t>CPT-BHT401-FLSH-01</w:t>
            </w:r>
          </w:p>
        </w:tc>
        <w:tc>
          <w:tcPr>
            <w:tcW w:type="dxa" w:w="1563"/>
          </w:tcPr>
          <w:p>
            <w:r>
              <w:t>commissioning test</w:t>
            </w:r>
          </w:p>
        </w:tc>
        <w:tc>
          <w:tcPr>
            <w:tcW w:type="dxa" w:w="1563"/>
          </w:tcPr>
          <w:p>
            <w:r>
              <w:t>first controlled flush/recirculation</w:t>
            </w:r>
          </w:p>
        </w:tc>
        <w:tc>
          <w:tcPr>
            <w:tcW w:type="dxa" w:w="1563"/>
          </w:tcPr>
          <w:p>
            <w:r>
              <w:t>operates</w:t>
            </w:r>
          </w:p>
        </w:tc>
        <w:tc>
          <w:tcPr>
            <w:tcW w:type="dxa" w:w="1563"/>
          </w:tcPr>
          <w:p>
            <w:r>
              <w:t>TMP-BHT-401-CRS-01</w:t>
            </w:r>
          </w:p>
        </w:tc>
        <w:tc>
          <w:tcPr>
            <w:tcW w:type="dxa" w:w="1563"/>
          </w:tcPr>
          <w:p>
            <w:r>
              <w:t>C</w:t>
            </w:r>
          </w:p>
        </w:tc>
      </w:tr>
      <w:tr>
        <w:tc>
          <w:tcPr>
            <w:tcW w:type="dxa" w:w="1563"/>
          </w:tcPr>
          <w:p>
            <w:r>
              <w:t>DT-BHT-010</w:t>
            </w:r>
          </w:p>
        </w:tc>
        <w:tc>
          <w:tcPr>
            <w:tcW w:type="dxa" w:w="1563"/>
          </w:tcPr>
          <w:p>
            <w:r>
              <w:t>WO-BHT401-2031-011</w:t>
            </w:r>
          </w:p>
        </w:tc>
        <w:tc>
          <w:tcPr>
            <w:tcW w:type="dxa" w:w="1563"/>
          </w:tcPr>
          <w:p>
            <w:r>
              <w:t>work order</w:t>
            </w:r>
          </w:p>
        </w:tc>
        <w:tc>
          <w:tcPr>
            <w:tcW w:type="dxa" w:w="1563"/>
          </w:tcPr>
          <w:p>
            <w:r>
              <w:t>temporary spools removed for permanent BHT modification</w:t>
            </w:r>
          </w:p>
        </w:tc>
        <w:tc>
          <w:tcPr>
            <w:tcW w:type="dxa" w:w="1563"/>
          </w:tcPr>
          <w:p>
            <w:r>
              <w:t>changes</w:t>
            </w:r>
          </w:p>
        </w:tc>
        <w:tc>
          <w:tcPr>
            <w:tcW w:type="dxa" w:w="1563"/>
          </w:tcPr>
          <w:p>
            <w:r>
              <w:t>TMP-BHT-401-CRS-01</w:t>
            </w:r>
          </w:p>
        </w:tc>
        <w:tc>
          <w:tcPr>
            <w:tcW w:type="dxa" w:w="1563"/>
          </w:tcPr>
          <w:p>
            <w:r>
              <w:t>C</w:t>
            </w:r>
          </w:p>
        </w:tc>
      </w:tr>
      <w:tr>
        <w:tc>
          <w:tcPr>
            <w:tcW w:type="dxa" w:w="1563"/>
          </w:tcPr>
          <w:p>
            <w:r>
              <w:t>DT-BHT-011</w:t>
            </w:r>
          </w:p>
        </w:tc>
        <w:tc>
          <w:tcPr>
            <w:tcW w:type="dxa" w:w="1563"/>
          </w:tcPr>
          <w:p>
            <w:r>
              <w:t>TMP-DWG-BHT401-CRS01 Rev C</w:t>
            </w:r>
          </w:p>
        </w:tc>
        <w:tc>
          <w:tcPr>
            <w:tcW w:type="dxa" w:w="1563"/>
          </w:tcPr>
          <w:p>
            <w:r>
              <w:t>design revision</w:t>
            </w:r>
          </w:p>
        </w:tc>
        <w:tc>
          <w:tcPr>
            <w:tcW w:type="dxa" w:w="1563"/>
          </w:tcPr>
          <w:p>
            <w:r>
              <w:t>new spool geometry</w:t>
            </w:r>
          </w:p>
        </w:tc>
        <w:tc>
          <w:tcPr>
            <w:tcW w:type="dxa" w:w="1563"/>
          </w:tcPr>
          <w:p>
            <w:r>
              <w:t>supersedes</w:t>
            </w:r>
          </w:p>
        </w:tc>
        <w:tc>
          <w:tcPr>
            <w:tcW w:type="dxa" w:w="1563"/>
          </w:tcPr>
          <w:p>
            <w:r>
              <w:t>TMP-DWG-BHT401-CRS01 Rev A</w:t>
            </w:r>
          </w:p>
        </w:tc>
        <w:tc>
          <w:tcPr>
            <w:tcW w:type="dxa" w:w="1563"/>
          </w:tcPr>
          <w:p>
            <w:r>
              <w:t>C</w:t>
            </w:r>
          </w:p>
        </w:tc>
      </w:tr>
      <w:tr>
        <w:tc>
          <w:tcPr>
            <w:tcW w:type="dxa" w:w="1563"/>
          </w:tcPr>
          <w:p>
            <w:r>
              <w:t>DT-BHT-012</w:t>
            </w:r>
          </w:p>
        </w:tc>
        <w:tc>
          <w:tcPr>
            <w:tcW w:type="dxa" w:w="1563"/>
          </w:tcPr>
          <w:p>
            <w:r>
              <w:t>PTW-BHT401-0124</w:t>
            </w:r>
          </w:p>
        </w:tc>
        <w:tc>
          <w:tcPr>
            <w:tcW w:type="dxa" w:w="1563"/>
          </w:tcPr>
          <w:p>
            <w:r>
              <w:t>permit</w:t>
            </w:r>
          </w:p>
        </w:tc>
        <w:tc>
          <w:tcPr>
            <w:tcW w:type="dxa" w:w="1563"/>
          </w:tcPr>
          <w:p>
            <w:r>
              <w:t>reconnected/returned to service</w:t>
            </w:r>
          </w:p>
        </w:tc>
        <w:tc>
          <w:tcPr>
            <w:tcW w:type="dxa" w:w="1563"/>
          </w:tcPr>
          <w:p>
            <w:r>
              <w:t>authorizes</w:t>
            </w:r>
          </w:p>
        </w:tc>
        <w:tc>
          <w:tcPr>
            <w:tcW w:type="dxa" w:w="1563"/>
          </w:tcPr>
          <w:p>
            <w:r>
              <w:t>TMP-BHT-401-CRS-01</w:t>
            </w:r>
          </w:p>
        </w:tc>
        <w:tc>
          <w:tcPr>
            <w:tcW w:type="dxa" w:w="1563"/>
          </w:tcPr>
          <w:p>
            <w:r>
              <w:t>C</w:t>
            </w:r>
          </w:p>
        </w:tc>
      </w:tr>
      <w:tr>
        <w:tc>
          <w:tcPr>
            <w:tcW w:type="dxa" w:w="1563"/>
          </w:tcPr>
          <w:p>
            <w:r>
              <w:t>DT-BHT-013</w:t>
            </w:r>
          </w:p>
        </w:tc>
        <w:tc>
          <w:tcPr>
            <w:tcW w:type="dxa" w:w="1563"/>
          </w:tcPr>
          <w:p>
            <w:r>
              <w:t>OPLOG-2031-03-17-BHT</w:t>
            </w:r>
          </w:p>
        </w:tc>
        <w:tc>
          <w:tcPr>
            <w:tcW w:type="dxa" w:w="1563"/>
          </w:tcPr>
          <w:p>
            <w:r>
              <w:t>operator log</w:t>
            </w:r>
          </w:p>
        </w:tc>
        <w:tc>
          <w:tcPr>
            <w:tcW w:type="dxa" w:w="1563"/>
          </w:tcPr>
          <w:p>
            <w:r>
              <w:t>higher-than-remembered vibration; no limit exceeded</w:t>
            </w:r>
          </w:p>
        </w:tc>
        <w:tc>
          <w:tcPr>
            <w:tcW w:type="dxa" w:w="1563"/>
          </w:tcPr>
          <w:p>
            <w:r>
              <w:t>observes</w:t>
            </w:r>
          </w:p>
        </w:tc>
        <w:tc>
          <w:tcPr>
            <w:tcW w:type="dxa" w:w="1563"/>
          </w:tcPr>
          <w:p>
            <w:r>
              <w:t>TMP-BHT-401-CRS-01</w:t>
            </w:r>
          </w:p>
        </w:tc>
        <w:tc>
          <w:tcPr>
            <w:tcW w:type="dxa" w:w="1563"/>
          </w:tcPr>
          <w:p>
            <w:r>
              <w:t>C</w:t>
            </w:r>
          </w:p>
        </w:tc>
      </w:tr>
      <w:tr>
        <w:tc>
          <w:tcPr>
            <w:tcW w:type="dxa" w:w="1563"/>
          </w:tcPr>
          <w:p>
            <w:r>
              <w:t>DT-BHT-014</w:t>
            </w:r>
          </w:p>
        </w:tc>
        <w:tc>
          <w:tcPr>
            <w:tcW w:type="dxa" w:w="1563"/>
          </w:tcPr>
          <w:p>
            <w:r>
              <w:t>WALK-BHT401-0320</w:t>
            </w:r>
          </w:p>
        </w:tc>
        <w:tc>
          <w:tcPr>
            <w:tcW w:type="dxa" w:w="1563"/>
          </w:tcPr>
          <w:p>
            <w:r>
              <w:t>walkdown</w:t>
            </w:r>
          </w:p>
        </w:tc>
        <w:tc>
          <w:tcPr>
            <w:tcW w:type="dxa" w:w="1563"/>
          </w:tcPr>
          <w:p>
            <w:r>
              <w:t>no immediate defect; inspection recommended</w:t>
            </w:r>
          </w:p>
        </w:tc>
        <w:tc>
          <w:tcPr>
            <w:tcW w:type="dxa" w:w="1563"/>
          </w:tcPr>
          <w:p>
            <w:r>
              <w:t>reviews</w:t>
            </w:r>
          </w:p>
        </w:tc>
        <w:tc>
          <w:tcPr>
            <w:tcW w:type="dxa" w:w="1563"/>
          </w:tcPr>
          <w:p>
            <w:r>
              <w:t>TMP-BHT-401-CRS-01</w:t>
            </w:r>
          </w:p>
        </w:tc>
        <w:tc>
          <w:tcPr>
            <w:tcW w:type="dxa" w:w="1563"/>
          </w:tcPr>
          <w:p>
            <w:r>
              <w:t>C</w:t>
            </w:r>
          </w:p>
        </w:tc>
      </w:tr>
      <w:tr>
        <w:tc>
          <w:tcPr>
            <w:tcW w:type="dxa" w:w="1563"/>
          </w:tcPr>
          <w:p>
            <w:r>
              <w:t>DT-BHT-015</w:t>
            </w:r>
          </w:p>
        </w:tc>
        <w:tc>
          <w:tcPr>
            <w:tcW w:type="dxa" w:w="1563"/>
          </w:tcPr>
          <w:p>
            <w:r>
              <w:t>PHOTO-BHT401-0410</w:t>
            </w:r>
          </w:p>
        </w:tc>
        <w:tc>
          <w:tcPr>
            <w:tcW w:type="dxa" w:w="1563"/>
          </w:tcPr>
          <w:p>
            <w:r>
              <w:t>photo baseline</w:t>
            </w:r>
          </w:p>
        </w:tc>
        <w:tc>
          <w:tcPr>
            <w:tcW w:type="dxa" w:w="1563"/>
          </w:tcPr>
          <w:p>
            <w:r>
              <w:t>restraint geometry/witness marks</w:t>
            </w:r>
          </w:p>
        </w:tc>
        <w:tc>
          <w:tcPr>
            <w:tcW w:type="dxa" w:w="1563"/>
          </w:tcPr>
          <w:p>
            <w:r>
              <w:t>records</w:t>
            </w:r>
          </w:p>
        </w:tc>
        <w:tc>
          <w:tcPr>
            <w:tcW w:type="dxa" w:w="1563"/>
          </w:tcPr>
          <w:p>
            <w:r>
              <w:t>CRS01-RST-L2</w:t>
            </w:r>
          </w:p>
        </w:tc>
        <w:tc>
          <w:tcPr>
            <w:tcW w:type="dxa" w:w="1563"/>
          </w:tcPr>
          <w:p>
            <w:r>
              <w:t>C</w:t>
            </w:r>
          </w:p>
        </w:tc>
      </w:tr>
      <w:tr>
        <w:tc>
          <w:tcPr>
            <w:tcW w:type="dxa" w:w="1563"/>
          </w:tcPr>
          <w:p>
            <w:r>
              <w:t>DT-BHT-016</w:t>
            </w:r>
          </w:p>
        </w:tc>
        <w:tc>
          <w:tcPr>
            <w:tcW w:type="dxa" w:w="1563"/>
          </w:tcPr>
          <w:p>
            <w:r>
              <w:t>M-88217</w:t>
            </w:r>
          </w:p>
        </w:tc>
        <w:tc>
          <w:tcPr>
            <w:tcW w:type="dxa" w:w="1563"/>
          </w:tcPr>
          <w:p>
            <w:r>
              <w:t>maintenance record</w:t>
            </w:r>
          </w:p>
        </w:tc>
        <w:tc>
          <w:tcPr>
            <w:tcW w:type="dxa" w:w="1563"/>
          </w:tcPr>
          <w:p>
            <w:r>
              <w:t>restraint inspection/adjustment CLOSED/APPROVED</w:t>
            </w:r>
          </w:p>
        </w:tc>
        <w:tc>
          <w:tcPr>
            <w:tcW w:type="dxa" w:w="1563"/>
          </w:tcPr>
          <w:p>
            <w:r>
              <w:t>claims_action_on</w:t>
            </w:r>
          </w:p>
        </w:tc>
        <w:tc>
          <w:tcPr>
            <w:tcW w:type="dxa" w:w="1563"/>
          </w:tcPr>
          <w:p>
            <w:r>
              <w:t>CRS01-RST-L2</w:t>
            </w:r>
          </w:p>
        </w:tc>
        <w:tc>
          <w:tcPr>
            <w:tcW w:type="dxa" w:w="1563"/>
          </w:tcPr>
          <w:p>
            <w:r>
              <w:t>C</w:t>
            </w:r>
          </w:p>
        </w:tc>
      </w:tr>
      <w:tr>
        <w:tc>
          <w:tcPr>
            <w:tcW w:type="dxa" w:w="1563"/>
          </w:tcPr>
          <w:p>
            <w:r>
              <w:t>DT-BHT-017</w:t>
            </w:r>
          </w:p>
        </w:tc>
        <w:tc>
          <w:tcPr>
            <w:tcW w:type="dxa" w:w="1563"/>
          </w:tcPr>
          <w:p>
            <w:r>
              <w:t>EVT-2031-0412-HPNM</w:t>
            </w:r>
          </w:p>
        </w:tc>
        <w:tc>
          <w:tcPr>
            <w:tcW w:type="dxa" w:w="1563"/>
          </w:tcPr>
          <w:p>
            <w:r>
              <w:t>event record</w:t>
            </w:r>
          </w:p>
        </w:tc>
        <w:tc>
          <w:tcPr>
            <w:tcW w:type="dxa" w:w="1563"/>
          </w:tcPr>
          <w:p>
            <w:r>
              <w:t>lateral movement beyond expected envelope; no injury</w:t>
            </w:r>
          </w:p>
        </w:tc>
        <w:tc>
          <w:tcPr>
            <w:tcW w:type="dxa" w:w="1563"/>
          </w:tcPr>
          <w:p>
            <w:r>
              <w:t>implicates</w:t>
            </w:r>
          </w:p>
        </w:tc>
        <w:tc>
          <w:tcPr>
            <w:tcW w:type="dxa" w:w="1563"/>
          </w:tcPr>
          <w:p>
            <w:r>
              <w:t>TMP-BHT-401-CRS-01</w:t>
            </w:r>
          </w:p>
        </w:tc>
        <w:tc>
          <w:tcPr>
            <w:tcW w:type="dxa" w:w="1563"/>
          </w:tcPr>
          <w:p>
            <w:r>
              <w:t>C</w:t>
            </w:r>
          </w:p>
        </w:tc>
      </w:tr>
      <w:tr>
        <w:tc>
          <w:tcPr>
            <w:tcW w:type="dxa" w:w="1563"/>
          </w:tcPr>
          <w:p>
            <w:r>
              <w:t>DT-BHT-018</w:t>
            </w:r>
          </w:p>
        </w:tc>
        <w:tc>
          <w:tcPr>
            <w:tcW w:type="dxa" w:w="1563"/>
          </w:tcPr>
          <w:p>
            <w:r>
              <w:t>EVID-BHT401-RSTL2</w:t>
            </w:r>
          </w:p>
        </w:tc>
        <w:tc>
          <w:tcPr>
            <w:tcW w:type="dxa" w:w="1563"/>
          </w:tcPr>
          <w:p>
            <w:r>
              <w:t>evidence control</w:t>
            </w:r>
          </w:p>
        </w:tc>
        <w:tc>
          <w:tcPr>
            <w:tcW w:type="dxa" w:w="1563"/>
          </w:tcPr>
          <w:p>
            <w:r>
              <w:t>restraint preserved</w:t>
            </w:r>
          </w:p>
        </w:tc>
        <w:tc>
          <w:tcPr>
            <w:tcW w:type="dxa" w:w="1563"/>
          </w:tcPr>
          <w:p>
            <w:r>
              <w:t>controls</w:t>
            </w:r>
          </w:p>
        </w:tc>
        <w:tc>
          <w:tcPr>
            <w:tcW w:type="dxa" w:w="1563"/>
          </w:tcPr>
          <w:p>
            <w:r>
              <w:t>CRS01-RST-L2</w:t>
            </w:r>
          </w:p>
        </w:tc>
        <w:tc>
          <w:tcPr>
            <w:tcW w:type="dxa" w:w="1563"/>
          </w:tcPr>
          <w:p>
            <w:r>
              <w:t>C</w:t>
            </w:r>
          </w:p>
        </w:tc>
      </w:tr>
      <w:tr>
        <w:tc>
          <w:tcPr>
            <w:tcW w:type="dxa" w:w="1563"/>
          </w:tcPr>
          <w:p>
            <w:r>
              <w:t>DT-BHT-019</w:t>
            </w:r>
          </w:p>
        </w:tc>
        <w:tc>
          <w:tcPr>
            <w:tcW w:type="dxa" w:w="1563"/>
          </w:tcPr>
          <w:p>
            <w:r>
              <w:t>EOC-BHT-TMP-001</w:t>
            </w:r>
          </w:p>
        </w:tc>
        <w:tc>
          <w:tcPr>
            <w:tcW w:type="dxa" w:w="1563"/>
          </w:tcPr>
          <w:p>
            <w:r>
              <w:t>extent of condition</w:t>
            </w:r>
          </w:p>
        </w:tc>
        <w:tc>
          <w:tcPr>
            <w:tcW w:type="dxa" w:w="1563"/>
          </w:tcPr>
          <w:p>
            <w:r>
              <w:t>related temporary restraints/supports inspected</w:t>
            </w:r>
          </w:p>
        </w:tc>
        <w:tc>
          <w:tcPr>
            <w:tcW w:type="dxa" w:w="1563"/>
          </w:tcPr>
          <w:p>
            <w:r>
              <w:t>expands_scope_from</w:t>
            </w:r>
          </w:p>
        </w:tc>
        <w:tc>
          <w:tcPr>
            <w:tcW w:type="dxa" w:w="1563"/>
          </w:tcPr>
          <w:p>
            <w:r>
              <w:t>CRS01-RST-L2</w:t>
            </w:r>
          </w:p>
        </w:tc>
        <w:tc>
          <w:tcPr>
            <w:tcW w:type="dxa" w:w="1563"/>
          </w:tcPr>
          <w:p>
            <w:r>
              <w:t>C</w:t>
            </w:r>
          </w:p>
        </w:tc>
      </w:tr>
    </w:tbl>
    <w:p>
      <w:r>
        <w:t>The digital thread preserves provenance rather than asserting causality. M-88217 being indexed CLOSED/APPROVED proves the information-system state established by canon; it does not prove what physical inspection or adjustment actually occurred. That distinction is retained as a formal conflict/investigation state.</w:t>
      </w:r>
    </w:p>
    <w:p>
      <w:pPr>
        <w:pStyle w:val="Heading1"/>
      </w:pPr>
      <w:r>
        <w:t>11. Information provenance schema</w:t>
      </w:r>
    </w:p>
    <w:tbl>
      <w:tblPr>
        <w:tblStyle w:val="TableGrid"/>
        <w:tblW w:type="auto" w:w="0"/>
        <w:tblLook w:firstColumn="1" w:firstRow="1" w:lastColumn="0" w:lastRow="0" w:noHBand="0" w:noVBand="1" w:val="04A0"/>
      </w:tblPr>
      <w:tblGrid>
        <w:gridCol w:w="5472"/>
        <w:gridCol w:w="5472"/>
      </w:tblGrid>
      <w:tr>
        <w:tc>
          <w:tcPr>
            <w:tcW w:type="dxa" w:w="5472"/>
          </w:tcPr>
          <w:p>
            <w:r>
              <w:t>Field</w:t>
            </w:r>
          </w:p>
        </w:tc>
        <w:tc>
          <w:tcPr>
            <w:tcW w:type="dxa" w:w="5472"/>
          </w:tcPr>
          <w:p>
            <w:r>
              <w:t>Definition</w:t>
            </w:r>
          </w:p>
        </w:tc>
      </w:tr>
      <w:tr>
        <w:tc>
          <w:tcPr>
            <w:tcW w:type="dxa" w:w="5472"/>
          </w:tcPr>
          <w:p>
            <w:r>
              <w:t>originator</w:t>
            </w:r>
          </w:p>
        </w:tc>
        <w:tc>
          <w:tcPr>
            <w:tcW w:type="dxa" w:w="5472"/>
          </w:tcPr>
          <w:p>
            <w:r>
              <w:t>person/organization issuing information</w:t>
            </w:r>
          </w:p>
        </w:tc>
      </w:tr>
      <w:tr>
        <w:tc>
          <w:tcPr>
            <w:tcW w:type="dxa" w:w="5472"/>
          </w:tcPr>
          <w:p>
            <w:r>
              <w:t>information_state</w:t>
            </w:r>
          </w:p>
        </w:tc>
        <w:tc>
          <w:tcPr>
            <w:tcW w:type="dxa" w:w="5472"/>
          </w:tcPr>
          <w:p>
            <w:r>
              <w:t>observation/calculation/drawing/test result/decision</w:t>
            </w:r>
          </w:p>
        </w:tc>
      </w:tr>
      <w:tr>
        <w:tc>
          <w:tcPr>
            <w:tcW w:type="dxa" w:w="5472"/>
          </w:tcPr>
          <w:p>
            <w:r>
              <w:t>record_id</w:t>
            </w:r>
          </w:p>
        </w:tc>
        <w:tc>
          <w:tcPr>
            <w:tcW w:type="dxa" w:w="5472"/>
          </w:tcPr>
          <w:p>
            <w:r>
              <w:t>controlled document/record identifier</w:t>
            </w:r>
          </w:p>
        </w:tc>
      </w:tr>
      <w:tr>
        <w:tc>
          <w:tcPr>
            <w:tcW w:type="dxa" w:w="5472"/>
          </w:tcPr>
          <w:p>
            <w:r>
              <w:t>physical_object</w:t>
            </w:r>
          </w:p>
        </w:tc>
        <w:tc>
          <w:tcPr>
            <w:tcW w:type="dxa" w:w="5472"/>
          </w:tcPr>
          <w:p>
            <w:r>
              <w:t>SSC or temporary object affected</w:t>
            </w:r>
          </w:p>
        </w:tc>
      </w:tr>
      <w:tr>
        <w:tc>
          <w:tcPr>
            <w:tcW w:type="dxa" w:w="5472"/>
          </w:tcPr>
          <w:p>
            <w:r>
              <w:t>recipient</w:t>
            </w:r>
          </w:p>
        </w:tc>
        <w:tc>
          <w:tcPr>
            <w:tcW w:type="dxa" w:w="5472"/>
          </w:tcPr>
          <w:p>
            <w:r>
              <w:t>party receiving/reviewing</w:t>
            </w:r>
          </w:p>
        </w:tc>
      </w:tr>
      <w:tr>
        <w:tc>
          <w:tcPr>
            <w:tcW w:type="dxa" w:w="5472"/>
          </w:tcPr>
          <w:p>
            <w:r>
              <w:t>review</w:t>
            </w:r>
          </w:p>
        </w:tc>
        <w:tc>
          <w:tcPr>
            <w:tcW w:type="dxa" w:w="5472"/>
          </w:tcPr>
          <w:p>
            <w:r>
              <w:t>technical/QA/licensing/commissioning review</w:t>
            </w:r>
          </w:p>
        </w:tc>
      </w:tr>
      <w:tr>
        <w:tc>
          <w:tcPr>
            <w:tcW w:type="dxa" w:w="5472"/>
          </w:tcPr>
          <w:p>
            <w:r>
              <w:t>authority</w:t>
            </w:r>
          </w:p>
        </w:tc>
        <w:tc>
          <w:tcPr>
            <w:tcW w:type="dxa" w:w="5472"/>
          </w:tcPr>
          <w:p>
            <w:r>
              <w:t>role authorized to approve/release/operate</w:t>
            </w:r>
          </w:p>
        </w:tc>
      </w:tr>
      <w:tr>
        <w:tc>
          <w:tcPr>
            <w:tcW w:type="dxa" w:w="5472"/>
          </w:tcPr>
          <w:p>
            <w:r>
              <w:t>decision</w:t>
            </w:r>
          </w:p>
        </w:tc>
        <w:tc>
          <w:tcPr>
            <w:tcW w:type="dxa" w:w="5472"/>
          </w:tcPr>
          <w:p>
            <w:r>
              <w:t>approved/rejected/hold/conditional/accepted</w:t>
            </w:r>
          </w:p>
        </w:tc>
      </w:tr>
      <w:tr>
        <w:tc>
          <w:tcPr>
            <w:tcW w:type="dxa" w:w="5472"/>
          </w:tcPr>
          <w:p>
            <w:r>
              <w:t>action</w:t>
            </w:r>
          </w:p>
        </w:tc>
        <w:tc>
          <w:tcPr>
            <w:tcW w:type="dxa" w:w="5472"/>
          </w:tcPr>
          <w:p>
            <w:r>
              <w:t>fabricate/install/test/energize/modify/isolate</w:t>
            </w:r>
          </w:p>
        </w:tc>
      </w:tr>
      <w:tr>
        <w:tc>
          <w:tcPr>
            <w:tcW w:type="dxa" w:w="5472"/>
          </w:tcPr>
          <w:p>
            <w:r>
              <w:t>physical_consequence</w:t>
            </w:r>
          </w:p>
        </w:tc>
        <w:tc>
          <w:tcPr>
            <w:tcW w:type="dxa" w:w="5472"/>
          </w:tcPr>
          <w:p>
            <w:r>
              <w:t>configuration change or operating state</w:t>
            </w:r>
          </w:p>
        </w:tc>
      </w:tr>
      <w:tr>
        <w:tc>
          <w:tcPr>
            <w:tcW w:type="dxa" w:w="5472"/>
          </w:tcPr>
          <w:p>
            <w:r>
              <w:t>evidence</w:t>
            </w:r>
          </w:p>
        </w:tc>
        <w:tc>
          <w:tcPr>
            <w:tcW w:type="dxa" w:w="5472"/>
          </w:tcPr>
          <w:p>
            <w:r>
              <w:t>as-built/test/photo/survey/log/NDE/calibration</w:t>
            </w:r>
          </w:p>
        </w:tc>
      </w:tr>
      <w:tr>
        <w:tc>
          <w:tcPr>
            <w:tcW w:type="dxa" w:w="5472"/>
          </w:tcPr>
          <w:p>
            <w:r>
              <w:t>supersession</w:t>
            </w:r>
          </w:p>
        </w:tc>
        <w:tc>
          <w:tcPr>
            <w:tcW w:type="dxa" w:w="5472"/>
          </w:tcPr>
          <w:p>
            <w:r>
              <w:t>what revision/record supersedes or qualifies</w:t>
            </w:r>
          </w:p>
        </w:tc>
      </w:tr>
      <w:tr>
        <w:tc>
          <w:tcPr>
            <w:tcW w:type="dxa" w:w="5472"/>
          </w:tcPr>
          <w:p>
            <w:r>
              <w:t>uncertainty</w:t>
            </w:r>
          </w:p>
        </w:tc>
        <w:tc>
          <w:tcPr>
            <w:tcW w:type="dxa" w:w="5472"/>
          </w:tcPr>
          <w:p>
            <w:r>
              <w:t>OPEN/conflict/unsupported/assumption</w:t>
            </w:r>
          </w:p>
        </w:tc>
      </w:tr>
    </w:tbl>
    <w:p>
      <w:r>
        <w:t>This schema is now mandatory for every material decision in subsequent Atlas volumes: originator -&gt; information -&gt; record -&gt; recipient -&gt; review -&gt; authority -&gt; decision -&gt; action -&gt; physical consequence -&gt; retained evidence -&gt; supersession/uncertainty.</w:t>
      </w:r>
    </w:p>
    <w:p>
      <w:pPr>
        <w:pStyle w:val="Heading1"/>
      </w:pPr>
      <w:r>
        <w:t>12. Research/verification implications</w:t>
      </w:r>
    </w:p>
    <w:p>
      <w:r>
        <w:t>Canadian regulatory precedent materially strengthens the Atlas data model. CNSC construction/commissioning guidance requires precise turnover boundaries, approved as-built configuration, tagging, remaining-deficiency control, baseline inspection data, documented responsibility transfer, configuration-control of field changes and temporary modifications, and interface control across licensee/design/construction/commissioning/operations organizations. The licence-application guidance additionally expects controlled work plans, hold points, procurement/fabrication/install/testing records and commissioning procedures descending from schedule integration to field execution.</w:t>
      </w:r>
    </w:p>
    <w:p>
      <w:r>
        <w:t>ITER precedent validates a distributed blanket cooling manifold architecture and an integrated remote-handling architecture involving transporters, manipulators, tooling, casks and Hot Cell interfaces. These precedents define engineering questions and interface classes; their dimensions, ratings and counts are not imported into OFG unless independently established.</w:t>
      </w:r>
    </w:p>
    <w:p>
      <w:pPr>
        <w:pStyle w:val="Heading1"/>
      </w:pPr>
      <w:r>
        <w:t>13. Verification executed — VER11</w:t>
      </w:r>
    </w:p>
    <w:tbl>
      <w:tblPr>
        <w:tblStyle w:val="TableGrid"/>
        <w:tblW w:type="auto" w:w="0"/>
        <w:tblLook w:firstColumn="1" w:firstRow="1" w:lastColumn="0" w:lastRow="0" w:noHBand="0" w:noVBand="1" w:val="04A0"/>
      </w:tblPr>
      <w:tblGrid>
        <w:gridCol w:w="2189"/>
        <w:gridCol w:w="2189"/>
        <w:gridCol w:w="2189"/>
        <w:gridCol w:w="2189"/>
        <w:gridCol w:w="2189"/>
      </w:tblGrid>
      <w:tr>
        <w:tc>
          <w:tcPr>
            <w:tcW w:type="dxa" w:w="2189"/>
          </w:tcPr>
          <w:p>
            <w:r>
              <w:t>ID</w:t>
            </w:r>
          </w:p>
        </w:tc>
        <w:tc>
          <w:tcPr>
            <w:tcW w:type="dxa" w:w="2189"/>
          </w:tcPr>
          <w:p>
            <w:r>
              <w:t>Test</w:t>
            </w:r>
          </w:p>
        </w:tc>
        <w:tc>
          <w:tcPr>
            <w:tcW w:type="dxa" w:w="2189"/>
          </w:tcPr>
          <w:p>
            <w:r>
              <w:t>Actual</w:t>
            </w:r>
          </w:p>
        </w:tc>
        <w:tc>
          <w:tcPr>
            <w:tcW w:type="dxa" w:w="2189"/>
          </w:tcPr>
          <w:p>
            <w:r>
              <w:t>Expected</w:t>
            </w:r>
          </w:p>
        </w:tc>
        <w:tc>
          <w:tcPr>
            <w:tcW w:type="dxa" w:w="2189"/>
          </w:tcPr>
          <w:p>
            <w:r>
              <w:t>Result</w:t>
            </w:r>
          </w:p>
        </w:tc>
      </w:tr>
      <w:tr>
        <w:tc>
          <w:tcPr>
            <w:tcW w:type="dxa" w:w="2189"/>
          </w:tcPr>
          <w:p>
            <w:r>
              <w:t>VER11-01</w:t>
            </w:r>
          </w:p>
        </w:tc>
        <w:tc>
          <w:tcPr>
            <w:tcW w:type="dxa" w:w="2189"/>
          </w:tcPr>
          <w:p>
            <w:r>
              <w:t>blanket instance cardinality</w:t>
            </w:r>
          </w:p>
        </w:tc>
        <w:tc>
          <w:tcPr>
            <w:tcW w:type="dxa" w:w="2189"/>
          </w:tcPr>
          <w:p>
            <w:r>
              <w:t>80</w:t>
            </w:r>
          </w:p>
        </w:tc>
        <w:tc>
          <w:tcPr>
            <w:tcW w:type="dxa" w:w="2189"/>
          </w:tcPr>
          <w:p>
            <w:r>
              <w:t>80</w:t>
            </w:r>
          </w:p>
        </w:tc>
        <w:tc>
          <w:tcPr>
            <w:tcW w:type="dxa" w:w="2189"/>
          </w:tcPr>
          <w:p>
            <w:r>
              <w:t>PASS</w:t>
            </w:r>
          </w:p>
        </w:tc>
      </w:tr>
      <w:tr>
        <w:tc>
          <w:tcPr>
            <w:tcW w:type="dxa" w:w="2189"/>
          </w:tcPr>
          <w:p>
            <w:r>
              <w:t>VER11-02</w:t>
            </w:r>
          </w:p>
        </w:tc>
        <w:tc>
          <w:tcPr>
            <w:tcW w:type="dxa" w:w="2189"/>
          </w:tcPr>
          <w:p>
            <w:r>
              <w:t>divertor instance cardinality</w:t>
            </w:r>
          </w:p>
        </w:tc>
        <w:tc>
          <w:tcPr>
            <w:tcW w:type="dxa" w:w="2189"/>
          </w:tcPr>
          <w:p>
            <w:r>
              <w:t>48</w:t>
            </w:r>
          </w:p>
        </w:tc>
        <w:tc>
          <w:tcPr>
            <w:tcW w:type="dxa" w:w="2189"/>
          </w:tcPr>
          <w:p>
            <w:r>
              <w:t>48</w:t>
            </w:r>
          </w:p>
        </w:tc>
        <w:tc>
          <w:tcPr>
            <w:tcW w:type="dxa" w:w="2189"/>
          </w:tcPr>
          <w:p>
            <w:r>
              <w:t>PASS</w:t>
            </w:r>
          </w:p>
        </w:tc>
      </w:tr>
      <w:tr>
        <w:tc>
          <w:tcPr>
            <w:tcW w:type="dxa" w:w="2189"/>
          </w:tcPr>
          <w:p>
            <w:r>
              <w:t>VER11-03</w:t>
            </w:r>
          </w:p>
        </w:tc>
        <w:tc>
          <w:tcPr>
            <w:tcW w:type="dxa" w:w="2189"/>
          </w:tcPr>
          <w:p>
            <w:r>
              <w:t>blanket sectors</w:t>
            </w:r>
          </w:p>
        </w:tc>
        <w:tc>
          <w:tcPr>
            <w:tcW w:type="dxa" w:w="2189"/>
          </w:tcPr>
          <w:p>
            <w:r>
              <w:t>16</w:t>
            </w:r>
          </w:p>
        </w:tc>
        <w:tc>
          <w:tcPr>
            <w:tcW w:type="dxa" w:w="2189"/>
          </w:tcPr>
          <w:p>
            <w:r>
              <w:t>16</w:t>
            </w:r>
          </w:p>
        </w:tc>
        <w:tc>
          <w:tcPr>
            <w:tcW w:type="dxa" w:w="2189"/>
          </w:tcPr>
          <w:p>
            <w:r>
              <w:t>PASS</w:t>
            </w:r>
          </w:p>
        </w:tc>
      </w:tr>
      <w:tr>
        <w:tc>
          <w:tcPr>
            <w:tcW w:type="dxa" w:w="2189"/>
          </w:tcPr>
          <w:p>
            <w:r>
              <w:t>VER11-04</w:t>
            </w:r>
          </w:p>
        </w:tc>
        <w:tc>
          <w:tcPr>
            <w:tcW w:type="dxa" w:w="2189"/>
          </w:tcPr>
          <w:p>
            <w:r>
              <w:t>divertor sectors</w:t>
            </w:r>
          </w:p>
        </w:tc>
        <w:tc>
          <w:tcPr>
            <w:tcW w:type="dxa" w:w="2189"/>
          </w:tcPr>
          <w:p>
            <w:r>
              <w:t>16</w:t>
            </w:r>
          </w:p>
        </w:tc>
        <w:tc>
          <w:tcPr>
            <w:tcW w:type="dxa" w:w="2189"/>
          </w:tcPr>
          <w:p>
            <w:r>
              <w:t>16</w:t>
            </w:r>
          </w:p>
        </w:tc>
        <w:tc>
          <w:tcPr>
            <w:tcW w:type="dxa" w:w="2189"/>
          </w:tcPr>
          <w:p>
            <w:r>
              <w:t>PASS</w:t>
            </w:r>
          </w:p>
        </w:tc>
      </w:tr>
      <w:tr>
        <w:tc>
          <w:tcPr>
            <w:tcW w:type="dxa" w:w="2189"/>
          </w:tcPr>
          <w:p>
            <w:r>
              <w:t>VER11-05</w:t>
            </w:r>
          </w:p>
        </w:tc>
        <w:tc>
          <w:tcPr>
            <w:tcW w:type="dxa" w:w="2189"/>
          </w:tcPr>
          <w:p>
            <w:r>
              <w:t>blankets per sector</w:t>
            </w:r>
          </w:p>
        </w:tc>
        <w:tc>
          <w:tcPr>
            <w:tcW w:type="dxa" w:w="2189"/>
          </w:tcPr>
          <w:p>
            <w:r>
              <w:t>5</w:t>
            </w:r>
          </w:p>
        </w:tc>
        <w:tc>
          <w:tcPr>
            <w:tcW w:type="dxa" w:w="2189"/>
          </w:tcPr>
          <w:p>
            <w:r>
              <w:t>5</w:t>
            </w:r>
          </w:p>
        </w:tc>
        <w:tc>
          <w:tcPr>
            <w:tcW w:type="dxa" w:w="2189"/>
          </w:tcPr>
          <w:p>
            <w:r>
              <w:t>PASS</w:t>
            </w:r>
          </w:p>
        </w:tc>
      </w:tr>
      <w:tr>
        <w:tc>
          <w:tcPr>
            <w:tcW w:type="dxa" w:w="2189"/>
          </w:tcPr>
          <w:p>
            <w:r>
              <w:t>VER11-06</w:t>
            </w:r>
          </w:p>
        </w:tc>
        <w:tc>
          <w:tcPr>
            <w:tcW w:type="dxa" w:w="2189"/>
          </w:tcPr>
          <w:p>
            <w:r>
              <w:t>divertors per sector</w:t>
            </w:r>
          </w:p>
        </w:tc>
        <w:tc>
          <w:tcPr>
            <w:tcW w:type="dxa" w:w="2189"/>
          </w:tcPr>
          <w:p>
            <w:r>
              <w:t>3</w:t>
            </w:r>
          </w:p>
        </w:tc>
        <w:tc>
          <w:tcPr>
            <w:tcW w:type="dxa" w:w="2189"/>
          </w:tcPr>
          <w:p>
            <w:r>
              <w:t>3</w:t>
            </w:r>
          </w:p>
        </w:tc>
        <w:tc>
          <w:tcPr>
            <w:tcW w:type="dxa" w:w="2189"/>
          </w:tcPr>
          <w:p>
            <w:r>
              <w:t>PASS</w:t>
            </w:r>
          </w:p>
        </w:tc>
      </w:tr>
      <w:tr>
        <w:tc>
          <w:tcPr>
            <w:tcW w:type="dxa" w:w="2189"/>
          </w:tcPr>
          <w:p>
            <w:r>
              <w:t>VER11-07</w:t>
            </w:r>
          </w:p>
        </w:tc>
        <w:tc>
          <w:tcPr>
            <w:tcW w:type="dxa" w:w="2189"/>
          </w:tcPr>
          <w:p>
            <w:r>
              <w:t>BHT digital thread edges</w:t>
            </w:r>
          </w:p>
        </w:tc>
        <w:tc>
          <w:tcPr>
            <w:tcW w:type="dxa" w:w="2189"/>
          </w:tcPr>
          <w:p>
            <w:r>
              <w:t>19</w:t>
            </w:r>
          </w:p>
        </w:tc>
        <w:tc>
          <w:tcPr>
            <w:tcW w:type="dxa" w:w="2189"/>
          </w:tcPr>
          <w:p>
            <w:r>
              <w:t>19</w:t>
            </w:r>
          </w:p>
        </w:tc>
        <w:tc>
          <w:tcPr>
            <w:tcW w:type="dxa" w:w="2189"/>
          </w:tcPr>
          <w:p>
            <w:r>
              <w:t>PASS</w:t>
            </w:r>
          </w:p>
        </w:tc>
      </w:tr>
      <w:tr>
        <w:tc>
          <w:tcPr>
            <w:tcW w:type="dxa" w:w="2189"/>
          </w:tcPr>
          <w:p>
            <w:r>
              <w:t>VER11-08</w:t>
            </w:r>
          </w:p>
        </w:tc>
        <w:tc>
          <w:tcPr>
            <w:tcW w:type="dxa" w:w="2189"/>
          </w:tcPr>
          <w:p>
            <w:r>
              <w:t>component data-contract classes</w:t>
            </w:r>
          </w:p>
        </w:tc>
        <w:tc>
          <w:tcPr>
            <w:tcW w:type="dxa" w:w="2189"/>
          </w:tcPr>
          <w:p>
            <w:r>
              <w:t>9</w:t>
            </w:r>
          </w:p>
        </w:tc>
        <w:tc>
          <w:tcPr>
            <w:tcW w:type="dxa" w:w="2189"/>
          </w:tcPr>
          <w:p>
            <w:r>
              <w:t>9</w:t>
            </w:r>
          </w:p>
        </w:tc>
        <w:tc>
          <w:tcPr>
            <w:tcW w:type="dxa" w:w="2189"/>
          </w:tcPr>
          <w:p>
            <w:r>
              <w:t>PASS</w:t>
            </w:r>
          </w:p>
        </w:tc>
      </w:tr>
      <w:tr>
        <w:tc>
          <w:tcPr>
            <w:tcW w:type="dxa" w:w="2189"/>
          </w:tcPr>
          <w:p>
            <w:r>
              <w:t>VER11-09</w:t>
            </w:r>
          </w:p>
        </w:tc>
        <w:tc>
          <w:tcPr>
            <w:tcW w:type="dxa" w:w="2189"/>
          </w:tcPr>
          <w:p>
            <w:r>
              <w:t>support/restraint classes</w:t>
            </w:r>
          </w:p>
        </w:tc>
        <w:tc>
          <w:tcPr>
            <w:tcW w:type="dxa" w:w="2189"/>
          </w:tcPr>
          <w:p>
            <w:r>
              <w:t>8</w:t>
            </w:r>
          </w:p>
        </w:tc>
        <w:tc>
          <w:tcPr>
            <w:tcW w:type="dxa" w:w="2189"/>
          </w:tcPr>
          <w:p>
            <w:r>
              <w:t>8</w:t>
            </w:r>
          </w:p>
        </w:tc>
        <w:tc>
          <w:tcPr>
            <w:tcW w:type="dxa" w:w="2189"/>
          </w:tcPr>
          <w:p>
            <w:r>
              <w:t>PASS</w:t>
            </w:r>
          </w:p>
        </w:tc>
      </w:tr>
      <w:tr>
        <w:tc>
          <w:tcPr>
            <w:tcW w:type="dxa" w:w="2189"/>
          </w:tcPr>
          <w:p>
            <w:r>
              <w:t>VER11-10</w:t>
            </w:r>
          </w:p>
        </w:tc>
        <w:tc>
          <w:tcPr>
            <w:tcW w:type="dxa" w:w="2189"/>
          </w:tcPr>
          <w:p>
            <w:r>
              <w:t>unsupported numerical process values introduced</w:t>
            </w:r>
          </w:p>
        </w:tc>
        <w:tc>
          <w:tcPr>
            <w:tcW w:type="dxa" w:w="2189"/>
          </w:tcPr>
          <w:p>
            <w:r>
              <w:t>0</w:t>
            </w:r>
          </w:p>
        </w:tc>
        <w:tc>
          <w:tcPr>
            <w:tcW w:type="dxa" w:w="2189"/>
          </w:tcPr>
          <w:p>
            <w:r>
              <w:t>0</w:t>
            </w:r>
          </w:p>
        </w:tc>
        <w:tc>
          <w:tcPr>
            <w:tcW w:type="dxa" w:w="2189"/>
          </w:tcPr>
          <w:p>
            <w:r>
              <w:t>PASS</w:t>
            </w:r>
          </w:p>
        </w:tc>
      </w:tr>
    </w:tbl>
    <w:p>
      <w:pPr>
        <w:pStyle w:val="Heading1"/>
      </w:pPr>
      <w:r>
        <w:t>14. Backward-propagation audit</w:t>
      </w:r>
    </w:p>
    <w:tbl>
      <w:tblPr>
        <w:tblStyle w:val="TableGrid"/>
        <w:tblW w:type="auto" w:w="0"/>
        <w:tblLook w:firstColumn="1" w:firstRow="1" w:lastColumn="0" w:lastRow="0" w:noHBand="0" w:noVBand="1" w:val="04A0"/>
      </w:tblPr>
      <w:tblGrid>
        <w:gridCol w:w="1824"/>
        <w:gridCol w:w="1824"/>
        <w:gridCol w:w="1824"/>
        <w:gridCol w:w="1824"/>
        <w:gridCol w:w="1824"/>
        <w:gridCol w:w="1824"/>
      </w:tblGrid>
      <w:tr>
        <w:tc>
          <w:tcPr>
            <w:tcW w:type="dxa" w:w="1824"/>
          </w:tcPr>
          <w:p>
            <w:r>
              <w:t>Change</w:t>
            </w:r>
          </w:p>
        </w:tc>
        <w:tc>
          <w:tcPr>
            <w:tcW w:type="dxa" w:w="1824"/>
          </w:tcPr>
          <w:p>
            <w:r>
              <w:t>Affected</w:t>
            </w:r>
          </w:p>
        </w:tc>
        <w:tc>
          <w:tcPr>
            <w:tcW w:type="dxa" w:w="1824"/>
          </w:tcPr>
          <w:p>
            <w:r>
              <w:t>Old</w:t>
            </w:r>
          </w:p>
        </w:tc>
        <w:tc>
          <w:tcPr>
            <w:tcW w:type="dxa" w:w="1824"/>
          </w:tcPr>
          <w:p>
            <w:r>
              <w:t>New</w:t>
            </w:r>
          </w:p>
        </w:tc>
        <w:tc>
          <w:tcPr>
            <w:tcW w:type="dxa" w:w="1824"/>
          </w:tcPr>
          <w:p>
            <w:r>
              <w:t>Reason</w:t>
            </w:r>
          </w:p>
        </w:tc>
        <w:tc>
          <w:tcPr>
            <w:tcW w:type="dxa" w:w="1824"/>
          </w:tcPr>
          <w:p>
            <w:r>
              <w:t>Packet</w:t>
            </w:r>
          </w:p>
        </w:tc>
      </w:tr>
      <w:tr>
        <w:tc>
          <w:tcPr>
            <w:tcW w:type="dxa" w:w="1824"/>
          </w:tcPr>
          <w:p>
            <w:r>
              <w:t>V05-001</w:t>
            </w:r>
          </w:p>
        </w:tc>
        <w:tc>
          <w:tcPr>
            <w:tcW w:type="dxa" w:w="1824"/>
          </w:tcPr>
          <w:p>
            <w:r>
              <w:t>Rev1 E01 + Rev2 V01-V04</w:t>
            </w:r>
          </w:p>
        </w:tc>
        <w:tc>
          <w:tcPr>
            <w:tcW w:type="dxa" w:w="1824"/>
          </w:tcPr>
          <w:p>
            <w:r>
              <w:t>coordinate datum presented as engineered reconstruction</w:t>
            </w:r>
          </w:p>
        </w:tc>
        <w:tc>
          <w:tcPr>
            <w:tcW w:type="dxa" w:w="1824"/>
          </w:tcPr>
          <w:p>
            <w:r>
              <w:t>coordinate register explicitly separates E-design coordinates from survey/canon and forbids silent promotion</w:t>
            </w:r>
          </w:p>
        </w:tc>
        <w:tc>
          <w:tcPr>
            <w:tcW w:type="dxa" w:w="1824"/>
          </w:tcPr>
          <w:p>
            <w:r>
              <w:t>earlier E01 already states coordinates are engineered reconstruction</w:t>
            </w:r>
          </w:p>
        </w:tc>
        <w:tc>
          <w:tcPr>
            <w:tcW w:type="dxa" w:w="1824"/>
          </w:tcPr>
          <w:p>
            <w:r>
              <w:t>SPAT05</w:t>
            </w:r>
          </w:p>
        </w:tc>
      </w:tr>
      <w:tr>
        <w:tc>
          <w:tcPr>
            <w:tcW w:type="dxa" w:w="1824"/>
          </w:tcPr>
          <w:p>
            <w:r>
              <w:t>V05-002</w:t>
            </w:r>
          </w:p>
        </w:tc>
        <w:tc>
          <w:tcPr>
            <w:tcW w:type="dxa" w:w="1824"/>
          </w:tcPr>
          <w:p>
            <w:r>
              <w:t>V03/V04 blanket</w:t>
            </w:r>
          </w:p>
        </w:tc>
        <w:tc>
          <w:tcPr>
            <w:tcW w:type="dxa" w:w="1824"/>
          </w:tcPr>
          <w:p>
            <w:r>
              <w:t>80-object count/topology</w:t>
            </w:r>
          </w:p>
        </w:tc>
        <w:tc>
          <w:tcPr>
            <w:tcW w:type="dxa" w:w="1824"/>
          </w:tcPr>
          <w:p>
            <w:r>
              <w:t>80 named instance objects linked to mandatory install evidence and maintenance access</w:t>
            </w:r>
          </w:p>
        </w:tc>
        <w:tc>
          <w:tcPr>
            <w:tcW w:type="dxa" w:w="1824"/>
          </w:tcPr>
          <w:p>
            <w:r>
              <w:t>canonical backbone gives five identifiers per sector and install sequence</w:t>
            </w:r>
          </w:p>
        </w:tc>
        <w:tc>
          <w:tcPr>
            <w:tcW w:type="dxa" w:w="1824"/>
          </w:tcPr>
          <w:p>
            <w:r>
              <w:t>BLK05</w:t>
            </w:r>
          </w:p>
        </w:tc>
      </w:tr>
      <w:tr>
        <w:tc>
          <w:tcPr>
            <w:tcW w:type="dxa" w:w="1824"/>
          </w:tcPr>
          <w:p>
            <w:r>
              <w:t>V05-003</w:t>
            </w:r>
          </w:p>
        </w:tc>
        <w:tc>
          <w:tcPr>
            <w:tcW w:type="dxa" w:w="1824"/>
          </w:tcPr>
          <w:p>
            <w:r>
              <w:t>V03/V04 divertor</w:t>
            </w:r>
          </w:p>
        </w:tc>
        <w:tc>
          <w:tcPr>
            <w:tcW w:type="dxa" w:w="1824"/>
          </w:tcPr>
          <w:p>
            <w:r>
              <w:t>48-object count/topology</w:t>
            </w:r>
          </w:p>
        </w:tc>
        <w:tc>
          <w:tcPr>
            <w:tcW w:type="dxa" w:w="1824"/>
          </w:tcPr>
          <w:p>
            <w:r>
              <w:t>48 instance objects with lower-port access and required acceptance evidence</w:t>
            </w:r>
          </w:p>
        </w:tc>
        <w:tc>
          <w:tcPr>
            <w:tcW w:type="dxa" w:w="1824"/>
          </w:tcPr>
          <w:p>
            <w:r>
              <w:t>canonical count/campaign/test requirements</w:t>
            </w:r>
          </w:p>
        </w:tc>
        <w:tc>
          <w:tcPr>
            <w:tcW w:type="dxa" w:w="1824"/>
          </w:tcPr>
          <w:p>
            <w:r>
              <w:t>DIV05</w:t>
            </w:r>
          </w:p>
        </w:tc>
      </w:tr>
      <w:tr>
        <w:tc>
          <w:tcPr>
            <w:tcW w:type="dxa" w:w="1824"/>
          </w:tcPr>
          <w:p>
            <w:r>
              <w:t>V05-004</w:t>
            </w:r>
          </w:p>
        </w:tc>
        <w:tc>
          <w:tcPr>
            <w:tcW w:type="dxa" w:w="1824"/>
          </w:tcPr>
          <w:p>
            <w:r>
              <w:t>V04 component decomposition</w:t>
            </w:r>
          </w:p>
        </w:tc>
        <w:tc>
          <w:tcPr>
            <w:tcW w:type="dxa" w:w="1824"/>
          </w:tcPr>
          <w:p>
            <w:r>
              <w:t>family-level components</w:t>
            </w:r>
          </w:p>
        </w:tc>
        <w:tc>
          <w:tcPr>
            <w:tcW w:type="dxa" w:w="1824"/>
          </w:tcPr>
          <w:p>
            <w:r>
              <w:t>minimum component data contracts for pump/valve/pipe/support/restraint/instrument/cable/anchor/weld</w:t>
            </w:r>
          </w:p>
        </w:tc>
        <w:tc>
          <w:tcPr>
            <w:tcW w:type="dxa" w:w="1824"/>
          </w:tcPr>
          <w:p>
            <w:r>
              <w:t>construction/commissioning precedent requires traceable as-built configuration and replacement-level detail</w:t>
            </w:r>
          </w:p>
        </w:tc>
        <w:tc>
          <w:tcPr>
            <w:tcW w:type="dxa" w:w="1824"/>
          </w:tcPr>
          <w:p>
            <w:r>
              <w:t>CMP05</w:t>
            </w:r>
          </w:p>
        </w:tc>
      </w:tr>
      <w:tr>
        <w:tc>
          <w:tcPr>
            <w:tcW w:type="dxa" w:w="1824"/>
          </w:tcPr>
          <w:p>
            <w:r>
              <w:t>V05-005</w:t>
            </w:r>
          </w:p>
        </w:tc>
        <w:tc>
          <w:tcPr>
            <w:tcW w:type="dxa" w:w="1824"/>
          </w:tcPr>
          <w:p>
            <w:r>
              <w:t>V02-V04 support/load model</w:t>
            </w:r>
          </w:p>
        </w:tc>
        <w:tc>
          <w:tcPr>
            <w:tcW w:type="dxa" w:w="1824"/>
          </w:tcPr>
          <w:p>
            <w:r>
              <w:t>generic support objects</w:t>
            </w:r>
          </w:p>
        </w:tc>
        <w:tc>
          <w:tcPr>
            <w:tcW w:type="dxa" w:w="1824"/>
          </w:tcPr>
          <w:p>
            <w:r>
              <w:t>support taxonomy now defines physical DOF behavior and mandatory stiffness/gap/anchor evidence</w:t>
            </w:r>
          </w:p>
        </w:tc>
        <w:tc>
          <w:tcPr>
            <w:tcW w:type="dxa" w:w="1824"/>
          </w:tcPr>
          <w:p>
            <w:r>
              <w:t>structural/transient model cannot close from bounding boxes</w:t>
            </w:r>
          </w:p>
        </w:tc>
        <w:tc>
          <w:tcPr>
            <w:tcW w:type="dxa" w:w="1824"/>
          </w:tcPr>
          <w:p>
            <w:r>
              <w:t>SUP05</w:t>
            </w:r>
          </w:p>
        </w:tc>
      </w:tr>
      <w:tr>
        <w:tc>
          <w:tcPr>
            <w:tcW w:type="dxa" w:w="1824"/>
          </w:tcPr>
          <w:p>
            <w:r>
              <w:t>V05-006</w:t>
            </w:r>
          </w:p>
        </w:tc>
        <w:tc>
          <w:tcPr>
            <w:tcW w:type="dxa" w:w="1824"/>
          </w:tcPr>
          <w:p>
            <w:r>
              <w:t>V04 commissioning boundaries</w:t>
            </w:r>
          </w:p>
        </w:tc>
        <w:tc>
          <w:tcPr>
            <w:tcW w:type="dxa" w:w="1824"/>
          </w:tcPr>
          <w:p>
            <w:r>
              <w:t>test boundary fields</w:t>
            </w:r>
          </w:p>
        </w:tc>
        <w:tc>
          <w:tcPr>
            <w:tcW w:type="dxa" w:w="1824"/>
          </w:tcPr>
          <w:p>
            <w:r>
              <w:t>ITP/NDE/hold-point and Level-3 field execution evidence become linked objects</w:t>
            </w:r>
          </w:p>
        </w:tc>
        <w:tc>
          <w:tcPr>
            <w:tcW w:type="dxa" w:w="1824"/>
          </w:tcPr>
          <w:p>
            <w:r>
              <w:t>CNSC construction/commissioning control requirements</w:t>
            </w:r>
          </w:p>
        </w:tc>
        <w:tc>
          <w:tcPr>
            <w:tcW w:type="dxa" w:w="1824"/>
          </w:tcPr>
          <w:p>
            <w:r>
              <w:t>ITP05/WP05</w:t>
            </w:r>
          </w:p>
        </w:tc>
      </w:tr>
      <w:tr>
        <w:tc>
          <w:tcPr>
            <w:tcW w:type="dxa" w:w="1824"/>
          </w:tcPr>
          <w:p>
            <w:r>
              <w:t>V05-007</w:t>
            </w:r>
          </w:p>
        </w:tc>
        <w:tc>
          <w:tcPr>
            <w:tcW w:type="dxa" w:w="1824"/>
          </w:tcPr>
          <w:p>
            <w:r>
              <w:t>V01-V04 BHT chain</w:t>
            </w:r>
          </w:p>
        </w:tc>
        <w:tc>
          <w:tcPr>
            <w:tcW w:type="dxa" w:w="1824"/>
          </w:tcPr>
          <w:p>
            <w:r>
              <w:t>chronological narrative/register</w:t>
            </w:r>
          </w:p>
        </w:tc>
        <w:tc>
          <w:tcPr>
            <w:tcW w:type="dxa" w:w="1824"/>
          </w:tcPr>
          <w:p>
            <w:r>
              <w:t>formal directed digital thread preserves requirement-&gt;design-&gt;screening-&gt;FAT-&gt;receipt-&gt;installation-&gt;turnover-&gt;test-&gt;revision-&gt;observation-&gt;maintenance-&gt;event-&gt;evidence/EOC</w:t>
            </w:r>
          </w:p>
        </w:tc>
        <w:tc>
          <w:tcPr>
            <w:tcW w:type="dxa" w:w="1824"/>
          </w:tcPr>
          <w:p>
            <w:r>
              <w:t>canonical story backbone</w:t>
            </w:r>
          </w:p>
        </w:tc>
        <w:tc>
          <w:tcPr>
            <w:tcW w:type="dxa" w:w="1824"/>
          </w:tcPr>
          <w:p>
            <w:r>
              <w:t>DT05</w:t>
            </w:r>
          </w:p>
        </w:tc>
      </w:tr>
    </w:tbl>
    <w:p>
      <w:pPr>
        <w:pStyle w:val="Heading1"/>
      </w:pPr>
      <w:r>
        <w:t>15. Canon decision/conflict register</w:t>
      </w:r>
    </w:p>
    <w:tbl>
      <w:tblPr>
        <w:tblStyle w:val="TableGrid"/>
        <w:tblW w:type="auto" w:w="0"/>
        <w:tblLook w:firstColumn="1" w:firstRow="1" w:lastColumn="0" w:lastRow="0" w:noHBand="0" w:noVBand="1" w:val="04A0"/>
      </w:tblPr>
      <w:tblGrid>
        <w:gridCol w:w="1824"/>
        <w:gridCol w:w="1824"/>
        <w:gridCol w:w="1824"/>
        <w:gridCol w:w="1824"/>
        <w:gridCol w:w="1824"/>
        <w:gridCol w:w="1824"/>
      </w:tblGrid>
      <w:tr>
        <w:tc>
          <w:tcPr>
            <w:tcW w:type="dxa" w:w="1824"/>
          </w:tcPr>
          <w:p>
            <w:r>
              <w:t>ID</w:t>
            </w:r>
          </w:p>
        </w:tc>
        <w:tc>
          <w:tcPr>
            <w:tcW w:type="dxa" w:w="1824"/>
          </w:tcPr>
          <w:p>
            <w:r>
              <w:t>Issue</w:t>
            </w:r>
          </w:p>
        </w:tc>
        <w:tc>
          <w:tcPr>
            <w:tcW w:type="dxa" w:w="1824"/>
          </w:tcPr>
          <w:p>
            <w:r>
              <w:t>Evidence</w:t>
            </w:r>
          </w:p>
        </w:tc>
        <w:tc>
          <w:tcPr>
            <w:tcW w:type="dxa" w:w="1824"/>
          </w:tcPr>
          <w:p>
            <w:r>
              <w:t>Decision</w:t>
            </w:r>
          </w:p>
        </w:tc>
        <w:tc>
          <w:tcPr>
            <w:tcW w:type="dxa" w:w="1824"/>
          </w:tcPr>
          <w:p>
            <w:r>
              <w:t>Status</w:t>
            </w:r>
          </w:p>
        </w:tc>
        <w:tc>
          <w:tcPr>
            <w:tcW w:type="dxa" w:w="1824"/>
          </w:tcPr>
          <w:p>
            <w:r>
              <w:t>Reason</w:t>
            </w:r>
          </w:p>
        </w:tc>
      </w:tr>
      <w:tr>
        <w:tc>
          <w:tcPr>
            <w:tcW w:type="dxa" w:w="1824"/>
          </w:tcPr>
          <w:p>
            <w:r>
              <w:t>CDR-05-001</w:t>
            </w:r>
          </w:p>
        </w:tc>
        <w:tc>
          <w:tcPr>
            <w:tcW w:type="dxa" w:w="1824"/>
          </w:tcPr>
          <w:p>
            <w:r>
              <w:t>Site coordinate system</w:t>
            </w:r>
          </w:p>
        </w:tc>
        <w:tc>
          <w:tcPr>
            <w:tcW w:type="dxa" w:w="1824"/>
          </w:tcPr>
          <w:p>
            <w:r>
              <w:t>Rev1 E01 defines OFG-GRID-2031 and MC-0 numerically</w:t>
            </w:r>
          </w:p>
        </w:tc>
        <w:tc>
          <w:tcPr>
            <w:tcW w:type="dxa" w:w="1824"/>
          </w:tcPr>
          <w:p>
            <w:r>
              <w:t>Retain as E reconstruction only; not survey/canon</w:t>
            </w:r>
          </w:p>
        </w:tc>
        <w:tc>
          <w:tcPr>
            <w:tcW w:type="dxa" w:w="1824"/>
          </w:tcPr>
          <w:p>
            <w:r>
              <w:t>OPEN verification</w:t>
            </w:r>
          </w:p>
        </w:tc>
        <w:tc>
          <w:tcPr>
            <w:tcW w:type="dxa" w:w="1824"/>
          </w:tcPr>
          <w:p>
            <w:r>
              <w:t>prevents fictional coordinates becoming false source fact</w:t>
            </w:r>
          </w:p>
        </w:tc>
      </w:tr>
      <w:tr>
        <w:tc>
          <w:tcPr>
            <w:tcW w:type="dxa" w:w="1824"/>
          </w:tcPr>
          <w:p>
            <w:r>
              <w:t>CDR-05-002</w:t>
            </w:r>
          </w:p>
        </w:tc>
        <w:tc>
          <w:tcPr>
            <w:tcW w:type="dxa" w:w="1824"/>
          </w:tcPr>
          <w:p>
            <w:r>
              <w:t>Blanket identifiers</w:t>
            </w:r>
          </w:p>
        </w:tc>
        <w:tc>
          <w:tcPr>
            <w:tcW w:type="dxa" w:w="1824"/>
          </w:tcPr>
          <w:p>
            <w:r>
              <w:t>Backbone explicitly supplies BLK-S01-I1 etc pattern</w:t>
            </w:r>
          </w:p>
        </w:tc>
        <w:tc>
          <w:tcPr>
            <w:tcW w:type="dxa" w:w="1824"/>
          </w:tcPr>
          <w:p>
            <w:r>
              <w:t>Promote 80 pattern-generated IDs to C-derived instance register</w:t>
            </w:r>
          </w:p>
        </w:tc>
        <w:tc>
          <w:tcPr>
            <w:tcW w:type="dxa" w:w="1824"/>
          </w:tcPr>
          <w:p>
            <w:r>
              <w:t>CONTROLLED</w:t>
            </w:r>
          </w:p>
        </w:tc>
        <w:tc>
          <w:tcPr>
            <w:tcW w:type="dxa" w:w="1824"/>
          </w:tcPr>
          <w:p>
            <w:r>
              <w:t>pattern explicitly defined across sixteen sectors</w:t>
            </w:r>
          </w:p>
        </w:tc>
      </w:tr>
      <w:tr>
        <w:tc>
          <w:tcPr>
            <w:tcW w:type="dxa" w:w="1824"/>
          </w:tcPr>
          <w:p>
            <w:r>
              <w:t>CDR-05-003</w:t>
            </w:r>
          </w:p>
        </w:tc>
        <w:tc>
          <w:tcPr>
            <w:tcW w:type="dxa" w:w="1824"/>
          </w:tcPr>
          <w:p>
            <w:r>
              <w:t>Divertor identifiers</w:t>
            </w:r>
          </w:p>
        </w:tc>
        <w:tc>
          <w:tcPr>
            <w:tcW w:type="dxa" w:w="1824"/>
          </w:tcPr>
          <w:p>
            <w:r>
              <w:t>Backbone fixes 3 cassettes x 16 sectors but not exact tag syntax</w:t>
            </w:r>
          </w:p>
        </w:tc>
        <w:tc>
          <w:tcPr>
            <w:tcW w:type="dxa" w:w="1824"/>
          </w:tcPr>
          <w:p>
            <w:r>
              <w:t>Use DIV-Sxx-Cn as E instance naming</w:t>
            </w:r>
          </w:p>
        </w:tc>
        <w:tc>
          <w:tcPr>
            <w:tcW w:type="dxa" w:w="1824"/>
          </w:tcPr>
          <w:p>
            <w:r>
              <w:t>OPEN naming</w:t>
            </w:r>
          </w:p>
        </w:tc>
        <w:tc>
          <w:tcPr>
            <w:tcW w:type="dxa" w:w="1824"/>
          </w:tcPr>
          <w:p>
            <w:r>
              <w:t>count/access/process C; tag syntax E</w:t>
            </w:r>
          </w:p>
        </w:tc>
      </w:tr>
      <w:tr>
        <w:tc>
          <w:tcPr>
            <w:tcW w:type="dxa" w:w="1824"/>
          </w:tcPr>
          <w:p>
            <w:r>
              <w:t>CDR-05-004</w:t>
            </w:r>
          </w:p>
        </w:tc>
        <w:tc>
          <w:tcPr>
            <w:tcW w:type="dxa" w:w="1824"/>
          </w:tcPr>
          <w:p>
            <w:r>
              <w:t>BHT check valve/control valve</w:t>
            </w:r>
          </w:p>
        </w:tc>
        <w:tc>
          <w:tcPr>
            <w:tcW w:type="dxa" w:w="1824"/>
          </w:tcPr>
          <w:p>
            <w:r>
              <w:t>V04 transient cases require behavior but canon does not establish hardware</w:t>
            </w:r>
          </w:p>
        </w:tc>
        <w:tc>
          <w:tcPr>
            <w:tcW w:type="dxa" w:w="1824"/>
          </w:tcPr>
          <w:p>
            <w:r>
              <w:t>Represent as functional hypotheses only, not installed facts</w:t>
            </w:r>
          </w:p>
        </w:tc>
        <w:tc>
          <w:tcPr>
            <w:tcW w:type="dxa" w:w="1824"/>
          </w:tcPr>
          <w:p>
            <w:r>
              <w:t>OPEN</w:t>
            </w:r>
          </w:p>
        </w:tc>
        <w:tc>
          <w:tcPr>
            <w:tcW w:type="dxa" w:w="1824"/>
          </w:tcPr>
          <w:p>
            <w:r>
              <w:t>requires Rev C drawing/P&amp;ID recovery</w:t>
            </w:r>
          </w:p>
        </w:tc>
      </w:tr>
      <w:tr>
        <w:tc>
          <w:tcPr>
            <w:tcW w:type="dxa" w:w="1824"/>
          </w:tcPr>
          <w:p>
            <w:r>
              <w:t>CDR-05-005</w:t>
            </w:r>
          </w:p>
        </w:tc>
        <w:tc>
          <w:tcPr>
            <w:tcW w:type="dxa" w:w="1824"/>
          </w:tcPr>
          <w:p>
            <w:r>
              <w:t>M-88217 content</w:t>
            </w:r>
          </w:p>
        </w:tc>
        <w:tc>
          <w:tcPr>
            <w:tcW w:type="dxa" w:w="1824"/>
          </w:tcPr>
          <w:p>
            <w:r>
              <w:t>Canon says indexed CLOSED/APPROVED but missing record is central story fact</w:t>
            </w:r>
          </w:p>
        </w:tc>
        <w:tc>
          <w:tcPr>
            <w:tcW w:type="dxa" w:w="1824"/>
          </w:tcPr>
          <w:p>
            <w:r>
              <w:t>Do not infer performed work, measurements, signatories or actual condition</w:t>
            </w:r>
          </w:p>
        </w:tc>
        <w:tc>
          <w:tcPr>
            <w:tcW w:type="dxa" w:w="1824"/>
          </w:tcPr>
          <w:p>
            <w:r>
              <w:t>CONFLICT/INVESTIGATION</w:t>
            </w:r>
          </w:p>
        </w:tc>
        <w:tc>
          <w:tcPr>
            <w:tcW w:type="dxa" w:w="1824"/>
          </w:tcPr>
          <w:p>
            <w:r>
              <w:t>record status is not proof of physical execution</w:t>
            </w:r>
          </w:p>
        </w:tc>
      </w:tr>
    </w:tbl>
    <w:p>
      <w:pPr>
        <w:pStyle w:val="Heading1"/>
      </w:pPr>
      <w:r>
        <w:t>16. Remaining quantitative closure</w:t>
      </w:r>
    </w:p>
    <w:p>
      <w:r>
        <w:t>The Atlas is now capable of representing component-level construction and commissioning evidence, but quantitative CAD/FE/thermal-hydraulic release remains blocked by unrecovered controlled design data: surveyed coordinate transform and building control points; floor/room elevations; wall/slab/opening geometry; detailed P&amp;IDs and line lists; equipment vendor drawings; nozzle coordinates; pipe sizes/materials/classes; valve types/Cv/closure laws; pump curves/inertia; process pressure/temperature/flow states; support coordinates/stiffness/gaps; anchor/embedded-plate details; electrical one-lines/cable schedules/protection settings; I&amp;C logic/setpoints; HVAC duct/flow/pressure/fire-area data; RH payload/cask/tool geometry; and numerical soil/machine/support models.</w:t>
      </w:r>
    </w:p>
    <w:p>
      <w:r>
        <w:t>V06 should therefore descend into construction-model geometry: F101 grid/elevation/room/opening schema, equipment reference points, nozzle/interface coordinate objects, route-centreline objects, support coordinate objects, clearance/swept-volume objects, construction access/temporary-work states, and an executable clash/maintainability/erection-sequence verifier. The E-coordinate model may be used provisionally but must remain visibly E until verified.</w:t>
      </w:r>
    </w:p>
    <w:p>
      <w:r>
        <w:br w:type="page"/>
      </w:r>
    </w:p>
    <w:p>
      <w:pPr>
        <w:pStyle w:val="Heading1"/>
      </w:pPr>
      <w:r>
        <w:t>Integrated controlled source — OFG_B07_Backward_Propagation_Canon_Conflict_Register_Rev3.docx</w:t>
      </w:r>
    </w:p>
    <w:p>
      <w:r>
        <w:t>Preserved at source granularity. Later explicit canon and change-provenance entries govern conflicts; source text is not silently rewritten.</w:t>
      </w:r>
    </w:p>
    <w:p>
      <w:pPr>
        <w:jc w:val="center"/>
      </w:pPr>
      <w:r>
        <w:rPr>
          <w:b/>
        </w:rPr>
        <w:t>ONTARIO FUSION GENERATION PROJECT</w:t>
      </w:r>
    </w:p>
    <w:p>
      <w:pPr>
        <w:jc w:val="center"/>
      </w:pPr>
      <w:r>
        <w:rPr>
          <w:b/>
          <w:sz w:val="32"/>
        </w:rPr>
        <w:t>B07 — BACKWARD-PROPAGATION AUDIT, CANON DECISION &amp; CONFLICT REGISTER</w:t>
      </w:r>
    </w:p>
    <w:p>
      <w:pPr>
        <w:jc w:val="center"/>
      </w:pPr>
      <w:r>
        <w:rPr>
          <w:i/>
        </w:rPr>
        <w:t>Changes induced by Tranche C in previously completed Rev 3 work; unresolved conflicts retained rather than silently reconciled</w:t>
      </w:r>
    </w:p>
    <w:p>
      <w:r>
        <w:t>SYSTEM &amp; SITE ENGINEERING ENCYCLOPEDIA · REV 3 · TRANCHE C · 19 APRIL 2031 CONFIGURATION CUT</w:t>
      </w:r>
    </w:p>
    <w:p>
      <w:pPr>
        <w:pStyle w:val="Heading1"/>
      </w:pPr>
      <w:r>
        <w:t>1. Backward-propagation changes</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shd w:fill="D9EAF7"/>
          </w:tcPr>
          <w:p>
            <w:r>
              <w:t>Packet</w:t>
            </w:r>
          </w:p>
        </w:tc>
        <w:tc>
          <w:tcPr>
            <w:tcW w:type="dxa" w:w="1752"/>
            <w:shd w:fill="D9EAF7"/>
          </w:tcPr>
          <w:p>
            <w:r>
              <w:t>Old statement/state</w:t>
            </w:r>
          </w:p>
        </w:tc>
        <w:tc>
          <w:tcPr>
            <w:tcW w:type="dxa" w:w="1752"/>
            <w:shd w:fill="D9EAF7"/>
          </w:tcPr>
          <w:p>
            <w:r>
              <w:t>New statement/state</w:t>
            </w:r>
          </w:p>
        </w:tc>
        <w:tc>
          <w:tcPr>
            <w:tcW w:type="dxa" w:w="1752"/>
            <w:shd w:fill="D9EAF7"/>
          </w:tcPr>
          <w:p>
            <w:r>
              <w:t>Reason</w:t>
            </w:r>
          </w:p>
        </w:tc>
        <w:tc>
          <w:tcPr>
            <w:tcW w:type="dxa" w:w="1752"/>
            <w:shd w:fill="D9EAF7"/>
          </w:tcPr>
          <w:p>
            <w:r>
              <w:t>Affected packets</w:t>
            </w:r>
          </w:p>
        </w:tc>
        <w:tc>
          <w:tcPr>
            <w:tcW w:type="dxa" w:w="1752"/>
            <w:shd w:fill="D9EAF7"/>
          </w:tcPr>
          <w:p>
            <w:r>
              <w:t>Canon status</w:t>
            </w:r>
          </w:p>
        </w:tc>
      </w:tr>
      <w:tr>
        <w:tc>
          <w:tcPr>
            <w:tcW w:type="dxa" w:w="1752"/>
          </w:tcPr>
          <w:p>
            <w:r>
              <w:t>A00 §2/§3</w:t>
            </w:r>
          </w:p>
        </w:tc>
        <w:tc>
          <w:tcPr>
            <w:tcW w:type="dxa" w:w="1752"/>
          </w:tcPr>
          <w:p>
            <w:r>
              <w:t>Four BHT trains and 4,714 kg/s/train only; no spatial consequence.</w:t>
            </w:r>
          </w:p>
        </w:tc>
        <w:tc>
          <w:tcPr>
            <w:tcW w:type="dxa" w:w="1752"/>
          </w:tcPr>
          <w:p>
            <w:r>
              <w:t>Four-train flow now reserves four independent large-bore F101↔H101 corridors; final diameter remains OPEN/E-prelim.</w:t>
            </w:r>
          </w:p>
        </w:tc>
        <w:tc>
          <w:tcPr>
            <w:tcW w:type="dxa" w:w="1752"/>
          </w:tcPr>
          <w:p>
            <w:r>
              <w:t>Physical feasibility of inherited mass flow requires unusually large flow area.</w:t>
            </w:r>
          </w:p>
        </w:tc>
        <w:tc>
          <w:tcPr>
            <w:tcW w:type="dxa" w:w="1752"/>
          </w:tcPr>
          <w:p>
            <w:r>
              <w:t>A00,A03,B01,B02,B03</w:t>
            </w:r>
          </w:p>
        </w:tc>
        <w:tc>
          <w:tcPr>
            <w:tcW w:type="dxa" w:w="1752"/>
          </w:tcPr>
          <w:p>
            <w:r>
              <w:t>E qualified; not canon change</w:t>
            </w:r>
          </w:p>
        </w:tc>
      </w:tr>
      <w:tr>
        <w:tc>
          <w:tcPr>
            <w:tcW w:type="dxa" w:w="1752"/>
          </w:tcPr>
          <w:p>
            <w:r>
              <w:t>A03 §3</w:t>
            </w:r>
          </w:p>
        </w:tc>
        <w:tc>
          <w:tcPr>
            <w:tcW w:type="dxa" w:w="1752"/>
          </w:tcPr>
          <w:p>
            <w:r>
              <w:t>Parallel blanket-sector branches collect to hot header and return through cold header.</w:t>
            </w:r>
          </w:p>
        </w:tc>
        <w:tc>
          <w:tcPr>
            <w:tcW w:type="dxa" w:w="1752"/>
          </w:tcPr>
          <w:p>
            <w:r>
              <w:t>Machine-side architecture expanded to backplate/sector manifolds → upper hot/cold ring/header → four train branches; branch allocation still OPEN.</w:t>
            </w:r>
          </w:p>
        </w:tc>
        <w:tc>
          <w:tcPr>
            <w:tcW w:type="dxa" w:w="1752"/>
          </w:tcPr>
          <w:p>
            <w:r>
              <w:t>ITER + QST manifold precedent.</w:t>
            </w:r>
          </w:p>
        </w:tc>
        <w:tc>
          <w:tcPr>
            <w:tcW w:type="dxa" w:w="1752"/>
          </w:tcPr>
          <w:p>
            <w:r>
              <w:t>A03,B02,B04-B06</w:t>
            </w:r>
          </w:p>
        </w:tc>
        <w:tc>
          <w:tcPr>
            <w:tcW w:type="dxa" w:w="1752"/>
          </w:tcPr>
          <w:p>
            <w:r>
              <w:t>E expansion</w:t>
            </w:r>
          </w:p>
        </w:tc>
      </w:tr>
      <w:tr>
        <w:tc>
          <w:tcPr>
            <w:tcW w:type="dxa" w:w="1752"/>
          </w:tcPr>
          <w:p>
            <w:r>
              <w:t>B01 site configuration</w:t>
            </w:r>
          </w:p>
        </w:tc>
        <w:tc>
          <w:tcPr>
            <w:tcW w:type="dxa" w:w="1752"/>
          </w:tcPr>
          <w:p>
            <w:r>
              <w:t>H-101 south of F-101 with generic BHT corridor.</w:t>
            </w:r>
          </w:p>
        </w:tc>
        <w:tc>
          <w:tcPr>
            <w:tcW w:type="dxa" w:w="1752"/>
          </w:tcPr>
          <w:p>
            <w:r>
              <w:t>H-101 relationship retained, but BHT bridge/gallery now occupies four train lanes with hot/cold vertical separation.</w:t>
            </w:r>
          </w:p>
        </w:tc>
        <w:tc>
          <w:tcPr>
            <w:tcW w:type="dxa" w:w="1752"/>
          </w:tcPr>
          <w:p>
            <w:r>
              <w:t>Detailed BHT physical routing.</w:t>
            </w:r>
          </w:p>
        </w:tc>
        <w:tc>
          <w:tcPr>
            <w:tcW w:type="dxa" w:w="1752"/>
          </w:tcPr>
          <w:p>
            <w:r>
              <w:t>B01,B02</w:t>
            </w:r>
          </w:p>
        </w:tc>
        <w:tc>
          <w:tcPr>
            <w:tcW w:type="dxa" w:w="1752"/>
          </w:tcPr>
          <w:p>
            <w:r>
              <w:t>E refinement</w:t>
            </w:r>
          </w:p>
        </w:tc>
      </w:tr>
      <w:tr>
        <w:tc>
          <w:tcPr>
            <w:tcW w:type="dxa" w:w="1752"/>
          </w:tcPr>
          <w:p>
            <w:r>
              <w:t>B02 protected zone</w:t>
            </w:r>
          </w:p>
        </w:tc>
        <w:tc>
          <w:tcPr>
            <w:tcW w:type="dxa" w:w="1752"/>
          </w:tcPr>
          <w:p>
            <w:r>
              <w:t>MC-BHT-SOUTH generic E945–1055 / N830–950 / Z104–132.</w:t>
            </w:r>
          </w:p>
        </w:tc>
        <w:tc>
          <w:tcPr>
            <w:tcW w:type="dxa" w:w="1752"/>
          </w:tcPr>
          <w:p>
            <w:r>
              <w:t>Zone is now internally partitioned into four train axes E930/975/1025/1070 and hot/cold Z123/113 centreline bands.</w:t>
            </w:r>
          </w:p>
        </w:tc>
        <w:tc>
          <w:tcPr>
            <w:tcW w:type="dxa" w:w="1752"/>
          </w:tcPr>
          <w:p>
            <w:r>
              <w:t>Tranche C coordination.</w:t>
            </w:r>
          </w:p>
        </w:tc>
        <w:tc>
          <w:tcPr>
            <w:tcW w:type="dxa" w:w="1752"/>
          </w:tcPr>
          <w:p>
            <w:r>
              <w:t>B02,B05</w:t>
            </w:r>
          </w:p>
        </w:tc>
        <w:tc>
          <w:tcPr>
            <w:tcW w:type="dxa" w:w="1752"/>
          </w:tcPr>
          <w:p>
            <w:r>
              <w:t>E refinement</w:t>
            </w:r>
          </w:p>
        </w:tc>
      </w:tr>
      <w:tr>
        <w:tc>
          <w:tcPr>
            <w:tcW w:type="dxa" w:w="1752"/>
          </w:tcPr>
          <w:p>
            <w:r>
              <w:t>B03 BIM handoff</w:t>
            </w:r>
          </w:p>
        </w:tc>
        <w:tc>
          <w:tcPr>
            <w:tcW w:type="dxa" w:w="1752"/>
          </w:tcPr>
          <w:p>
            <w:r>
              <w:t>Process ports require XYZ, size, class, endpoint.</w:t>
            </w:r>
          </w:p>
        </w:tc>
        <w:tc>
          <w:tcPr>
            <w:tcW w:type="dxa" w:w="1752"/>
          </w:tcPr>
          <w:p>
            <w:r>
              <w:t>First BHT port and penetration population now instantiated; DN is explicitly preliminary pending hydraulic/code closure.</w:t>
            </w:r>
          </w:p>
        </w:tc>
        <w:tc>
          <w:tcPr>
            <w:tcW w:type="dxa" w:w="1752"/>
          </w:tcPr>
          <w:p>
            <w:r>
              <w:t>Model population begins.</w:t>
            </w:r>
          </w:p>
        </w:tc>
        <w:tc>
          <w:tcPr>
            <w:tcW w:type="dxa" w:w="1752"/>
          </w:tcPr>
          <w:p>
            <w:r>
              <w:t>B03,B05</w:t>
            </w:r>
          </w:p>
        </w:tc>
        <w:tc>
          <w:tcPr>
            <w:tcW w:type="dxa" w:w="1752"/>
          </w:tcPr>
          <w:p>
            <w:r>
              <w:t>E partial closure</w:t>
            </w:r>
          </w:p>
        </w:tc>
      </w:tr>
      <w:tr>
        <w:tc>
          <w:tcPr>
            <w:tcW w:type="dxa" w:w="1752"/>
          </w:tcPr>
          <w:p>
            <w:r>
              <w:t>A03 §7</w:t>
            </w:r>
          </w:p>
        </w:tc>
        <w:tc>
          <w:tcPr>
            <w:tcW w:type="dxa" w:w="1752"/>
          </w:tcPr>
          <w:p>
            <w:r>
              <w:t>Pipe/header diameter, transient, stress/support analysis listed as future calculations.</w:t>
            </w:r>
          </w:p>
        </w:tc>
        <w:tc>
          <w:tcPr>
            <w:tcW w:type="dxa" w:w="1752"/>
          </w:tcPr>
          <w:p>
            <w:r>
              <w:t>Still unresolved. Coordinate freeze creates stress nodes and reserved sizes but does not claim calculation closure.</w:t>
            </w:r>
          </w:p>
        </w:tc>
        <w:tc>
          <w:tcPr>
            <w:tcW w:type="dxa" w:w="1752"/>
          </w:tcPr>
          <w:p>
            <w:r>
              <w:t>Avoid false completion.</w:t>
            </w:r>
          </w:p>
        </w:tc>
        <w:tc>
          <w:tcPr>
            <w:tcW w:type="dxa" w:w="1752"/>
          </w:tcPr>
          <w:p>
            <w:r>
              <w:t>A03,B05,B06</w:t>
            </w:r>
          </w:p>
        </w:tc>
        <w:tc>
          <w:tcPr>
            <w:tcW w:type="dxa" w:w="1752"/>
          </w:tcPr>
          <w:p>
            <w:r>
              <w:t>O retained</w:t>
            </w:r>
          </w:p>
        </w:tc>
      </w:tr>
    </w:tbl>
    <w:p>
      <w:pPr>
        <w:pStyle w:val="Heading1"/>
      </w:pPr>
      <w:r>
        <w:t>2. Canon / engineering decisions</w:t>
      </w:r>
    </w:p>
    <w:tbl>
      <w:tblPr>
        <w:tblStyle w:val="TableGrid"/>
        <w:tblW w:type="auto" w:w="0"/>
        <w:tblLook w:firstColumn="1" w:firstRow="1" w:lastColumn="0" w:lastRow="0" w:noHBand="0" w:noVBand="1" w:val="04A0"/>
      </w:tblPr>
      <w:tblGrid>
        <w:gridCol w:w="2628"/>
        <w:gridCol w:w="2628"/>
        <w:gridCol w:w="2628"/>
        <w:gridCol w:w="2628"/>
      </w:tblGrid>
      <w:tr>
        <w:tc>
          <w:tcPr>
            <w:tcW w:type="dxa" w:w="2628"/>
            <w:shd w:fill="D9EAF7"/>
          </w:tcPr>
          <w:p>
            <w:r>
              <w:t>ID</w:t>
            </w:r>
          </w:p>
        </w:tc>
        <w:tc>
          <w:tcPr>
            <w:tcW w:type="dxa" w:w="2628"/>
            <w:shd w:fill="D9EAF7"/>
          </w:tcPr>
          <w:p>
            <w:r>
              <w:t>Decision</w:t>
            </w:r>
          </w:p>
        </w:tc>
        <w:tc>
          <w:tcPr>
            <w:tcW w:type="dxa" w:w="2628"/>
            <w:shd w:fill="D9EAF7"/>
          </w:tcPr>
          <w:p>
            <w:r>
              <w:t>Status</w:t>
            </w:r>
          </w:p>
        </w:tc>
        <w:tc>
          <w:tcPr>
            <w:tcW w:type="dxa" w:w="2628"/>
            <w:shd w:fill="D9EAF7"/>
          </w:tcPr>
          <w:p>
            <w:r>
              <w:t>Basis</w:t>
            </w:r>
          </w:p>
        </w:tc>
      </w:tr>
      <w:tr>
        <w:tc>
          <w:tcPr>
            <w:tcW w:type="dxa" w:w="2628"/>
          </w:tcPr>
          <w:p>
            <w:r>
              <w:t>CDR-C-001</w:t>
            </w:r>
          </w:p>
        </w:tc>
        <w:tc>
          <w:tcPr>
            <w:tcW w:type="dxa" w:w="2628"/>
          </w:tcPr>
          <w:p>
            <w:r>
              <w:t>Retain 16-sector / 80 blanket replaceable canon unchanged.</w:t>
            </w:r>
          </w:p>
        </w:tc>
        <w:tc>
          <w:tcPr>
            <w:tcW w:type="dxa" w:w="2628"/>
          </w:tcPr>
          <w:p>
            <w:r>
              <w:t>C</w:t>
            </w:r>
          </w:p>
        </w:tc>
        <w:tc>
          <w:tcPr>
            <w:tcW w:type="dxa" w:w="2628"/>
          </w:tcPr>
          <w:p>
            <w:r>
              <w:t>Rev N/A00</w:t>
            </w:r>
          </w:p>
        </w:tc>
      </w:tr>
      <w:tr>
        <w:tc>
          <w:tcPr>
            <w:tcW w:type="dxa" w:w="2628"/>
          </w:tcPr>
          <w:p>
            <w:r>
              <w:t>CDR-C-002</w:t>
            </w:r>
          </w:p>
        </w:tc>
        <w:tc>
          <w:tcPr>
            <w:tcW w:type="dxa" w:w="2628"/>
          </w:tcPr>
          <w:p>
            <w:r>
              <w:t>Retain four main BHT trains.</w:t>
            </w:r>
          </w:p>
        </w:tc>
        <w:tc>
          <w:tcPr>
            <w:tcW w:type="dxa" w:w="2628"/>
          </w:tcPr>
          <w:p>
            <w:r>
              <w:t>E inherited</w:t>
            </w:r>
          </w:p>
        </w:tc>
        <w:tc>
          <w:tcPr>
            <w:tcW w:type="dxa" w:w="2628"/>
          </w:tcPr>
          <w:p>
            <w:r>
              <w:t>A03</w:t>
            </w:r>
          </w:p>
        </w:tc>
      </w:tr>
      <w:tr>
        <w:tc>
          <w:tcPr>
            <w:tcW w:type="dxa" w:w="2628"/>
          </w:tcPr>
          <w:p>
            <w:r>
              <w:t>CDR-C-003</w:t>
            </w:r>
          </w:p>
        </w:tc>
        <w:tc>
          <w:tcPr>
            <w:tcW w:type="dxa" w:w="2628"/>
          </w:tcPr>
          <w:p>
            <w:r>
              <w:t>Use upper blanket hot/cold collection/distribution zone; do not merge with lower divertor ring.</w:t>
            </w:r>
          </w:p>
        </w:tc>
        <w:tc>
          <w:tcPr>
            <w:tcW w:type="dxa" w:w="2628"/>
          </w:tcPr>
          <w:p>
            <w:r>
              <w:t>E/R</w:t>
            </w:r>
          </w:p>
        </w:tc>
        <w:tc>
          <w:tcPr>
            <w:tcW w:type="dxa" w:w="2628"/>
          </w:tcPr>
          <w:p>
            <w:r>
              <w:t>QST DEMO physical precedent.</w:t>
            </w:r>
          </w:p>
        </w:tc>
      </w:tr>
      <w:tr>
        <w:tc>
          <w:tcPr>
            <w:tcW w:type="dxa" w:w="2628"/>
          </w:tcPr>
          <w:p>
            <w:r>
              <w:t>CDR-C-004</w:t>
            </w:r>
          </w:p>
        </w:tc>
        <w:tc>
          <w:tcPr>
            <w:tcW w:type="dxa" w:w="2628"/>
          </w:tcPr>
          <w:p>
            <w:r>
              <w:t>Use four laterally separated train corridors between F-101 and H-101.</w:t>
            </w:r>
          </w:p>
        </w:tc>
        <w:tc>
          <w:tcPr>
            <w:tcW w:type="dxa" w:w="2628"/>
          </w:tcPr>
          <w:p>
            <w:r>
              <w:t>E</w:t>
            </w:r>
          </w:p>
        </w:tc>
        <w:tc>
          <w:tcPr>
            <w:tcW w:type="dxa" w:w="2628"/>
          </w:tcPr>
          <w:p>
            <w:r>
              <w:t>Flow scale + maintainability/common-cause control.</w:t>
            </w:r>
          </w:p>
        </w:tc>
      </w:tr>
      <w:tr>
        <w:tc>
          <w:tcPr>
            <w:tcW w:type="dxa" w:w="2628"/>
          </w:tcPr>
          <w:p>
            <w:r>
              <w:t>CDR-C-005</w:t>
            </w:r>
          </w:p>
        </w:tc>
        <w:tc>
          <w:tcPr>
            <w:tcW w:type="dxa" w:w="2628"/>
          </w:tcPr>
          <w:p>
            <w:r>
              <w:t>Freeze hot/cold corridor elevations at Z123/Z113 only as Freeze C0 model-control values.</w:t>
            </w:r>
          </w:p>
        </w:tc>
        <w:tc>
          <w:tcPr>
            <w:tcW w:type="dxa" w:w="2628"/>
          </w:tcPr>
          <w:p>
            <w:r>
              <w:t>E revisable</w:t>
            </w:r>
          </w:p>
        </w:tc>
        <w:tc>
          <w:tcPr>
            <w:tcW w:type="dxa" w:w="2628"/>
          </w:tcPr>
          <w:p>
            <w:r>
              <w:t>Spatial coordination.</w:t>
            </w:r>
          </w:p>
        </w:tc>
      </w:tr>
      <w:tr>
        <w:tc>
          <w:tcPr>
            <w:tcW w:type="dxa" w:w="2628"/>
          </w:tcPr>
          <w:p>
            <w:r>
              <w:t>CDR-C-006</w:t>
            </w:r>
          </w:p>
        </w:tc>
        <w:tc>
          <w:tcPr>
            <w:tcW w:type="dxa" w:w="2628"/>
          </w:tcPr>
          <w:p>
            <w:r>
              <w:t>Do not freeze pipe bore/wall thickness, pump head, SG duty split, support loads or break zones until calculations close.</w:t>
            </w:r>
          </w:p>
        </w:tc>
        <w:tc>
          <w:tcPr>
            <w:tcW w:type="dxa" w:w="2628"/>
          </w:tcPr>
          <w:p>
            <w:r>
              <w:t>O</w:t>
            </w:r>
          </w:p>
        </w:tc>
        <w:tc>
          <w:tcPr>
            <w:tcW w:type="dxa" w:w="2628"/>
          </w:tcPr>
          <w:p>
            <w:r>
              <w:t>Insufficient source/calc basis.</w:t>
            </w:r>
          </w:p>
        </w:tc>
      </w:tr>
      <w:tr>
        <w:tc>
          <w:tcPr>
            <w:tcW w:type="dxa" w:w="2628"/>
          </w:tcPr>
          <w:p>
            <w:r>
              <w:t>CDR-C-007</w:t>
            </w:r>
          </w:p>
        </w:tc>
        <w:tc>
          <w:tcPr>
            <w:tcW w:type="dxa" w:w="2628"/>
          </w:tcPr>
          <w:p>
            <w:r>
              <w:t>Preserve CRS-01 geometry/evidence independently from permanent BHT design.</w:t>
            </w:r>
          </w:p>
        </w:tc>
        <w:tc>
          <w:tcPr>
            <w:tcW w:type="dxa" w:w="2628"/>
          </w:tcPr>
          <w:p>
            <w:r>
              <w:t>C/O</w:t>
            </w:r>
          </w:p>
        </w:tc>
        <w:tc>
          <w:tcPr>
            <w:tcW w:type="dxa" w:w="2628"/>
          </w:tcPr>
          <w:p>
            <w:r>
              <w:t>A03 forensic boundary.</w:t>
            </w:r>
          </w:p>
        </w:tc>
      </w:tr>
    </w:tbl>
    <w:p>
      <w:pPr>
        <w:pStyle w:val="Heading1"/>
      </w:pPr>
      <w:r>
        <w:t>3. Conflicts / open engineering questions</w:t>
      </w:r>
    </w:p>
    <w:p>
      <w:pPr>
        <w:pStyle w:val="ListBullet"/>
      </w:pPr>
      <w:r>
        <w:t>The inherited 18,857 kg/s total BHT flow is physically very large. It is mathematically consistent with A00's 3,300 MW / cp 5.0 / ΔT35 K basis, but the resulting pipe sizes, pump power and pressure losses must be checked before the reference point is allowed to harden.</w:t>
      </w:r>
    </w:p>
    <w:p>
      <w:pPr>
        <w:pStyle w:val="ListBullet"/>
      </w:pPr>
      <w:r>
        <w:t>A03 names one pump and one steam-generator/HX per train as the working registered equipment population. At this flow scale, whether one physical unit per train is credible remains OPEN pending equipment/vendor-equivalent sizing. Do not silently multiply equipment yet.</w:t>
      </w:r>
    </w:p>
    <w:p>
      <w:pPr>
        <w:pStyle w:val="ListBullet"/>
      </w:pPr>
      <w:r>
        <w:t>QST JA-DEMO places ring headers and heat exchangers in the tokamak building, while OFG canon has a distinct H-101 Primary Heat Transport / Steam Generator Annex. OFG therefore uses QST as functional precedent, not copied building placement.</w:t>
      </w:r>
    </w:p>
    <w:p>
      <w:pPr>
        <w:pStyle w:val="ListBullet"/>
      </w:pPr>
      <w:r>
        <w:t>Activated-water shielding/access from N-16/N-17 production is now a required analysis dependency. No fixed shield thickness is invented in this tranche.</w:t>
      </w:r>
    </w:p>
    <w:p>
      <w:pPr>
        <w:pStyle w:val="ListBullet"/>
      </w:pPr>
      <w:r>
        <w:t>Pressure-boundary code classification for fusion nuclear heat transport in fictional 2031 Canada is not uniquely determined by the cited public sources. ASME B31.1 is used only as a power-piping design reference here; nuclear pressure-boundary classification remains a separate licensing/design-basis task.</w:t>
      </w:r>
    </w:p>
    <w:p>
      <w:r>
        <w:br w:type="page"/>
      </w:r>
    </w:p>
    <w:p>
      <w:pPr>
        <w:pStyle w:val="Heading1"/>
      </w:pPr>
      <w:r>
        <w:t>Controlled register — BHT401_R01_Physical_Configuration_History.csv</w:t>
      </w:r>
    </w:p>
    <w:p>
      <w:pPr>
        <w:sectPr>
          <w:pgSz w:w="12240" w:h="15840"/>
          <w:pgMar w:top="648" w:right="720" w:bottom="648" w:left="720" w:header="720" w:footer="720" w:gutter="0"/>
          <w:cols w:space="720"/>
          <w:docGrid w:linePitch="360"/>
        </w:sectPr>
      </w:pPr>
    </w:p>
    <w:tbl>
      <w:tblPr>
        <w:tblStyle w:val="TableGrid"/>
        <w:tblW w:type="auto" w:w="0"/>
        <w:tblLook w:firstColumn="1" w:firstRow="1" w:lastColumn="0" w:lastRow="0" w:noHBand="0" w:noVBand="1" w:val="04A0"/>
      </w:tblPr>
      <w:tblGrid>
        <w:gridCol w:w="2966"/>
        <w:gridCol w:w="2966"/>
        <w:gridCol w:w="2966"/>
        <w:gridCol w:w="2966"/>
        <w:gridCol w:w="2966"/>
      </w:tblGrid>
      <w:tr>
        <w:tc>
          <w:tcPr>
            <w:tcW w:type="dxa" w:w="2966"/>
          </w:tcPr>
          <w:p>
            <w:r>
              <w:t>Date</w:t>
            </w:r>
          </w:p>
        </w:tc>
        <w:tc>
          <w:tcPr>
            <w:tcW w:type="dxa" w:w="2966"/>
          </w:tcPr>
          <w:p>
            <w:r>
              <w:t>Event</w:t>
            </w:r>
          </w:p>
        </w:tc>
        <w:tc>
          <w:tcPr>
            <w:tcW w:type="dxa" w:w="2966"/>
          </w:tcPr>
          <w:p>
            <w:r>
              <w:t>Physical/configuration state</w:t>
            </w:r>
          </w:p>
        </w:tc>
        <w:tc>
          <w:tcPr>
            <w:tcW w:type="dxa" w:w="2966"/>
          </w:tcPr>
          <w:p>
            <w:r>
              <w:t>Record</w:t>
            </w:r>
          </w:p>
        </w:tc>
        <w:tc>
          <w:tcPr>
            <w:tcW w:type="dxa" w:w="2966"/>
          </w:tcPr>
          <w:p>
            <w:r>
              <w:t>Status</w:t>
            </w:r>
          </w:p>
        </w:tc>
      </w:tr>
      <w:tr>
        <w:tc>
          <w:tcPr>
            <w:tcW w:type="dxa" w:w="2966"/>
          </w:tcPr>
          <w:p>
            <w:r>
              <w:t>2030-05-14</w:t>
            </w:r>
          </w:p>
        </w:tc>
        <w:tc>
          <w:tcPr>
            <w:tcW w:type="dxa" w:w="2966"/>
          </w:tcPr>
          <w:p>
            <w:r>
              <w:t>Design Need</w:t>
            </w:r>
          </w:p>
        </w:tc>
        <w:tc>
          <w:tcPr>
            <w:tcW w:type="dxa" w:w="2966"/>
          </w:tcPr>
          <w:p>
            <w:r>
              <w:t>Supplemental temporary circulation identified</w:t>
            </w:r>
          </w:p>
        </w:tc>
        <w:tc>
          <w:tcPr>
            <w:tcW w:type="dxa" w:w="2966"/>
          </w:tcPr>
          <w:p>
            <w:r>
              <w:t>TEMP-SYS-REQ-BHT401-01</w:t>
            </w:r>
          </w:p>
        </w:tc>
        <w:tc>
          <w:tcPr>
            <w:tcW w:type="dxa" w:w="2966"/>
          </w:tcPr>
          <w:p>
            <w:r>
              <w:t>C</w:t>
            </w:r>
          </w:p>
        </w:tc>
      </w:tr>
      <w:tr>
        <w:tc>
          <w:tcPr>
            <w:tcW w:type="dxa" w:w="2966"/>
          </w:tcPr>
          <w:p>
            <w:r>
              <w:t>2030-06-12</w:t>
            </w:r>
          </w:p>
        </w:tc>
        <w:tc>
          <w:tcPr>
            <w:tcW w:type="dxa" w:w="2966"/>
          </w:tcPr>
          <w:p>
            <w:r>
              <w:t>Design Release</w:t>
            </w:r>
          </w:p>
        </w:tc>
        <w:tc>
          <w:tcPr>
            <w:tcW w:type="dxa" w:w="2966"/>
          </w:tcPr>
          <w:p>
            <w:r>
              <w:t>Temporary recirculation design package Rev A issued</w:t>
            </w:r>
          </w:p>
        </w:tc>
        <w:tc>
          <w:tcPr>
            <w:tcW w:type="dxa" w:w="2966"/>
          </w:tcPr>
          <w:p>
            <w:r>
              <w:t>TMP-DWG-BHT401-CRS01 Rev A</w:t>
            </w:r>
          </w:p>
        </w:tc>
        <w:tc>
          <w:tcPr>
            <w:tcW w:type="dxa" w:w="2966"/>
          </w:tcPr>
          <w:p>
            <w:r>
              <w:t>C</w:t>
            </w:r>
          </w:p>
        </w:tc>
      </w:tr>
      <w:tr>
        <w:tc>
          <w:tcPr>
            <w:tcW w:type="dxa" w:w="2966"/>
          </w:tcPr>
          <w:p>
            <w:r>
              <w:t>2030-06-19</w:t>
            </w:r>
          </w:p>
        </w:tc>
        <w:tc>
          <w:tcPr>
            <w:tcW w:type="dxa" w:w="2966"/>
          </w:tcPr>
          <w:p>
            <w:r>
              <w:t>Technology Screening</w:t>
            </w:r>
          </w:p>
        </w:tc>
        <w:tc>
          <w:tcPr>
            <w:tcW w:type="dxa" w:w="2966"/>
          </w:tcPr>
          <w:p>
            <w:r>
              <w:t>HMS: no HFRP reference-design impact if nozzle-load limits maintained</w:t>
            </w:r>
          </w:p>
        </w:tc>
        <w:tc>
          <w:tcPr>
            <w:tcW w:type="dxa" w:w="2966"/>
          </w:tcPr>
          <w:p>
            <w:r>
              <w:t>HMS-SCR-2030-447</w:t>
            </w:r>
          </w:p>
        </w:tc>
        <w:tc>
          <w:tcPr>
            <w:tcW w:type="dxa" w:w="2966"/>
          </w:tcPr>
          <w:p>
            <w:r>
              <w:t>C</w:t>
            </w:r>
          </w:p>
        </w:tc>
      </w:tr>
      <w:tr>
        <w:tc>
          <w:tcPr>
            <w:tcW w:type="dxa" w:w="2966"/>
          </w:tcPr>
          <w:p>
            <w:r>
              <w:t>2030-08-18</w:t>
            </w:r>
          </w:p>
        </w:tc>
        <w:tc>
          <w:tcPr>
            <w:tcW w:type="dxa" w:w="2966"/>
          </w:tcPr>
          <w:p>
            <w:r>
              <w:t>FAT</w:t>
            </w:r>
          </w:p>
        </w:tc>
        <w:tc>
          <w:tcPr>
            <w:tcW w:type="dxa" w:w="2966"/>
          </w:tcPr>
          <w:p>
            <w:r>
              <w:t>Skid FAT complete</w:t>
            </w:r>
          </w:p>
        </w:tc>
        <w:tc>
          <w:tcPr>
            <w:tcW w:type="dxa" w:w="2966"/>
          </w:tcPr>
          <w:p>
            <w:r>
              <w:t>FAT-CRS01</w:t>
            </w:r>
          </w:p>
        </w:tc>
        <w:tc>
          <w:tcPr>
            <w:tcW w:type="dxa" w:w="2966"/>
          </w:tcPr>
          <w:p>
            <w:r>
              <w:t>C</w:t>
            </w:r>
          </w:p>
        </w:tc>
      </w:tr>
      <w:tr>
        <w:tc>
          <w:tcPr>
            <w:tcW w:type="dxa" w:w="2966"/>
          </w:tcPr>
          <w:p>
            <w:r>
              <w:t>2030-09-03</w:t>
            </w:r>
          </w:p>
        </w:tc>
        <w:tc>
          <w:tcPr>
            <w:tcW w:type="dxa" w:w="2966"/>
          </w:tcPr>
          <w:p>
            <w:r>
              <w:t>Site Arrival</w:t>
            </w:r>
          </w:p>
        </w:tc>
        <w:tc>
          <w:tcPr>
            <w:tcW w:type="dxa" w:w="2966"/>
          </w:tcPr>
          <w:p>
            <w:r>
              <w:t>Skid/restraint hardware received</w:t>
            </w:r>
          </w:p>
        </w:tc>
        <w:tc>
          <w:tcPr>
            <w:tcW w:type="dxa" w:w="2966"/>
          </w:tcPr>
          <w:p>
            <w:r>
              <w:t>Receiving record</w:t>
            </w:r>
          </w:p>
        </w:tc>
        <w:tc>
          <w:tcPr>
            <w:tcW w:type="dxa" w:w="2966"/>
          </w:tcPr>
          <w:p>
            <w:r>
              <w:t>C</w:t>
            </w:r>
          </w:p>
        </w:tc>
      </w:tr>
      <w:tr>
        <w:tc>
          <w:tcPr>
            <w:tcW w:type="dxa" w:w="2966"/>
          </w:tcPr>
          <w:p>
            <w:r>
              <w:t>2030-09-22</w:t>
            </w:r>
          </w:p>
        </w:tc>
        <w:tc>
          <w:tcPr>
            <w:tcW w:type="dxa" w:w="2966"/>
          </w:tcPr>
          <w:p>
            <w:r>
              <w:t>Installation</w:t>
            </w:r>
          </w:p>
        </w:tc>
        <w:tc>
          <w:tcPr>
            <w:tcW w:type="dxa" w:w="2966"/>
          </w:tcPr>
          <w:p>
            <w:r>
              <w:t>Field installation/deployment commenced</w:t>
            </w:r>
          </w:p>
        </w:tc>
        <w:tc>
          <w:tcPr>
            <w:tcW w:type="dxa" w:w="2966"/>
          </w:tcPr>
          <w:p>
            <w:r>
              <w:t>IWP/setup record</w:t>
            </w:r>
          </w:p>
        </w:tc>
        <w:tc>
          <w:tcPr>
            <w:tcW w:type="dxa" w:w="2966"/>
          </w:tcPr>
          <w:p>
            <w:r>
              <w:t>C</w:t>
            </w:r>
          </w:p>
        </w:tc>
      </w:tr>
      <w:tr>
        <w:tc>
          <w:tcPr>
            <w:tcW w:type="dxa" w:w="2966"/>
          </w:tcPr>
          <w:p>
            <w:r>
              <w:t>2030-09-28</w:t>
            </w:r>
          </w:p>
        </w:tc>
        <w:tc>
          <w:tcPr>
            <w:tcW w:type="dxa" w:w="2966"/>
          </w:tcPr>
          <w:p>
            <w:r>
              <w:t>Mechanical Completion</w:t>
            </w:r>
          </w:p>
        </w:tc>
        <w:tc>
          <w:tcPr>
            <w:tcW w:type="dxa" w:w="2966"/>
          </w:tcPr>
          <w:p>
            <w:r>
              <w:t>Defined installation scope complete subject to punch</w:t>
            </w:r>
          </w:p>
        </w:tc>
        <w:tc>
          <w:tcPr>
            <w:tcW w:type="dxa" w:w="2966"/>
          </w:tcPr>
          <w:p>
            <w:r>
              <w:t>MC package</w:t>
            </w:r>
          </w:p>
        </w:tc>
        <w:tc>
          <w:tcPr>
            <w:tcW w:type="dxa" w:w="2966"/>
          </w:tcPr>
          <w:p>
            <w:r>
              <w:t>C</w:t>
            </w:r>
          </w:p>
        </w:tc>
      </w:tr>
      <w:tr>
        <w:tc>
          <w:tcPr>
            <w:tcW w:type="dxa" w:w="2966"/>
          </w:tcPr>
          <w:p>
            <w:r>
              <w:t>2030-10-11</w:t>
            </w:r>
          </w:p>
        </w:tc>
        <w:tc>
          <w:tcPr>
            <w:tcW w:type="dxa" w:w="2966"/>
          </w:tcPr>
          <w:p>
            <w:r>
              <w:t>Turnover</w:t>
            </w:r>
          </w:p>
        </w:tc>
        <w:tc>
          <w:tcPr>
            <w:tcW w:type="dxa" w:w="2966"/>
          </w:tcPr>
          <w:p>
            <w:r>
              <w:t>Custody transferred</w:t>
            </w:r>
          </w:p>
        </w:tc>
        <w:tc>
          <w:tcPr>
            <w:tcW w:type="dxa" w:w="2966"/>
          </w:tcPr>
          <w:p>
            <w:r>
              <w:t>Turnover dossier</w:t>
            </w:r>
          </w:p>
        </w:tc>
        <w:tc>
          <w:tcPr>
            <w:tcW w:type="dxa" w:w="2966"/>
          </w:tcPr>
          <w:p>
            <w:r>
              <w:t>C</w:t>
            </w:r>
          </w:p>
        </w:tc>
      </w:tr>
      <w:tr>
        <w:tc>
          <w:tcPr>
            <w:tcW w:type="dxa" w:w="2966"/>
          </w:tcPr>
          <w:p>
            <w:r>
              <w:t>2030-10-12</w:t>
            </w:r>
          </w:p>
        </w:tc>
        <w:tc>
          <w:tcPr>
            <w:tcW w:type="dxa" w:w="2966"/>
          </w:tcPr>
          <w:p>
            <w:r>
              <w:t>Commissioning</w:t>
            </w:r>
          </w:p>
        </w:tc>
        <w:tc>
          <w:tcPr>
            <w:tcW w:type="dxa" w:w="2966"/>
          </w:tcPr>
          <w:p>
            <w:r>
              <w:t>First controlled flush/recirculation campaign</w:t>
            </w:r>
          </w:p>
        </w:tc>
        <w:tc>
          <w:tcPr>
            <w:tcW w:type="dxa" w:w="2966"/>
          </w:tcPr>
          <w:p>
            <w:r>
              <w:t>CPT-BHT401-FLSH-01</w:t>
            </w:r>
          </w:p>
        </w:tc>
        <w:tc>
          <w:tcPr>
            <w:tcW w:type="dxa" w:w="2966"/>
          </w:tcPr>
          <w:p>
            <w:r>
              <w:t>C</w:t>
            </w:r>
          </w:p>
        </w:tc>
      </w:tr>
      <w:tr>
        <w:tc>
          <w:tcPr>
            <w:tcW w:type="dxa" w:w="2966"/>
          </w:tcPr>
          <w:p>
            <w:r>
              <w:t>2031-01-06</w:t>
            </w:r>
          </w:p>
        </w:tc>
        <w:tc>
          <w:tcPr>
            <w:tcW w:type="dxa" w:w="2966"/>
          </w:tcPr>
          <w:p>
            <w:r>
              <w:t>Isolated</w:t>
            </w:r>
          </w:p>
        </w:tc>
        <w:tc>
          <w:tcPr>
            <w:tcW w:type="dxa" w:w="2966"/>
          </w:tcPr>
          <w:p>
            <w:r>
              <w:t>Temporary spools removed for permanent BHT modification</w:t>
            </w:r>
          </w:p>
        </w:tc>
        <w:tc>
          <w:tcPr>
            <w:tcW w:type="dxa" w:w="2966"/>
          </w:tcPr>
          <w:p>
            <w:r>
              <w:t>WO-BHT401-2031-011</w:t>
            </w:r>
          </w:p>
        </w:tc>
        <w:tc>
          <w:tcPr>
            <w:tcW w:type="dxa" w:w="2966"/>
          </w:tcPr>
          <w:p>
            <w:r>
              <w:t>C</w:t>
            </w:r>
          </w:p>
        </w:tc>
      </w:tr>
      <w:tr>
        <w:tc>
          <w:tcPr>
            <w:tcW w:type="dxa" w:w="2966"/>
          </w:tcPr>
          <w:p>
            <w:r>
              <w:t>2031-01-16</w:t>
            </w:r>
          </w:p>
        </w:tc>
        <w:tc>
          <w:tcPr>
            <w:tcW w:type="dxa" w:w="2966"/>
          </w:tcPr>
          <w:p>
            <w:r>
              <w:t>Design Revision</w:t>
            </w:r>
          </w:p>
        </w:tc>
        <w:tc>
          <w:tcPr>
            <w:tcW w:type="dxa" w:w="2966"/>
          </w:tcPr>
          <w:p>
            <w:r>
              <w:t>Temporary arrangement revised to Rev C for new spool geometry</w:t>
            </w:r>
          </w:p>
        </w:tc>
        <w:tc>
          <w:tcPr>
            <w:tcW w:type="dxa" w:w="2966"/>
          </w:tcPr>
          <w:p>
            <w:r>
              <w:t>TMP-DWG-BHT401-CRS01 Rev C</w:t>
            </w:r>
          </w:p>
        </w:tc>
        <w:tc>
          <w:tcPr>
            <w:tcW w:type="dxa" w:w="2966"/>
          </w:tcPr>
          <w:p>
            <w:r>
              <w:t>C</w:t>
            </w:r>
          </w:p>
        </w:tc>
      </w:tr>
      <w:tr>
        <w:tc>
          <w:tcPr>
            <w:tcW w:type="dxa" w:w="2966"/>
          </w:tcPr>
          <w:p>
            <w:r>
              <w:t>2031-01-24</w:t>
            </w:r>
          </w:p>
        </w:tc>
        <w:tc>
          <w:tcPr>
            <w:tcW w:type="dxa" w:w="2966"/>
          </w:tcPr>
          <w:p>
            <w:r>
              <w:t>Reconnected</w:t>
            </w:r>
          </w:p>
        </w:tc>
        <w:tc>
          <w:tcPr>
            <w:tcW w:type="dxa" w:w="2966"/>
          </w:tcPr>
          <w:p>
            <w:r>
              <w:t>Returned to controlled commissioning service</w:t>
            </w:r>
          </w:p>
        </w:tc>
        <w:tc>
          <w:tcPr>
            <w:tcW w:type="dxa" w:w="2966"/>
          </w:tcPr>
          <w:p>
            <w:r>
              <w:t>PTW-BHT401-0124</w:t>
            </w:r>
          </w:p>
        </w:tc>
        <w:tc>
          <w:tcPr>
            <w:tcW w:type="dxa" w:w="2966"/>
          </w:tcPr>
          <w:p>
            <w:r>
              <w:t>C</w:t>
            </w:r>
          </w:p>
        </w:tc>
      </w:tr>
      <w:tr>
        <w:tc>
          <w:tcPr>
            <w:tcW w:type="dxa" w:w="2966"/>
          </w:tcPr>
          <w:p>
            <w:r>
              <w:t>2031-03-17</w:t>
            </w:r>
          </w:p>
        </w:tc>
        <w:tc>
          <w:tcPr>
            <w:tcW w:type="dxa" w:w="2966"/>
          </w:tcPr>
          <w:p>
            <w:r>
              <w:t>Operator Observation</w:t>
            </w:r>
          </w:p>
        </w:tc>
        <w:tc>
          <w:tcPr>
            <w:tcW w:type="dxa" w:w="2966"/>
          </w:tcPr>
          <w:p>
            <w:r>
              <w:t>Higher-than-remembered vibration; no limit exceeded</w:t>
            </w:r>
          </w:p>
        </w:tc>
        <w:tc>
          <w:tcPr>
            <w:tcW w:type="dxa" w:w="2966"/>
          </w:tcPr>
          <w:p>
            <w:r>
              <w:t>OPLOG-2031-03-17-BHT</w:t>
            </w:r>
          </w:p>
        </w:tc>
        <w:tc>
          <w:tcPr>
            <w:tcW w:type="dxa" w:w="2966"/>
          </w:tcPr>
          <w:p>
            <w:r>
              <w:t>C</w:t>
            </w:r>
          </w:p>
        </w:tc>
      </w:tr>
      <w:tr>
        <w:tc>
          <w:tcPr>
            <w:tcW w:type="dxa" w:w="2966"/>
          </w:tcPr>
          <w:p>
            <w:r>
              <w:t>2031-03-20</w:t>
            </w:r>
          </w:p>
        </w:tc>
        <w:tc>
          <w:tcPr>
            <w:tcW w:type="dxa" w:w="2966"/>
          </w:tcPr>
          <w:p>
            <w:r>
              <w:t>Walkdown</w:t>
            </w:r>
          </w:p>
        </w:tc>
        <w:tc>
          <w:tcPr>
            <w:tcW w:type="dxa" w:w="2966"/>
          </w:tcPr>
          <w:p>
            <w:r>
              <w:t>No immediate defect; inspection recommended</w:t>
            </w:r>
          </w:p>
        </w:tc>
        <w:tc>
          <w:tcPr>
            <w:tcW w:type="dxa" w:w="2966"/>
          </w:tcPr>
          <w:p>
            <w:r>
              <w:t>WALK-BHT401-0320</w:t>
            </w:r>
          </w:p>
        </w:tc>
        <w:tc>
          <w:tcPr>
            <w:tcW w:type="dxa" w:w="2966"/>
          </w:tcPr>
          <w:p>
            <w:r>
              <w:t>C</w:t>
            </w:r>
          </w:p>
        </w:tc>
      </w:tr>
      <w:tr>
        <w:tc>
          <w:tcPr>
            <w:tcW w:type="dxa" w:w="2966"/>
          </w:tcPr>
          <w:p>
            <w:r>
              <w:t>2031-04-10</w:t>
            </w:r>
          </w:p>
        </w:tc>
        <w:tc>
          <w:tcPr>
            <w:tcW w:type="dxa" w:w="2966"/>
          </w:tcPr>
          <w:p>
            <w:r>
              <w:t>Photo Baseline</w:t>
            </w:r>
          </w:p>
        </w:tc>
        <w:tc>
          <w:tcPr>
            <w:tcW w:type="dxa" w:w="2966"/>
          </w:tcPr>
          <w:p>
            <w:r>
              <w:t>Restraint geometry/witness marks captured</w:t>
            </w:r>
          </w:p>
        </w:tc>
        <w:tc>
          <w:tcPr>
            <w:tcW w:type="dxa" w:w="2966"/>
          </w:tcPr>
          <w:p>
            <w:r>
              <w:t>PHOTO-BHT401-0410</w:t>
            </w:r>
          </w:p>
        </w:tc>
        <w:tc>
          <w:tcPr>
            <w:tcW w:type="dxa" w:w="2966"/>
          </w:tcPr>
          <w:p>
            <w:r>
              <w:t>C</w:t>
            </w:r>
          </w:p>
        </w:tc>
      </w:tr>
      <w:tr>
        <w:tc>
          <w:tcPr>
            <w:tcW w:type="dxa" w:w="2966"/>
          </w:tcPr>
          <w:p>
            <w:r>
              <w:t>2031-04-11</w:t>
            </w:r>
          </w:p>
        </w:tc>
        <w:tc>
          <w:tcPr>
            <w:tcW w:type="dxa" w:w="2966"/>
          </w:tcPr>
          <w:p>
            <w:r>
              <w:t>Maintenance Record</w:t>
            </w:r>
          </w:p>
        </w:tc>
        <w:tc>
          <w:tcPr>
            <w:tcW w:type="dxa" w:w="2966"/>
          </w:tcPr>
          <w:p>
            <w:r>
              <w:t>M-88217 lateral-restraint inspection/adjustment indexed CLOSED/APPROVED</w:t>
            </w:r>
          </w:p>
        </w:tc>
        <w:tc>
          <w:tcPr>
            <w:tcW w:type="dxa" w:w="2966"/>
          </w:tcPr>
          <w:p>
            <w:r>
              <w:t>M-88217</w:t>
            </w:r>
          </w:p>
        </w:tc>
        <w:tc>
          <w:tcPr>
            <w:tcW w:type="dxa" w:w="2966"/>
          </w:tcPr>
          <w:p>
            <w:r>
              <w:t>C</w:t>
            </w:r>
          </w:p>
        </w:tc>
      </w:tr>
      <w:tr>
        <w:tc>
          <w:tcPr>
            <w:tcW w:type="dxa" w:w="2966"/>
          </w:tcPr>
          <w:p>
            <w:r>
              <w:t>2031-04-12</w:t>
            </w:r>
          </w:p>
        </w:tc>
        <w:tc>
          <w:tcPr>
            <w:tcW w:type="dxa" w:w="2966"/>
          </w:tcPr>
          <w:p>
            <w:r>
              <w:t>Near Miss</w:t>
            </w:r>
          </w:p>
        </w:tc>
        <w:tc>
          <w:tcPr>
            <w:tcW w:type="dxa" w:w="2966"/>
          </w:tcPr>
          <w:p>
            <w:r>
              <w:t>Lateral movement exceeds expected envelope during loaded circulation; operator potential crush zone; no injury</w:t>
            </w:r>
          </w:p>
        </w:tc>
        <w:tc>
          <w:tcPr>
            <w:tcW w:type="dxa" w:w="2966"/>
          </w:tcPr>
          <w:p>
            <w:r>
              <w:t>EVT-2031-0412-HPNM</w:t>
            </w:r>
          </w:p>
        </w:tc>
        <w:tc>
          <w:tcPr>
            <w:tcW w:type="dxa" w:w="2966"/>
          </w:tcPr>
          <w:p>
            <w:r>
              <w:t>C</w:t>
            </w:r>
          </w:p>
        </w:tc>
      </w:tr>
      <w:tr>
        <w:tc>
          <w:tcPr>
            <w:tcW w:type="dxa" w:w="2966"/>
          </w:tcPr>
          <w:p>
            <w:r>
              <w:t>2031-04-13</w:t>
            </w:r>
          </w:p>
        </w:tc>
        <w:tc>
          <w:tcPr>
            <w:tcW w:type="dxa" w:w="2966"/>
          </w:tcPr>
          <w:p>
            <w:r>
              <w:t>Extent of Condition</w:t>
            </w:r>
          </w:p>
        </w:tc>
        <w:tc>
          <w:tcPr>
            <w:tcW w:type="dxa" w:w="2966"/>
          </w:tcPr>
          <w:p>
            <w:r>
              <w:t>Inspection expanded to related temporary restraints/supports</w:t>
            </w:r>
          </w:p>
        </w:tc>
        <w:tc>
          <w:tcPr>
            <w:tcW w:type="dxa" w:w="2966"/>
          </w:tcPr>
          <w:p>
            <w:r>
              <w:t>EOC-BHT-TMP-001</w:t>
            </w:r>
          </w:p>
        </w:tc>
        <w:tc>
          <w:tcPr>
            <w:tcW w:type="dxa" w:w="2966"/>
          </w:tcPr>
          <w:p>
            <w:r>
              <w:t>C</w:t>
            </w:r>
          </w:p>
        </w:tc>
      </w:tr>
      <w:tr>
        <w:tc>
          <w:tcPr>
            <w:tcW w:type="dxa" w:w="2966"/>
          </w:tcPr>
          <w:p>
            <w:r>
              <w:t>2031-04-19</w:t>
            </w:r>
          </w:p>
        </w:tc>
        <w:tc>
          <w:tcPr>
            <w:tcW w:type="dxa" w:w="2966"/>
          </w:tcPr>
          <w:p>
            <w:r>
              <w:t>Current State</w:t>
            </w:r>
          </w:p>
        </w:tc>
        <w:tc>
          <w:tcPr>
            <w:tcW w:type="dxa" w:w="2966"/>
          </w:tcPr>
          <w:p>
            <w:r>
              <w:t>TMP-BHT-401-CRS-01 isolated; restraint family under engineering review; BHT Train 1 restricted</w:t>
            </w:r>
          </w:p>
        </w:tc>
        <w:tc>
          <w:tcPr>
            <w:tcW w:type="dxa" w:w="2966"/>
          </w:tcPr>
          <w:p>
            <w:r>
              <w:t>Daily Site Report / investigation</w:t>
            </w:r>
          </w:p>
        </w:tc>
        <w:tc>
          <w:tcPr>
            <w:tcW w:type="dxa" w:w="2966"/>
          </w:tcPr>
          <w:p>
            <w:r>
              <w:t>C</w:t>
            </w:r>
          </w:p>
        </w:tc>
      </w:tr>
    </w:tbl>
    <w:p>
      <w:r>
        <w:t>Rows preserved in this register: 19.</w:t>
      </w:r>
    </w:p>
    <w:p>
      <w:r>
        <w:br w:type="page"/>
      </w:r>
    </w:p>
    <w:p>
      <w:pPr>
        <w:pStyle w:val="Heading1"/>
      </w:pPr>
      <w:r>
        <w:t>Controlled register — DT05_R01_BHT401_Digital_Thread.csv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1605"/>
        <w:gridCol w:w="1605"/>
        <w:gridCol w:w="1605"/>
        <w:gridCol w:w="1605"/>
        <w:gridCol w:w="1605"/>
        <w:gridCol w:w="1605"/>
        <w:gridCol w:w="1605"/>
      </w:tblGrid>
      <w:tr>
        <w:tc>
          <w:tcPr>
            <w:tcW w:type="dxa" w:w="1605"/>
          </w:tcPr>
          <w:p>
            <w:r>
              <w:t>Edge</w:t>
            </w:r>
          </w:p>
        </w:tc>
        <w:tc>
          <w:tcPr>
            <w:tcW w:type="dxa" w:w="1605"/>
          </w:tcPr>
          <w:p>
            <w:r>
              <w:t>Source</w:t>
            </w:r>
          </w:p>
        </w:tc>
        <w:tc>
          <w:tcPr>
            <w:tcW w:type="dxa" w:w="1605"/>
          </w:tcPr>
          <w:p>
            <w:r>
              <w:t>Source_type</w:t>
            </w:r>
          </w:p>
        </w:tc>
        <w:tc>
          <w:tcPr>
            <w:tcW w:type="dxa" w:w="1605"/>
          </w:tcPr>
          <w:p>
            <w:r>
              <w:t>Information</w:t>
            </w:r>
          </w:p>
        </w:tc>
        <w:tc>
          <w:tcPr>
            <w:tcW w:type="dxa" w:w="1605"/>
          </w:tcPr>
          <w:p>
            <w:r>
              <w:t>Relation</w:t>
            </w:r>
          </w:p>
        </w:tc>
        <w:tc>
          <w:tcPr>
            <w:tcW w:type="dxa" w:w="1605"/>
          </w:tcPr>
          <w:p>
            <w:r>
              <w:t>Target</w:t>
            </w:r>
          </w:p>
        </w:tc>
        <w:tc>
          <w:tcPr>
            <w:tcW w:type="dxa" w:w="1605"/>
          </w:tcPr>
          <w:p>
            <w:r>
              <w:t>Status</w:t>
            </w:r>
          </w:p>
        </w:tc>
      </w:tr>
      <w:tr>
        <w:tc>
          <w:tcPr>
            <w:tcW w:type="dxa" w:w="1605"/>
          </w:tcPr>
          <w:p>
            <w:r>
              <w:t>DT-BHT-001</w:t>
            </w:r>
          </w:p>
        </w:tc>
        <w:tc>
          <w:tcPr>
            <w:tcW w:type="dxa" w:w="1605"/>
          </w:tcPr>
          <w:p>
            <w:r>
              <w:t>TEMP-SYS-REQ-BHT401-01</w:t>
            </w:r>
          </w:p>
        </w:tc>
        <w:tc>
          <w:tcPr>
            <w:tcW w:type="dxa" w:w="1605"/>
          </w:tcPr>
          <w:p>
            <w:r>
              <w:t>requirement</w:t>
            </w:r>
          </w:p>
        </w:tc>
        <w:tc>
          <w:tcPr>
            <w:tcW w:type="dxa" w:w="1605"/>
          </w:tcPr>
          <w:p>
            <w:r>
              <w:t>commissioning need</w:t>
            </w:r>
          </w:p>
        </w:tc>
        <w:tc>
          <w:tcPr>
            <w:tcW w:type="dxa" w:w="1605"/>
          </w:tcPr>
          <w:p>
            <w:r>
              <w:t>originates</w:t>
            </w:r>
          </w:p>
        </w:tc>
        <w:tc>
          <w:tcPr>
            <w:tcW w:type="dxa" w:w="1605"/>
          </w:tcPr>
          <w:p>
            <w:r>
              <w:t>TMP-DWG-BHT401-CRS01 Rev A</w:t>
            </w:r>
          </w:p>
        </w:tc>
        <w:tc>
          <w:tcPr>
            <w:tcW w:type="dxa" w:w="1605"/>
          </w:tcPr>
          <w:p>
            <w:r>
              <w:t>C</w:t>
            </w:r>
          </w:p>
        </w:tc>
      </w:tr>
      <w:tr>
        <w:tc>
          <w:tcPr>
            <w:tcW w:type="dxa" w:w="1605"/>
          </w:tcPr>
          <w:p>
            <w:r>
              <w:t>DT-BHT-002</w:t>
            </w:r>
          </w:p>
        </w:tc>
        <w:tc>
          <w:tcPr>
            <w:tcW w:type="dxa" w:w="1605"/>
          </w:tcPr>
          <w:p>
            <w:r>
              <w:t>TMP-DWG-BHT401-CRS01 Rev A</w:t>
            </w:r>
          </w:p>
        </w:tc>
        <w:tc>
          <w:tcPr>
            <w:tcW w:type="dxa" w:w="1605"/>
          </w:tcPr>
          <w:p>
            <w:r>
              <w:t>design</w:t>
            </w:r>
          </w:p>
        </w:tc>
        <w:tc>
          <w:tcPr>
            <w:tcW w:type="dxa" w:w="1605"/>
          </w:tcPr>
          <w:p>
            <w:r>
              <w:t>temporary recirculation arrangement</w:t>
            </w:r>
          </w:p>
        </w:tc>
        <w:tc>
          <w:tcPr>
            <w:tcW w:type="dxa" w:w="1605"/>
          </w:tcPr>
          <w:p>
            <w:r>
              <w:t>reviewed_by</w:t>
            </w:r>
          </w:p>
        </w:tc>
        <w:tc>
          <w:tcPr>
            <w:tcW w:type="dxa" w:w="1605"/>
          </w:tcPr>
          <w:p>
            <w:r>
              <w:t>HMS-SCR-2030-447</w:t>
            </w:r>
          </w:p>
        </w:tc>
        <w:tc>
          <w:tcPr>
            <w:tcW w:type="dxa" w:w="1605"/>
          </w:tcPr>
          <w:p>
            <w:r>
              <w:t>C</w:t>
            </w:r>
          </w:p>
        </w:tc>
      </w:tr>
      <w:tr>
        <w:tc>
          <w:tcPr>
            <w:tcW w:type="dxa" w:w="1605"/>
          </w:tcPr>
          <w:p>
            <w:r>
              <w:t>DT-BHT-003</w:t>
            </w:r>
          </w:p>
        </w:tc>
        <w:tc>
          <w:tcPr>
            <w:tcW w:type="dxa" w:w="1605"/>
          </w:tcPr>
          <w:p>
            <w:r>
              <w:t>HMS-SCR-2030-447</w:t>
            </w:r>
          </w:p>
        </w:tc>
        <w:tc>
          <w:tcPr>
            <w:tcW w:type="dxa" w:w="1605"/>
          </w:tcPr>
          <w:p>
            <w:r>
              <w:t>technology screening</w:t>
            </w:r>
          </w:p>
        </w:tc>
        <w:tc>
          <w:tcPr>
            <w:tcW w:type="dxa" w:w="1605"/>
          </w:tcPr>
          <w:p>
            <w:r>
              <w:t>no HFRP impact if nozzle-load limits maintained</w:t>
            </w:r>
          </w:p>
        </w:tc>
        <w:tc>
          <w:tcPr>
            <w:tcW w:type="dxa" w:w="1605"/>
          </w:tcPr>
          <w:p>
            <w:r>
              <w:t>constrains</w:t>
            </w:r>
          </w:p>
        </w:tc>
        <w:tc>
          <w:tcPr>
            <w:tcW w:type="dxa" w:w="1605"/>
          </w:tcPr>
          <w:p>
            <w:r>
              <w:t>TMP-BHT-401-CRS-01</w:t>
            </w:r>
          </w:p>
        </w:tc>
        <w:tc>
          <w:tcPr>
            <w:tcW w:type="dxa" w:w="1605"/>
          </w:tcPr>
          <w:p>
            <w:r>
              <w:t>C</w:t>
            </w:r>
          </w:p>
        </w:tc>
      </w:tr>
      <w:tr>
        <w:tc>
          <w:tcPr>
            <w:tcW w:type="dxa" w:w="1605"/>
          </w:tcPr>
          <w:p>
            <w:r>
              <w:t>DT-BHT-004</w:t>
            </w:r>
          </w:p>
        </w:tc>
        <w:tc>
          <w:tcPr>
            <w:tcW w:type="dxa" w:w="1605"/>
          </w:tcPr>
          <w:p>
            <w:r>
              <w:t>FAT-CRS01</w:t>
            </w:r>
          </w:p>
        </w:tc>
        <w:tc>
          <w:tcPr>
            <w:tcW w:type="dxa" w:w="1605"/>
          </w:tcPr>
          <w:p>
            <w:r>
              <w:t>FAT record</w:t>
            </w:r>
          </w:p>
        </w:tc>
        <w:tc>
          <w:tcPr>
            <w:tcW w:type="dxa" w:w="1605"/>
          </w:tcPr>
          <w:p>
            <w:r>
              <w:t>factory acceptance complete</w:t>
            </w:r>
          </w:p>
        </w:tc>
        <w:tc>
          <w:tcPr>
            <w:tcW w:type="dxa" w:w="1605"/>
          </w:tcPr>
          <w:p>
            <w:r>
              <w:t>qualifies</w:t>
            </w:r>
          </w:p>
        </w:tc>
        <w:tc>
          <w:tcPr>
            <w:tcW w:type="dxa" w:w="1605"/>
          </w:tcPr>
          <w:p>
            <w:r>
              <w:t>TMP-BHT-401-CRS-01</w:t>
            </w:r>
          </w:p>
        </w:tc>
        <w:tc>
          <w:tcPr>
            <w:tcW w:type="dxa" w:w="1605"/>
          </w:tcPr>
          <w:p>
            <w:r>
              <w:t>C</w:t>
            </w:r>
          </w:p>
        </w:tc>
      </w:tr>
      <w:tr>
        <w:tc>
          <w:tcPr>
            <w:tcW w:type="dxa" w:w="1605"/>
          </w:tcPr>
          <w:p>
            <w:r>
              <w:t>DT-BHT-005</w:t>
            </w:r>
          </w:p>
        </w:tc>
        <w:tc>
          <w:tcPr>
            <w:tcW w:type="dxa" w:w="1605"/>
          </w:tcPr>
          <w:p>
            <w:r>
              <w:t>Receiving inspection / delivery record</w:t>
            </w:r>
          </w:p>
        </w:tc>
        <w:tc>
          <w:tcPr>
            <w:tcW w:type="dxa" w:w="1605"/>
          </w:tcPr>
          <w:p>
            <w:r>
              <w:t>receipt</w:t>
            </w:r>
          </w:p>
        </w:tc>
        <w:tc>
          <w:tcPr>
            <w:tcW w:type="dxa" w:w="1605"/>
          </w:tcPr>
          <w:p>
            <w:r>
              <w:t>site receipt/condition/ID</w:t>
            </w:r>
          </w:p>
        </w:tc>
        <w:tc>
          <w:tcPr>
            <w:tcW w:type="dxa" w:w="1605"/>
          </w:tcPr>
          <w:p>
            <w:r>
              <w:t>receives</w:t>
            </w:r>
          </w:p>
        </w:tc>
        <w:tc>
          <w:tcPr>
            <w:tcW w:type="dxa" w:w="1605"/>
          </w:tcPr>
          <w:p>
            <w:r>
              <w:t>TMP-BHT-401-CRS-01</w:t>
            </w:r>
          </w:p>
        </w:tc>
        <w:tc>
          <w:tcPr>
            <w:tcW w:type="dxa" w:w="1605"/>
          </w:tcPr>
          <w:p>
            <w:r>
              <w:t>C</w:t>
            </w:r>
          </w:p>
        </w:tc>
      </w:tr>
      <w:tr>
        <w:tc>
          <w:tcPr>
            <w:tcW w:type="dxa" w:w="1605"/>
          </w:tcPr>
          <w:p>
            <w:r>
              <w:t>DT-BHT-006</w:t>
            </w:r>
          </w:p>
        </w:tc>
        <w:tc>
          <w:tcPr>
            <w:tcW w:type="dxa" w:w="1605"/>
          </w:tcPr>
          <w:p>
            <w:r>
              <w:t>IWP / setup record</w:t>
            </w:r>
          </w:p>
        </w:tc>
        <w:tc>
          <w:tcPr>
            <w:tcW w:type="dxa" w:w="1605"/>
          </w:tcPr>
          <w:p>
            <w:r>
              <w:t>work package</w:t>
            </w:r>
          </w:p>
        </w:tc>
        <w:tc>
          <w:tcPr>
            <w:tcW w:type="dxa" w:w="1605"/>
          </w:tcPr>
          <w:p>
            <w:r>
              <w:t>field installation</w:t>
            </w:r>
          </w:p>
        </w:tc>
        <w:tc>
          <w:tcPr>
            <w:tcW w:type="dxa" w:w="1605"/>
          </w:tcPr>
          <w:p>
            <w:r>
              <w:t>installs</w:t>
            </w:r>
          </w:p>
        </w:tc>
        <w:tc>
          <w:tcPr>
            <w:tcW w:type="dxa" w:w="1605"/>
          </w:tcPr>
          <w:p>
            <w:r>
              <w:t>TMP-BHT-401-CRS-01</w:t>
            </w:r>
          </w:p>
        </w:tc>
        <w:tc>
          <w:tcPr>
            <w:tcW w:type="dxa" w:w="1605"/>
          </w:tcPr>
          <w:p>
            <w:r>
              <w:t>C</w:t>
            </w:r>
          </w:p>
        </w:tc>
      </w:tr>
      <w:tr>
        <w:tc>
          <w:tcPr>
            <w:tcW w:type="dxa" w:w="1605"/>
          </w:tcPr>
          <w:p>
            <w:r>
              <w:t>DT-BHT-007</w:t>
            </w:r>
          </w:p>
        </w:tc>
        <w:tc>
          <w:tcPr>
            <w:tcW w:type="dxa" w:w="1605"/>
          </w:tcPr>
          <w:p>
            <w:r>
              <w:t>MC certificate / completion package</w:t>
            </w:r>
          </w:p>
        </w:tc>
        <w:tc>
          <w:tcPr>
            <w:tcW w:type="dxa" w:w="1605"/>
          </w:tcPr>
          <w:p>
            <w:r>
              <w:t>completion</w:t>
            </w:r>
          </w:p>
        </w:tc>
        <w:tc>
          <w:tcPr>
            <w:tcW w:type="dxa" w:w="1605"/>
          </w:tcPr>
          <w:p>
            <w:r>
              <w:t>installed scope complete subject punch</w:t>
            </w:r>
          </w:p>
        </w:tc>
        <w:tc>
          <w:tcPr>
            <w:tcW w:type="dxa" w:w="1605"/>
          </w:tcPr>
          <w:p>
            <w:r>
              <w:t>releases_to</w:t>
            </w:r>
          </w:p>
        </w:tc>
        <w:tc>
          <w:tcPr>
            <w:tcW w:type="dxa" w:w="1605"/>
          </w:tcPr>
          <w:p>
            <w:r>
              <w:t>Turnover dossier / certificate</w:t>
            </w:r>
          </w:p>
        </w:tc>
        <w:tc>
          <w:tcPr>
            <w:tcW w:type="dxa" w:w="1605"/>
          </w:tcPr>
          <w:p>
            <w:r>
              <w:t>C</w:t>
            </w:r>
          </w:p>
        </w:tc>
      </w:tr>
      <w:tr>
        <w:tc>
          <w:tcPr>
            <w:tcW w:type="dxa" w:w="1605"/>
          </w:tcPr>
          <w:p>
            <w:r>
              <w:t>DT-BHT-008</w:t>
            </w:r>
          </w:p>
        </w:tc>
        <w:tc>
          <w:tcPr>
            <w:tcW w:type="dxa" w:w="1605"/>
          </w:tcPr>
          <w:p>
            <w:r>
              <w:t>Turnover dossier / certificate</w:t>
            </w:r>
          </w:p>
        </w:tc>
        <w:tc>
          <w:tcPr>
            <w:tcW w:type="dxa" w:w="1605"/>
          </w:tcPr>
          <w:p>
            <w:r>
              <w:t>turnover</w:t>
            </w:r>
          </w:p>
        </w:tc>
        <w:tc>
          <w:tcPr>
            <w:tcW w:type="dxa" w:w="1605"/>
          </w:tcPr>
          <w:p>
            <w:r>
              <w:t>custody transfer</w:t>
            </w:r>
          </w:p>
        </w:tc>
        <w:tc>
          <w:tcPr>
            <w:tcW w:type="dxa" w:w="1605"/>
          </w:tcPr>
          <w:p>
            <w:r>
              <w:t>transfers</w:t>
            </w:r>
          </w:p>
        </w:tc>
        <w:tc>
          <w:tcPr>
            <w:tcW w:type="dxa" w:w="1605"/>
          </w:tcPr>
          <w:p>
            <w:r>
              <w:t>TMP-BHT-401-CRS-01</w:t>
            </w:r>
          </w:p>
        </w:tc>
        <w:tc>
          <w:tcPr>
            <w:tcW w:type="dxa" w:w="1605"/>
          </w:tcPr>
          <w:p>
            <w:r>
              <w:t>C</w:t>
            </w:r>
          </w:p>
        </w:tc>
      </w:tr>
      <w:tr>
        <w:tc>
          <w:tcPr>
            <w:tcW w:type="dxa" w:w="1605"/>
          </w:tcPr>
          <w:p>
            <w:r>
              <w:t>DT-BHT-009</w:t>
            </w:r>
          </w:p>
        </w:tc>
        <w:tc>
          <w:tcPr>
            <w:tcW w:type="dxa" w:w="1605"/>
          </w:tcPr>
          <w:p>
            <w:r>
              <w:t>CPT-BHT401-FLSH-01</w:t>
            </w:r>
          </w:p>
        </w:tc>
        <w:tc>
          <w:tcPr>
            <w:tcW w:type="dxa" w:w="1605"/>
          </w:tcPr>
          <w:p>
            <w:r>
              <w:t>commissioning test</w:t>
            </w:r>
          </w:p>
        </w:tc>
        <w:tc>
          <w:tcPr>
            <w:tcW w:type="dxa" w:w="1605"/>
          </w:tcPr>
          <w:p>
            <w:r>
              <w:t>first controlled flush/recirculation</w:t>
            </w:r>
          </w:p>
        </w:tc>
        <w:tc>
          <w:tcPr>
            <w:tcW w:type="dxa" w:w="1605"/>
          </w:tcPr>
          <w:p>
            <w:r>
              <w:t>operates</w:t>
            </w:r>
          </w:p>
        </w:tc>
        <w:tc>
          <w:tcPr>
            <w:tcW w:type="dxa" w:w="1605"/>
          </w:tcPr>
          <w:p>
            <w:r>
              <w:t>TMP-BHT-401-CRS-01</w:t>
            </w:r>
          </w:p>
        </w:tc>
        <w:tc>
          <w:tcPr>
            <w:tcW w:type="dxa" w:w="1605"/>
          </w:tcPr>
          <w:p>
            <w:r>
              <w:t>C</w:t>
            </w:r>
          </w:p>
        </w:tc>
      </w:tr>
      <w:tr>
        <w:tc>
          <w:tcPr>
            <w:tcW w:type="dxa" w:w="1605"/>
          </w:tcPr>
          <w:p>
            <w:r>
              <w:t>DT-BHT-010</w:t>
            </w:r>
          </w:p>
        </w:tc>
        <w:tc>
          <w:tcPr>
            <w:tcW w:type="dxa" w:w="1605"/>
          </w:tcPr>
          <w:p>
            <w:r>
              <w:t>WO-BHT401-2031-011</w:t>
            </w:r>
          </w:p>
        </w:tc>
        <w:tc>
          <w:tcPr>
            <w:tcW w:type="dxa" w:w="1605"/>
          </w:tcPr>
          <w:p>
            <w:r>
              <w:t>work order</w:t>
            </w:r>
          </w:p>
        </w:tc>
        <w:tc>
          <w:tcPr>
            <w:tcW w:type="dxa" w:w="1605"/>
          </w:tcPr>
          <w:p>
            <w:r>
              <w:t>temporary spools removed for permanent BHT modification</w:t>
            </w:r>
          </w:p>
        </w:tc>
        <w:tc>
          <w:tcPr>
            <w:tcW w:type="dxa" w:w="1605"/>
          </w:tcPr>
          <w:p>
            <w:r>
              <w:t>changes</w:t>
            </w:r>
          </w:p>
        </w:tc>
        <w:tc>
          <w:tcPr>
            <w:tcW w:type="dxa" w:w="1605"/>
          </w:tcPr>
          <w:p>
            <w:r>
              <w:t>TMP-BHT-401-CRS-01</w:t>
            </w:r>
          </w:p>
        </w:tc>
        <w:tc>
          <w:tcPr>
            <w:tcW w:type="dxa" w:w="1605"/>
          </w:tcPr>
          <w:p>
            <w:r>
              <w:t>C</w:t>
            </w:r>
          </w:p>
        </w:tc>
      </w:tr>
      <w:tr>
        <w:tc>
          <w:tcPr>
            <w:tcW w:type="dxa" w:w="1605"/>
          </w:tcPr>
          <w:p>
            <w:r>
              <w:t>DT-BHT-011</w:t>
            </w:r>
          </w:p>
        </w:tc>
        <w:tc>
          <w:tcPr>
            <w:tcW w:type="dxa" w:w="1605"/>
          </w:tcPr>
          <w:p>
            <w:r>
              <w:t>TMP-DWG-BHT401-CRS01 Rev C</w:t>
            </w:r>
          </w:p>
        </w:tc>
        <w:tc>
          <w:tcPr>
            <w:tcW w:type="dxa" w:w="1605"/>
          </w:tcPr>
          <w:p>
            <w:r>
              <w:t>design revision</w:t>
            </w:r>
          </w:p>
        </w:tc>
        <w:tc>
          <w:tcPr>
            <w:tcW w:type="dxa" w:w="1605"/>
          </w:tcPr>
          <w:p>
            <w:r>
              <w:t>new spool geometry</w:t>
            </w:r>
          </w:p>
        </w:tc>
        <w:tc>
          <w:tcPr>
            <w:tcW w:type="dxa" w:w="1605"/>
          </w:tcPr>
          <w:p>
            <w:r>
              <w:t>supersedes</w:t>
            </w:r>
          </w:p>
        </w:tc>
        <w:tc>
          <w:tcPr>
            <w:tcW w:type="dxa" w:w="1605"/>
          </w:tcPr>
          <w:p>
            <w:r>
              <w:t>TMP-DWG-BHT401-CRS01 Rev A</w:t>
            </w:r>
          </w:p>
        </w:tc>
        <w:tc>
          <w:tcPr>
            <w:tcW w:type="dxa" w:w="1605"/>
          </w:tcPr>
          <w:p>
            <w:r>
              <w:t>C</w:t>
            </w:r>
          </w:p>
        </w:tc>
      </w:tr>
      <w:tr>
        <w:tc>
          <w:tcPr>
            <w:tcW w:type="dxa" w:w="1605"/>
          </w:tcPr>
          <w:p>
            <w:r>
              <w:t>DT-BHT-012</w:t>
            </w:r>
          </w:p>
        </w:tc>
        <w:tc>
          <w:tcPr>
            <w:tcW w:type="dxa" w:w="1605"/>
          </w:tcPr>
          <w:p>
            <w:r>
              <w:t>PTW-BHT401-0124</w:t>
            </w:r>
          </w:p>
        </w:tc>
        <w:tc>
          <w:tcPr>
            <w:tcW w:type="dxa" w:w="1605"/>
          </w:tcPr>
          <w:p>
            <w:r>
              <w:t>permit</w:t>
            </w:r>
          </w:p>
        </w:tc>
        <w:tc>
          <w:tcPr>
            <w:tcW w:type="dxa" w:w="1605"/>
          </w:tcPr>
          <w:p>
            <w:r>
              <w:t>reconnected/returned to service</w:t>
            </w:r>
          </w:p>
        </w:tc>
        <w:tc>
          <w:tcPr>
            <w:tcW w:type="dxa" w:w="1605"/>
          </w:tcPr>
          <w:p>
            <w:r>
              <w:t>authorizes</w:t>
            </w:r>
          </w:p>
        </w:tc>
        <w:tc>
          <w:tcPr>
            <w:tcW w:type="dxa" w:w="1605"/>
          </w:tcPr>
          <w:p>
            <w:r>
              <w:t>TMP-BHT-401-CRS-01</w:t>
            </w:r>
          </w:p>
        </w:tc>
        <w:tc>
          <w:tcPr>
            <w:tcW w:type="dxa" w:w="1605"/>
          </w:tcPr>
          <w:p>
            <w:r>
              <w:t>C</w:t>
            </w:r>
          </w:p>
        </w:tc>
      </w:tr>
      <w:tr>
        <w:tc>
          <w:tcPr>
            <w:tcW w:type="dxa" w:w="1605"/>
          </w:tcPr>
          <w:p>
            <w:r>
              <w:t>DT-BHT-013</w:t>
            </w:r>
          </w:p>
        </w:tc>
        <w:tc>
          <w:tcPr>
            <w:tcW w:type="dxa" w:w="1605"/>
          </w:tcPr>
          <w:p>
            <w:r>
              <w:t>OPLOG-2031-03-17-BHT</w:t>
            </w:r>
          </w:p>
        </w:tc>
        <w:tc>
          <w:tcPr>
            <w:tcW w:type="dxa" w:w="1605"/>
          </w:tcPr>
          <w:p>
            <w:r>
              <w:t>operator log</w:t>
            </w:r>
          </w:p>
        </w:tc>
        <w:tc>
          <w:tcPr>
            <w:tcW w:type="dxa" w:w="1605"/>
          </w:tcPr>
          <w:p>
            <w:r>
              <w:t>higher-than-remembered vibration; no limit exceeded</w:t>
            </w:r>
          </w:p>
        </w:tc>
        <w:tc>
          <w:tcPr>
            <w:tcW w:type="dxa" w:w="1605"/>
          </w:tcPr>
          <w:p>
            <w:r>
              <w:t>observes</w:t>
            </w:r>
          </w:p>
        </w:tc>
        <w:tc>
          <w:tcPr>
            <w:tcW w:type="dxa" w:w="1605"/>
          </w:tcPr>
          <w:p>
            <w:r>
              <w:t>TMP-BHT-401-CRS-01</w:t>
            </w:r>
          </w:p>
        </w:tc>
        <w:tc>
          <w:tcPr>
            <w:tcW w:type="dxa" w:w="1605"/>
          </w:tcPr>
          <w:p>
            <w:r>
              <w:t>C</w:t>
            </w:r>
          </w:p>
        </w:tc>
      </w:tr>
      <w:tr>
        <w:tc>
          <w:tcPr>
            <w:tcW w:type="dxa" w:w="1605"/>
          </w:tcPr>
          <w:p>
            <w:r>
              <w:t>DT-BHT-014</w:t>
            </w:r>
          </w:p>
        </w:tc>
        <w:tc>
          <w:tcPr>
            <w:tcW w:type="dxa" w:w="1605"/>
          </w:tcPr>
          <w:p>
            <w:r>
              <w:t>WALK-BHT401-0320</w:t>
            </w:r>
          </w:p>
        </w:tc>
        <w:tc>
          <w:tcPr>
            <w:tcW w:type="dxa" w:w="1605"/>
          </w:tcPr>
          <w:p>
            <w:r>
              <w:t>walkdown</w:t>
            </w:r>
          </w:p>
        </w:tc>
        <w:tc>
          <w:tcPr>
            <w:tcW w:type="dxa" w:w="1605"/>
          </w:tcPr>
          <w:p>
            <w:r>
              <w:t>no immediate defect; inspection recommended</w:t>
            </w:r>
          </w:p>
        </w:tc>
        <w:tc>
          <w:tcPr>
            <w:tcW w:type="dxa" w:w="1605"/>
          </w:tcPr>
          <w:p>
            <w:r>
              <w:t>reviews</w:t>
            </w:r>
          </w:p>
        </w:tc>
        <w:tc>
          <w:tcPr>
            <w:tcW w:type="dxa" w:w="1605"/>
          </w:tcPr>
          <w:p>
            <w:r>
              <w:t>TMP-BHT-401-CRS-01</w:t>
            </w:r>
          </w:p>
        </w:tc>
        <w:tc>
          <w:tcPr>
            <w:tcW w:type="dxa" w:w="1605"/>
          </w:tcPr>
          <w:p>
            <w:r>
              <w:t>C</w:t>
            </w:r>
          </w:p>
        </w:tc>
      </w:tr>
      <w:tr>
        <w:tc>
          <w:tcPr>
            <w:tcW w:type="dxa" w:w="1605"/>
          </w:tcPr>
          <w:p>
            <w:r>
              <w:t>DT-BHT-015</w:t>
            </w:r>
          </w:p>
        </w:tc>
        <w:tc>
          <w:tcPr>
            <w:tcW w:type="dxa" w:w="1605"/>
          </w:tcPr>
          <w:p>
            <w:r>
              <w:t>PHOTO-BHT401-0410</w:t>
            </w:r>
          </w:p>
        </w:tc>
        <w:tc>
          <w:tcPr>
            <w:tcW w:type="dxa" w:w="1605"/>
          </w:tcPr>
          <w:p>
            <w:r>
              <w:t>photo baseline</w:t>
            </w:r>
          </w:p>
        </w:tc>
        <w:tc>
          <w:tcPr>
            <w:tcW w:type="dxa" w:w="1605"/>
          </w:tcPr>
          <w:p>
            <w:r>
              <w:t>restraint geometry/witness marks</w:t>
            </w:r>
          </w:p>
        </w:tc>
        <w:tc>
          <w:tcPr>
            <w:tcW w:type="dxa" w:w="1605"/>
          </w:tcPr>
          <w:p>
            <w:r>
              <w:t>records</w:t>
            </w:r>
          </w:p>
        </w:tc>
        <w:tc>
          <w:tcPr>
            <w:tcW w:type="dxa" w:w="1605"/>
          </w:tcPr>
          <w:p>
            <w:r>
              <w:t>CRS01-RST-L2</w:t>
            </w:r>
          </w:p>
        </w:tc>
        <w:tc>
          <w:tcPr>
            <w:tcW w:type="dxa" w:w="1605"/>
          </w:tcPr>
          <w:p>
            <w:r>
              <w:t>C</w:t>
            </w:r>
          </w:p>
        </w:tc>
      </w:tr>
      <w:tr>
        <w:tc>
          <w:tcPr>
            <w:tcW w:type="dxa" w:w="1605"/>
          </w:tcPr>
          <w:p>
            <w:r>
              <w:t>DT-BHT-016</w:t>
            </w:r>
          </w:p>
        </w:tc>
        <w:tc>
          <w:tcPr>
            <w:tcW w:type="dxa" w:w="1605"/>
          </w:tcPr>
          <w:p>
            <w:r>
              <w:t>M-88217</w:t>
            </w:r>
          </w:p>
        </w:tc>
        <w:tc>
          <w:tcPr>
            <w:tcW w:type="dxa" w:w="1605"/>
          </w:tcPr>
          <w:p>
            <w:r>
              <w:t>maintenance record</w:t>
            </w:r>
          </w:p>
        </w:tc>
        <w:tc>
          <w:tcPr>
            <w:tcW w:type="dxa" w:w="1605"/>
          </w:tcPr>
          <w:p>
            <w:r>
              <w:t>restraint inspection/adjustment CLOSED/APPROVED</w:t>
            </w:r>
          </w:p>
        </w:tc>
        <w:tc>
          <w:tcPr>
            <w:tcW w:type="dxa" w:w="1605"/>
          </w:tcPr>
          <w:p>
            <w:r>
              <w:t>claims_action_on</w:t>
            </w:r>
          </w:p>
        </w:tc>
        <w:tc>
          <w:tcPr>
            <w:tcW w:type="dxa" w:w="1605"/>
          </w:tcPr>
          <w:p>
            <w:r>
              <w:t>CRS01-RST-L2</w:t>
            </w:r>
          </w:p>
        </w:tc>
        <w:tc>
          <w:tcPr>
            <w:tcW w:type="dxa" w:w="1605"/>
          </w:tcPr>
          <w:p>
            <w:r>
              <w:t>C</w:t>
            </w:r>
          </w:p>
        </w:tc>
      </w:tr>
      <w:tr>
        <w:tc>
          <w:tcPr>
            <w:tcW w:type="dxa" w:w="1605"/>
          </w:tcPr>
          <w:p>
            <w:r>
              <w:t>DT-BHT-017</w:t>
            </w:r>
          </w:p>
        </w:tc>
        <w:tc>
          <w:tcPr>
            <w:tcW w:type="dxa" w:w="1605"/>
          </w:tcPr>
          <w:p>
            <w:r>
              <w:t>EVT-2031-0412-HPNM</w:t>
            </w:r>
          </w:p>
        </w:tc>
        <w:tc>
          <w:tcPr>
            <w:tcW w:type="dxa" w:w="1605"/>
          </w:tcPr>
          <w:p>
            <w:r>
              <w:t>event record</w:t>
            </w:r>
          </w:p>
        </w:tc>
        <w:tc>
          <w:tcPr>
            <w:tcW w:type="dxa" w:w="1605"/>
          </w:tcPr>
          <w:p>
            <w:r>
              <w:t>lateral movement beyond expected envelope; no injury</w:t>
            </w:r>
          </w:p>
        </w:tc>
        <w:tc>
          <w:tcPr>
            <w:tcW w:type="dxa" w:w="1605"/>
          </w:tcPr>
          <w:p>
            <w:r>
              <w:t>implicates</w:t>
            </w:r>
          </w:p>
        </w:tc>
        <w:tc>
          <w:tcPr>
            <w:tcW w:type="dxa" w:w="1605"/>
          </w:tcPr>
          <w:p>
            <w:r>
              <w:t>TMP-BHT-401-CRS-01</w:t>
            </w:r>
          </w:p>
        </w:tc>
        <w:tc>
          <w:tcPr>
            <w:tcW w:type="dxa" w:w="1605"/>
          </w:tcPr>
          <w:p>
            <w:r>
              <w:t>C</w:t>
            </w:r>
          </w:p>
        </w:tc>
      </w:tr>
      <w:tr>
        <w:tc>
          <w:tcPr>
            <w:tcW w:type="dxa" w:w="1605"/>
          </w:tcPr>
          <w:p>
            <w:r>
              <w:t>DT-BHT-018</w:t>
            </w:r>
          </w:p>
        </w:tc>
        <w:tc>
          <w:tcPr>
            <w:tcW w:type="dxa" w:w="1605"/>
          </w:tcPr>
          <w:p>
            <w:r>
              <w:t>EVID-BHT401-RSTL2</w:t>
            </w:r>
          </w:p>
        </w:tc>
        <w:tc>
          <w:tcPr>
            <w:tcW w:type="dxa" w:w="1605"/>
          </w:tcPr>
          <w:p>
            <w:r>
              <w:t>evidence control</w:t>
            </w:r>
          </w:p>
        </w:tc>
        <w:tc>
          <w:tcPr>
            <w:tcW w:type="dxa" w:w="1605"/>
          </w:tcPr>
          <w:p>
            <w:r>
              <w:t>restraint preserved</w:t>
            </w:r>
          </w:p>
        </w:tc>
        <w:tc>
          <w:tcPr>
            <w:tcW w:type="dxa" w:w="1605"/>
          </w:tcPr>
          <w:p>
            <w:r>
              <w:t>controls</w:t>
            </w:r>
          </w:p>
        </w:tc>
        <w:tc>
          <w:tcPr>
            <w:tcW w:type="dxa" w:w="1605"/>
          </w:tcPr>
          <w:p>
            <w:r>
              <w:t>CRS01-RST-L2</w:t>
            </w:r>
          </w:p>
        </w:tc>
        <w:tc>
          <w:tcPr>
            <w:tcW w:type="dxa" w:w="1605"/>
          </w:tcPr>
          <w:p>
            <w:r>
              <w:t>C</w:t>
            </w:r>
          </w:p>
        </w:tc>
      </w:tr>
      <w:tr>
        <w:tc>
          <w:tcPr>
            <w:tcW w:type="dxa" w:w="1605"/>
          </w:tcPr>
          <w:p>
            <w:r>
              <w:t>DT-BHT-019</w:t>
            </w:r>
          </w:p>
        </w:tc>
        <w:tc>
          <w:tcPr>
            <w:tcW w:type="dxa" w:w="1605"/>
          </w:tcPr>
          <w:p>
            <w:r>
              <w:t>EOC-BHT-TMP-001</w:t>
            </w:r>
          </w:p>
        </w:tc>
        <w:tc>
          <w:tcPr>
            <w:tcW w:type="dxa" w:w="1605"/>
          </w:tcPr>
          <w:p>
            <w:r>
              <w:t>extent of condition</w:t>
            </w:r>
          </w:p>
        </w:tc>
        <w:tc>
          <w:tcPr>
            <w:tcW w:type="dxa" w:w="1605"/>
          </w:tcPr>
          <w:p>
            <w:r>
              <w:t>related temporary restraints/supports inspected</w:t>
            </w:r>
          </w:p>
        </w:tc>
        <w:tc>
          <w:tcPr>
            <w:tcW w:type="dxa" w:w="1605"/>
          </w:tcPr>
          <w:p>
            <w:r>
              <w:t>expands_scope_from</w:t>
            </w:r>
          </w:p>
        </w:tc>
        <w:tc>
          <w:tcPr>
            <w:tcW w:type="dxa" w:w="1605"/>
          </w:tcPr>
          <w:p>
            <w:r>
              <w:t>CRS01-RST-L2</w:t>
            </w:r>
          </w:p>
        </w:tc>
        <w:tc>
          <w:tcPr>
            <w:tcW w:type="dxa" w:w="1605"/>
          </w:tcPr>
          <w:p>
            <w:r>
              <w:t>C</w:t>
            </w:r>
          </w:p>
        </w:tc>
      </w:tr>
    </w:tbl>
    <w:p>
      <w:r>
        <w:t>Rows preserved in this register: 19.</w:t>
      </w:r>
    </w:p>
    <w:p>
      <w:r>
        <w:br w:type="page"/>
      </w:r>
    </w:p>
    <w:p>
      <w:pPr>
        <w:pStyle w:val="Heading1"/>
      </w:pPr>
      <w:r>
        <w:t>Controlled register — OFG_B07_Change_Provenance.csv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472"/>
        <w:gridCol w:w="2472"/>
        <w:gridCol w:w="2472"/>
        <w:gridCol w:w="2472"/>
        <w:gridCol w:w="2472"/>
        <w:gridCol w:w="2472"/>
      </w:tblGrid>
      <w:tr>
        <w:tc>
          <w:tcPr>
            <w:tcW w:type="dxa" w:w="2472"/>
          </w:tcPr>
          <w:p>
            <w:r>
              <w:t>Packet</w:t>
            </w:r>
          </w:p>
        </w:tc>
        <w:tc>
          <w:tcPr>
            <w:tcW w:type="dxa" w:w="2472"/>
          </w:tcPr>
          <w:p>
            <w:r>
              <w:t>Old</w:t>
            </w:r>
          </w:p>
        </w:tc>
        <w:tc>
          <w:tcPr>
            <w:tcW w:type="dxa" w:w="2472"/>
          </w:tcPr>
          <w:p>
            <w:r>
              <w:t>New</w:t>
            </w:r>
          </w:p>
        </w:tc>
        <w:tc>
          <w:tcPr>
            <w:tcW w:type="dxa" w:w="2472"/>
          </w:tcPr>
          <w:p>
            <w:r>
              <w:t>Reason</w:t>
            </w:r>
          </w:p>
        </w:tc>
        <w:tc>
          <w:tcPr>
            <w:tcW w:type="dxa" w:w="2472"/>
          </w:tcPr>
          <w:p>
            <w:r>
              <w:t>Affected</w:t>
            </w:r>
          </w:p>
        </w:tc>
        <w:tc>
          <w:tcPr>
            <w:tcW w:type="dxa" w:w="2472"/>
          </w:tcPr>
          <w:p>
            <w:r>
              <w:t>Status</w:t>
            </w:r>
          </w:p>
        </w:tc>
      </w:tr>
      <w:tr>
        <w:tc>
          <w:tcPr>
            <w:tcW w:type="dxa" w:w="2472"/>
          </w:tcPr>
          <w:p>
            <w:r>
              <w:t>A00 §2/§3</w:t>
            </w:r>
          </w:p>
        </w:tc>
        <w:tc>
          <w:tcPr>
            <w:tcW w:type="dxa" w:w="2472"/>
          </w:tcPr>
          <w:p>
            <w:r>
              <w:t>Four BHT trains and 4,714 kg/s/train only; no spatial consequence.</w:t>
            </w:r>
          </w:p>
        </w:tc>
        <w:tc>
          <w:tcPr>
            <w:tcW w:type="dxa" w:w="2472"/>
          </w:tcPr>
          <w:p>
            <w:r>
              <w:t>Four-train flow now reserves four independent large-bore F101↔H101 corridors; final diameter remains OPEN/E-prelim.</w:t>
            </w:r>
          </w:p>
        </w:tc>
        <w:tc>
          <w:tcPr>
            <w:tcW w:type="dxa" w:w="2472"/>
          </w:tcPr>
          <w:p>
            <w:r>
              <w:t>Physical feasibility of inherited mass flow requires unusually large flow area.</w:t>
            </w:r>
          </w:p>
        </w:tc>
        <w:tc>
          <w:tcPr>
            <w:tcW w:type="dxa" w:w="2472"/>
          </w:tcPr>
          <w:p>
            <w:r>
              <w:t>A00,A03,B01,B02,B03</w:t>
            </w:r>
          </w:p>
        </w:tc>
        <w:tc>
          <w:tcPr>
            <w:tcW w:type="dxa" w:w="2472"/>
          </w:tcPr>
          <w:p>
            <w:r>
              <w:t>E qualified; not canon change</w:t>
            </w:r>
          </w:p>
        </w:tc>
      </w:tr>
      <w:tr>
        <w:tc>
          <w:tcPr>
            <w:tcW w:type="dxa" w:w="2472"/>
          </w:tcPr>
          <w:p>
            <w:r>
              <w:t>A03 §3</w:t>
            </w:r>
          </w:p>
        </w:tc>
        <w:tc>
          <w:tcPr>
            <w:tcW w:type="dxa" w:w="2472"/>
          </w:tcPr>
          <w:p>
            <w:r>
              <w:t>Parallel blanket-sector branches collect to hot header and return through cold header.</w:t>
            </w:r>
          </w:p>
        </w:tc>
        <w:tc>
          <w:tcPr>
            <w:tcW w:type="dxa" w:w="2472"/>
          </w:tcPr>
          <w:p>
            <w:r>
              <w:t>Machine-side architecture expanded to backplate/sector manifolds → upper hot/cold ring/header → four train branches; branch allocation still OPEN.</w:t>
            </w:r>
          </w:p>
        </w:tc>
        <w:tc>
          <w:tcPr>
            <w:tcW w:type="dxa" w:w="2472"/>
          </w:tcPr>
          <w:p>
            <w:r>
              <w:t>ITER + QST manifold precedent.</w:t>
            </w:r>
          </w:p>
        </w:tc>
        <w:tc>
          <w:tcPr>
            <w:tcW w:type="dxa" w:w="2472"/>
          </w:tcPr>
          <w:p>
            <w:r>
              <w:t>A03,B02,B04-B06</w:t>
            </w:r>
          </w:p>
        </w:tc>
        <w:tc>
          <w:tcPr>
            <w:tcW w:type="dxa" w:w="2472"/>
          </w:tcPr>
          <w:p>
            <w:r>
              <w:t>E expansion</w:t>
            </w:r>
          </w:p>
        </w:tc>
      </w:tr>
      <w:tr>
        <w:tc>
          <w:tcPr>
            <w:tcW w:type="dxa" w:w="2472"/>
          </w:tcPr>
          <w:p>
            <w:r>
              <w:t>B01 site configuration</w:t>
            </w:r>
          </w:p>
        </w:tc>
        <w:tc>
          <w:tcPr>
            <w:tcW w:type="dxa" w:w="2472"/>
          </w:tcPr>
          <w:p>
            <w:r>
              <w:t>H-101 south of F-101 with generic BHT corridor.</w:t>
            </w:r>
          </w:p>
        </w:tc>
        <w:tc>
          <w:tcPr>
            <w:tcW w:type="dxa" w:w="2472"/>
          </w:tcPr>
          <w:p>
            <w:r>
              <w:t>H-101 relationship retained, but BHT bridge/gallery now occupies four train lanes with hot/cold vertical separation.</w:t>
            </w:r>
          </w:p>
        </w:tc>
        <w:tc>
          <w:tcPr>
            <w:tcW w:type="dxa" w:w="2472"/>
          </w:tcPr>
          <w:p>
            <w:r>
              <w:t>Detailed BHT physical routing.</w:t>
            </w:r>
          </w:p>
        </w:tc>
        <w:tc>
          <w:tcPr>
            <w:tcW w:type="dxa" w:w="2472"/>
          </w:tcPr>
          <w:p>
            <w:r>
              <w:t>B01,B02</w:t>
            </w:r>
          </w:p>
        </w:tc>
        <w:tc>
          <w:tcPr>
            <w:tcW w:type="dxa" w:w="2472"/>
          </w:tcPr>
          <w:p>
            <w:r>
              <w:t>E refinement</w:t>
            </w:r>
          </w:p>
        </w:tc>
      </w:tr>
      <w:tr>
        <w:tc>
          <w:tcPr>
            <w:tcW w:type="dxa" w:w="2472"/>
          </w:tcPr>
          <w:p>
            <w:r>
              <w:t>B02 protected zone</w:t>
            </w:r>
          </w:p>
        </w:tc>
        <w:tc>
          <w:tcPr>
            <w:tcW w:type="dxa" w:w="2472"/>
          </w:tcPr>
          <w:p>
            <w:r>
              <w:t>MC-BHT-SOUTH generic E945–1055 / N830–950 / Z104–132.</w:t>
            </w:r>
          </w:p>
        </w:tc>
        <w:tc>
          <w:tcPr>
            <w:tcW w:type="dxa" w:w="2472"/>
          </w:tcPr>
          <w:p>
            <w:r>
              <w:t>Zone is now internally partitioned into four train axes E930/975/1025/1070 and hot/cold Z123/113 centreline bands.</w:t>
            </w:r>
          </w:p>
        </w:tc>
        <w:tc>
          <w:tcPr>
            <w:tcW w:type="dxa" w:w="2472"/>
          </w:tcPr>
          <w:p>
            <w:r>
              <w:t>Tranche C coordination.</w:t>
            </w:r>
          </w:p>
        </w:tc>
        <w:tc>
          <w:tcPr>
            <w:tcW w:type="dxa" w:w="2472"/>
          </w:tcPr>
          <w:p>
            <w:r>
              <w:t>B02,B05</w:t>
            </w:r>
          </w:p>
        </w:tc>
        <w:tc>
          <w:tcPr>
            <w:tcW w:type="dxa" w:w="2472"/>
          </w:tcPr>
          <w:p>
            <w:r>
              <w:t>E refinement</w:t>
            </w:r>
          </w:p>
        </w:tc>
      </w:tr>
      <w:tr>
        <w:tc>
          <w:tcPr>
            <w:tcW w:type="dxa" w:w="2472"/>
          </w:tcPr>
          <w:p>
            <w:r>
              <w:t>B03 BIM handoff</w:t>
            </w:r>
          </w:p>
        </w:tc>
        <w:tc>
          <w:tcPr>
            <w:tcW w:type="dxa" w:w="2472"/>
          </w:tcPr>
          <w:p>
            <w:r>
              <w:t>Process ports require XYZ, size, class, endpoint.</w:t>
            </w:r>
          </w:p>
        </w:tc>
        <w:tc>
          <w:tcPr>
            <w:tcW w:type="dxa" w:w="2472"/>
          </w:tcPr>
          <w:p>
            <w:r>
              <w:t>First BHT port and penetration population now instantiated; DN is explicitly preliminary pending hydraulic/code closure.</w:t>
            </w:r>
          </w:p>
        </w:tc>
        <w:tc>
          <w:tcPr>
            <w:tcW w:type="dxa" w:w="2472"/>
          </w:tcPr>
          <w:p>
            <w:r>
              <w:t>Model population begins.</w:t>
            </w:r>
          </w:p>
        </w:tc>
        <w:tc>
          <w:tcPr>
            <w:tcW w:type="dxa" w:w="2472"/>
          </w:tcPr>
          <w:p>
            <w:r>
              <w:t>B03,B05</w:t>
            </w:r>
          </w:p>
        </w:tc>
        <w:tc>
          <w:tcPr>
            <w:tcW w:type="dxa" w:w="2472"/>
          </w:tcPr>
          <w:p>
            <w:r>
              <w:t>E partial closure</w:t>
            </w:r>
          </w:p>
        </w:tc>
      </w:tr>
      <w:tr>
        <w:tc>
          <w:tcPr>
            <w:tcW w:type="dxa" w:w="2472"/>
          </w:tcPr>
          <w:p>
            <w:r>
              <w:t>A03 §7</w:t>
            </w:r>
          </w:p>
        </w:tc>
        <w:tc>
          <w:tcPr>
            <w:tcW w:type="dxa" w:w="2472"/>
          </w:tcPr>
          <w:p>
            <w:r>
              <w:t>Pipe/header diameter, transient, stress/support analysis listed as future calculations.</w:t>
            </w:r>
          </w:p>
        </w:tc>
        <w:tc>
          <w:tcPr>
            <w:tcW w:type="dxa" w:w="2472"/>
          </w:tcPr>
          <w:p>
            <w:r>
              <w:t>Still unresolved. Coordinate freeze creates stress nodes and reserved sizes but does not claim calculation closure.</w:t>
            </w:r>
          </w:p>
        </w:tc>
        <w:tc>
          <w:tcPr>
            <w:tcW w:type="dxa" w:w="2472"/>
          </w:tcPr>
          <w:p>
            <w:r>
              <w:t>Avoid false completion.</w:t>
            </w:r>
          </w:p>
        </w:tc>
        <w:tc>
          <w:tcPr>
            <w:tcW w:type="dxa" w:w="2472"/>
          </w:tcPr>
          <w:p>
            <w:r>
              <w:t>A03,B05,B06</w:t>
            </w:r>
          </w:p>
        </w:tc>
        <w:tc>
          <w:tcPr>
            <w:tcW w:type="dxa" w:w="2472"/>
          </w:tcPr>
          <w:p>
            <w:r>
              <w:t>O retained</w:t>
            </w:r>
          </w:p>
        </w:tc>
      </w:tr>
    </w:tbl>
    <w:p>
      <w:r>
        <w:t>Rows preserved in this register: 6.</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