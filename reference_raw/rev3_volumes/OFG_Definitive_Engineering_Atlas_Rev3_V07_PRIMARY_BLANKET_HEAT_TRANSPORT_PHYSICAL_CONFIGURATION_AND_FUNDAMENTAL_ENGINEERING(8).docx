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07 — PRIMARY &amp; BLANKET HEAT TRANSPORT — PHYSICAL CONFIGURATION AND FUNDAMENTAL ENGINEERING</w:t>
      </w:r>
    </w:p>
    <w:p>
      <w:pPr>
        <w:jc w:val="center"/>
      </w:pPr>
      <w:r>
        <w:t>PHT/BHT topology, equipment, coordinates, centrelines, supports, penetrations, hydraulics, transients, thermal expansion, hazards and constructability</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14. Controlled CSV/ledger sources integrated: 25.</w:t>
      </w:r>
    </w:p>
    <w:p>
      <w:r>
        <w:t>DOCX · OFG_Encyclopedia_RevN_Volume_07(6).docx</w:t>
      </w:r>
    </w:p>
    <w:p>
      <w:r>
        <w:t>DOCX · OFG_Engineering_Encyclopedia_Rev2/OFG_E03_Primary_Process_Systems_Encyclopedia_Rev2.docx</w:t>
      </w:r>
    </w:p>
    <w:p>
      <w:r>
        <w:t>DOCX · OFG_Engineering_Atlas_Rev0_PHTS01_FM05_Primary_Heat_Structural_Loadpath/OFG_Atlas_PHTS01_FM05_Primary_Heat_Structural_Loadpath.docx</w:t>
      </w:r>
    </w:p>
    <w:p>
      <w:r>
        <w:t>DOCX · OFG_Engineering_Atlas_Rev0_PHTS02_FM06_SITESEIS01/OFG_Atlas_PHTS02_FM06_SITESEIS01.docx</w:t>
      </w:r>
    </w:p>
    <w:p>
      <w:r>
        <w:t>DOCX · OFG_Engineering_Atlas_Rev0_PHTS03_FM07_SITE02/OFG_Atlas_PHTS03_FM07_SITE02.docx</w:t>
      </w:r>
    </w:p>
    <w:p>
      <w:r>
        <w:t>DOCX · OFG_Engineering_Atlas_Rev0_PHTS04_FM08_SITE03/OFG_Atlas_PHTS04_FM08_SITE03.docx</w:t>
      </w:r>
    </w:p>
    <w:p>
      <w:r>
        <w:t>DOCX · OFG_Engineering_Atlas_Rev0_PHTS05_FM09_SITE04_VER01/OFG_Atlas_PHTS05_FM09_SITE04_Post_Verification.docx</w:t>
      </w:r>
    </w:p>
    <w:p>
      <w:r>
        <w:t>DOCX · OFG_Engineering_Atlas_Rev0_PHTS05_FM09_SITE04_VER01/OFG_Atlas_VER01_Cross_Atlas_Verification_Audit.docx</w:t>
      </w:r>
    </w:p>
    <w:p>
      <w:r>
        <w:t>DOCX · OFG_Rev3_Tranche_C/OFG_B04_BHT_Physical_Configuration_Routing_Basis_Rev3.docx</w:t>
      </w:r>
    </w:p>
    <w:p>
      <w:r>
        <w:t>DOCX · OFG_Rev3_Tranche_C/OFG_B05_BHT_Coordinate_Connection_Register_Rev3.docx</w:t>
      </w:r>
    </w:p>
    <w:p>
      <w:r>
        <w:t>DOCX · OFG_Rev3_Tranche_C/OFG_B06_BHT_Hazard_Maintenance_Constructability_Rev3.docx</w:t>
      </w:r>
    </w:p>
    <w:p>
      <w:r>
        <w:t>DOCX · OFG_Rev3_Tranche_C/OFG_B07_Backward_Propagation_Canon_Conflict_Register_Rev3.docx</w:t>
      </w:r>
    </w:p>
    <w:p>
      <w:r>
        <w:t>DOCX · OFG_Rev3_Tranche_D/OFG_D00_BHT_Computational_Verification_Iteration1.docx</w:t>
      </w:r>
    </w:p>
    <w:p>
      <w:r>
        <w:t>DOCX · OFG_Rev3_Tranche_E/OFG_E00_Fundamental_Engineering_BHT_Iteration2.docx</w:t>
      </w:r>
    </w:p>
    <w:p>
      <w:r>
        <w:t>REGISTER · OFG_Rev3_Tranche_C/OFG_B05_BHT_Equipment_Coordinates.csv</w:t>
      </w:r>
    </w:p>
    <w:p>
      <w:r>
        <w:t>REGISTER · OFG_Rev3_Tranche_C/OFG_B05_BHT_Line_Centrelines.csv</w:t>
      </w:r>
    </w:p>
    <w:p>
      <w:r>
        <w:t>REGISTER · OFG_Rev3_Tranche_C/OFG_B05_BHT_Penetrations.csv</w:t>
      </w:r>
    </w:p>
    <w:p>
      <w:r>
        <w:t>REGISTER · OFG_Rev3_Tranche_C/OFG_B05_BHT_Port_Register.csv</w:t>
      </w:r>
    </w:p>
    <w:p>
      <w:r>
        <w:t>REGISTER · OFG_Rev3_Tranche_C/OFG_B05_BHT_Support_Nodes.csv</w:t>
      </w:r>
    </w:p>
    <w:p>
      <w:r>
        <w:t>REGISTER · OFG_Rev3_Tranche_C/OFG_B07_Change_Provenance.csv</w:t>
      </w:r>
    </w:p>
    <w:p>
      <w:r>
        <w:t>REGISTER · OFG_Rev3_Tranche_D/D01_Hydraulic_Diameter_Sensitivity.csv</w:t>
      </w:r>
    </w:p>
    <w:p>
      <w:r>
        <w:t>REGISTER · OFG_Rev3_Tranche_D/D02_Coarse_Protected_Zone_Clashes.csv</w:t>
      </w:r>
    </w:p>
    <w:p>
      <w:r>
        <w:t>REGISTER · OFG_Rev3_Tranche_D/D03_Train_Spacing_Verification.csv</w:t>
      </w:r>
    </w:p>
    <w:p>
      <w:r>
        <w:t>REGISTER · OFG_Rev3_Tranche_D/D04_Validation_Matrix.csv</w:t>
      </w:r>
    </w:p>
    <w:p>
      <w:r>
        <w:t>REGISTER · OFG_Rev3_Tranche_D/D05_Pipe_Pair_Clearance_Failures.csv</w:t>
      </w:r>
    </w:p>
    <w:p>
      <w:r>
        <w:t>REGISTER · OFG_Rev3_Tranche_E/E01_Network_Hydraulic_Summary.csv</w:t>
      </w:r>
    </w:p>
    <w:p>
      <w:r>
        <w:t>REGISTER · OFG_Rev3_Tranche_E/E02_Module_Branch_Sensitivity.csv</w:t>
      </w:r>
    </w:p>
    <w:p>
      <w:r>
        <w:t>REGISTER · OFG_Rev3_Tranche_E/E03_Trunk_Sensitivity.csv</w:t>
      </w:r>
    </w:p>
    <w:p>
      <w:r>
        <w:t>REGISTER · OFG_Rev3_Tranche_E/E04_Thermal_Expansion.csv</w:t>
      </w:r>
    </w:p>
    <w:p>
      <w:r>
        <w:t>REGISTER · OFG_Rev3_Tranche_E/E05_Pressure_Thrust.csv</w:t>
      </w:r>
    </w:p>
    <w:p>
      <w:r>
        <w:t>REGISTER · OFG_Rev3_Tranche_E/E06_Water_Hammer_Sensitivity.csv</w:t>
      </w:r>
    </w:p>
    <w:p>
      <w:r>
        <w:t>REGISTER · OFG_Rev3_Tranche_E/E07_Insulation_Heat_Loss.csv</w:t>
      </w:r>
    </w:p>
    <w:p>
      <w:r>
        <w:t>REGISTER · OFG_Rev3_Tranche_E/E08_Fundamental_Discipline_Matrix.csv</w:t>
      </w:r>
    </w:p>
    <w:p>
      <w:r>
        <w:t>REGISTER · OFG_Rev3_Tranche_E/E09_Validation_Matrix.csv</w:t>
      </w:r>
    </w:p>
    <w:p>
      <w:r>
        <w:t>REGISTER · OFG_Rev3_Tranche_E/E11_Backward_Propagation_Changes.csv</w:t>
      </w:r>
    </w:p>
    <w:p>
      <w:r>
        <w:t>REGISTER · OFG_Engineering_Atlas_Rev2_V04_F101_Equipment_Boundaries_Structural_Idealization/PIPE02_R01_BHT_PHT_Nodes.csv</w:t>
      </w:r>
    </w:p>
    <w:p>
      <w:r>
        <w:t>REGISTER · OFG_Engineering_Atlas_Rev2_V04_F101_Equipment_Boundaries_Structural_Idealization/PIPE02_R02_BHT_PHT_Edges.csv</w:t>
      </w:r>
    </w:p>
    <w:p>
      <w:r>
        <w:t>REGISTER · OFG_Engineering_Atlas_Rev2_V04_F101_Equipment_Boundaries_Structural_Idealization/PIPE02_R03_BHT_Temporary_Component_Decomposition.csv</w:t>
      </w:r>
    </w:p>
    <w:p>
      <w:r>
        <w:t>REGISTER · OFG_Engineering_Atlas_Rev2_V04_F101_Equipment_Boundaries_Structural_Idealization/PIPE02_R04_Hydraulic_Transient_Cases.csv</w:t>
      </w:r>
    </w:p>
    <w:p>
      <w:r>
        <w:br w:type="page"/>
      </w:r>
    </w:p>
    <w:p>
      <w:pPr>
        <w:pStyle w:val="Heading1"/>
      </w:pPr>
      <w:r>
        <w:t>Integrated controlled source — OFG_Encyclopedia_RevN_Volume_07(6).docx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VII — SYSTEMIZATION, TURNOVER &amp; FIRST REBASELINE</w:t>
      </w:r>
    </w:p>
    <w:p>
      <w:pPr>
        <w:pStyle w:val="Subtitle"/>
        <w:jc w:val="center"/>
      </w:pPr>
      <w:r>
        <w:t>Permanent power, mechanical completion, custody transfer and integration risk</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January-December 2029. This volume is chronological: every topical domain is described as it exists during this period rather than as a timeless subject.</w:t>
      </w:r>
    </w:p>
    <w:p>
      <w:pPr>
        <w:pStyle w:val="Heading1"/>
      </w:pPr>
      <w:r>
        <w:t>Canonical chronicle</w:t>
      </w:r>
    </w:p>
    <w:p>
      <w:pPr>
        <w:pStyle w:val="Heading2"/>
      </w:pPr>
      <w:r>
        <w:t>H1 2029 — Integration dominates</w:t>
      </w:r>
    </w:p>
    <w:p>
      <w:r>
        <w:t>Civil production declines. Sector joints/welds and metrology dominate the machine critical path; central-solenoid erection and blanket/divertor installation advance.</w:t>
      </w:r>
    </w:p>
    <w:p>
      <w:pPr>
        <w:pStyle w:val="Heading2"/>
      </w:pPr>
      <w:r>
        <w:t>Q2 — Permanent electrical backfeed</w:t>
      </w:r>
    </w:p>
    <w:p>
      <w:r>
        <w:t>Permanent power enters designated buildings, changing access and authority. The same physical campus now contains construction-controlled areas beside energized/commissioning boundaries.</w:t>
      </w:r>
    </w:p>
    <w:p>
      <w:pPr>
        <w:pStyle w:val="Heading2"/>
      </w:pPr>
      <w:r>
        <w:t>Q3 — Mechanical Completion and turnover</w:t>
      </w:r>
    </w:p>
    <w:p>
      <w:r>
        <w:t>Earliest utilities reach MC: service/demineralized water, instrument air, fire water, selected electrical distribution and HVAC. Joint walkdowns and turnover dossiers transfer custody; the previous construction party may re-enter only under receiving/licensee authorization.</w:t>
      </w:r>
    </w:p>
    <w:p>
      <w:pPr>
        <w:pStyle w:val="Heading2"/>
      </w:pPr>
      <w:r>
        <w:t>Q3 — Operating/commissioning licence package</w:t>
      </w:r>
    </w:p>
    <w:p>
      <w:r>
        <w:t>OPG submits the main operating/commissioning package early enough for staged regulatory review and later commissioning evidence.</w:t>
      </w:r>
    </w:p>
    <w:p>
      <w:pPr>
        <w:pStyle w:val="Heading2"/>
      </w:pPr>
      <w:r>
        <w:t>Q4 — Machine structural closure</w:t>
      </w:r>
    </w:p>
    <w:p>
      <w:r>
        <w:t>Toroidal closure, PF/CS installation, final vessel joints and dense electrical/I&amp;C integration continue; vacuum-boundary completion becomes increasingly important.</w:t>
      </w:r>
    </w:p>
    <w:p>
      <w:pPr>
        <w:pStyle w:val="Heading2"/>
      </w:pPr>
      <w:r>
        <w:t>Late 2029 — OEB-2</w:t>
      </w:r>
    </w:p>
    <w:p>
      <w:r>
        <w:t>Hundreds of ordinary delays consume margin. First Plasma moves 31 March → 31 May 2031. EPC Amendment No.2 adjusts milestone dates, staffing/vendor windows and duration costs while preserving disputed claims/causation positions. Technical readiness criteria do not change.</w:t>
      </w:r>
    </w:p>
    <w:p>
      <w:pPr>
        <w:pStyle w:val="Heading2"/>
      </w:pPr>
      <w:r>
        <w:t>Authority transition</w:t>
      </w:r>
    </w:p>
    <w:p>
      <w:r>
        <w:t>Construction-to-Commissioning Interface Agreement formalizes custody, tagging, permits, post-turnover re-entry and work-control authority. Systemization replaces geography as the project’s primary organizing principle.</w:t>
      </w:r>
    </w:p>
    <w:p>
      <w:pPr>
        <w:pStyle w:val="Heading1"/>
      </w:pPr>
      <w:r>
        <w:t>Institutional / business / government state</w:t>
      </w:r>
    </w:p>
    <w:p>
      <w:pPr>
        <w:pStyle w:val="Heading1"/>
      </w:pPr>
      <w:r>
        <w:t>Construction-to-commissioning authority transition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Rule</w:t>
            </w:r>
          </w:p>
        </w:tc>
        <w:tc>
          <w:tcPr>
            <w:tcW w:type="dxa" w:w="5227"/>
            <w:vAlign w:val="center"/>
          </w:tcPr>
          <w:p>
            <w:r>
              <w:rPr>
                <w:b/>
                <w:sz w:val="14"/>
              </w:rPr>
              <w:t>Canonical effect</w:t>
            </w:r>
          </w:p>
        </w:tc>
      </w:tr>
      <w:tr>
        <w:tc>
          <w:tcPr>
            <w:tcW w:type="dxa" w:w="5227"/>
            <w:vAlign w:val="top"/>
          </w:tcPr>
          <w:p>
            <w:r>
              <w:rPr>
                <w:sz w:val="14"/>
              </w:rPr>
              <w:t>System boundaries</w:t>
            </w:r>
          </w:p>
        </w:tc>
        <w:tc>
          <w:tcPr>
            <w:tcW w:type="dxa" w:w="5227"/>
            <w:vAlign w:val="top"/>
          </w:tcPr>
          <w:p>
            <w:r>
              <w:rPr>
                <w:sz w:val="14"/>
              </w:rPr>
              <w:t>Custody follows system/functional boundaries, not whole buildings.</w:t>
            </w:r>
          </w:p>
        </w:tc>
      </w:tr>
      <w:tr>
        <w:tc>
          <w:tcPr>
            <w:tcW w:type="dxa" w:w="5227"/>
            <w:vAlign w:val="top"/>
          </w:tcPr>
          <w:p>
            <w:r>
              <w:rPr>
                <w:sz w:val="14"/>
              </w:rPr>
              <w:t>Joint turnover</w:t>
            </w:r>
          </w:p>
        </w:tc>
        <w:tc>
          <w:tcPr>
            <w:tcW w:type="dxa" w:w="5227"/>
            <w:vAlign w:val="top"/>
          </w:tcPr>
          <w:p>
            <w:r>
              <w:rPr>
                <w:sz w:val="14"/>
              </w:rPr>
              <w:t>Transferring and receiving organizations inspect and agree configuration/deficiencies.</w:t>
            </w:r>
          </w:p>
        </w:tc>
      </w:tr>
      <w:tr>
        <w:tc>
          <w:tcPr>
            <w:tcW w:type="dxa" w:w="5227"/>
            <w:vAlign w:val="top"/>
          </w:tcPr>
          <w:p>
            <w:r>
              <w:rPr>
                <w:sz w:val="14"/>
              </w:rPr>
              <w:t>Post-turnover access</w:t>
            </w:r>
          </w:p>
        </w:tc>
        <w:tc>
          <w:tcPr>
            <w:tcW w:type="dxa" w:w="5227"/>
            <w:vAlign w:val="top"/>
          </w:tcPr>
          <w:p>
            <w:r>
              <w:rPr>
                <w:sz w:val="14"/>
              </w:rPr>
              <w:t>Former construction parties re-enter only under receiving/licensee authorization.</w:t>
            </w:r>
          </w:p>
        </w:tc>
      </w:tr>
      <w:tr>
        <w:tc>
          <w:tcPr>
            <w:tcW w:type="dxa" w:w="5227"/>
            <w:vAlign w:val="top"/>
          </w:tcPr>
          <w:p>
            <w:r>
              <w:rPr>
                <w:sz w:val="14"/>
              </w:rPr>
              <w:t>Regulatory responsibility</w:t>
            </w:r>
          </w:p>
        </w:tc>
        <w:tc>
          <w:tcPr>
            <w:tcW w:type="dxa" w:w="5227"/>
            <w:vAlign w:val="top"/>
          </w:tcPr>
          <w:p>
            <w:r>
              <w:rPr>
                <w:sz w:val="14"/>
              </w:rPr>
              <w:t>OPG remains responsible regardless of contractual execution.</w:t>
            </w:r>
          </w:p>
        </w:tc>
      </w:tr>
      <w:tr>
        <w:tc>
          <w:tcPr>
            <w:tcW w:type="dxa" w:w="5227"/>
            <w:vAlign w:val="top"/>
          </w:tcPr>
          <w:p>
            <w:r>
              <w:rPr>
                <w:sz w:val="14"/>
              </w:rPr>
              <w:t>Schedule control</w:t>
            </w:r>
          </w:p>
        </w:tc>
        <w:tc>
          <w:tcPr>
            <w:tcW w:type="dxa" w:w="5227"/>
            <w:vAlign w:val="top"/>
          </w:tcPr>
          <w:p>
            <w:r>
              <w:rPr>
                <w:sz w:val="14"/>
              </w:rPr>
              <w:t>MC/turnover/test readiness are distinct from percent installed.</w:t>
            </w:r>
          </w:p>
        </w:tc>
      </w:tr>
    </w:tbl>
    <w:p>
      <w:pPr>
        <w:pStyle w:val="Heading1"/>
      </w:pPr>
      <w:r>
        <w:t>Working asset/event chronology for this period</w:t>
      </w:r>
    </w:p>
    <w:p>
      <w:pPr>
        <w:pStyle w:val="ReferenceNote"/>
      </w:pPr>
      <w:r>
        <w:t>The Rev A asset/event datasets are included as a chronology aid, not as self-authenticating canon. Known semantic/date anomalies are quarantined; counts below are descriptive of the working dataset and must not override the controlling narrative/configuration record.</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1307"/>
            <w:vAlign w:val="center"/>
          </w:tcPr>
          <w:p>
            <w:r>
              <w:rPr>
                <w:b/>
                <w:sz w:val="13"/>
              </w:rPr>
              <w:t>Year</w:t>
            </w:r>
          </w:p>
        </w:tc>
        <w:tc>
          <w:tcPr>
            <w:tcW w:type="dxa" w:w="1307"/>
            <w:vAlign w:val="center"/>
          </w:tcPr>
          <w:p>
            <w:r>
              <w:rPr>
                <w:b/>
                <w:sz w:val="13"/>
              </w:rPr>
              <w:t>Procured / mobilized</w:t>
            </w:r>
          </w:p>
        </w:tc>
        <w:tc>
          <w:tcPr>
            <w:tcW w:type="dxa" w:w="1307"/>
            <w:vAlign w:val="center"/>
          </w:tcPr>
          <w:p>
            <w:r>
              <w:rPr>
                <w:b/>
                <w:sz w:val="13"/>
              </w:rPr>
              <w:t>Site arrivals</w:t>
            </w:r>
          </w:p>
        </w:tc>
        <w:tc>
          <w:tcPr>
            <w:tcW w:type="dxa" w:w="1307"/>
            <w:vAlign w:val="center"/>
          </w:tcPr>
          <w:p>
            <w:r>
              <w:rPr>
                <w:b/>
                <w:sz w:val="13"/>
              </w:rPr>
              <w:t>Installation starts</w:t>
            </w:r>
          </w:p>
        </w:tc>
        <w:tc>
          <w:tcPr>
            <w:tcW w:type="dxa" w:w="1307"/>
            <w:vAlign w:val="center"/>
          </w:tcPr>
          <w:p>
            <w:r>
              <w:rPr>
                <w:b/>
                <w:sz w:val="13"/>
              </w:rPr>
              <w:t>MC</w:t>
            </w:r>
          </w:p>
        </w:tc>
        <w:tc>
          <w:tcPr>
            <w:tcW w:type="dxa" w:w="1307"/>
            <w:vAlign w:val="center"/>
          </w:tcPr>
          <w:p>
            <w:r>
              <w:rPr>
                <w:b/>
                <w:sz w:val="13"/>
              </w:rPr>
              <w:t>Turnovers</w:t>
            </w:r>
          </w:p>
        </w:tc>
        <w:tc>
          <w:tcPr>
            <w:tcW w:type="dxa" w:w="1307"/>
            <w:vAlign w:val="center"/>
          </w:tcPr>
          <w:p>
            <w:r>
              <w:rPr>
                <w:b/>
                <w:sz w:val="13"/>
              </w:rPr>
              <w:t>Commissioning starts</w:t>
            </w:r>
          </w:p>
        </w:tc>
        <w:tc>
          <w:tcPr>
            <w:tcW w:type="dxa" w:w="1307"/>
            <w:vAlign w:val="center"/>
          </w:tcPr>
          <w:p>
            <w:r>
              <w:rPr>
                <w:b/>
                <w:sz w:val="13"/>
              </w:rPr>
              <w:t>Event rows</w:t>
            </w:r>
          </w:p>
        </w:tc>
      </w:tr>
      <w:tr>
        <w:tc>
          <w:tcPr>
            <w:tcW w:type="dxa" w:w="1307"/>
            <w:vAlign w:val="top"/>
          </w:tcPr>
          <w:p>
            <w:r>
              <w:rPr>
                <w:sz w:val="13"/>
              </w:rPr>
              <w:t>2029</w:t>
            </w:r>
          </w:p>
        </w:tc>
        <w:tc>
          <w:tcPr>
            <w:tcW w:type="dxa" w:w="1307"/>
            <w:vAlign w:val="top"/>
          </w:tcPr>
          <w:p>
            <w:r>
              <w:rPr>
                <w:sz w:val="13"/>
              </w:rPr>
              <w:t>226</w:t>
            </w:r>
          </w:p>
        </w:tc>
        <w:tc>
          <w:tcPr>
            <w:tcW w:type="dxa" w:w="1307"/>
            <w:vAlign w:val="top"/>
          </w:tcPr>
          <w:p>
            <w:r>
              <w:rPr>
                <w:sz w:val="13"/>
              </w:rPr>
              <w:t>16030</w:t>
            </w:r>
          </w:p>
        </w:tc>
        <w:tc>
          <w:tcPr>
            <w:tcW w:type="dxa" w:w="1307"/>
            <w:vAlign w:val="top"/>
          </w:tcPr>
          <w:p>
            <w:r>
              <w:rPr>
                <w:sz w:val="13"/>
              </w:rPr>
              <w:t>18646</w:t>
            </w:r>
          </w:p>
        </w:tc>
        <w:tc>
          <w:tcPr>
            <w:tcW w:type="dxa" w:w="1307"/>
            <w:vAlign w:val="top"/>
          </w:tcPr>
          <w:p>
            <w:r>
              <w:rPr>
                <w:sz w:val="13"/>
              </w:rPr>
              <w:t>1215</w:t>
            </w:r>
          </w:p>
        </w:tc>
        <w:tc>
          <w:tcPr>
            <w:tcW w:type="dxa" w:w="1307"/>
            <w:vAlign w:val="top"/>
          </w:tcPr>
          <w:p>
            <w:r>
              <w:rPr>
                <w:sz w:val="13"/>
              </w:rPr>
              <w:t>999</w:t>
            </w:r>
          </w:p>
        </w:tc>
        <w:tc>
          <w:tcPr>
            <w:tcW w:type="dxa" w:w="1307"/>
            <w:vAlign w:val="top"/>
          </w:tcPr>
          <w:p>
            <w:r>
              <w:rPr>
                <w:sz w:val="13"/>
              </w:rPr>
              <w:t>369</w:t>
            </w:r>
          </w:p>
        </w:tc>
        <w:tc>
          <w:tcPr>
            <w:tcW w:type="dxa" w:w="1307"/>
            <w:vAlign w:val="top"/>
          </w:tcPr>
          <w:p>
            <w:r>
              <w:rPr>
                <w:sz w:val="13"/>
              </w:rPr>
              <w:t>37589</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Detailed 2029 integration/rebaseline chronology</w:t>
      </w:r>
    </w:p>
    <w:p>
      <w:r>
        <w:t>Tokamak Assembly Hall heavy crane is commissioned.</w:t>
      </w:r>
    </w:p>
    <w:p>
      <w:r>
        <w:t>This is a critical construction milestone because machine erection cannot begin without it.</w:t>
      </w:r>
    </w:p>
    <w:p>
      <w:r>
        <w:t>The first gigantic HFRP components arrive.</w:t>
      </w:r>
    </w:p>
    <w:p>
      <w:pPr>
        <w:pStyle w:val="Heading3"/>
      </w:pPr>
      <w:r>
        <w:t>14. 2028 — Peak construction / machine erection</w:t>
      </w:r>
    </w:p>
    <w:p>
      <w:r>
        <w:t>This is approximately when the site reaches its historical 1,700–2,100-person peak.</w:t>
      </w:r>
    </w:p>
    <w:p>
      <w:pPr>
        <w:pStyle w:val="Heading3"/>
      </w:pPr>
      <w:r>
        <w:t>The site now contains simultaneously</w:t>
      </w:r>
    </w:p>
    <w:p>
      <w:r>
        <w:t>civil crews mechanical trades electrical trades fusion assembly specialists vendor teams module crews heavy lifting construction QA commissioning planners.</w:t>
      </w:r>
    </w:p>
    <w:p>
      <w:r>
        <w:t>Major machine sequence</w:t>
      </w:r>
    </w:p>
    <w:p>
      <w:pPr>
        <w:pStyle w:val="Heading3"/>
      </w:pPr>
      <w:r>
        <w:t>The HFRP erection sequence is broadly descended from ITER</w:t>
      </w:r>
    </w:p>
    <w:p>
      <w:r>
        <w:t>cryostat base/lower structures → lower magnet/support components → preassembled vessel/TF-coil sectors → sector joining</w:t>
      </w:r>
    </w:p>
    <w:p>
      <w:r>
        <w:t>→ remaining coils → central solenoid → in-vessel systems → upper cryostat/closure.</w:t>
      </w:r>
    </w:p>
    <w:p>
      <w:r>
        <w:t>ITER demonstrates the same fundamental logic of extremely large, precision-aligned components followed by staged machine closure.</w:t>
      </w:r>
    </w:p>
    <w:p>
      <w:r>
        <w:t>Balance-of-plant</w:t>
      </w:r>
    </w:p>
    <w:p>
      <w:pPr>
        <w:pStyle w:val="Heading3"/>
      </w:pPr>
      <w:r>
        <w:t>At the same time</w:t>
      </w:r>
    </w:p>
    <w:p>
      <w:r>
        <w:t>cryogenic compressors installed turbine-generator erection begins switchgear installed major transformers arrive pipe-rack/module installation accelerates tritium-process modules arrive.</w:t>
      </w:r>
    </w:p>
    <w:p>
      <w:pPr>
        <w:pStyle w:val="Heading3"/>
      </w:pPr>
      <w:r>
        <w:t>15. 2029 — The project changes character</w:t>
      </w:r>
    </w:p>
    <w:p>
      <w:r>
        <w:t>Civil construction is no longer dominant.</w:t>
      </w:r>
    </w:p>
    <w:p>
      <w:pPr>
        <w:pStyle w:val="Heading3"/>
      </w:pPr>
      <w:r>
        <w:t>The difficult work becomes</w:t>
      </w:r>
    </w:p>
    <w:p>
      <w:r>
        <w:t>integration.</w:t>
      </w:r>
    </w:p>
    <w:p>
      <w:r>
        <w:t>H1 2029</w:t>
      </w:r>
    </w:p>
    <w:p>
      <w:r>
        <w:t>Major toroidal machine assembly approaches completion.</w:t>
      </w:r>
    </w:p>
    <w:p>
      <w:r>
        <w:t>Sector field joints/welds and metrology dominate critical-path work.</w:t>
      </w:r>
    </w:p>
    <w:p>
      <w:r>
        <w:t>Central solenoid erection.</w:t>
      </w:r>
    </w:p>
    <w:p>
      <w:r>
        <w:t>Blanket/divertor installation advances.</w:t>
      </w:r>
    </w:p>
    <w:p>
      <w:r>
        <w:t>Q2 2029</w:t>
      </w:r>
    </w:p>
    <w:p>
      <w:r>
        <w:t>Permanent electrical power begins entering designated buildings.</w:t>
      </w:r>
    </w:p>
    <w:p>
      <w:r>
        <w:t>This is one of the project’s most consequential transitions.</w:t>
      </w:r>
    </w:p>
    <w:p>
      <w:r>
        <w:t>Buildings are no longer merely construction zones.</w:t>
      </w:r>
    </w:p>
    <w:p>
      <w:r>
        <w:t>Q3</w:t>
      </w:r>
    </w:p>
    <w:p>
      <w:r>
        <w:t>Earliest utility systems achieve Mechanical Completion.</w:t>
      </w:r>
    </w:p>
    <w:p>
      <w:pPr>
        <w:pStyle w:val="Heading3"/>
      </w:pPr>
      <w:r>
        <w:t>Examples</w:t>
      </w:r>
    </w:p>
    <w:p>
      <w:r>
        <w:t>service water demineralized water instrument air fire water selected electrical distribution selected HVAC.</w:t>
      </w:r>
    </w:p>
    <w:p>
      <w:pPr>
        <w:pStyle w:val="Heading2"/>
      </w:pPr>
      <w:r>
        <w:t>Construction-to-commissioning contractual transition</w:t>
      </w:r>
    </w:p>
    <w:p>
      <w:pPr>
        <w:pStyle w:val="Heading3"/>
      </w:pPr>
      <w:r>
        <w:t>Investors and final aggregate allocations</w:t>
      </w:r>
    </w:p>
    <w:p>
      <w:r>
        <w:t>Ontario Teachers — C$2.0B SLC Management — C$2.5B Manulife Investment Management — C$2.0B La Caisse — C$1.5B CPP Investments — C$1.0B OMERS — C$1.0B.</w:t>
      </w:r>
    </w:p>
    <w:p>
      <w:r>
        <w:t>The note agreement contains a common covenant package and multiple funding dates.</w:t>
      </w:r>
    </w:p>
    <w:p>
      <w:r>
        <w:t>That gives Daniel a single document architecture rather than six unrelated debt instruments.</w:t>
      </w:r>
    </w:p>
    <w:p>
      <w:r>
        <w:t>Hybrid capital in 2027</w:t>
      </w:r>
    </w:p>
    <w:p>
      <w:r>
        <w:t>A common Subordinated Capital Framework Agreement is established, with separate</w:t>
      </w:r>
    </w:p>
    <w:p>
      <w:pPr>
        <w:pStyle w:val="Heading3"/>
      </w:pPr>
      <w:r>
        <w:t>investor schedules</w:t>
      </w:r>
    </w:p>
    <w:p>
      <w:r>
        <w:t>Apollo — C$1.5B KKR — C$1.0B Brookfield — C$1.0B.</w:t>
      </w:r>
    </w:p>
    <w:p>
      <w:r>
        <w:t>OFG-FIN-HYB-001</w:t>
      </w:r>
    </w:p>
    <w:p>
      <w:r>
        <w:t>These instruments are contractually subordinated to senior debt.</w:t>
      </w:r>
    </w:p>
    <w:p>
      <w:pPr>
        <w:pStyle w:val="Heading3"/>
      </w:pPr>
      <w:r>
        <w:t>Their economics include</w:t>
      </w:r>
    </w:p>
    <w:p>
      <w:r>
        <w:t>higher coupon/preferred return, completion-risk step-ups and potentially PIK features.</w:t>
      </w:r>
    </w:p>
    <w:p>
      <w:r>
        <w:t>Their rights are primarily economic.</w:t>
      </w:r>
    </w:p>
    <w:p>
      <w:r>
        <w:t>They do not get to vote on plant configuration.</w:t>
      </w:r>
    </w:p>
    <w:p>
      <w:r>
        <w:t>Hydro One contractual structure</w:t>
      </w:r>
    </w:p>
    <w:p>
      <w:r>
        <w:t>By 2026 the preliminary study relationship becomes binding.</w:t>
      </w:r>
    </w:p>
    <w:p>
      <w:r>
        <w:t>Connection Cost Recovery Agreement</w:t>
      </w:r>
    </w:p>
    <w:p>
      <w:r>
        <w:t>OPG/OFG LP ↔ Hydro One.</w:t>
      </w:r>
    </w:p>
    <w:p>
      <w:pPr>
        <w:pStyle w:val="Heading3"/>
      </w:pPr>
      <w:r>
        <w:t>Defines who pays for</w:t>
      </w:r>
    </w:p>
    <w:p>
      <w:r>
        <w:t>switching facilities, interconnection engineering, line upgrades and connection assets.</w:t>
      </w:r>
    </w:p>
    <w:p>
      <w:r>
        <w:t>Connection Agreement</w:t>
      </w:r>
    </w:p>
    <w:p>
      <w:pPr>
        <w:pStyle w:val="Heading3"/>
      </w:pPr>
      <w:r>
        <w:t>Defines</w:t>
      </w:r>
    </w:p>
    <w:p>
      <w:r>
        <w:t>Point of Connection electrical requirements protection coordination metering communications outage coordination testing operating responsibilities.</w:t>
      </w:r>
    </w:p>
    <w:p>
      <w:r>
        <w:t>Construction Interface Agreement</w:t>
      </w:r>
    </w:p>
    <w:p>
      <w:pPr>
        <w:pStyle w:val="Heading3"/>
      </w:pPr>
      <w:r>
        <w:t>Coordinates</w:t>
      </w:r>
    </w:p>
    <w:p>
      <w:r>
        <w:t>OFG 500-kV switchyard work Hydro One lines/switching station work energization boundaries.</w:t>
      </w:r>
    </w:p>
    <w:p>
      <w:r>
        <w:t>Hydro One contractors remain outside Bechtel’s EPC construction chain where work occurs on Hydro One’s transmission project.</w:t>
      </w:r>
    </w:p>
    <w:p>
      <w:r>
        <w:t>At the physical interconnection, two separately controlled projects meet.</w:t>
      </w:r>
    </w:p>
    <w:p>
      <w:pPr>
        <w:pStyle w:val="Heading2"/>
      </w:pPr>
      <w:r>
        <w:t>Mechanical-completion, punch, turnover, post-turnover and preservation records</w:t>
      </w:r>
    </w:p>
    <w:p>
      <w:pPr>
        <w:pStyle w:val="Heading3"/>
      </w:pPr>
      <w:r>
        <w:t>41. Field changes</w:t>
      </w:r>
    </w:p>
    <w:p>
      <w:pPr>
        <w:pStyle w:val="Heading3"/>
      </w:pPr>
      <w:r>
        <w:t>A field condition can create</w:t>
      </w:r>
    </w:p>
    <w:p>
      <w:r>
        <w:t>RFI-xxxxx — Request for Information</w:t>
      </w:r>
    </w:p>
    <w:p>
      <w:r>
        <w:t>TQ-xxxxx — Technical Query</w:t>
      </w:r>
    </w:p>
    <w:p>
      <w:r>
        <w:t>FCR-xxxxx — Field Change Request</w:t>
      </w:r>
    </w:p>
    <w:p>
      <w:r>
        <w:t>FCN-xxxxx — Field Change Notice</w:t>
      </w:r>
    </w:p>
    <w:p>
      <w:r>
        <w:t>NCR-xxxxx — Non-Conformance Report</w:t>
      </w:r>
    </w:p>
    <w:p>
      <w:r>
        <w:t>DR-xxxxx — Design Resolution</w:t>
      </w:r>
    </w:p>
    <w:p>
      <w:r>
        <w:t>DCN-xxxxx — Design Change Notice</w:t>
      </w:r>
    </w:p>
    <w:p>
      <w:r>
        <w:t>ECN-xxxxx — Engineering Change Notice</w:t>
      </w:r>
    </w:p>
    <w:p>
      <w:r>
        <w:t>Not all projects use all those exact names; OFG should standardize which mechanism is used for which situation.</w:t>
      </w:r>
    </w:p>
    <w:p>
      <w:pPr>
        <w:pStyle w:val="Heading3"/>
      </w:pPr>
      <w:r>
        <w:t>42. Construction inspection evidence</w:t>
      </w:r>
    </w:p>
    <w:p>
      <w:pPr>
        <w:pStyle w:val="Heading3"/>
      </w:pPr>
      <w:r>
        <w:t>Each ITP creates inspection records such as</w:t>
      </w:r>
    </w:p>
    <w:p>
      <w:r>
        <w:t>IR — Inspection Request</w:t>
      </w:r>
    </w:p>
    <w:p>
      <w:r>
        <w:t>WIR — Work Inspection Request</w:t>
      </w:r>
    </w:p>
    <w:p>
      <w:r>
        <w:t>QC-CHK — QC Checklist</w:t>
      </w:r>
    </w:p>
    <w:p>
      <w:r>
        <w:t>HOLD-REL — Hold Point Release</w:t>
      </w:r>
    </w:p>
    <w:p>
      <w:r>
        <w:t>WIT-REC — Witness Record</w:t>
      </w:r>
    </w:p>
    <w:p>
      <w:r>
        <w:t>SURV-REP — Surveillance Report</w:t>
      </w:r>
    </w:p>
    <w:p>
      <w:r>
        <w:t>PUNCH — Punch Item</w:t>
      </w:r>
    </w:p>
    <w:p>
      <w:r>
        <w:t>NCR — Non-Conformance Report</w:t>
      </w:r>
    </w:p>
    <w:p>
      <w:r>
        <w:t>This is where contractor QC and owner/E&amp;C surveillance meet.</w:t>
      </w:r>
    </w:p>
    <w:p>
      <w:pPr>
        <w:pStyle w:val="Heading3"/>
      </w:pPr>
      <w:r>
        <w:t>43. Electrical installation records</w:t>
      </w:r>
    </w:p>
    <w:p>
      <w:r>
        <w:t>ELE-CP-xxx — Cable Pull Card</w:t>
      </w:r>
    </w:p>
    <w:p>
      <w:r>
        <w:t>ELE-CAB-TEST-xxx — Cable Insulation/Continuity Test</w:t>
      </w:r>
    </w:p>
    <w:p>
      <w:r>
        <w:t>ELE-TERM-xxx — Termination Record</w:t>
      </w:r>
    </w:p>
    <w:p>
      <w:r>
        <w:t>ELE-MEG-xxx — Megger Record</w:t>
      </w:r>
    </w:p>
    <w:p>
      <w:r>
        <w:t>ELE-GND-xxx — Grounding Continuity Test</w:t>
      </w:r>
    </w:p>
    <w:p>
      <w:r>
        <w:t>ELE-MTR-xxx — Motor Test Sheet</w:t>
      </w:r>
    </w:p>
    <w:p>
      <w:r>
        <w:t>ELE-BKR-xxx — Breaker Functional Test</w:t>
      </w:r>
    </w:p>
    <w:p>
      <w:r>
        <w:t>ELE-REL-xxx — Protection Relay Test</w:t>
      </w:r>
    </w:p>
    <w:p>
      <w:pPr>
        <w:pStyle w:val="Heading3"/>
      </w:pPr>
      <w:r>
        <w:t>44. Instrument installation records</w:t>
      </w:r>
    </w:p>
    <w:p>
      <w:pPr>
        <w:pStyle w:val="Heading3"/>
      </w:pPr>
      <w:r>
        <w:t>For BHT-401-PT-102</w:t>
      </w:r>
    </w:p>
    <w:p>
      <w:r>
        <w:t>IC-HUK-PT102 — Hook-Up Drawing</w:t>
      </w:r>
    </w:p>
    <w:p>
      <w:r>
        <w:t>IC-INST-PT102 — Installation Inspection</w:t>
      </w:r>
    </w:p>
    <w:p>
      <w:r>
        <w:t>IC-CAL-PT102 — Calibration Record</w:t>
      </w:r>
    </w:p>
    <w:p>
      <w:r>
        <w:t>IC-CAB-PT102 — Cable Test</w:t>
      </w:r>
    </w:p>
    <w:p>
      <w:r>
        <w:t>IC-TERM-PT102 — Termination Record</w:t>
      </w:r>
    </w:p>
    <w:p>
      <w:r>
        <w:t>IC-LC-PT102 — Loop Check</w:t>
      </w:r>
    </w:p>
    <w:p>
      <w:r>
        <w:t>IC-FUNC-PT102 — Functional Test</w:t>
      </w:r>
    </w:p>
    <w:p>
      <w:r>
        <w:t>One pressure transmitter can therefore have half a dozen individual quality records before commissioning begins.</w:t>
      </w:r>
    </w:p>
    <w:p>
      <w:pPr>
        <w:pStyle w:val="Heading3"/>
      </w:pPr>
      <w:r>
        <w:t>45. Mechanical Completion documents</w:t>
      </w:r>
    </w:p>
    <w:p>
      <w:pPr>
        <w:pStyle w:val="Heading3"/>
      </w:pPr>
      <w:r>
        <w:t>When construction believes BHT-401 is complete</w:t>
      </w:r>
    </w:p>
    <w:p>
      <w:r>
        <w:t>MC-BHT401-001 — Mechanical Completion Dossier Index</w:t>
      </w:r>
    </w:p>
    <w:p>
      <w:pPr>
        <w:pStyle w:val="Heading3"/>
      </w:pPr>
      <w:r>
        <w:t>contains</w:t>
      </w:r>
    </w:p>
    <w:p>
      <w:r>
        <w:t>approved drawings installation records NDE pressure tests alignment calibrations NCR dispositions punch list vendor documents.</w:t>
      </w:r>
    </w:p>
    <w:p>
      <w:pPr>
        <w:pStyle w:val="Heading3"/>
      </w:pPr>
      <w:r>
        <w:t>Then</w:t>
      </w:r>
    </w:p>
    <w:p>
      <w:r>
        <w:t>MC-CERT-BHT401 — Mechanical Completion Certificate</w:t>
      </w:r>
    </w:p>
    <w:p>
      <w:pPr>
        <w:pStyle w:val="Heading3"/>
      </w:pPr>
      <w:r>
        <w:t>It does not mean</w:t>
      </w:r>
    </w:p>
    <w:p>
      <w:r>
        <w:t>commissioned.</w:t>
      </w:r>
    </w:p>
    <w:p>
      <w:pPr>
        <w:pStyle w:val="Heading3"/>
      </w:pPr>
      <w:r>
        <w:t>It means</w:t>
      </w:r>
    </w:p>
    <w:p>
      <w:r>
        <w:t>construction believes the defined scope satisfies MC requirements.</w:t>
      </w:r>
    </w:p>
    <w:p>
      <w:pPr>
        <w:pStyle w:val="Heading3"/>
      </w:pPr>
      <w:r>
        <w:t>46. Punch documentation</w:t>
      </w:r>
    </w:p>
    <w:p>
      <w:r>
        <w:t>OFG needs a controlled deficiency classification.</w:t>
      </w:r>
    </w:p>
    <w:p>
      <w:pPr>
        <w:pStyle w:val="Heading3"/>
      </w:pPr>
      <w:r>
        <w:t>For example</w:t>
      </w:r>
    </w:p>
    <w:p>
      <w:r>
        <w:t>A-Punch</w:t>
      </w:r>
    </w:p>
    <w:p>
      <w:r>
        <w:t>must close before turnover/energization/test.</w:t>
      </w:r>
    </w:p>
    <w:p>
      <w:r>
        <w:t>B-Punch</w:t>
      </w:r>
    </w:p>
    <w:p>
      <w:r>
        <w:t>may remain open under controlled conditions.</w:t>
      </w:r>
    </w:p>
    <w:p>
      <w:r>
        <w:t>C-Punch</w:t>
      </w:r>
    </w:p>
    <w:p>
      <w:r>
        <w:t>cosmetic/final closeout.</w:t>
      </w:r>
    </w:p>
    <w:p>
      <w:pPr>
        <w:pStyle w:val="Heading3"/>
      </w:pPr>
      <w:r>
        <w:t>Documents</w:t>
      </w:r>
    </w:p>
    <w:p>
      <w:r>
        <w:t>PUNCH-BHT401-001</w:t>
      </w:r>
    </w:p>
    <w:p>
      <w:r>
        <w:t>PUNCH-WAIVER-xxx</w:t>
      </w:r>
    </w:p>
    <w:p>
      <w:r>
        <w:t>PUNCH-CLOSE-xxx</w:t>
      </w:r>
    </w:p>
    <w:p>
      <w:r>
        <w:t>The exact classification must eventually be reconciled with First-Plasma readiness classifications—those are related but should not be the same system.</w:t>
      </w:r>
    </w:p>
    <w:p>
      <w:pPr>
        <w:pStyle w:val="Heading3"/>
      </w:pPr>
      <w:r>
        <w:t>47. Turnover dossier</w:t>
      </w:r>
    </w:p>
    <w:p>
      <w:r>
        <w:t>CNSC specifically expects turnover documentation to identify configuration, deficiencies, boundaries, records, baseline inspection information and approved as-built information.</w:t>
      </w:r>
    </w:p>
    <w:p>
      <w:r>
        <w:br w:type="page"/>
      </w:r>
    </w:p>
    <w:p>
      <w:r>
        <w:br w:type="page"/>
      </w:r>
    </w:p>
    <w:p>
      <w:pPr>
        <w:pStyle w:val="Heading1"/>
      </w:pPr>
      <w:r>
        <w:t>Integrated OFG encyclopedia — period state</w:t>
      </w:r>
    </w:p>
    <w:p>
      <w:pPr>
        <w:pStyle w:val="Heading2"/>
      </w:pPr>
      <w:r>
        <w:t>Integration replaces bulk construction</w:t>
      </w:r>
    </w:p>
    <w:p>
      <w:r>
        <w:t>By 2029 the critical problems are joints, interfaces, configuration and evidence closure rather than concrete volume. Major toroidal assembly approaches completion; vessel joints, metrology, central solenoid, blanket/divertor and dense electrical/I&amp;C work dominate. This is the phase in which a project can look physically almost finished while still carrying large integration risk.</w:t>
      </w:r>
    </w:p>
    <w:p>
      <w:pPr>
        <w:pStyle w:val="Heading2"/>
      </w:pPr>
      <w:r>
        <w:t>Permanent power and custody transition</w:t>
      </w:r>
    </w:p>
    <w:p>
      <w:r>
        <w:t>Permanent electrical backfeed turns parts of the campus into live plant. The earliest utilities achieve Mechanical Completion and formal turnover. Custody follows system boundaries rather than whole buildings: a room may contain a turned-over energized system beside residual construction scope. Joint walkdowns, boundary drawings, punch lists, as-builts, preservation status and outstanding NCRs become shared evidence between construction and commissioning. Former installers may no longer touch equipment without receiving-organization authorization.</w:t>
      </w:r>
    </w:p>
    <w:p>
      <w:pPr>
        <w:pStyle w:val="Heading2"/>
      </w:pPr>
      <w:r>
        <w:t>Operating/commissioning licensing</w:t>
      </w:r>
    </w:p>
    <w:p>
      <w:r>
        <w:t>OPG submits the main operating/commissioning package in Q3 so the regulator can review organization, training, procedures, commissioning programme, maintenance, emergency preparedness, radiation protection, configuration management and safety evidence before the machine reaches plasma-capable states. The application does not transform unfinished systems into accepted systems; later stage evidence and hold points still matter.</w:t>
      </w:r>
    </w:p>
    <w:p>
      <w:pPr>
        <w:pStyle w:val="Heading2"/>
      </w:pPr>
      <w:r>
        <w:t>First major rebaseline</w:t>
      </w:r>
    </w:p>
    <w:p>
      <w:r>
        <w:t>Accumulated ordinary delays consume margin. OEB-2 moves First Plasma from 31 March to 31 May 2031. EPC Amendment No.2 updates milestone dates, staffing/vendor support and duration costs while preserving disputed causation/claims positions. The change is neither a single-catastrophe story nor an admission that E&amp;C alone caused delay. Most importantly, readiness criteria are not rewritten to make the new date easier.</w:t>
      </w:r>
    </w:p>
    <w:p>
      <w:pPr>
        <w:pStyle w:val="Heading2"/>
      </w:pPr>
      <w:r>
        <w:t>Completion finance and lender diligence</w:t>
      </w:r>
    </w:p>
    <w:p>
      <w:r>
        <w:t>As the project transitions from installed quantity to completion evidence, lenders and the Independent Engineer increasingly care about turnover, test readiness, open items, contingency and the credibility of the completion forecast. The finance view still remains an abstraction: it consumes validated progress and risk signals rather than raw work orders or wrench-level field observations unless a material exception forces deeper diligence.</w:t>
      </w:r>
    </w:p>
    <w:p>
      <w:pPr>
        <w:pStyle w:val="Heading2"/>
      </w:pPr>
      <w:r>
        <w:t>Maintenance and operating readiness</w:t>
      </w:r>
    </w:p>
    <w:p>
      <w:r>
        <w:t>Turnover activates owner maintenance obligations. Commissioning baselines, vendor recommendations, preservation history, initial PM due dates, spares and special tools need to migrate into the permanent asset/work-management environment. Remote maintenance and Hot Cell capability progress toward cold functional acceptance. The organization is beginning to behave like an operator while substantial construction is still present.</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Completion/turnover</w:t>
            </w:r>
          </w:p>
        </w:tc>
        <w:tc>
          <w:tcPr>
            <w:tcW w:type="dxa" w:w="5227"/>
            <w:vAlign w:val="top"/>
          </w:tcPr>
          <w:p>
            <w:r>
              <w:rPr>
                <w:sz w:val="14"/>
              </w:rPr>
              <w:t>MC certificates, punch/open items, turnover dossiers, boundary drawings, joint walkdowns, custody transfer.</w:t>
            </w:r>
          </w:p>
        </w:tc>
      </w:tr>
      <w:tr>
        <w:tc>
          <w:tcPr>
            <w:tcW w:type="dxa" w:w="5227"/>
            <w:vAlign w:val="top"/>
          </w:tcPr>
          <w:p>
            <w:r>
              <w:rPr>
                <w:sz w:val="14"/>
              </w:rPr>
              <w:t>Commissioning readiness</w:t>
            </w:r>
          </w:p>
        </w:tc>
        <w:tc>
          <w:tcPr>
            <w:tcW w:type="dxa" w:w="5227"/>
            <w:vAlign w:val="top"/>
          </w:tcPr>
          <w:p>
            <w:r>
              <w:rPr>
                <w:sz w:val="14"/>
              </w:rPr>
              <w:t>Pre-commissioning procedures, preservation and temporary-modification registers.</w:t>
            </w:r>
          </w:p>
        </w:tc>
      </w:tr>
      <w:tr>
        <w:tc>
          <w:tcPr>
            <w:tcW w:type="dxa" w:w="5227"/>
            <w:vAlign w:val="top"/>
          </w:tcPr>
          <w:p>
            <w:r>
              <w:rPr>
                <w:sz w:val="14"/>
              </w:rPr>
              <w:t>Commercial</w:t>
            </w:r>
          </w:p>
        </w:tc>
        <w:tc>
          <w:tcPr>
            <w:tcW w:type="dxa" w:w="5227"/>
            <w:vAlign w:val="top"/>
          </w:tcPr>
          <w:p>
            <w:r>
              <w:rPr>
                <w:sz w:val="14"/>
              </w:rPr>
              <w:t>OEB-2/EPC amendment, updated forecast/claims records, LTA monitoring.</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Progressive turnover; Commissioning mobilization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Commissioning geography; Emergency / fire response geography; Radiological zoning evolution; Waste / activated-material routes; As-built spatial configuration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Commissioning programme approval; Turnover / configuration regulatory evidence; Operating-licence application formation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Lender technical diligence; Lender model / covenant architecture; Late-2029 rebaseline finance effect</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Mechanical completion dossier; Commissioning vendor support; Spare parts / special tools; Obsolescence / lifecycle support; Supplier performance history; Late engineering / field change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Systemization; Mechanical completion; Turnover package assembly; Joint walkdowns; Custody transfer; Outstanding work after turnover; Preservation after completion; Temporary commissioning modifications; Energization boundary control; Completion database; Late field backlog / punch burn-down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Commissioning, Operations Readiness, First Plasma &amp; Transition to Operation</w:t>
            </w:r>
          </w:p>
        </w:tc>
        <w:tc>
          <w:tcPr>
            <w:tcW w:type="dxa" w:w="3485"/>
            <w:vAlign w:val="top"/>
          </w:tcPr>
          <w:p>
            <w:r>
              <w:rPr>
                <w:sz w:val="13"/>
              </w:rPr>
              <w:t>Commissioning philosophy formation; Commissioning organization mobilization; Operating organization build-up; Commissioning management system; Systemization / test boundaries; Commissioning master programme; Test procedure development; Test equipment / calibration; Pre-commissioning / static testing</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Operating Experience, Corrective Action, Precursor Ecology &amp; Information Propagation</w:t>
            </w:r>
          </w:p>
        </w:tc>
        <w:tc>
          <w:tcPr>
            <w:tcW w:type="dxa" w:w="3485"/>
            <w:vAlign w:val="top"/>
          </w:tcPr>
          <w:p>
            <w:r>
              <w:rPr>
                <w:sz w:val="13"/>
              </w:rPr>
              <w:t>2029 precursor population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Maintenance, Reliability, Work Management, Asset Health &amp; Remote Maintenance History</w:t>
            </w:r>
          </w:p>
        </w:tc>
        <w:tc>
          <w:tcPr>
            <w:tcW w:type="dxa" w:w="3485"/>
            <w:vAlign w:val="top"/>
          </w:tcPr>
          <w:p>
            <w:r>
              <w:rPr>
                <w:sz w:val="13"/>
              </w:rPr>
              <w:t>Maintenance philosophy formation; Maintenance organization formation; Asset hierarchy / equipment master; Maintenance-basis development; Preventive-maintenance programme; Predictive / condition-based maintenance; Surveillance / functional testing; Reliability programme; System health programme; Work identification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Emergency Preparedness, Fire Protection, Accident Management &amp; Mass-Casualty Response</w:t>
            </w:r>
          </w:p>
        </w:tc>
        <w:tc>
          <w:tcPr>
            <w:tcW w:type="dxa" w:w="3485"/>
            <w:vAlign w:val="top"/>
          </w:tcPr>
          <w:p>
            <w:r>
              <w:rPr>
                <w:sz w:val="13"/>
              </w:rPr>
              <w:t>Emergency readiness during commissioning</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By late 2029 permanent power, MC and turnover create mixed custody.</w:t>
      </w:r>
    </w:p>
    <w:p>
      <w:pPr>
        <w:pStyle w:val="ListBullet"/>
      </w:pPr>
      <w:r>
        <w:t>OEB-2 moves First Plasma to 31 May 2031; readiness criteria remain unchanged.</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OFG_E03_Primary_Process_Systems_Encyclopedia_Rev2.docx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E03 — PRIMARY PROCESS, HEAT TRANSPORT, VACUUM, CRYOGENIC &amp; FUEL-CYCLE ENCYCLOPEDIA</w:t>
      </w:r>
    </w:p>
    <w:p>
      <w:pPr>
        <w:jc w:val="center"/>
      </w:pPr>
      <w:r>
        <w:rPr>
          <w:i/>
          <w:sz w:val="18"/>
        </w:rPr>
        <w:t>System design descriptions, train topology, equipment duties, line logic, controls and component breakdown</w:t>
      </w:r>
    </w:p>
    <w:p>
      <w:r>
        <w:t>REV 2 ENGINEERING RECONSTRUCTION · DESIGN CUT 19 APRIL 2031 · C/R/E/O PROVENANCE CONTROL</w:t>
      </w:r>
    </w:p>
    <w:p>
      <w:pPr>
        <w:pStyle w:val="Heading1"/>
      </w:pPr>
      <w:r>
        <w:t>VAC — Vacuum</w:t>
      </w:r>
    </w:p>
    <w:p>
      <w:r>
        <w:t>Location: F-101/F-102. Functional scope: roughing, high-vacuum, ducts, isolation, gauges, RGA.</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t>Subsystem</w:t>
            </w:r>
          </w:p>
        </w:tc>
        <w:tc>
          <w:tcPr>
            <w:tcW w:type="dxa" w:w="3485"/>
            <w:shd w:fill="D9EAF7"/>
          </w:tcPr>
          <w:p>
            <w:r>
              <w:t>Equipment</w:t>
            </w:r>
          </w:p>
        </w:tc>
        <w:tc>
          <w:tcPr>
            <w:tcW w:type="dxa" w:w="3485"/>
            <w:shd w:fill="D9EAF7"/>
          </w:tcPr>
          <w:p>
            <w:r>
              <w:t>Function</w:t>
            </w:r>
          </w:p>
        </w:tc>
      </w:tr>
      <w:tr>
        <w:tc>
          <w:tcPr>
            <w:tcW w:type="dxa" w:w="3485"/>
          </w:tcPr>
          <w:p>
            <w:r>
              <w:t>Roughing</w:t>
            </w:r>
          </w:p>
        </w:tc>
        <w:tc>
          <w:tcPr>
            <w:tcW w:type="dxa" w:w="3485"/>
          </w:tcPr>
          <w:p>
            <w:r>
              <w:t>4 trains dry roughing pumps + foreline isolation</w:t>
            </w:r>
          </w:p>
        </w:tc>
        <w:tc>
          <w:tcPr>
            <w:tcW w:type="dxa" w:w="3485"/>
          </w:tcPr>
          <w:p>
            <w:r>
              <w:t>pump vessel from atmosphere to crossover</w:t>
            </w:r>
          </w:p>
        </w:tc>
      </w:tr>
      <w:tr>
        <w:tc>
          <w:tcPr>
            <w:tcW w:type="dxa" w:w="3485"/>
          </w:tcPr>
          <w:p>
            <w:r>
              <w:t>High vacuum</w:t>
            </w:r>
          </w:p>
        </w:tc>
        <w:tc>
          <w:tcPr>
            <w:tcW w:type="dxa" w:w="3485"/>
          </w:tcPr>
          <w:p>
            <w:r>
              <w:t>8 cryopump/turbomolecular-equivalent high-vacuum trains</w:t>
            </w:r>
          </w:p>
        </w:tc>
        <w:tc>
          <w:tcPr>
            <w:tcW w:type="dxa" w:w="3485"/>
          </w:tcPr>
          <w:p>
            <w:r>
              <w:t>plasma-vessel base pressure and exhaust</w:t>
            </w:r>
          </w:p>
        </w:tc>
      </w:tr>
      <w:tr>
        <w:tc>
          <w:tcPr>
            <w:tcW w:type="dxa" w:w="3485"/>
          </w:tcPr>
          <w:p>
            <w:r>
              <w:t>Duct/isolation</w:t>
            </w:r>
          </w:p>
        </w:tc>
        <w:tc>
          <w:tcPr>
            <w:tcW w:type="dxa" w:w="3485"/>
          </w:tcPr>
          <w:p>
            <w:r>
              <w:t>large conductance ducts + fast/slow isolation gates</w:t>
            </w:r>
          </w:p>
        </w:tc>
        <w:tc>
          <w:tcPr>
            <w:tcW w:type="dxa" w:w="3485"/>
          </w:tcPr>
          <w:p>
            <w:r>
              <w:t>connect vessel ports while preserving confinement</w:t>
            </w:r>
          </w:p>
        </w:tc>
      </w:tr>
      <w:tr>
        <w:tc>
          <w:tcPr>
            <w:tcW w:type="dxa" w:w="3485"/>
          </w:tcPr>
          <w:p>
            <w:r>
              <w:t>Measurement</w:t>
            </w:r>
          </w:p>
        </w:tc>
        <w:tc>
          <w:tcPr>
            <w:tcW w:type="dxa" w:w="3485"/>
          </w:tcPr>
          <w:p>
            <w:r>
              <w:t>Pirani/cold-cathode/ion gauges, RGA</w:t>
            </w:r>
          </w:p>
        </w:tc>
        <w:tc>
          <w:tcPr>
            <w:tcW w:type="dxa" w:w="3485"/>
          </w:tcPr>
          <w:p>
            <w:r>
              <w:t>pressure/composition across operating range</w:t>
            </w:r>
          </w:p>
        </w:tc>
      </w:tr>
      <w:tr>
        <w:tc>
          <w:tcPr>
            <w:tcW w:type="dxa" w:w="3485"/>
          </w:tcPr>
          <w:p>
            <w:r>
              <w:t>Gas handling</w:t>
            </w:r>
          </w:p>
        </w:tc>
        <w:tc>
          <w:tcPr>
            <w:tcW w:type="dxa" w:w="3485"/>
          </w:tcPr>
          <w:p>
            <w:r>
              <w:t>purge/vent/controlled exhaust</w:t>
            </w:r>
          </w:p>
        </w:tc>
        <w:tc>
          <w:tcPr>
            <w:tcW w:type="dxa" w:w="3485"/>
          </w:tcPr>
          <w:p>
            <w:r>
              <w:t>safe transition and maintenance</w:t>
            </w:r>
          </w:p>
        </w:tc>
      </w:tr>
    </w:tbl>
    <w:p>
      <w:r>
        <w:t>Connection rule: every nozzle is assigned a process line or capped/maintenance function; every actuated valve has motive power, fail state, position indication and control consumer; every pressure volume has overpressure protection or a documented exemption basis.</w:t>
      </w:r>
    </w:p>
    <w:p>
      <w:pPr>
        <w:pStyle w:val="Heading1"/>
      </w:pPr>
      <w:r>
        <w:t>CRY — Cryogenic</w:t>
      </w:r>
    </w:p>
    <w:p>
      <w:r>
        <w:t>Location: C-101/C-102/F-101. Functional scope: helium refrigeration, cold boxes, storage, distribution, magnet feeds.</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t>Subsystem</w:t>
            </w:r>
          </w:p>
        </w:tc>
        <w:tc>
          <w:tcPr>
            <w:tcW w:type="dxa" w:w="3485"/>
            <w:shd w:fill="D9EAF7"/>
          </w:tcPr>
          <w:p>
            <w:r>
              <w:t>Equipment</w:t>
            </w:r>
          </w:p>
        </w:tc>
        <w:tc>
          <w:tcPr>
            <w:tcW w:type="dxa" w:w="3485"/>
            <w:shd w:fill="D9EAF7"/>
          </w:tcPr>
          <w:p>
            <w:r>
              <w:t>Function</w:t>
            </w:r>
          </w:p>
        </w:tc>
      </w:tr>
      <w:tr>
        <w:tc>
          <w:tcPr>
            <w:tcW w:type="dxa" w:w="3485"/>
          </w:tcPr>
          <w:p>
            <w:r>
              <w:t>Compression</w:t>
            </w:r>
          </w:p>
        </w:tc>
        <w:tc>
          <w:tcPr>
            <w:tcW w:type="dxa" w:w="3485"/>
          </w:tcPr>
          <w:p>
            <w:r>
              <w:t>6 compressor trains</w:t>
            </w:r>
          </w:p>
        </w:tc>
        <w:tc>
          <w:tcPr>
            <w:tcW w:type="dxa" w:w="3485"/>
          </w:tcPr>
          <w:p>
            <w:r>
              <w:t>helium compression with oil removal/aftercooling</w:t>
            </w:r>
          </w:p>
        </w:tc>
      </w:tr>
      <w:tr>
        <w:tc>
          <w:tcPr>
            <w:tcW w:type="dxa" w:w="3485"/>
          </w:tcPr>
          <w:p>
            <w:r>
              <w:t>Cold boxes</w:t>
            </w:r>
          </w:p>
        </w:tc>
        <w:tc>
          <w:tcPr>
            <w:tcW w:type="dxa" w:w="3485"/>
          </w:tcPr>
          <w:p>
            <w:r>
              <w:t>3 process cold boxes</w:t>
            </w:r>
          </w:p>
        </w:tc>
        <w:tc>
          <w:tcPr>
            <w:tcW w:type="dxa" w:w="3485"/>
          </w:tcPr>
          <w:p>
            <w:r>
              <w:t>expansion, heat exchange, phase management</w:t>
            </w:r>
          </w:p>
        </w:tc>
      </w:tr>
      <w:tr>
        <w:tc>
          <w:tcPr>
            <w:tcW w:type="dxa" w:w="3485"/>
          </w:tcPr>
          <w:p>
            <w:r>
              <w:t>Storage</w:t>
            </w:r>
          </w:p>
        </w:tc>
        <w:tc>
          <w:tcPr>
            <w:tcW w:type="dxa" w:w="3485"/>
          </w:tcPr>
          <w:p>
            <w:r>
              <w:t>warm helium tanks + liquid inventory vessels</w:t>
            </w:r>
          </w:p>
        </w:tc>
        <w:tc>
          <w:tcPr>
            <w:tcW w:type="dxa" w:w="3485"/>
          </w:tcPr>
          <w:p>
            <w:r>
              <w:t>inventory and transient buffering</w:t>
            </w:r>
          </w:p>
        </w:tc>
      </w:tr>
      <w:tr>
        <w:tc>
          <w:tcPr>
            <w:tcW w:type="dxa" w:w="3485"/>
          </w:tcPr>
          <w:p>
            <w:r>
              <w:t>Distribution</w:t>
            </w:r>
          </w:p>
        </w:tc>
        <w:tc>
          <w:tcPr>
            <w:tcW w:type="dxa" w:w="3485"/>
          </w:tcPr>
          <w:p>
            <w:r>
              <w:t>vacuum-jacketed headers/valve boxes</w:t>
            </w:r>
          </w:p>
        </w:tc>
        <w:tc>
          <w:tcPr>
            <w:tcW w:type="dxa" w:w="3485"/>
          </w:tcPr>
          <w:p>
            <w:r>
              <w:t>TF/PF/CS, thermal shields, cryopumps</w:t>
            </w:r>
          </w:p>
        </w:tc>
      </w:tr>
      <w:tr>
        <w:tc>
          <w:tcPr>
            <w:tcW w:type="dxa" w:w="3485"/>
          </w:tcPr>
          <w:p>
            <w:r>
              <w:t>Recovery</w:t>
            </w:r>
          </w:p>
        </w:tc>
        <w:tc>
          <w:tcPr>
            <w:tcW w:type="dxa" w:w="3485"/>
          </w:tcPr>
          <w:p>
            <w:r>
              <w:t>quench/recovery headers and storage</w:t>
            </w:r>
          </w:p>
        </w:tc>
        <w:tc>
          <w:tcPr>
            <w:tcW w:type="dxa" w:w="3485"/>
          </w:tcPr>
          <w:p>
            <w:r>
              <w:t>capture rapid helium discharge</w:t>
            </w:r>
          </w:p>
        </w:tc>
      </w:tr>
    </w:tbl>
    <w:p>
      <w:r>
        <w:t>Connection rule: every nozzle is assigned a process line or capped/maintenance function; every actuated valve has motive power, fail state, position indication and control consumer; every pressure volume has overpressure protection or a documented exemption basis.</w:t>
      </w:r>
    </w:p>
    <w:p>
      <w:pPr>
        <w:pStyle w:val="Heading1"/>
      </w:pPr>
      <w:r>
        <w:t>BHT — Blanket heat transport</w:t>
      </w:r>
    </w:p>
    <w:p>
      <w:r>
        <w:t>Location: H-101/F-101. Functional scope: 4 primary water trains, headers, pumps, SG interfaces.</w:t>
      </w:r>
    </w:p>
    <w:tbl>
      <w:tblPr>
        <w:tblStyle w:val="TableGrid"/>
        <w:tblW w:type="auto" w:w="0"/>
        <w:tblLook w:firstColumn="1" w:firstRow="1" w:lastColumn="0" w:lastRow="0" w:noHBand="0" w:noVBand="1" w:val="04A0"/>
      </w:tblPr>
      <w:tblGrid>
        <w:gridCol w:w="2613"/>
        <w:gridCol w:w="2613"/>
        <w:gridCol w:w="2613"/>
        <w:gridCol w:w="2613"/>
      </w:tblGrid>
      <w:tr>
        <w:tc>
          <w:tcPr>
            <w:tcW w:type="dxa" w:w="2613"/>
            <w:shd w:fill="D9EAF7"/>
          </w:tcPr>
          <w:p>
            <w:r>
              <w:t>Item</w:t>
            </w:r>
          </w:p>
        </w:tc>
        <w:tc>
          <w:tcPr>
            <w:tcW w:type="dxa" w:w="2613"/>
            <w:shd w:fill="D9EAF7"/>
          </w:tcPr>
          <w:p>
            <w:r>
              <w:t>Quantity</w:t>
            </w:r>
          </w:p>
        </w:tc>
        <w:tc>
          <w:tcPr>
            <w:tcW w:type="dxa" w:w="2613"/>
            <w:shd w:fill="D9EAF7"/>
          </w:tcPr>
          <w:p>
            <w:r>
              <w:t>E duty / configuration</w:t>
            </w:r>
          </w:p>
        </w:tc>
        <w:tc>
          <w:tcPr>
            <w:tcW w:type="dxa" w:w="2613"/>
            <w:shd w:fill="D9EAF7"/>
          </w:tcPr>
          <w:p>
            <w:r>
              <w:t>Key component anatomy</w:t>
            </w:r>
          </w:p>
        </w:tc>
      </w:tr>
      <w:tr>
        <w:tc>
          <w:tcPr>
            <w:tcW w:type="dxa" w:w="2613"/>
          </w:tcPr>
          <w:p>
            <w:r>
              <w:t>Primary pump</w:t>
            </w:r>
          </w:p>
        </w:tc>
        <w:tc>
          <w:tcPr>
            <w:tcW w:type="dxa" w:w="2613"/>
          </w:tcPr>
          <w:p>
            <w:r>
              <w:t>8</w:t>
            </w:r>
          </w:p>
        </w:tc>
        <w:tc>
          <w:tcPr>
            <w:tcW w:type="dxa" w:w="2613"/>
          </w:tcPr>
          <w:p>
            <w:r>
              <w:t>2×50% per train; each ~1.15 m³/s; 15.5 MPa class</w:t>
            </w:r>
          </w:p>
        </w:tc>
        <w:tc>
          <w:tcPr>
            <w:tcW w:type="dxa" w:w="2613"/>
          </w:tcPr>
          <w:p>
            <w:r>
              <w:t>casing, impeller, shaft, bearings, mechanical seal, coupling, motor, baseplate, vibration/temp</w:t>
            </w:r>
          </w:p>
        </w:tc>
      </w:tr>
      <w:tr>
        <w:tc>
          <w:tcPr>
            <w:tcW w:type="dxa" w:w="2613"/>
          </w:tcPr>
          <w:p>
            <w:r>
              <w:t>Steam generator</w:t>
            </w:r>
          </w:p>
        </w:tc>
        <w:tc>
          <w:tcPr>
            <w:tcW w:type="dxa" w:w="2613"/>
          </w:tcPr>
          <w:p>
            <w:r>
              <w:t>8</w:t>
            </w:r>
          </w:p>
        </w:tc>
        <w:tc>
          <w:tcPr>
            <w:tcW w:type="dxa" w:w="2613"/>
          </w:tcPr>
          <w:p>
            <w:r>
              <w:t>2×50% per train; ~412 MWth each</w:t>
            </w:r>
          </w:p>
        </w:tc>
        <w:tc>
          <w:tcPr>
            <w:tcW w:type="dxa" w:w="2613"/>
          </w:tcPr>
          <w:p>
            <w:r>
              <w:t>primary pressure boundary, tube bundle, secondary shell, separators/dryers as applicable, supports, relief</w:t>
            </w:r>
          </w:p>
        </w:tc>
      </w:tr>
      <w:tr>
        <w:tc>
          <w:tcPr>
            <w:tcW w:type="dxa" w:w="2613"/>
          </w:tcPr>
          <w:p>
            <w:r>
              <w:t>Pressurizer</w:t>
            </w:r>
          </w:p>
        </w:tc>
        <w:tc>
          <w:tcPr>
            <w:tcW w:type="dxa" w:w="2613"/>
          </w:tcPr>
          <w:p>
            <w:r>
              <w:t>4</w:t>
            </w:r>
          </w:p>
        </w:tc>
        <w:tc>
          <w:tcPr>
            <w:tcW w:type="dxa" w:w="2613"/>
          </w:tcPr>
          <w:p>
            <w:r>
              <w:t>1/train</w:t>
            </w:r>
          </w:p>
        </w:tc>
        <w:tc>
          <w:tcPr>
            <w:tcW w:type="dxa" w:w="2613"/>
          </w:tcPr>
          <w:p>
            <w:r>
              <w:t>vessel, heaters, spray, relief/safety valves, level/pressure instrumentation</w:t>
            </w:r>
          </w:p>
        </w:tc>
      </w:tr>
      <w:tr>
        <w:tc>
          <w:tcPr>
            <w:tcW w:type="dxa" w:w="2613"/>
          </w:tcPr>
          <w:p>
            <w:r>
              <w:t>Primary purification HX/filter</w:t>
            </w:r>
          </w:p>
        </w:tc>
        <w:tc>
          <w:tcPr>
            <w:tcW w:type="dxa" w:w="2613"/>
          </w:tcPr>
          <w:p>
            <w:r>
              <w:t>4</w:t>
            </w:r>
          </w:p>
        </w:tc>
        <w:tc>
          <w:tcPr>
            <w:tcW w:type="dxa" w:w="2613"/>
          </w:tcPr>
          <w:p>
            <w:r>
              <w:t>sidestream</w:t>
            </w:r>
          </w:p>
        </w:tc>
        <w:tc>
          <w:tcPr>
            <w:tcW w:type="dxa" w:w="2613"/>
          </w:tcPr>
          <w:p>
            <w:r>
              <w:t>HX, letdown control, filters/ion exchange as chemistry basis requires</w:t>
            </w:r>
          </w:p>
        </w:tc>
      </w:tr>
      <w:tr>
        <w:tc>
          <w:tcPr>
            <w:tcW w:type="dxa" w:w="2613"/>
          </w:tcPr>
          <w:p>
            <w:r>
              <w:t>Hot/cold headers</w:t>
            </w:r>
          </w:p>
        </w:tc>
        <w:tc>
          <w:tcPr>
            <w:tcW w:type="dxa" w:w="2613"/>
          </w:tcPr>
          <w:p>
            <w:r>
              <w:t>8</w:t>
            </w:r>
          </w:p>
        </w:tc>
        <w:tc>
          <w:tcPr>
            <w:tcW w:type="dxa" w:w="2613"/>
          </w:tcPr>
          <w:p>
            <w:r>
              <w:t>one hot + one cold per train</w:t>
            </w:r>
          </w:p>
        </w:tc>
        <w:tc>
          <w:tcPr>
            <w:tcW w:type="dxa" w:w="2613"/>
          </w:tcPr>
          <w:p>
            <w:r>
              <w:t>forged/welded headers, branch nozzles, isolation, drains/vents, supports</w:t>
            </w:r>
          </w:p>
        </w:tc>
      </w:tr>
    </w:tbl>
    <w:p>
      <w:r>
        <w:t>Flow path: blanket outlet manifolds → hot-leg sector branches → train hot header → steam-generator primary side → pump suction/discharge arrangement → cold header → blanket inlet manifolds. Exact pump/SG ordering is fixed by the selected hydraulic design and checked against NPSH, pressurizer connection, thermal transients and maintenance isolation.</w:t>
      </w:r>
    </w:p>
    <w:p>
      <w:r>
        <w:t>Connection rule: every nozzle is assigned a process line or capped/maintenance function; every actuated valve has motive power, fail state, position indication and control consumer; every pressure volume has overpressure protection or a documented exemption basis.</w:t>
      </w:r>
    </w:p>
    <w:p>
      <w:pPr>
        <w:pStyle w:val="Heading1"/>
      </w:pPr>
      <w:r>
        <w:t>DHT — Divertor heat transport</w:t>
      </w:r>
    </w:p>
    <w:p>
      <w:r>
        <w:t>Location: H-101/F-101. Functional scope: divertor cooling trains, HX, purification.</w:t>
      </w:r>
    </w:p>
    <w:p>
      <w:r>
        <w:t>Minimum equipment decomposition: process vessels/tanks; pumps/compressors/blowers; heat exchangers; filters/separators; isolation/control/check/relief valves; sampling; drains/vents; local panels; pressure/temperature/flow/level/composition instrumentation; electrical drives; DCS/MPS interfaces; supports and confinement boundaries.</w:t>
      </w:r>
    </w:p>
    <w:p>
      <w:r>
        <w:t>Connection rule: every nozzle is assigned a process line or capped/maintenance function; every actuated valve has motive power, fail state, position indication and control consumer; every pressure volume has overpressure protection or a documented exemption basis.</w:t>
      </w:r>
    </w:p>
    <w:p>
      <w:pPr>
        <w:pStyle w:val="Heading1"/>
      </w:pPr>
      <w:r>
        <w:t>VHT — Vessel heat transport</w:t>
      </w:r>
    </w:p>
    <w:p>
      <w:r>
        <w:t>Location: H-101/F-101. Functional scope: vessel/port cooling and bakeout support.</w:t>
      </w:r>
    </w:p>
    <w:p>
      <w:r>
        <w:t>Minimum equipment decomposition: process vessels/tanks; pumps/compressors/blowers; heat exchangers; filters/separators; isolation/control/check/relief valves; sampling; drains/vents; local panels; pressure/temperature/flow/level/composition instrumentation; electrical drives; DCS/MPS interfaces; supports and confinement boundaries.</w:t>
      </w:r>
    </w:p>
    <w:p>
      <w:r>
        <w:t>Connection rule: every nozzle is assigned a process line or capped/maintenance function; every actuated valve has motive power, fail state, position indication and control consumer; every pressure volume has overpressure protection or a documented exemption basis.</w:t>
      </w:r>
    </w:p>
    <w:p>
      <w:pPr>
        <w:pStyle w:val="Heading1"/>
      </w:pPr>
      <w:r>
        <w:t>TEX — Tritium extraction</w:t>
      </w:r>
    </w:p>
    <w:p>
      <w:r>
        <w:t>Location: F-103/H-101. Functional scope: blanket purge/extraction, separation, transfer.</w:t>
      </w:r>
    </w:p>
    <w:p>
      <w:r>
        <w:t>Minimum equipment decomposition: process vessels/tanks; pumps/compressors/blowers; heat exchangers; filters/separators; isolation/control/check/relief valves; sampling; drains/vents; local panels; pressure/temperature/flow/level/composition instrumentation; electrical drives; DCS/MPS interfaces; supports and confinement boundaries.</w:t>
      </w:r>
    </w:p>
    <w:p>
      <w:r>
        <w:t>Connection rule: every nozzle is assigned a process line or capped/maintenance function; every actuated valve has motive power, fail state, position indication and control consumer; every pressure volume has overpressure protection or a documented exemption basis.</w:t>
      </w:r>
    </w:p>
    <w:p>
      <w:pPr>
        <w:pStyle w:val="Heading1"/>
      </w:pPr>
      <w:r>
        <w:t>TSD — Tritium storage/delivery</w:t>
      </w:r>
    </w:p>
    <w:p>
      <w:r>
        <w:t>Location: F-103. Functional scope: storage beds, isotope separation/delivery.</w:t>
      </w:r>
    </w:p>
    <w:p>
      <w:r>
        <w:t>Minimum equipment decomposition: process vessels/tanks; pumps/compressors/blowers; heat exchangers; filters/separators; isolation/control/check/relief valves; sampling; drains/vents; local panels; pressure/temperature/flow/level/composition instrumentation; electrical drives; DCS/MPS interfaces; supports and confinement boundaries.</w:t>
      </w:r>
    </w:p>
    <w:p>
      <w:r>
        <w:t>Connection rule: every nozzle is assigned a process line or capped/maintenance function; every actuated valve has motive power, fail state, position indication and control consumer; every pressure volume has overpressure protection or a documented exemption basis.</w:t>
      </w:r>
    </w:p>
    <w:p>
      <w:pPr>
        <w:pStyle w:val="Heading1"/>
      </w:pPr>
      <w:r>
        <w:t>FUE — Fuel cycle</w:t>
      </w:r>
    </w:p>
    <w:p>
      <w:r>
        <w:t>Location: F-103/F-101. Functional scope: gas/pellet injection, exhaust processing, recycle.</w:t>
      </w:r>
    </w:p>
    <w:p>
      <w:r>
        <w:t>Minimum equipment decomposition: process vessels/tanks; pumps/compressors/blowers; heat exchangers; filters/separators; isolation/control/check/relief valves; sampling; drains/vents; local panels; pressure/temperature/flow/level/composition instrumentation; electrical drives; DCS/MPS interfaces; supports and confinement boundaries.</w:t>
      </w:r>
    </w:p>
    <w:p>
      <w:r>
        <w:t>Connection rule: every nozzle is assigned a process line or capped/maintenance function; every actuated valve has motive power, fail state, position indication and control consumer; every pressure volume has overpressure protection or a documented exemption basis.</w:t>
      </w:r>
    </w:p>
    <w:p>
      <w:pPr>
        <w:pStyle w:val="Heading1"/>
      </w:pPr>
      <w:r>
        <w:t>WDS — Water detritiation</w:t>
      </w:r>
    </w:p>
    <w:p>
      <w:r>
        <w:t>Location: F-103. Functional scope: water cleanup, isotope recovery.</w:t>
      </w:r>
    </w:p>
    <w:p>
      <w:r>
        <w:t>Minimum equipment decomposition: process vessels/tanks; pumps/compressors/blowers; heat exchangers; filters/separators; isolation/control/check/relief valves; sampling; drains/vents; local panels; pressure/temperature/flow/level/composition instrumentation; electrical drives; DCS/MPS interfaces; supports and confinement boundaries.</w:t>
      </w:r>
    </w:p>
    <w:p>
      <w:r>
        <w:t>Connection rule: every nozzle is assigned a process line or capped/maintenance function; every actuated valve has motive power, fail state, position indication and control consumer; every pressure volume has overpressure protection or a documented exemption basis.</w:t>
      </w:r>
    </w:p>
    <w:p>
      <w:r>
        <w:br w:type="page"/>
      </w:r>
    </w:p>
    <w:p>
      <w:pPr>
        <w:pStyle w:val="Heading1"/>
      </w:pPr>
      <w:r>
        <w:t>Integrated controlled source — OFG_Atlas_PHTS01_FM05_Primary_Heat_Structural_Loadpath.docx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6"/>
        </w:rPr>
        <w:t>PHTS01 / FM05 - PRIMARY HEAT TRANSPORT &amp; MACHINE STRUCTURAL LOAD-PATH ENCYCLOPEDIA</w:t>
      </w:r>
    </w:p>
    <w:p>
      <w:r>
        <w:t>REV 0 - EQUIPMENT/INTERFACE DESCENT PASS - 19 APRIL 2031 CONFIGURATION CUT</w:t>
      </w:r>
    </w:p>
    <w:p>
      <w:pPr>
        <w:pStyle w:val="Heading1"/>
      </w:pPr>
      <w:r>
        <w:t>1. Purpose and evidence discipline</w:t>
      </w:r>
    </w:p>
    <w:p>
      <w:r>
        <w:t>PHTS01 converts the locked high-pressure-water blanket coolant into a plant-level functional network and begins equipment sizing without silently freezing unresolved HFRP parameters. FM05 simultaneously converts the blanket/VV geometry into an explicit structural load graph. Real-world values are precedents; OFG values are C only where already locked by the controlled story corpus.</w:t>
      </w:r>
    </w:p>
    <w:p>
      <w:pPr>
        <w:pStyle w:val="Heading1"/>
      </w:pPr>
      <w:r>
        <w:t>2. Research expansion</w:t>
      </w:r>
    </w:p>
    <w:tbl>
      <w:tblPr>
        <w:tblStyle w:val="TableGrid"/>
        <w:tblW w:type="auto" w:w="0"/>
        <w:tblLook w:firstColumn="1" w:firstRow="1" w:lastColumn="0" w:lastRow="0" w:noHBand="0" w:noVBand="1" w:val="04A0"/>
      </w:tblPr>
      <w:tblGrid>
        <w:gridCol w:w="5371"/>
        <w:gridCol w:w="5371"/>
      </w:tblGrid>
      <w:tr>
        <w:tc>
          <w:tcPr>
            <w:tcW w:type="dxa" w:w="5371"/>
          </w:tcPr>
          <w:p>
            <w:r>
              <w:t>Evidence family</w:t>
            </w:r>
          </w:p>
        </w:tc>
        <w:tc>
          <w:tcPr>
            <w:tcW w:type="dxa" w:w="5371"/>
          </w:tcPr>
          <w:p>
            <w:r>
              <w:t>Verified engineering consequence</w:t>
            </w:r>
          </w:p>
        </w:tc>
      </w:tr>
      <w:tr>
        <w:tc>
          <w:tcPr>
            <w:tcW w:type="dxa" w:w="5371"/>
          </w:tcPr>
          <w:p>
            <w:r>
              <w:t>ITER cooling-water implementation</w:t>
            </w:r>
          </w:p>
        </w:tc>
        <w:tc>
          <w:tcPr>
            <w:tcW w:type="dxa" w:w="5371"/>
          </w:tcPr>
          <w:p>
            <w:r>
              <w:t>A fusion machine cooling plant is a distributed multi-loop utility with primary heat-transfer, chemistry/volume control, drain/refill/drying, secondary heat transfer and heat rejection; ITER circulates about 33 m3/s during operation and uses piping up to about 1.6 m nominal diameter.</w:t>
            </w:r>
          </w:p>
        </w:tc>
      </w:tr>
      <w:tr>
        <w:tc>
          <w:tcPr>
            <w:tcW w:type="dxa" w:w="5371"/>
          </w:tcPr>
          <w:p>
            <w:r>
              <w:t>JA DEMO water-cooled blanket</w:t>
            </w:r>
          </w:p>
        </w:tc>
        <w:tc>
          <w:tcPr>
            <w:tcW w:type="dxa" w:w="5371"/>
          </w:tcPr>
          <w:p>
            <w:r>
              <w:t>Published pressure-tight blanket work uses PWR-like 15.5 MPa, 290-325 C water and explicitly analyzes module pressure drop and in-box LOCA pressure resistance.</w:t>
            </w:r>
          </w:p>
        </w:tc>
      </w:tr>
      <w:tr>
        <w:tc>
          <w:tcPr>
            <w:tcW w:type="dxa" w:w="5371"/>
          </w:tcPr>
          <w:p>
            <w:r>
              <w:t>EU DEMO WCLL PHTS</w:t>
            </w:r>
          </w:p>
        </w:tc>
        <w:tc>
          <w:tcPr>
            <w:tcW w:type="dxa" w:w="5371"/>
          </w:tcPr>
          <w:p>
            <w:r>
              <w:t>System-code work couples blanket PHTS inventory/pressure drop to BoP, energy storage and power conversion; experimental STEAM work reproduces DEMO-relevant primary and secondary conditions.</w:t>
            </w:r>
          </w:p>
        </w:tc>
      </w:tr>
      <w:tr>
        <w:tc>
          <w:tcPr>
            <w:tcW w:type="dxa" w:w="5371"/>
          </w:tcPr>
          <w:p>
            <w:r>
              <w:t>DEMO tritium/coolant research</w:t>
            </w:r>
          </w:p>
        </w:tc>
        <w:tc>
          <w:tcPr>
            <w:tcW w:type="dxa" w:w="5371"/>
          </w:tcPr>
          <w:p>
            <w:r>
              <w:t>Tritium permeation into primary water requires an integrated purification/detritiation strategy; primary water is therefore both heat-transfer medium and radioactive-material inventory.</w:t>
            </w:r>
          </w:p>
        </w:tc>
      </w:tr>
      <w:tr>
        <w:tc>
          <w:tcPr>
            <w:tcW w:type="dxa" w:w="5371"/>
          </w:tcPr>
          <w:p>
            <w:r>
              <w:t>PWR implementation precedent</w:t>
            </w:r>
          </w:p>
        </w:tc>
        <w:tc>
          <w:tcPr>
            <w:tcW w:type="dxa" w:w="5371"/>
          </w:tcPr>
          <w:p>
            <w:r>
              <w:t>Pressurized primary loops conventionally require circulation pumps, pressure control/pressurization, steam generators or heat exchangers, inventory control, overpressure protection and emergency/residual heat-removal functions.</w:t>
            </w:r>
          </w:p>
        </w:tc>
      </w:tr>
      <w:tr>
        <w:tc>
          <w:tcPr>
            <w:tcW w:type="dxa" w:w="5371"/>
          </w:tcPr>
          <w:p>
            <w:r>
              <w:t>Mechanical codes</w:t>
            </w:r>
          </w:p>
        </w:tc>
        <w:tc>
          <w:tcPr>
            <w:tcW w:type="dxa" w:w="5371"/>
          </w:tcPr>
          <w:p>
            <w:r>
              <w:t>ASME BPVC Section III Division 4 now exists for fusion energy devices; RCC-MRx is also a major fusion/research-reactor mechanical precedent. OFG code-of-record remains OPEN.</w:t>
            </w:r>
          </w:p>
        </w:tc>
      </w:tr>
    </w:tbl>
    <w:p>
      <w:pPr>
        <w:pStyle w:val="Heading1"/>
      </w:pPr>
      <w:r>
        <w:t>3. PHTS functional breakdown</w:t>
      </w:r>
    </w:p>
    <w:tbl>
      <w:tblPr>
        <w:tblStyle w:val="TableGrid"/>
        <w:tblW w:type="auto" w:w="0"/>
        <w:tblLook w:firstColumn="1" w:firstRow="1" w:lastColumn="0" w:lastRow="0" w:noHBand="0" w:noVBand="1" w:val="04A0"/>
      </w:tblPr>
      <w:tblGrid>
        <w:gridCol w:w="2148"/>
        <w:gridCol w:w="2148"/>
        <w:gridCol w:w="2148"/>
        <w:gridCol w:w="2148"/>
        <w:gridCol w:w="2148"/>
      </w:tblGrid>
      <w:tr>
        <w:tc>
          <w:tcPr>
            <w:tcW w:type="dxa" w:w="2148"/>
          </w:tcPr>
          <w:p>
            <w:r>
              <w:t>ID</w:t>
            </w:r>
          </w:p>
        </w:tc>
        <w:tc>
          <w:tcPr>
            <w:tcW w:type="dxa" w:w="2148"/>
          </w:tcPr>
          <w:p>
            <w:r>
              <w:t>Function</w:t>
            </w:r>
          </w:p>
        </w:tc>
        <w:tc>
          <w:tcPr>
            <w:tcW w:type="dxa" w:w="2148"/>
          </w:tcPr>
          <w:p>
            <w:r>
              <w:t>Physical chain</w:t>
            </w:r>
          </w:p>
        </w:tc>
        <w:tc>
          <w:tcPr>
            <w:tcW w:type="dxa" w:w="2148"/>
          </w:tcPr>
          <w:p>
            <w:r>
              <w:t>Commodity</w:t>
            </w:r>
          </w:p>
        </w:tc>
        <w:tc>
          <w:tcPr>
            <w:tcW w:type="dxa" w:w="2148"/>
          </w:tcPr>
          <w:p>
            <w:r>
              <w:t>Status</w:t>
            </w:r>
          </w:p>
        </w:tc>
      </w:tr>
      <w:tr>
        <w:tc>
          <w:tcPr>
            <w:tcW w:type="dxa" w:w="2148"/>
          </w:tcPr>
          <w:p>
            <w:r>
              <w:t>PHTS-01</w:t>
            </w:r>
          </w:p>
        </w:tc>
        <w:tc>
          <w:tcPr>
            <w:tcW w:type="dxa" w:w="2148"/>
          </w:tcPr>
          <w:p>
            <w:r>
              <w:t>Blanket branch supply</w:t>
            </w:r>
          </w:p>
        </w:tc>
        <w:tc>
          <w:tcPr>
            <w:tcW w:type="dxa" w:w="2148"/>
          </w:tcPr>
          <w:p>
            <w:r>
              <w:t>main cold header -&gt; sector isolation -&gt; segment manifold -&gt; internal channels</w:t>
            </w:r>
          </w:p>
        </w:tc>
        <w:tc>
          <w:tcPr>
            <w:tcW w:type="dxa" w:w="2148"/>
          </w:tcPr>
          <w:p>
            <w:r>
              <w:t>HP water</w:t>
            </w:r>
          </w:p>
        </w:tc>
        <w:tc>
          <w:tcPr>
            <w:tcW w:type="dxa" w:w="2148"/>
          </w:tcPr>
          <w:p>
            <w:r>
              <w:t>C function / E topology</w:t>
            </w:r>
          </w:p>
        </w:tc>
      </w:tr>
      <w:tr>
        <w:tc>
          <w:tcPr>
            <w:tcW w:type="dxa" w:w="2148"/>
          </w:tcPr>
          <w:p>
            <w:r>
              <w:t>PHTS-02</w:t>
            </w:r>
          </w:p>
        </w:tc>
        <w:tc>
          <w:tcPr>
            <w:tcW w:type="dxa" w:w="2148"/>
          </w:tcPr>
          <w:p>
            <w:r>
              <w:t>Blanket branch return</w:t>
            </w:r>
          </w:p>
        </w:tc>
        <w:tc>
          <w:tcPr>
            <w:tcW w:type="dxa" w:w="2148"/>
          </w:tcPr>
          <w:p>
            <w:r>
              <w:t>segment outlet -&gt; sector manifold -&gt; hot header</w:t>
            </w:r>
          </w:p>
        </w:tc>
        <w:tc>
          <w:tcPr>
            <w:tcW w:type="dxa" w:w="2148"/>
          </w:tcPr>
          <w:p>
            <w:r>
              <w:t>HP water + permeated tritium</w:t>
            </w:r>
          </w:p>
        </w:tc>
        <w:tc>
          <w:tcPr>
            <w:tcW w:type="dxa" w:w="2148"/>
          </w:tcPr>
          <w:p>
            <w:r>
              <w:t>C function / E topology</w:t>
            </w:r>
          </w:p>
        </w:tc>
      </w:tr>
      <w:tr>
        <w:tc>
          <w:tcPr>
            <w:tcW w:type="dxa" w:w="2148"/>
          </w:tcPr>
          <w:p>
            <w:r>
              <w:t>PHTS-03</w:t>
            </w:r>
          </w:p>
        </w:tc>
        <w:tc>
          <w:tcPr>
            <w:tcW w:type="dxa" w:w="2148"/>
          </w:tcPr>
          <w:p>
            <w:r>
              <w:t>Primary circulation</w:t>
            </w:r>
          </w:p>
        </w:tc>
        <w:tc>
          <w:tcPr>
            <w:tcW w:type="dxa" w:w="2148"/>
          </w:tcPr>
          <w:p>
            <w:r>
              <w:t>hot header -&gt; pump(s) -&gt; heat exchanger/steam generator -&gt; cold header</w:t>
            </w:r>
          </w:p>
        </w:tc>
        <w:tc>
          <w:tcPr>
            <w:tcW w:type="dxa" w:w="2148"/>
          </w:tcPr>
          <w:p>
            <w:r>
              <w:t>HP water</w:t>
            </w:r>
          </w:p>
        </w:tc>
        <w:tc>
          <w:tcPr>
            <w:tcW w:type="dxa" w:w="2148"/>
          </w:tcPr>
          <w:p>
            <w:r>
              <w:t>E topology</w:t>
            </w:r>
          </w:p>
        </w:tc>
      </w:tr>
      <w:tr>
        <w:tc>
          <w:tcPr>
            <w:tcW w:type="dxa" w:w="2148"/>
          </w:tcPr>
          <w:p>
            <w:r>
              <w:t>PHTS-04</w:t>
            </w:r>
          </w:p>
        </w:tc>
        <w:tc>
          <w:tcPr>
            <w:tcW w:type="dxa" w:w="2148"/>
          </w:tcPr>
          <w:p>
            <w:r>
              <w:t>Pressure control</w:t>
            </w:r>
          </w:p>
        </w:tc>
        <w:tc>
          <w:tcPr>
            <w:tcW w:type="dxa" w:w="2148"/>
          </w:tcPr>
          <w:p>
            <w:r>
              <w:t>surge line -&gt; pressurizer / pressure-control equipment -&gt; primary loop</w:t>
            </w:r>
          </w:p>
        </w:tc>
        <w:tc>
          <w:tcPr>
            <w:tcW w:type="dxa" w:w="2148"/>
          </w:tcPr>
          <w:p>
            <w:r>
              <w:t>steam/water</w:t>
            </w:r>
          </w:p>
        </w:tc>
        <w:tc>
          <w:tcPr>
            <w:tcW w:type="dxa" w:w="2148"/>
          </w:tcPr>
          <w:p>
            <w:r>
              <w:t>O architecture</w:t>
            </w:r>
          </w:p>
        </w:tc>
      </w:tr>
      <w:tr>
        <w:tc>
          <w:tcPr>
            <w:tcW w:type="dxa" w:w="2148"/>
          </w:tcPr>
          <w:p>
            <w:r>
              <w:t>PHTS-05</w:t>
            </w:r>
          </w:p>
        </w:tc>
        <w:tc>
          <w:tcPr>
            <w:tcW w:type="dxa" w:w="2148"/>
          </w:tcPr>
          <w:p>
            <w:r>
              <w:t>Inventory/chemistry control</w:t>
            </w:r>
          </w:p>
        </w:tc>
        <w:tc>
          <w:tcPr>
            <w:tcW w:type="dxa" w:w="2148"/>
          </w:tcPr>
          <w:p>
            <w:r>
              <w:t>letdown -&gt; purification/chemistry -&gt; makeup/charging</w:t>
            </w:r>
          </w:p>
        </w:tc>
        <w:tc>
          <w:tcPr>
            <w:tcW w:type="dxa" w:w="2148"/>
          </w:tcPr>
          <w:p>
            <w:r>
              <w:t>water/chemicals/T</w:t>
            </w:r>
          </w:p>
        </w:tc>
        <w:tc>
          <w:tcPr>
            <w:tcW w:type="dxa" w:w="2148"/>
          </w:tcPr>
          <w:p>
            <w:r>
              <w:t>C function / O implementation</w:t>
            </w:r>
          </w:p>
        </w:tc>
      </w:tr>
      <w:tr>
        <w:tc>
          <w:tcPr>
            <w:tcW w:type="dxa" w:w="2148"/>
          </w:tcPr>
          <w:p>
            <w:r>
              <w:t>PHTS-06</w:t>
            </w:r>
          </w:p>
        </w:tc>
        <w:tc>
          <w:tcPr>
            <w:tcW w:type="dxa" w:w="2148"/>
          </w:tcPr>
          <w:p>
            <w:r>
              <w:t>Coolant purification / detritiation interface</w:t>
            </w:r>
          </w:p>
        </w:tc>
        <w:tc>
          <w:tcPr>
            <w:tcW w:type="dxa" w:w="2148"/>
          </w:tcPr>
          <w:p>
            <w:r>
              <w:t>primary side-stream -&gt; CPS/WDS -&gt; return or recovered T routing</w:t>
            </w:r>
          </w:p>
        </w:tc>
        <w:tc>
          <w:tcPr>
            <w:tcW w:type="dxa" w:w="2148"/>
          </w:tcPr>
          <w:p>
            <w:r>
              <w:t>tritiated water</w:t>
            </w:r>
          </w:p>
        </w:tc>
        <w:tc>
          <w:tcPr>
            <w:tcW w:type="dxa" w:w="2148"/>
          </w:tcPr>
          <w:p>
            <w:r>
              <w:t>C function / O capacity</w:t>
            </w:r>
          </w:p>
        </w:tc>
      </w:tr>
      <w:tr>
        <w:tc>
          <w:tcPr>
            <w:tcW w:type="dxa" w:w="2148"/>
          </w:tcPr>
          <w:p>
            <w:r>
              <w:t>PHTS-07</w:t>
            </w:r>
          </w:p>
        </w:tc>
        <w:tc>
          <w:tcPr>
            <w:tcW w:type="dxa" w:w="2148"/>
          </w:tcPr>
          <w:p>
            <w:r>
              <w:t>Overpressure protection</w:t>
            </w:r>
          </w:p>
        </w:tc>
        <w:tc>
          <w:tcPr>
            <w:tcW w:type="dxa" w:w="2148"/>
          </w:tcPr>
          <w:p>
            <w:r>
              <w:t>protected volume -&gt; relief devices -&gt; qualified discharge/collection</w:t>
            </w:r>
          </w:p>
        </w:tc>
        <w:tc>
          <w:tcPr>
            <w:tcW w:type="dxa" w:w="2148"/>
          </w:tcPr>
          <w:p>
            <w:r>
              <w:t>steam/water</w:t>
            </w:r>
          </w:p>
        </w:tc>
        <w:tc>
          <w:tcPr>
            <w:tcW w:type="dxa" w:w="2148"/>
          </w:tcPr>
          <w:p>
            <w:r>
              <w:t>C function / O setpoints</w:t>
            </w:r>
          </w:p>
        </w:tc>
      </w:tr>
      <w:tr>
        <w:tc>
          <w:tcPr>
            <w:tcW w:type="dxa" w:w="2148"/>
          </w:tcPr>
          <w:p>
            <w:r>
              <w:t>PHTS-08</w:t>
            </w:r>
          </w:p>
        </w:tc>
        <w:tc>
          <w:tcPr>
            <w:tcW w:type="dxa" w:w="2148"/>
          </w:tcPr>
          <w:p>
            <w:r>
              <w:t>Drain/fill/drying</w:t>
            </w:r>
          </w:p>
        </w:tc>
        <w:tc>
          <w:tcPr>
            <w:tcW w:type="dxa" w:w="2148"/>
          </w:tcPr>
          <w:p>
            <w:r>
              <w:t>low points/high points -&gt; drain tanks/fill/dry interfaces</w:t>
            </w:r>
          </w:p>
        </w:tc>
        <w:tc>
          <w:tcPr>
            <w:tcW w:type="dxa" w:w="2148"/>
          </w:tcPr>
          <w:p>
            <w:r>
              <w:t>water/gas</w:t>
            </w:r>
          </w:p>
        </w:tc>
        <w:tc>
          <w:tcPr>
            <w:tcW w:type="dxa" w:w="2148"/>
          </w:tcPr>
          <w:p>
            <w:r>
              <w:t>C function / O topology</w:t>
            </w:r>
          </w:p>
        </w:tc>
      </w:tr>
      <w:tr>
        <w:tc>
          <w:tcPr>
            <w:tcW w:type="dxa" w:w="2148"/>
          </w:tcPr>
          <w:p>
            <w:r>
              <w:t>PHTS-09</w:t>
            </w:r>
          </w:p>
        </w:tc>
        <w:tc>
          <w:tcPr>
            <w:tcW w:type="dxa" w:w="2148"/>
          </w:tcPr>
          <w:p>
            <w:r>
              <w:t>Decay/residual heat removal</w:t>
            </w:r>
          </w:p>
        </w:tc>
        <w:tc>
          <w:tcPr>
            <w:tcW w:type="dxa" w:w="2148"/>
          </w:tcPr>
          <w:p>
            <w:r>
              <w:t>primary inventory -&gt; independent/credited heat sink path</w:t>
            </w:r>
          </w:p>
        </w:tc>
        <w:tc>
          <w:tcPr>
            <w:tcW w:type="dxa" w:w="2148"/>
          </w:tcPr>
          <w:p>
            <w:r>
              <w:t>water</w:t>
            </w:r>
          </w:p>
        </w:tc>
        <w:tc>
          <w:tcPr>
            <w:tcW w:type="dxa" w:w="2148"/>
          </w:tcPr>
          <w:p>
            <w:r>
              <w:t>C function / O architecture</w:t>
            </w:r>
          </w:p>
        </w:tc>
      </w:tr>
      <w:tr>
        <w:tc>
          <w:tcPr>
            <w:tcW w:type="dxa" w:w="2148"/>
          </w:tcPr>
          <w:p>
            <w:r>
              <w:t>PHTS-10</w:t>
            </w:r>
          </w:p>
        </w:tc>
        <w:tc>
          <w:tcPr>
            <w:tcW w:type="dxa" w:w="2148"/>
          </w:tcPr>
          <w:p>
            <w:r>
              <w:t>Leak detection / confinement</w:t>
            </w:r>
          </w:p>
        </w:tc>
        <w:tc>
          <w:tcPr>
            <w:tcW w:type="dxa" w:w="2148"/>
          </w:tcPr>
          <w:p>
            <w:r>
              <w:t>double-boundary/room collection -&gt; monitoring -&gt; detritiation</w:t>
            </w:r>
          </w:p>
        </w:tc>
        <w:tc>
          <w:tcPr>
            <w:tcW w:type="dxa" w:w="2148"/>
          </w:tcPr>
          <w:p>
            <w:r>
              <w:t>water/T</w:t>
            </w:r>
          </w:p>
        </w:tc>
        <w:tc>
          <w:tcPr>
            <w:tcW w:type="dxa" w:w="2148"/>
          </w:tcPr>
          <w:p>
            <w:r>
              <w:t>C function / O architecture</w:t>
            </w:r>
          </w:p>
        </w:tc>
      </w:tr>
      <w:tr>
        <w:tc>
          <w:tcPr>
            <w:tcW w:type="dxa" w:w="2148"/>
          </w:tcPr>
          <w:p>
            <w:r>
              <w:t>PHTS-11</w:t>
            </w:r>
          </w:p>
        </w:tc>
        <w:tc>
          <w:tcPr>
            <w:tcW w:type="dxa" w:w="2148"/>
          </w:tcPr>
          <w:p>
            <w:r>
              <w:t>Sampling / radiation / tritium monitoring</w:t>
            </w:r>
          </w:p>
        </w:tc>
        <w:tc>
          <w:tcPr>
            <w:tcW w:type="dxa" w:w="2148"/>
          </w:tcPr>
          <w:p>
            <w:r>
              <w:t>sample taps -&gt; analyzers -&gt; historian/accountancy</w:t>
            </w:r>
          </w:p>
        </w:tc>
        <w:tc>
          <w:tcPr>
            <w:tcW w:type="dxa" w:w="2148"/>
          </w:tcPr>
          <w:p>
            <w:r>
              <w:t>water/T</w:t>
            </w:r>
          </w:p>
        </w:tc>
        <w:tc>
          <w:tcPr>
            <w:tcW w:type="dxa" w:w="2148"/>
          </w:tcPr>
          <w:p>
            <w:r>
              <w:t>C function</w:t>
            </w:r>
          </w:p>
        </w:tc>
      </w:tr>
      <w:tr>
        <w:tc>
          <w:tcPr>
            <w:tcW w:type="dxa" w:w="2148"/>
          </w:tcPr>
          <w:p>
            <w:r>
              <w:t>PHTS-12</w:t>
            </w:r>
          </w:p>
        </w:tc>
        <w:tc>
          <w:tcPr>
            <w:tcW w:type="dxa" w:w="2148"/>
          </w:tcPr>
          <w:p>
            <w:r>
              <w:t>Secondary heat-transfer boundary</w:t>
            </w:r>
          </w:p>
        </w:tc>
        <w:tc>
          <w:tcPr>
            <w:tcW w:type="dxa" w:w="2148"/>
          </w:tcPr>
          <w:p>
            <w:r>
              <w:t>primary HX/OTSG wall -&gt; PCS/IHTS</w:t>
            </w:r>
          </w:p>
        </w:tc>
        <w:tc>
          <w:tcPr>
            <w:tcW w:type="dxa" w:w="2148"/>
          </w:tcPr>
          <w:p>
            <w:r>
              <w:t>heat only nominally</w:t>
            </w:r>
          </w:p>
        </w:tc>
        <w:tc>
          <w:tcPr>
            <w:tcW w:type="dxa" w:w="2148"/>
          </w:tcPr>
          <w:p>
            <w:r>
              <w:t>O direct vs indirect architecture</w:t>
            </w:r>
          </w:p>
        </w:tc>
      </w:tr>
    </w:tbl>
    <w:p>
      <w:pPr>
        <w:pStyle w:val="Heading1"/>
      </w:pPr>
      <w:r>
        <w:t>4. Hydraulic scale - E comparison only</w:t>
      </w:r>
    </w:p>
    <w:p>
      <w:r>
        <w:t>Using the inherited non-canonical 3,000 MW fusion comparison case, an E blanket thermal duty of 2872 MW and a 35 K primary-water rise produces 15783 kg/s aggregate blanket flow. The four-loop arrangement below is a sizing comparison, not HFRP canon.</w:t>
      </w:r>
    </w:p>
    <w:p>
      <w:r>
        <w:drawing>
          <wp:inline xmlns:a="http://schemas.openxmlformats.org/drawingml/2006/main" xmlns:pic="http://schemas.openxmlformats.org/drawingml/2006/picture">
            <wp:extent cx="5394960" cy="3468189"/>
            <wp:docPr id="1" name="Picture 1"/>
            <wp:cNvGraphicFramePr>
              <a:graphicFrameLocks noChangeAspect="1"/>
            </wp:cNvGraphicFramePr>
            <a:graphic>
              <a:graphicData uri="http://schemas.openxmlformats.org/drawingml/2006/picture">
                <pic:pic>
                  <pic:nvPicPr>
                    <pic:cNvPr id="0" name="PHTS01_F01_Main_Pipe_Diameter.png"/>
                    <pic:cNvPicPr/>
                  </pic:nvPicPr>
                  <pic:blipFill>
                    <a:blip r:embed="rId9"/>
                    <a:stretch>
                      <a:fillRect/>
                    </a:stretch>
                  </pic:blipFill>
                  <pic:spPr>
                    <a:xfrm>
                      <a:off x="0" y="0"/>
                      <a:ext cx="5394960" cy="3468189"/>
                    </a:xfrm>
                    <a:prstGeom prst="rect"/>
                  </pic:spPr>
                </pic:pic>
              </a:graphicData>
            </a:graphic>
          </wp:inline>
        </w:drawing>
      </w:r>
    </w:p>
    <w:tbl>
      <w:tblPr>
        <w:tblStyle w:val="TableGrid"/>
        <w:tblW w:type="auto" w:w="0"/>
        <w:tblLook w:firstColumn="1" w:firstRow="1" w:lastColumn="0" w:lastRow="0" w:noHBand="0" w:noVBand="1" w:val="04A0"/>
      </w:tblPr>
      <w:tblGrid>
        <w:gridCol w:w="3581"/>
        <w:gridCol w:w="3581"/>
        <w:gridCol w:w="3581"/>
      </w:tblGrid>
      <w:tr>
        <w:tc>
          <w:tcPr>
            <w:tcW w:type="dxa" w:w="3581"/>
          </w:tcPr>
          <w:p>
            <w:r>
              <w:t>Velocity m/s</w:t>
            </w:r>
          </w:p>
        </w:tc>
        <w:tc>
          <w:tcPr>
            <w:tcW w:type="dxa" w:w="3581"/>
          </w:tcPr>
          <w:p>
            <w:r>
              <w:t>Required loop ID m</w:t>
            </w:r>
          </w:p>
        </w:tc>
        <w:tc>
          <w:tcPr>
            <w:tcW w:type="dxa" w:w="3581"/>
          </w:tcPr>
          <w:p>
            <w:r>
              <w:t>Loop flow kg/s</w:t>
            </w:r>
          </w:p>
        </w:tc>
      </w:tr>
      <w:tr>
        <w:tc>
          <w:tcPr>
            <w:tcW w:type="dxa" w:w="3581"/>
          </w:tcPr>
          <w:p>
            <w:r>
              <w:t>4</w:t>
            </w:r>
          </w:p>
        </w:tc>
        <w:tc>
          <w:tcPr>
            <w:tcW w:type="dxa" w:w="3581"/>
          </w:tcPr>
          <w:p>
            <w:r>
              <w:t>1.32</w:t>
            </w:r>
          </w:p>
        </w:tc>
        <w:tc>
          <w:tcPr>
            <w:tcW w:type="dxa" w:w="3581"/>
          </w:tcPr>
          <w:p>
            <w:r>
              <w:t>3946</w:t>
            </w:r>
          </w:p>
        </w:tc>
      </w:tr>
      <w:tr>
        <w:tc>
          <w:tcPr>
            <w:tcW w:type="dxa" w:w="3581"/>
          </w:tcPr>
          <w:p>
            <w:r>
              <w:t>5</w:t>
            </w:r>
          </w:p>
        </w:tc>
        <w:tc>
          <w:tcPr>
            <w:tcW w:type="dxa" w:w="3581"/>
          </w:tcPr>
          <w:p>
            <w:r>
              <w:t>1.18</w:t>
            </w:r>
          </w:p>
        </w:tc>
        <w:tc>
          <w:tcPr>
            <w:tcW w:type="dxa" w:w="3581"/>
          </w:tcPr>
          <w:p>
            <w:r>
              <w:t>3946</w:t>
            </w:r>
          </w:p>
        </w:tc>
      </w:tr>
      <w:tr>
        <w:tc>
          <w:tcPr>
            <w:tcW w:type="dxa" w:w="3581"/>
          </w:tcPr>
          <w:p>
            <w:r>
              <w:t>6</w:t>
            </w:r>
          </w:p>
        </w:tc>
        <w:tc>
          <w:tcPr>
            <w:tcW w:type="dxa" w:w="3581"/>
          </w:tcPr>
          <w:p>
            <w:r>
              <w:t>1.08</w:t>
            </w:r>
          </w:p>
        </w:tc>
        <w:tc>
          <w:tcPr>
            <w:tcW w:type="dxa" w:w="3581"/>
          </w:tcPr>
          <w:p>
            <w:r>
              <w:t>3946</w:t>
            </w:r>
          </w:p>
        </w:tc>
      </w:tr>
      <w:tr>
        <w:tc>
          <w:tcPr>
            <w:tcW w:type="dxa" w:w="3581"/>
          </w:tcPr>
          <w:p>
            <w:r>
              <w:t>8</w:t>
            </w:r>
          </w:p>
        </w:tc>
        <w:tc>
          <w:tcPr>
            <w:tcW w:type="dxa" w:w="3581"/>
          </w:tcPr>
          <w:p>
            <w:r>
              <w:t>0.93</w:t>
            </w:r>
          </w:p>
        </w:tc>
        <w:tc>
          <w:tcPr>
            <w:tcW w:type="dxa" w:w="3581"/>
          </w:tcPr>
          <w:p>
            <w:r>
              <w:t>3946</w:t>
            </w:r>
          </w:p>
        </w:tc>
      </w:tr>
      <w:tr>
        <w:tc>
          <w:tcPr>
            <w:tcW w:type="dxa" w:w="3581"/>
          </w:tcPr>
          <w:p>
            <w:r>
              <w:t>10</w:t>
            </w:r>
          </w:p>
        </w:tc>
        <w:tc>
          <w:tcPr>
            <w:tcW w:type="dxa" w:w="3581"/>
          </w:tcPr>
          <w:p>
            <w:r>
              <w:t>0.84</w:t>
            </w:r>
          </w:p>
        </w:tc>
        <w:tc>
          <w:tcPr>
            <w:tcW w:type="dxa" w:w="3581"/>
          </w:tcPr>
          <w:p>
            <w:r>
              <w:t>3946</w:t>
            </w:r>
          </w:p>
        </w:tc>
      </w:tr>
    </w:tbl>
    <w:p>
      <w:r>
        <w:drawing>
          <wp:inline xmlns:a="http://schemas.openxmlformats.org/drawingml/2006/main" xmlns:pic="http://schemas.openxmlformats.org/drawingml/2006/picture">
            <wp:extent cx="5394960" cy="3468189"/>
            <wp:docPr id="2" name="Picture 2"/>
            <wp:cNvGraphicFramePr>
              <a:graphicFrameLocks noChangeAspect="1"/>
            </wp:cNvGraphicFramePr>
            <a:graphic>
              <a:graphicData uri="http://schemas.openxmlformats.org/drawingml/2006/picture">
                <pic:pic>
                  <pic:nvPicPr>
                    <pic:cNvPr id="0" name="PHTS01_F02_Pump_Power.png"/>
                    <pic:cNvPicPr/>
                  </pic:nvPicPr>
                  <pic:blipFill>
                    <a:blip r:embed="rId10"/>
                    <a:stretch>
                      <a:fillRect/>
                    </a:stretch>
                  </pic:blipFill>
                  <pic:spPr>
                    <a:xfrm>
                      <a:off x="0" y="0"/>
                      <a:ext cx="5394960" cy="3468189"/>
                    </a:xfrm>
                    <a:prstGeom prst="rect"/>
                  </pic:spPr>
                </pic:pic>
              </a:graphicData>
            </a:graphic>
          </wp:inline>
        </w:drawing>
      </w:r>
    </w:p>
    <w:tbl>
      <w:tblPr>
        <w:tblStyle w:val="TableGrid"/>
        <w:tblW w:type="auto" w:w="0"/>
        <w:tblLook w:firstColumn="1" w:firstRow="1" w:lastColumn="0" w:lastRow="0" w:noHBand="0" w:noVBand="1" w:val="04A0"/>
      </w:tblPr>
      <w:tblGrid>
        <w:gridCol w:w="3581"/>
        <w:gridCol w:w="3581"/>
        <w:gridCol w:w="3581"/>
      </w:tblGrid>
      <w:tr>
        <w:tc>
          <w:tcPr>
            <w:tcW w:type="dxa" w:w="3581"/>
          </w:tcPr>
          <w:p>
            <w:r>
              <w:t>Loop dP bar</w:t>
            </w:r>
          </w:p>
        </w:tc>
        <w:tc>
          <w:tcPr>
            <w:tcW w:type="dxa" w:w="3581"/>
          </w:tcPr>
          <w:p>
            <w:r>
              <w:t>Shaft MW/loop</w:t>
            </w:r>
          </w:p>
        </w:tc>
        <w:tc>
          <w:tcPr>
            <w:tcW w:type="dxa" w:w="3581"/>
          </w:tcPr>
          <w:p>
            <w:r>
              <w:t>Total MW</w:t>
            </w:r>
          </w:p>
        </w:tc>
      </w:tr>
      <w:tr>
        <w:tc>
          <w:tcPr>
            <w:tcW w:type="dxa" w:w="3581"/>
          </w:tcPr>
          <w:p>
            <w:r>
              <w:t>3</w:t>
            </w:r>
          </w:p>
        </w:tc>
        <w:tc>
          <w:tcPr>
            <w:tcW w:type="dxa" w:w="3581"/>
          </w:tcPr>
          <w:p>
            <w:r>
              <w:t>2.0</w:t>
            </w:r>
          </w:p>
        </w:tc>
        <w:tc>
          <w:tcPr>
            <w:tcW w:type="dxa" w:w="3581"/>
          </w:tcPr>
          <w:p>
            <w:r>
              <w:t>8.0</w:t>
            </w:r>
          </w:p>
        </w:tc>
      </w:tr>
      <w:tr>
        <w:tc>
          <w:tcPr>
            <w:tcW w:type="dxa" w:w="3581"/>
          </w:tcPr>
          <w:p>
            <w:r>
              <w:t>5</w:t>
            </w:r>
          </w:p>
        </w:tc>
        <w:tc>
          <w:tcPr>
            <w:tcW w:type="dxa" w:w="3581"/>
          </w:tcPr>
          <w:p>
            <w:r>
              <w:t>3.3</w:t>
            </w:r>
          </w:p>
        </w:tc>
        <w:tc>
          <w:tcPr>
            <w:tcW w:type="dxa" w:w="3581"/>
          </w:tcPr>
          <w:p>
            <w:r>
              <w:t>13.4</w:t>
            </w:r>
          </w:p>
        </w:tc>
      </w:tr>
      <w:tr>
        <w:tc>
          <w:tcPr>
            <w:tcW w:type="dxa" w:w="3581"/>
          </w:tcPr>
          <w:p>
            <w:r>
              <w:t>8</w:t>
            </w:r>
          </w:p>
        </w:tc>
        <w:tc>
          <w:tcPr>
            <w:tcW w:type="dxa" w:w="3581"/>
          </w:tcPr>
          <w:p>
            <w:r>
              <w:t>5.3</w:t>
            </w:r>
          </w:p>
        </w:tc>
        <w:tc>
          <w:tcPr>
            <w:tcW w:type="dxa" w:w="3581"/>
          </w:tcPr>
          <w:p>
            <w:r>
              <w:t>21.4</w:t>
            </w:r>
          </w:p>
        </w:tc>
      </w:tr>
      <w:tr>
        <w:tc>
          <w:tcPr>
            <w:tcW w:type="dxa" w:w="3581"/>
          </w:tcPr>
          <w:p>
            <w:r>
              <w:t>12</w:t>
            </w:r>
          </w:p>
        </w:tc>
        <w:tc>
          <w:tcPr>
            <w:tcW w:type="dxa" w:w="3581"/>
          </w:tcPr>
          <w:p>
            <w:r>
              <w:t>8.0</w:t>
            </w:r>
          </w:p>
        </w:tc>
        <w:tc>
          <w:tcPr>
            <w:tcW w:type="dxa" w:w="3581"/>
          </w:tcPr>
          <w:p>
            <w:r>
              <w:t>32.1</w:t>
            </w:r>
          </w:p>
        </w:tc>
      </w:tr>
      <w:tr>
        <w:tc>
          <w:tcPr>
            <w:tcW w:type="dxa" w:w="3581"/>
          </w:tcPr>
          <w:p>
            <w:r>
              <w:t>18</w:t>
            </w:r>
          </w:p>
        </w:tc>
        <w:tc>
          <w:tcPr>
            <w:tcW w:type="dxa" w:w="3581"/>
          </w:tcPr>
          <w:p>
            <w:r>
              <w:t>12.0</w:t>
            </w:r>
          </w:p>
        </w:tc>
        <w:tc>
          <w:tcPr>
            <w:tcW w:type="dxa" w:w="3581"/>
          </w:tcPr>
          <w:p>
            <w:r>
              <w:t>48.1</w:t>
            </w:r>
          </w:p>
        </w:tc>
      </w:tr>
    </w:tbl>
    <w:p>
      <w:r>
        <w:t>These dimensions expose building-scale consequences but cannot be used for final CAD. PHTS02 must replace velocity sizing with a nodal hydraulic model containing actual branch lengths, elevations, fittings, valves, blanket pressure drops, heat exchangers, pumps, NPSH, transients and support/anchor reactions.</w:t>
      </w:r>
    </w:p>
    <w:p>
      <w:pPr>
        <w:pStyle w:val="Heading1"/>
      </w:pPr>
      <w:r>
        <w:t>5. Primary inventory, pressure control and expansion</w:t>
      </w:r>
    </w:p>
    <w:tbl>
      <w:tblPr>
        <w:tblStyle w:val="TableGrid"/>
        <w:tblW w:type="auto" w:w="0"/>
        <w:tblLook w:firstColumn="1" w:firstRow="1" w:lastColumn="0" w:lastRow="0" w:noHBand="0" w:noVBand="1" w:val="04A0"/>
      </w:tblPr>
      <w:tblGrid>
        <w:gridCol w:w="1790"/>
        <w:gridCol w:w="1790"/>
        <w:gridCol w:w="1790"/>
        <w:gridCol w:w="1790"/>
        <w:gridCol w:w="1790"/>
        <w:gridCol w:w="1790"/>
      </w:tblGrid>
      <w:tr>
        <w:tc>
          <w:tcPr>
            <w:tcW w:type="dxa" w:w="1790"/>
          </w:tcPr>
          <w:p>
            <w:r>
              <w:t>Main length/loop m</w:t>
            </w:r>
          </w:p>
        </w:tc>
        <w:tc>
          <w:tcPr>
            <w:tcW w:type="dxa" w:w="1790"/>
          </w:tcPr>
          <w:p>
            <w:r>
              <w:t>ID m</w:t>
            </w:r>
          </w:p>
        </w:tc>
        <w:tc>
          <w:tcPr>
            <w:tcW w:type="dxa" w:w="1790"/>
          </w:tcPr>
          <w:p>
            <w:r>
              <w:t>Main V m3</w:t>
            </w:r>
          </w:p>
        </w:tc>
        <w:tc>
          <w:tcPr>
            <w:tcW w:type="dxa" w:w="1790"/>
          </w:tcPr>
          <w:p>
            <w:r>
              <w:t>Blanket/manifold V m3</w:t>
            </w:r>
          </w:p>
        </w:tc>
        <w:tc>
          <w:tcPr>
            <w:tcW w:type="dxa" w:w="1790"/>
          </w:tcPr>
          <w:p>
            <w:r>
              <w:t>Total V m3</w:t>
            </w:r>
          </w:p>
        </w:tc>
        <w:tc>
          <w:tcPr>
            <w:tcW w:type="dxa" w:w="1790"/>
          </w:tcPr>
          <w:p>
            <w:r>
              <w:t>Water mass t</w:t>
            </w:r>
          </w:p>
        </w:tc>
      </w:tr>
      <w:tr>
        <w:tc>
          <w:tcPr>
            <w:tcW w:type="dxa" w:w="1790"/>
          </w:tcPr>
          <w:p>
            <w:r>
              <w:t>120</w:t>
            </w:r>
          </w:p>
        </w:tc>
        <w:tc>
          <w:tcPr>
            <w:tcW w:type="dxa" w:w="1790"/>
          </w:tcPr>
          <w:p>
            <w:r>
              <w:t>1.08</w:t>
            </w:r>
          </w:p>
        </w:tc>
        <w:tc>
          <w:tcPr>
            <w:tcW w:type="dxa" w:w="1790"/>
          </w:tcPr>
          <w:p>
            <w:r>
              <w:t>438</w:t>
            </w:r>
          </w:p>
        </w:tc>
        <w:tc>
          <w:tcPr>
            <w:tcW w:type="dxa" w:w="1790"/>
          </w:tcPr>
          <w:p>
            <w:r>
              <w:t>180.0</w:t>
            </w:r>
          </w:p>
        </w:tc>
        <w:tc>
          <w:tcPr>
            <w:tcW w:type="dxa" w:w="1790"/>
          </w:tcPr>
          <w:p>
            <w:r>
              <w:t>618</w:t>
            </w:r>
          </w:p>
        </w:tc>
        <w:tc>
          <w:tcPr>
            <w:tcW w:type="dxa" w:w="1790"/>
          </w:tcPr>
          <w:p>
            <w:r>
              <w:t>445</w:t>
            </w:r>
          </w:p>
        </w:tc>
      </w:tr>
      <w:tr>
        <w:tc>
          <w:tcPr>
            <w:tcW w:type="dxa" w:w="1790"/>
          </w:tcPr>
          <w:p>
            <w:r>
              <w:t>200</w:t>
            </w:r>
          </w:p>
        </w:tc>
        <w:tc>
          <w:tcPr>
            <w:tcW w:type="dxa" w:w="1790"/>
          </w:tcPr>
          <w:p>
            <w:r>
              <w:t>1.08</w:t>
            </w:r>
          </w:p>
        </w:tc>
        <w:tc>
          <w:tcPr>
            <w:tcW w:type="dxa" w:w="1790"/>
          </w:tcPr>
          <w:p>
            <w:r>
              <w:t>731</w:t>
            </w:r>
          </w:p>
        </w:tc>
        <w:tc>
          <w:tcPr>
            <w:tcW w:type="dxa" w:w="1790"/>
          </w:tcPr>
          <w:p>
            <w:r>
              <w:t>180.0</w:t>
            </w:r>
          </w:p>
        </w:tc>
        <w:tc>
          <w:tcPr>
            <w:tcW w:type="dxa" w:w="1790"/>
          </w:tcPr>
          <w:p>
            <w:r>
              <w:t>911</w:t>
            </w:r>
          </w:p>
        </w:tc>
        <w:tc>
          <w:tcPr>
            <w:tcW w:type="dxa" w:w="1790"/>
          </w:tcPr>
          <w:p>
            <w:r>
              <w:t>656</w:t>
            </w:r>
          </w:p>
        </w:tc>
      </w:tr>
      <w:tr>
        <w:tc>
          <w:tcPr>
            <w:tcW w:type="dxa" w:w="1790"/>
          </w:tcPr>
          <w:p>
            <w:r>
              <w:t>300</w:t>
            </w:r>
          </w:p>
        </w:tc>
        <w:tc>
          <w:tcPr>
            <w:tcW w:type="dxa" w:w="1790"/>
          </w:tcPr>
          <w:p>
            <w:r>
              <w:t>1.08</w:t>
            </w:r>
          </w:p>
        </w:tc>
        <w:tc>
          <w:tcPr>
            <w:tcW w:type="dxa" w:w="1790"/>
          </w:tcPr>
          <w:p>
            <w:r>
              <w:t>1096</w:t>
            </w:r>
          </w:p>
        </w:tc>
        <w:tc>
          <w:tcPr>
            <w:tcW w:type="dxa" w:w="1790"/>
          </w:tcPr>
          <w:p>
            <w:r>
              <w:t>180.0</w:t>
            </w:r>
          </w:p>
        </w:tc>
        <w:tc>
          <w:tcPr>
            <w:tcW w:type="dxa" w:w="1790"/>
          </w:tcPr>
          <w:p>
            <w:r>
              <w:t>1276</w:t>
            </w:r>
          </w:p>
        </w:tc>
        <w:tc>
          <w:tcPr>
            <w:tcW w:type="dxa" w:w="1790"/>
          </w:tcPr>
          <w:p>
            <w:r>
              <w:t>919</w:t>
            </w:r>
          </w:p>
        </w:tc>
      </w:tr>
    </w:tbl>
    <w:tbl>
      <w:tblPr>
        <w:tblStyle w:val="TableGrid"/>
        <w:tblW w:type="auto" w:w="0"/>
        <w:tblLook w:firstColumn="1" w:firstRow="1" w:lastColumn="0" w:lastRow="0" w:noHBand="0" w:noVBand="1" w:val="04A0"/>
      </w:tblPr>
      <w:tblGrid>
        <w:gridCol w:w="5371"/>
        <w:gridCol w:w="5371"/>
      </w:tblGrid>
      <w:tr>
        <w:tc>
          <w:tcPr>
            <w:tcW w:type="dxa" w:w="5371"/>
          </w:tcPr>
          <w:p>
            <w:r>
              <w:t>Primary-volume fraction</w:t>
            </w:r>
          </w:p>
        </w:tc>
        <w:tc>
          <w:tcPr>
            <w:tcW w:type="dxa" w:w="5371"/>
          </w:tcPr>
          <w:p>
            <w:r>
              <w:t>E surge volume m3</w:t>
            </w:r>
          </w:p>
        </w:tc>
      </w:tr>
      <w:tr>
        <w:tc>
          <w:tcPr>
            <w:tcW w:type="dxa" w:w="5371"/>
          </w:tcPr>
          <w:p>
            <w:r>
              <w:t>3%</w:t>
            </w:r>
          </w:p>
        </w:tc>
        <w:tc>
          <w:tcPr>
            <w:tcW w:type="dxa" w:w="5371"/>
          </w:tcPr>
          <w:p>
            <w:r>
              <w:t>27.3</w:t>
            </w:r>
          </w:p>
        </w:tc>
      </w:tr>
      <w:tr>
        <w:tc>
          <w:tcPr>
            <w:tcW w:type="dxa" w:w="5371"/>
          </w:tcPr>
          <w:p>
            <w:r>
              <w:t>5%</w:t>
            </w:r>
          </w:p>
        </w:tc>
        <w:tc>
          <w:tcPr>
            <w:tcW w:type="dxa" w:w="5371"/>
          </w:tcPr>
          <w:p>
            <w:r>
              <w:t>45.5</w:t>
            </w:r>
          </w:p>
        </w:tc>
      </w:tr>
      <w:tr>
        <w:tc>
          <w:tcPr>
            <w:tcW w:type="dxa" w:w="5371"/>
          </w:tcPr>
          <w:p>
            <w:r>
              <w:t>8%</w:t>
            </w:r>
          </w:p>
        </w:tc>
        <w:tc>
          <w:tcPr>
            <w:tcW w:type="dxa" w:w="5371"/>
          </w:tcPr>
          <w:p>
            <w:r>
              <w:t>72.9</w:t>
            </w:r>
          </w:p>
        </w:tc>
      </w:tr>
      <w:tr>
        <w:tc>
          <w:tcPr>
            <w:tcW w:type="dxa" w:w="5371"/>
          </w:tcPr>
          <w:p>
            <w:r>
              <w:t>10%</w:t>
            </w:r>
          </w:p>
        </w:tc>
        <w:tc>
          <w:tcPr>
            <w:tcW w:type="dxa" w:w="5371"/>
          </w:tcPr>
          <w:p>
            <w:r>
              <w:t>91.1</w:t>
            </w:r>
          </w:p>
        </w:tc>
      </w:tr>
    </w:tbl>
    <w:p>
      <w:r>
        <w:t>Pressurizer/surge values are sensitivity cases only. The actual pressure-control volume must be obtained from heat-up/cool-down, load-change, pump trip, plasma trip, relief and break transients. Thermal expansion is similarly a piping-layout constraint, not an optional stress-analysis detail.</w:t>
      </w:r>
    </w:p>
    <w:tbl>
      <w:tblPr>
        <w:tblStyle w:val="TableGrid"/>
        <w:tblW w:type="auto" w:w="0"/>
        <w:tblLook w:firstColumn="1" w:firstRow="1" w:lastColumn="0" w:lastRow="0" w:noHBand="0" w:noVBand="1" w:val="04A0"/>
      </w:tblPr>
      <w:tblGrid>
        <w:gridCol w:w="3581"/>
        <w:gridCol w:w="3581"/>
        <w:gridCol w:w="3581"/>
      </w:tblGrid>
      <w:tr>
        <w:tc>
          <w:tcPr>
            <w:tcW w:type="dxa" w:w="3581"/>
          </w:tcPr>
          <w:p>
            <w:r>
              <w:t>Pipe length m</w:t>
            </w:r>
          </w:p>
        </w:tc>
        <w:tc>
          <w:tcPr>
            <w:tcW w:type="dxa" w:w="3581"/>
          </w:tcPr>
          <w:p>
            <w:r>
              <w:t>Delta T K</w:t>
            </w:r>
          </w:p>
        </w:tc>
        <w:tc>
          <w:tcPr>
            <w:tcW w:type="dxa" w:w="3581"/>
          </w:tcPr>
          <w:p>
            <w:r>
              <w:t>Free expansion mm</w:t>
            </w:r>
          </w:p>
        </w:tc>
      </w:tr>
      <w:tr>
        <w:tc>
          <w:tcPr>
            <w:tcW w:type="dxa" w:w="3581"/>
          </w:tcPr>
          <w:p>
            <w:r>
              <w:t>20</w:t>
            </w:r>
          </w:p>
        </w:tc>
        <w:tc>
          <w:tcPr>
            <w:tcW w:type="dxa" w:w="3581"/>
          </w:tcPr>
          <w:p>
            <w:r>
              <w:t>100</w:t>
            </w:r>
          </w:p>
        </w:tc>
        <w:tc>
          <w:tcPr>
            <w:tcW w:type="dxa" w:w="3581"/>
          </w:tcPr>
          <w:p>
            <w:r>
              <w:t>24</w:t>
            </w:r>
          </w:p>
        </w:tc>
      </w:tr>
      <w:tr>
        <w:tc>
          <w:tcPr>
            <w:tcW w:type="dxa" w:w="3581"/>
          </w:tcPr>
          <w:p>
            <w:r>
              <w:t>20</w:t>
            </w:r>
          </w:p>
        </w:tc>
        <w:tc>
          <w:tcPr>
            <w:tcW w:type="dxa" w:w="3581"/>
          </w:tcPr>
          <w:p>
            <w:r>
              <w:t>200</w:t>
            </w:r>
          </w:p>
        </w:tc>
        <w:tc>
          <w:tcPr>
            <w:tcW w:type="dxa" w:w="3581"/>
          </w:tcPr>
          <w:p>
            <w:r>
              <w:t>48</w:t>
            </w:r>
          </w:p>
        </w:tc>
      </w:tr>
      <w:tr>
        <w:tc>
          <w:tcPr>
            <w:tcW w:type="dxa" w:w="3581"/>
          </w:tcPr>
          <w:p>
            <w:r>
              <w:t>20</w:t>
            </w:r>
          </w:p>
        </w:tc>
        <w:tc>
          <w:tcPr>
            <w:tcW w:type="dxa" w:w="3581"/>
          </w:tcPr>
          <w:p>
            <w:r>
              <w:t>300</w:t>
            </w:r>
          </w:p>
        </w:tc>
        <w:tc>
          <w:tcPr>
            <w:tcW w:type="dxa" w:w="3581"/>
          </w:tcPr>
          <w:p>
            <w:r>
              <w:t>72</w:t>
            </w:r>
          </w:p>
        </w:tc>
      </w:tr>
      <w:tr>
        <w:tc>
          <w:tcPr>
            <w:tcW w:type="dxa" w:w="3581"/>
          </w:tcPr>
          <w:p>
            <w:r>
              <w:t>40</w:t>
            </w:r>
          </w:p>
        </w:tc>
        <w:tc>
          <w:tcPr>
            <w:tcW w:type="dxa" w:w="3581"/>
          </w:tcPr>
          <w:p>
            <w:r>
              <w:t>100</w:t>
            </w:r>
          </w:p>
        </w:tc>
        <w:tc>
          <w:tcPr>
            <w:tcW w:type="dxa" w:w="3581"/>
          </w:tcPr>
          <w:p>
            <w:r>
              <w:t>48</w:t>
            </w:r>
          </w:p>
        </w:tc>
      </w:tr>
      <w:tr>
        <w:tc>
          <w:tcPr>
            <w:tcW w:type="dxa" w:w="3581"/>
          </w:tcPr>
          <w:p>
            <w:r>
              <w:t>40</w:t>
            </w:r>
          </w:p>
        </w:tc>
        <w:tc>
          <w:tcPr>
            <w:tcW w:type="dxa" w:w="3581"/>
          </w:tcPr>
          <w:p>
            <w:r>
              <w:t>200</w:t>
            </w:r>
          </w:p>
        </w:tc>
        <w:tc>
          <w:tcPr>
            <w:tcW w:type="dxa" w:w="3581"/>
          </w:tcPr>
          <w:p>
            <w:r>
              <w:t>96</w:t>
            </w:r>
          </w:p>
        </w:tc>
      </w:tr>
      <w:tr>
        <w:tc>
          <w:tcPr>
            <w:tcW w:type="dxa" w:w="3581"/>
          </w:tcPr>
          <w:p>
            <w:r>
              <w:t>40</w:t>
            </w:r>
          </w:p>
        </w:tc>
        <w:tc>
          <w:tcPr>
            <w:tcW w:type="dxa" w:w="3581"/>
          </w:tcPr>
          <w:p>
            <w:r>
              <w:t>300</w:t>
            </w:r>
          </w:p>
        </w:tc>
        <w:tc>
          <w:tcPr>
            <w:tcW w:type="dxa" w:w="3581"/>
          </w:tcPr>
          <w:p>
            <w:r>
              <w:t>144</w:t>
            </w:r>
          </w:p>
        </w:tc>
      </w:tr>
      <w:tr>
        <w:tc>
          <w:tcPr>
            <w:tcW w:type="dxa" w:w="3581"/>
          </w:tcPr>
          <w:p>
            <w:r>
              <w:t>60</w:t>
            </w:r>
          </w:p>
        </w:tc>
        <w:tc>
          <w:tcPr>
            <w:tcW w:type="dxa" w:w="3581"/>
          </w:tcPr>
          <w:p>
            <w:r>
              <w:t>100</w:t>
            </w:r>
          </w:p>
        </w:tc>
        <w:tc>
          <w:tcPr>
            <w:tcW w:type="dxa" w:w="3581"/>
          </w:tcPr>
          <w:p>
            <w:r>
              <w:t>72</w:t>
            </w:r>
          </w:p>
        </w:tc>
      </w:tr>
      <w:tr>
        <w:tc>
          <w:tcPr>
            <w:tcW w:type="dxa" w:w="3581"/>
          </w:tcPr>
          <w:p>
            <w:r>
              <w:t>60</w:t>
            </w:r>
          </w:p>
        </w:tc>
        <w:tc>
          <w:tcPr>
            <w:tcW w:type="dxa" w:w="3581"/>
          </w:tcPr>
          <w:p>
            <w:r>
              <w:t>200</w:t>
            </w:r>
          </w:p>
        </w:tc>
        <w:tc>
          <w:tcPr>
            <w:tcW w:type="dxa" w:w="3581"/>
          </w:tcPr>
          <w:p>
            <w:r>
              <w:t>144</w:t>
            </w:r>
          </w:p>
        </w:tc>
      </w:tr>
      <w:tr>
        <w:tc>
          <w:tcPr>
            <w:tcW w:type="dxa" w:w="3581"/>
          </w:tcPr>
          <w:p>
            <w:r>
              <w:t>60</w:t>
            </w:r>
          </w:p>
        </w:tc>
        <w:tc>
          <w:tcPr>
            <w:tcW w:type="dxa" w:w="3581"/>
          </w:tcPr>
          <w:p>
            <w:r>
              <w:t>300</w:t>
            </w:r>
          </w:p>
        </w:tc>
        <w:tc>
          <w:tcPr>
            <w:tcW w:type="dxa" w:w="3581"/>
          </w:tcPr>
          <w:p>
            <w:r>
              <w:t>216</w:t>
            </w:r>
          </w:p>
        </w:tc>
      </w:tr>
      <w:tr>
        <w:tc>
          <w:tcPr>
            <w:tcW w:type="dxa" w:w="3581"/>
          </w:tcPr>
          <w:p>
            <w:r>
              <w:t>100</w:t>
            </w:r>
          </w:p>
        </w:tc>
        <w:tc>
          <w:tcPr>
            <w:tcW w:type="dxa" w:w="3581"/>
          </w:tcPr>
          <w:p>
            <w:r>
              <w:t>100</w:t>
            </w:r>
          </w:p>
        </w:tc>
        <w:tc>
          <w:tcPr>
            <w:tcW w:type="dxa" w:w="3581"/>
          </w:tcPr>
          <w:p>
            <w:r>
              <w:t>120</w:t>
            </w:r>
          </w:p>
        </w:tc>
      </w:tr>
      <w:tr>
        <w:tc>
          <w:tcPr>
            <w:tcW w:type="dxa" w:w="3581"/>
          </w:tcPr>
          <w:p>
            <w:r>
              <w:t>100</w:t>
            </w:r>
          </w:p>
        </w:tc>
        <w:tc>
          <w:tcPr>
            <w:tcW w:type="dxa" w:w="3581"/>
          </w:tcPr>
          <w:p>
            <w:r>
              <w:t>200</w:t>
            </w:r>
          </w:p>
        </w:tc>
        <w:tc>
          <w:tcPr>
            <w:tcW w:type="dxa" w:w="3581"/>
          </w:tcPr>
          <w:p>
            <w:r>
              <w:t>240</w:t>
            </w:r>
          </w:p>
        </w:tc>
      </w:tr>
      <w:tr>
        <w:tc>
          <w:tcPr>
            <w:tcW w:type="dxa" w:w="3581"/>
          </w:tcPr>
          <w:p>
            <w:r>
              <w:t>100</w:t>
            </w:r>
          </w:p>
        </w:tc>
        <w:tc>
          <w:tcPr>
            <w:tcW w:type="dxa" w:w="3581"/>
          </w:tcPr>
          <w:p>
            <w:r>
              <w:t>300</w:t>
            </w:r>
          </w:p>
        </w:tc>
        <w:tc>
          <w:tcPr>
            <w:tcW w:type="dxa" w:w="3581"/>
          </w:tcPr>
          <w:p>
            <w:r>
              <w:t>360</w:t>
            </w:r>
          </w:p>
        </w:tc>
      </w:tr>
    </w:tbl>
    <w:p>
      <w:pPr>
        <w:pStyle w:val="Heading1"/>
      </w:pPr>
      <w:r>
        <w:t>6. Tritium changes the water-system boundary</w:t>
      </w:r>
    </w:p>
    <w:p>
      <w:r>
        <w:t>The primary blanket water cannot be treated as conventional clean process water. TRI03 established coolant-side tritium as a material inventory. PHTS01 therefore requires controlled letdown, purification/detritiation, sampling, radiation/tritium monitoring, leakage collection and accountancy interfaces. Capacities remain OPEN until a material-specific permeation/source model exists.</w:t>
      </w:r>
    </w:p>
    <w:p>
      <w:pPr>
        <w:pStyle w:val="Heading1"/>
      </w:pPr>
      <w:r>
        <w:t>7. FM05 machine structural load graph</w:t>
      </w:r>
    </w:p>
    <w:p>
      <w:r>
        <w:drawing>
          <wp:inline xmlns:a="http://schemas.openxmlformats.org/drawingml/2006/main" xmlns:pic="http://schemas.openxmlformats.org/drawingml/2006/picture">
            <wp:extent cx="5394960" cy="5394960"/>
            <wp:docPr id="3" name="Picture 3"/>
            <wp:cNvGraphicFramePr>
              <a:graphicFrameLocks noChangeAspect="1"/>
            </wp:cNvGraphicFramePr>
            <a:graphic>
              <a:graphicData uri="http://schemas.openxmlformats.org/drawingml/2006/picture">
                <pic:pic>
                  <pic:nvPicPr>
                    <pic:cNvPr id="0" name="FM05_F01_Load_Path_Plan.png"/>
                    <pic:cNvPicPr/>
                  </pic:nvPicPr>
                  <pic:blipFill>
                    <a:blip r:embed="rId11"/>
                    <a:stretch>
                      <a:fillRect/>
                    </a:stretch>
                  </pic:blipFill>
                  <pic:spPr>
                    <a:xfrm>
                      <a:off x="0" y="0"/>
                      <a:ext cx="5394960" cy="5394960"/>
                    </a:xfrm>
                    <a:prstGeom prst="rect"/>
                  </pic:spPr>
                </pic:pic>
              </a:graphicData>
            </a:graphic>
          </wp:inline>
        </w:drawing>
      </w:r>
    </w:p>
    <w:tbl>
      <w:tblPr>
        <w:tblStyle w:val="TableGrid"/>
        <w:tblW w:type="auto" w:w="0"/>
        <w:tblLook w:firstColumn="1" w:firstRow="1" w:lastColumn="0" w:lastRow="0" w:noHBand="0" w:noVBand="1" w:val="04A0"/>
      </w:tblPr>
      <w:tblGrid>
        <w:gridCol w:w="2148"/>
        <w:gridCol w:w="2148"/>
        <w:gridCol w:w="2148"/>
        <w:gridCol w:w="2148"/>
        <w:gridCol w:w="2148"/>
      </w:tblGrid>
      <w:tr>
        <w:tc>
          <w:tcPr>
            <w:tcW w:type="dxa" w:w="2148"/>
          </w:tcPr>
          <w:p>
            <w:r>
              <w:t>From</w:t>
            </w:r>
          </w:p>
        </w:tc>
        <w:tc>
          <w:tcPr>
            <w:tcW w:type="dxa" w:w="2148"/>
          </w:tcPr>
          <w:p>
            <w:r>
              <w:t>To</w:t>
            </w:r>
          </w:p>
        </w:tc>
        <w:tc>
          <w:tcPr>
            <w:tcW w:type="dxa" w:w="2148"/>
          </w:tcPr>
          <w:p>
            <w:r>
              <w:t>Load</w:t>
            </w:r>
          </w:p>
        </w:tc>
        <w:tc>
          <w:tcPr>
            <w:tcW w:type="dxa" w:w="2148"/>
          </w:tcPr>
          <w:p>
            <w:r>
              <w:t>Transferred quantity</w:t>
            </w:r>
          </w:p>
        </w:tc>
        <w:tc>
          <w:tcPr>
            <w:tcW w:type="dxa" w:w="2148"/>
          </w:tcPr>
          <w:p>
            <w:r>
              <w:t>Status</w:t>
            </w:r>
          </w:p>
        </w:tc>
      </w:tr>
      <w:tr>
        <w:tc>
          <w:tcPr>
            <w:tcW w:type="dxa" w:w="2148"/>
          </w:tcPr>
          <w:p>
            <w:r>
              <w:t>BLK segment</w:t>
            </w:r>
          </w:p>
        </w:tc>
        <w:tc>
          <w:tcPr>
            <w:tcW w:type="dxa" w:w="2148"/>
          </w:tcPr>
          <w:p>
            <w:r>
              <w:t>segment attachment keys/pads</w:t>
            </w:r>
          </w:p>
        </w:tc>
        <w:tc>
          <w:tcPr>
            <w:tcW w:type="dxa" w:w="2148"/>
          </w:tcPr>
          <w:p>
            <w:r>
              <w:t>gravity + pressure + thermal + EM</w:t>
            </w:r>
          </w:p>
        </w:tc>
        <w:tc>
          <w:tcPr>
            <w:tcW w:type="dxa" w:w="2148"/>
          </w:tcPr>
          <w:p>
            <w:r>
              <w:t>local attachment reaction</w:t>
            </w:r>
          </w:p>
        </w:tc>
        <w:tc>
          <w:tcPr>
            <w:tcW w:type="dxa" w:w="2148"/>
          </w:tcPr>
          <w:p>
            <w:r>
              <w:t>O/E</w:t>
            </w:r>
          </w:p>
        </w:tc>
      </w:tr>
      <w:tr>
        <w:tc>
          <w:tcPr>
            <w:tcW w:type="dxa" w:w="2148"/>
          </w:tcPr>
          <w:p>
            <w:r>
              <w:t>segment attachment keys/pads</w:t>
            </w:r>
          </w:p>
        </w:tc>
        <w:tc>
          <w:tcPr>
            <w:tcW w:type="dxa" w:w="2148"/>
          </w:tcPr>
          <w:p>
            <w:r>
              <w:t>VV sector port/rib/back-support region</w:t>
            </w:r>
          </w:p>
        </w:tc>
        <w:tc>
          <w:tcPr>
            <w:tcW w:type="dxa" w:w="2148"/>
          </w:tcPr>
          <w:p>
            <w:r>
              <w:t>mechanical</w:t>
            </w:r>
          </w:p>
        </w:tc>
        <w:tc>
          <w:tcPr>
            <w:tcW w:type="dxa" w:w="2148"/>
          </w:tcPr>
          <w:p>
            <w:r>
              <w:t>distributed sector load</w:t>
            </w:r>
          </w:p>
        </w:tc>
        <w:tc>
          <w:tcPr>
            <w:tcW w:type="dxa" w:w="2148"/>
          </w:tcPr>
          <w:p>
            <w:r>
              <w:t>O/E</w:t>
            </w:r>
          </w:p>
        </w:tc>
      </w:tr>
      <w:tr>
        <w:tc>
          <w:tcPr>
            <w:tcW w:type="dxa" w:w="2148"/>
          </w:tcPr>
          <w:p>
            <w:r>
              <w:t>VV sector</w:t>
            </w:r>
          </w:p>
        </w:tc>
        <w:tc>
          <w:tcPr>
            <w:tcW w:type="dxa" w:w="2148"/>
          </w:tcPr>
          <w:p>
            <w:r>
              <w:t>VV toroidal field joint / sector shell</w:t>
            </w:r>
          </w:p>
        </w:tc>
        <w:tc>
          <w:tcPr>
            <w:tcW w:type="dxa" w:w="2148"/>
          </w:tcPr>
          <w:p>
            <w:r>
              <w:t>membrane+bending+shear</w:t>
            </w:r>
          </w:p>
        </w:tc>
        <w:tc>
          <w:tcPr>
            <w:tcW w:type="dxa" w:w="2148"/>
          </w:tcPr>
          <w:p>
            <w:r>
              <w:t>sector resultant</w:t>
            </w:r>
          </w:p>
        </w:tc>
        <w:tc>
          <w:tcPr>
            <w:tcW w:type="dxa" w:w="2148"/>
          </w:tcPr>
          <w:p>
            <w:r>
              <w:t>O/E</w:t>
            </w:r>
          </w:p>
        </w:tc>
      </w:tr>
      <w:tr>
        <w:tc>
          <w:tcPr>
            <w:tcW w:type="dxa" w:w="2148"/>
          </w:tcPr>
          <w:p>
            <w:r>
              <w:t>VV sector</w:t>
            </w:r>
          </w:p>
        </w:tc>
        <w:tc>
          <w:tcPr>
            <w:tcW w:type="dxa" w:w="2148"/>
          </w:tcPr>
          <w:p>
            <w:r>
              <w:t>VV gravity support station</w:t>
            </w:r>
          </w:p>
        </w:tc>
        <w:tc>
          <w:tcPr>
            <w:tcW w:type="dxa" w:w="2148"/>
          </w:tcPr>
          <w:p>
            <w:r>
              <w:t>gravity/thermal/seismic/EM</w:t>
            </w:r>
          </w:p>
        </w:tc>
        <w:tc>
          <w:tcPr>
            <w:tcW w:type="dxa" w:w="2148"/>
          </w:tcPr>
          <w:p>
            <w:r>
              <w:t>support reaction</w:t>
            </w:r>
          </w:p>
        </w:tc>
        <w:tc>
          <w:tcPr>
            <w:tcW w:type="dxa" w:w="2148"/>
          </w:tcPr>
          <w:p>
            <w:r>
              <w:t>E/O</w:t>
            </w:r>
          </w:p>
        </w:tc>
      </w:tr>
      <w:tr>
        <w:tc>
          <w:tcPr>
            <w:tcW w:type="dxa" w:w="2148"/>
          </w:tcPr>
          <w:p>
            <w:r>
              <w:t>VV gravity support</w:t>
            </w:r>
          </w:p>
        </w:tc>
        <w:tc>
          <w:tcPr>
            <w:tcW w:type="dxa" w:w="2148"/>
          </w:tcPr>
          <w:p>
            <w:r>
              <w:t>machine support pedestal</w:t>
            </w:r>
          </w:p>
        </w:tc>
        <w:tc>
          <w:tcPr>
            <w:tcW w:type="dxa" w:w="2148"/>
          </w:tcPr>
          <w:p>
            <w:r>
              <w:t>vertical + lateral</w:t>
            </w:r>
          </w:p>
        </w:tc>
        <w:tc>
          <w:tcPr>
            <w:tcW w:type="dxa" w:w="2148"/>
          </w:tcPr>
          <w:p>
            <w:r>
              <w:t>pedestal/baseplate load</w:t>
            </w:r>
          </w:p>
        </w:tc>
        <w:tc>
          <w:tcPr>
            <w:tcW w:type="dxa" w:w="2148"/>
          </w:tcPr>
          <w:p>
            <w:r>
              <w:t>E/O</w:t>
            </w:r>
          </w:p>
        </w:tc>
      </w:tr>
      <w:tr>
        <w:tc>
          <w:tcPr>
            <w:tcW w:type="dxa" w:w="2148"/>
          </w:tcPr>
          <w:p>
            <w:r>
              <w:t>machine support pedestal</w:t>
            </w:r>
          </w:p>
        </w:tc>
        <w:tc>
          <w:tcPr>
            <w:tcW w:type="dxa" w:w="2148"/>
          </w:tcPr>
          <w:p>
            <w:r>
              <w:t>F-101 reinforced concrete foundation</w:t>
            </w:r>
          </w:p>
        </w:tc>
        <w:tc>
          <w:tcPr>
            <w:tcW w:type="dxa" w:w="2148"/>
          </w:tcPr>
          <w:p>
            <w:r>
              <w:t>bearing/shear/anchor</w:t>
            </w:r>
          </w:p>
        </w:tc>
        <w:tc>
          <w:tcPr>
            <w:tcW w:type="dxa" w:w="2148"/>
          </w:tcPr>
          <w:p>
            <w:r>
              <w:t>foundation reaction</w:t>
            </w:r>
          </w:p>
        </w:tc>
        <w:tc>
          <w:tcPr>
            <w:tcW w:type="dxa" w:w="2148"/>
          </w:tcPr>
          <w:p>
            <w:r>
              <w:t>O</w:t>
            </w:r>
          </w:p>
        </w:tc>
      </w:tr>
      <w:tr>
        <w:tc>
          <w:tcPr>
            <w:tcW w:type="dxa" w:w="2148"/>
          </w:tcPr>
          <w:p>
            <w:r>
              <w:t>F-101 foundation</w:t>
            </w:r>
          </w:p>
        </w:tc>
        <w:tc>
          <w:tcPr>
            <w:tcW w:type="dxa" w:w="2148"/>
          </w:tcPr>
          <w:p>
            <w:r>
              <w:t>subgrade / piles / mat system</w:t>
            </w:r>
          </w:p>
        </w:tc>
        <w:tc>
          <w:tcPr>
            <w:tcW w:type="dxa" w:w="2148"/>
          </w:tcPr>
          <w:p>
            <w:r>
              <w:t>soil-structure interaction</w:t>
            </w:r>
          </w:p>
        </w:tc>
        <w:tc>
          <w:tcPr>
            <w:tcW w:type="dxa" w:w="2148"/>
          </w:tcPr>
          <w:p>
            <w:r>
              <w:t>site response</w:t>
            </w:r>
          </w:p>
        </w:tc>
        <w:tc>
          <w:tcPr>
            <w:tcW w:type="dxa" w:w="2148"/>
          </w:tcPr>
          <w:p>
            <w:r>
              <w:t>O</w:t>
            </w:r>
          </w:p>
        </w:tc>
      </w:tr>
      <w:tr>
        <w:tc>
          <w:tcPr>
            <w:tcW w:type="dxa" w:w="2148"/>
          </w:tcPr>
          <w:p>
            <w:r>
              <w:t>cryostat shell</w:t>
            </w:r>
          </w:p>
        </w:tc>
        <w:tc>
          <w:tcPr>
            <w:tcW w:type="dxa" w:w="2148"/>
          </w:tcPr>
          <w:p>
            <w:r>
              <w:t>cryostat base/support ring</w:t>
            </w:r>
          </w:p>
        </w:tc>
        <w:tc>
          <w:tcPr>
            <w:tcW w:type="dxa" w:w="2148"/>
          </w:tcPr>
          <w:p>
            <w:r>
              <w:t>vacuum + deadweight + thermal/seismic</w:t>
            </w:r>
          </w:p>
        </w:tc>
        <w:tc>
          <w:tcPr>
            <w:tcW w:type="dxa" w:w="2148"/>
          </w:tcPr>
          <w:p>
            <w:r>
              <w:t>shell/support reaction</w:t>
            </w:r>
          </w:p>
        </w:tc>
        <w:tc>
          <w:tcPr>
            <w:tcW w:type="dxa" w:w="2148"/>
          </w:tcPr>
          <w:p>
            <w:r>
              <w:t>O</w:t>
            </w:r>
          </w:p>
        </w:tc>
      </w:tr>
      <w:tr>
        <w:tc>
          <w:tcPr>
            <w:tcW w:type="dxa" w:w="2148"/>
          </w:tcPr>
          <w:p>
            <w:r>
              <w:t>cryostat base/support ring</w:t>
            </w:r>
          </w:p>
        </w:tc>
        <w:tc>
          <w:tcPr>
            <w:tcW w:type="dxa" w:w="2148"/>
          </w:tcPr>
          <w:p>
            <w:r>
              <w:t>F-101 foundation</w:t>
            </w:r>
          </w:p>
        </w:tc>
        <w:tc>
          <w:tcPr>
            <w:tcW w:type="dxa" w:w="2148"/>
          </w:tcPr>
          <w:p>
            <w:r>
              <w:t>bearing/shear/anchor</w:t>
            </w:r>
          </w:p>
        </w:tc>
        <w:tc>
          <w:tcPr>
            <w:tcW w:type="dxa" w:w="2148"/>
          </w:tcPr>
          <w:p>
            <w:r>
              <w:t>foundation reaction</w:t>
            </w:r>
          </w:p>
        </w:tc>
        <w:tc>
          <w:tcPr>
            <w:tcW w:type="dxa" w:w="2148"/>
          </w:tcPr>
          <w:p>
            <w:r>
              <w:t>O</w:t>
            </w:r>
          </w:p>
        </w:tc>
      </w:tr>
      <w:tr>
        <w:tc>
          <w:tcPr>
            <w:tcW w:type="dxa" w:w="2148"/>
          </w:tcPr>
          <w:p>
            <w:r>
              <w:t>PHTS penetration/piping</w:t>
            </w:r>
          </w:p>
        </w:tc>
        <w:tc>
          <w:tcPr>
            <w:tcW w:type="dxa" w:w="2148"/>
          </w:tcPr>
          <w:p>
            <w:r>
              <w:t>VV/cryostat anchors &amp; supports</w:t>
            </w:r>
          </w:p>
        </w:tc>
        <w:tc>
          <w:tcPr>
            <w:tcW w:type="dxa" w:w="2148"/>
          </w:tcPr>
          <w:p>
            <w:r>
              <w:t>pressure + thermal expansion + seismic</w:t>
            </w:r>
          </w:p>
        </w:tc>
        <w:tc>
          <w:tcPr>
            <w:tcW w:type="dxa" w:w="2148"/>
          </w:tcPr>
          <w:p>
            <w:r>
              <w:t>nozzle/support loads</w:t>
            </w:r>
          </w:p>
        </w:tc>
        <w:tc>
          <w:tcPr>
            <w:tcW w:type="dxa" w:w="2148"/>
          </w:tcPr>
          <w:p>
            <w:r>
              <w:t>O</w:t>
            </w:r>
          </w:p>
        </w:tc>
      </w:tr>
    </w:tbl>
    <w:p>
      <w:r>
        <w:t>The graph prevents a common modelling error: blanket, VV, cryostat, piping and foundation cannot be qualified independently. PHTS nozzle loads and thermal movements enter the VV/cryostat model; machine reactions enter F-101; foundation motion returns as support displacement. The load path is therefore bidirectional in the coupled FE model.</w:t>
      </w:r>
    </w:p>
    <w:p>
      <w:pPr>
        <w:pStyle w:val="Heading1"/>
      </w:pPr>
      <w:r>
        <w:t>8. Load-case control</w:t>
      </w:r>
    </w:p>
    <w:tbl>
      <w:tblPr>
        <w:tblStyle w:val="TableGrid"/>
        <w:tblW w:type="auto" w:w="0"/>
        <w:tblLook w:firstColumn="1" w:firstRow="1" w:lastColumn="0" w:lastRow="0" w:noHBand="0" w:noVBand="1" w:val="04A0"/>
      </w:tblPr>
      <w:tblGrid>
        <w:gridCol w:w="2148"/>
        <w:gridCol w:w="2148"/>
        <w:gridCol w:w="2148"/>
        <w:gridCol w:w="2148"/>
        <w:gridCol w:w="2148"/>
      </w:tblGrid>
      <w:tr>
        <w:tc>
          <w:tcPr>
            <w:tcW w:type="dxa" w:w="2148"/>
          </w:tcPr>
          <w:p>
            <w:r>
              <w:t>ID</w:t>
            </w:r>
          </w:p>
        </w:tc>
        <w:tc>
          <w:tcPr>
            <w:tcW w:type="dxa" w:w="2148"/>
          </w:tcPr>
          <w:p>
            <w:r>
              <w:t>Case</w:t>
            </w:r>
          </w:p>
        </w:tc>
        <w:tc>
          <w:tcPr>
            <w:tcW w:type="dxa" w:w="2148"/>
          </w:tcPr>
          <w:p>
            <w:r>
              <w:t>Status</w:t>
            </w:r>
          </w:p>
        </w:tc>
        <w:tc>
          <w:tcPr>
            <w:tcW w:type="dxa" w:w="2148"/>
          </w:tcPr>
          <w:p>
            <w:r>
              <w:t>Origin</w:t>
            </w:r>
          </w:p>
        </w:tc>
        <w:tc>
          <w:tcPr>
            <w:tcW w:type="dxa" w:w="2148"/>
          </w:tcPr>
          <w:p>
            <w:r>
              <w:t>Use</w:t>
            </w:r>
          </w:p>
        </w:tc>
      </w:tr>
      <w:tr>
        <w:tc>
          <w:tcPr>
            <w:tcW w:type="dxa" w:w="2148"/>
          </w:tcPr>
          <w:p>
            <w:r>
              <w:t>LC-FM05-001</w:t>
            </w:r>
          </w:p>
        </w:tc>
        <w:tc>
          <w:tcPr>
            <w:tcW w:type="dxa" w:w="2148"/>
          </w:tcPr>
          <w:p>
            <w:r>
              <w:t>Deadweight</w:t>
            </w:r>
          </w:p>
        </w:tc>
        <w:tc>
          <w:tcPr>
            <w:tcW w:type="dxa" w:w="2148"/>
          </w:tcPr>
          <w:p>
            <w:r>
              <w:t>AVAILABLE-E</w:t>
            </w:r>
          </w:p>
        </w:tc>
        <w:tc>
          <w:tcPr>
            <w:tcW w:type="dxa" w:w="2148"/>
          </w:tcPr>
          <w:p>
            <w:r>
              <w:t>machine/blanket self-weight</w:t>
            </w:r>
          </w:p>
        </w:tc>
        <w:tc>
          <w:tcPr>
            <w:tcW w:type="dxa" w:w="2148"/>
          </w:tcPr>
          <w:p>
            <w:r>
              <w:t>static vertical</w:t>
            </w:r>
          </w:p>
        </w:tc>
      </w:tr>
      <w:tr>
        <w:tc>
          <w:tcPr>
            <w:tcW w:type="dxa" w:w="2148"/>
          </w:tcPr>
          <w:p>
            <w:r>
              <w:t>LC-FM05-002</w:t>
            </w:r>
          </w:p>
        </w:tc>
        <w:tc>
          <w:tcPr>
            <w:tcW w:type="dxa" w:w="2148"/>
          </w:tcPr>
          <w:p>
            <w:r>
              <w:t>Vacuum external pressure</w:t>
            </w:r>
          </w:p>
        </w:tc>
        <w:tc>
          <w:tcPr>
            <w:tcW w:type="dxa" w:w="2148"/>
          </w:tcPr>
          <w:p>
            <w:r>
              <w:t>AVAILABLE-E</w:t>
            </w:r>
          </w:p>
        </w:tc>
        <w:tc>
          <w:tcPr>
            <w:tcW w:type="dxa" w:w="2148"/>
          </w:tcPr>
          <w:p>
            <w:r>
              <w:t>VV/cryostat differential pressure</w:t>
            </w:r>
          </w:p>
        </w:tc>
        <w:tc>
          <w:tcPr>
            <w:tcW w:type="dxa" w:w="2148"/>
          </w:tcPr>
          <w:p>
            <w:r>
              <w:t>shell buckling/stress</w:t>
            </w:r>
          </w:p>
        </w:tc>
      </w:tr>
      <w:tr>
        <w:tc>
          <w:tcPr>
            <w:tcW w:type="dxa" w:w="2148"/>
          </w:tcPr>
          <w:p>
            <w:r>
              <w:t>LC-FM05-003</w:t>
            </w:r>
          </w:p>
        </w:tc>
        <w:tc>
          <w:tcPr>
            <w:tcW w:type="dxa" w:w="2148"/>
          </w:tcPr>
          <w:p>
            <w:r>
              <w:t>Normal thermal</w:t>
            </w:r>
          </w:p>
        </w:tc>
        <w:tc>
          <w:tcPr>
            <w:tcW w:type="dxa" w:w="2148"/>
          </w:tcPr>
          <w:p>
            <w:r>
              <w:t>PARTIAL-E</w:t>
            </w:r>
          </w:p>
        </w:tc>
        <w:tc>
          <w:tcPr>
            <w:tcW w:type="dxa" w:w="2148"/>
          </w:tcPr>
          <w:p>
            <w:r>
              <w:t>component temperature/displacement maps</w:t>
            </w:r>
          </w:p>
        </w:tc>
        <w:tc>
          <w:tcPr>
            <w:tcW w:type="dxa" w:w="2148"/>
          </w:tcPr>
          <w:p>
            <w:r>
              <w:t>thermal strain/support displacement</w:t>
            </w:r>
          </w:p>
        </w:tc>
      </w:tr>
      <w:tr>
        <w:tc>
          <w:tcPr>
            <w:tcW w:type="dxa" w:w="2148"/>
          </w:tcPr>
          <w:p>
            <w:r>
              <w:t>LC-FM05-004</w:t>
            </w:r>
          </w:p>
        </w:tc>
        <w:tc>
          <w:tcPr>
            <w:tcW w:type="dxa" w:w="2148"/>
          </w:tcPr>
          <w:p>
            <w:r>
              <w:t>PHTS pressure</w:t>
            </w:r>
          </w:p>
        </w:tc>
        <w:tc>
          <w:tcPr>
            <w:tcW w:type="dxa" w:w="2148"/>
          </w:tcPr>
          <w:p>
            <w:r>
              <w:t>PARTIAL-E</w:t>
            </w:r>
          </w:p>
        </w:tc>
        <w:tc>
          <w:tcPr>
            <w:tcW w:type="dxa" w:w="2148"/>
          </w:tcPr>
          <w:p>
            <w:r>
              <w:t>15.5 MPa comparison case</w:t>
            </w:r>
          </w:p>
        </w:tc>
        <w:tc>
          <w:tcPr>
            <w:tcW w:type="dxa" w:w="2148"/>
          </w:tcPr>
          <w:p>
            <w:r>
              <w:t>blanket/channel/nozzle pressure load</w:t>
            </w:r>
          </w:p>
        </w:tc>
      </w:tr>
      <w:tr>
        <w:tc>
          <w:tcPr>
            <w:tcW w:type="dxa" w:w="2148"/>
          </w:tcPr>
          <w:p>
            <w:r>
              <w:t>LC-FM05-005</w:t>
            </w:r>
          </w:p>
        </w:tc>
        <w:tc>
          <w:tcPr>
            <w:tcW w:type="dxa" w:w="2148"/>
          </w:tcPr>
          <w:p>
            <w:r>
              <w:t>Plasma EM/disruption</w:t>
            </w:r>
          </w:p>
        </w:tc>
        <w:tc>
          <w:tcPr>
            <w:tcW w:type="dxa" w:w="2148"/>
          </w:tcPr>
          <w:p>
            <w:r>
              <w:t>OPEN</w:t>
            </w:r>
          </w:p>
        </w:tc>
        <w:tc>
          <w:tcPr>
            <w:tcW w:type="dxa" w:w="2148"/>
          </w:tcPr>
          <w:p>
            <w:r>
              <w:t>requires plasma/magnet transient model</w:t>
            </w:r>
          </w:p>
        </w:tc>
        <w:tc>
          <w:tcPr>
            <w:tcW w:type="dxa" w:w="2148"/>
          </w:tcPr>
          <w:p>
            <w:r>
              <w:t>do not invent</w:t>
            </w:r>
          </w:p>
        </w:tc>
      </w:tr>
      <w:tr>
        <w:tc>
          <w:tcPr>
            <w:tcW w:type="dxa" w:w="2148"/>
          </w:tcPr>
          <w:p>
            <w:r>
              <w:t>LC-FM05-006</w:t>
            </w:r>
          </w:p>
        </w:tc>
        <w:tc>
          <w:tcPr>
            <w:tcW w:type="dxa" w:w="2148"/>
          </w:tcPr>
          <w:p>
            <w:r>
              <w:t>Seismic</w:t>
            </w:r>
          </w:p>
        </w:tc>
        <w:tc>
          <w:tcPr>
            <w:tcW w:type="dxa" w:w="2148"/>
          </w:tcPr>
          <w:p>
            <w:r>
              <w:t>OPEN</w:t>
            </w:r>
          </w:p>
        </w:tc>
        <w:tc>
          <w:tcPr>
            <w:tcW w:type="dxa" w:w="2148"/>
          </w:tcPr>
          <w:p>
            <w:r>
              <w:t>requires OFG site-specific hazard/design basis</w:t>
            </w:r>
          </w:p>
        </w:tc>
        <w:tc>
          <w:tcPr>
            <w:tcW w:type="dxa" w:w="2148"/>
          </w:tcPr>
          <w:p>
            <w:r>
              <w:t>do not invent</w:t>
            </w:r>
          </w:p>
        </w:tc>
      </w:tr>
      <w:tr>
        <w:tc>
          <w:tcPr>
            <w:tcW w:type="dxa" w:w="2148"/>
          </w:tcPr>
          <w:p>
            <w:r>
              <w:t>LC-FM05-007</w:t>
            </w:r>
          </w:p>
        </w:tc>
        <w:tc>
          <w:tcPr>
            <w:tcW w:type="dxa" w:w="2148"/>
          </w:tcPr>
          <w:p>
            <w:r>
              <w:t>LOCA jet/reaction</w:t>
            </w:r>
          </w:p>
        </w:tc>
        <w:tc>
          <w:tcPr>
            <w:tcW w:type="dxa" w:w="2148"/>
          </w:tcPr>
          <w:p>
            <w:r>
              <w:t>OPEN</w:t>
            </w:r>
          </w:p>
        </w:tc>
        <w:tc>
          <w:tcPr>
            <w:tcW w:type="dxa" w:w="2148"/>
          </w:tcPr>
          <w:p>
            <w:r>
              <w:t>requires break spectrum + hydraulic transient</w:t>
            </w:r>
          </w:p>
        </w:tc>
        <w:tc>
          <w:tcPr>
            <w:tcW w:type="dxa" w:w="2148"/>
          </w:tcPr>
          <w:p>
            <w:r>
              <w:t>PHTS02/accident model</w:t>
            </w:r>
          </w:p>
        </w:tc>
      </w:tr>
      <w:tr>
        <w:tc>
          <w:tcPr>
            <w:tcW w:type="dxa" w:w="2148"/>
          </w:tcPr>
          <w:p>
            <w:r>
              <w:t>LC-FM05-008</w:t>
            </w:r>
          </w:p>
        </w:tc>
        <w:tc>
          <w:tcPr>
            <w:tcW w:type="dxa" w:w="2148"/>
          </w:tcPr>
          <w:p>
            <w:r>
              <w:t>Water hammer</w:t>
            </w:r>
          </w:p>
        </w:tc>
        <w:tc>
          <w:tcPr>
            <w:tcW w:type="dxa" w:w="2148"/>
          </w:tcPr>
          <w:p>
            <w:r>
              <w:t>OPEN</w:t>
            </w:r>
          </w:p>
        </w:tc>
        <w:tc>
          <w:tcPr>
            <w:tcW w:type="dxa" w:w="2148"/>
          </w:tcPr>
          <w:p>
            <w:r>
              <w:t>requires valve/pump transient</w:t>
            </w:r>
          </w:p>
        </w:tc>
        <w:tc>
          <w:tcPr>
            <w:tcW w:type="dxa" w:w="2148"/>
          </w:tcPr>
          <w:p>
            <w:r>
              <w:t>PHTS02</w:t>
            </w:r>
          </w:p>
        </w:tc>
      </w:tr>
      <w:tr>
        <w:tc>
          <w:tcPr>
            <w:tcW w:type="dxa" w:w="2148"/>
          </w:tcPr>
          <w:p>
            <w:r>
              <w:t>LC-FM05-009</w:t>
            </w:r>
          </w:p>
        </w:tc>
        <w:tc>
          <w:tcPr>
            <w:tcW w:type="dxa" w:w="2148"/>
          </w:tcPr>
          <w:p>
            <w:r>
              <w:t>Assembly/lift</w:t>
            </w:r>
          </w:p>
        </w:tc>
        <w:tc>
          <w:tcPr>
            <w:tcW w:type="dxa" w:w="2148"/>
          </w:tcPr>
          <w:p>
            <w:r>
              <w:t>OPEN</w:t>
            </w:r>
          </w:p>
        </w:tc>
        <w:tc>
          <w:tcPr>
            <w:tcW w:type="dxa" w:w="2148"/>
          </w:tcPr>
          <w:p>
            <w:r>
              <w:t>requires erection sequence/rigging model</w:t>
            </w:r>
          </w:p>
        </w:tc>
        <w:tc>
          <w:tcPr>
            <w:tcW w:type="dxa" w:w="2148"/>
          </w:tcPr>
          <w:p>
            <w:r>
              <w:t>construction Atlas</w:t>
            </w:r>
          </w:p>
        </w:tc>
      </w:tr>
      <w:tr>
        <w:tc>
          <w:tcPr>
            <w:tcW w:type="dxa" w:w="2148"/>
          </w:tcPr>
          <w:p>
            <w:r>
              <w:t>LC-FM05-010</w:t>
            </w:r>
          </w:p>
        </w:tc>
        <w:tc>
          <w:tcPr>
            <w:tcW w:type="dxa" w:w="2148"/>
          </w:tcPr>
          <w:p>
            <w:r>
              <w:t>Maintenance transport</w:t>
            </w:r>
          </w:p>
        </w:tc>
        <w:tc>
          <w:tcPr>
            <w:tcW w:type="dxa" w:w="2148"/>
          </w:tcPr>
          <w:p>
            <w:r>
              <w:t>OPEN</w:t>
            </w:r>
          </w:p>
        </w:tc>
        <w:tc>
          <w:tcPr>
            <w:tcW w:type="dxa" w:w="2148"/>
          </w:tcPr>
          <w:p>
            <w:r>
              <w:t>requires RH payload/swept-path/dynamic factors</w:t>
            </w:r>
          </w:p>
        </w:tc>
        <w:tc>
          <w:tcPr>
            <w:tcW w:type="dxa" w:w="2148"/>
          </w:tcPr>
          <w:p>
            <w:r>
              <w:t>RH Atlas</w:t>
            </w:r>
          </w:p>
        </w:tc>
      </w:tr>
    </w:tbl>
    <w:p>
      <w:r>
        <w:t>EM/disruption and seismic loads remain deliberately unresolved. No synthetic values have been inserted to make the structural packet look complete.</w:t>
      </w:r>
    </w:p>
    <w:p>
      <w:pPr>
        <w:pStyle w:val="Heading1"/>
      </w:pPr>
      <w:r>
        <w:t>9. Information provenance and authority</w:t>
      </w:r>
    </w:p>
    <w:tbl>
      <w:tblPr>
        <w:tblStyle w:val="TableGrid"/>
        <w:tblW w:type="auto" w:w="0"/>
        <w:tblLook w:firstColumn="1" w:firstRow="1" w:lastColumn="0" w:lastRow="0" w:noHBand="0" w:noVBand="1" w:val="04A0"/>
      </w:tblPr>
      <w:tblGrid>
        <w:gridCol w:w="1194"/>
        <w:gridCol w:w="1194"/>
        <w:gridCol w:w="1194"/>
        <w:gridCol w:w="1194"/>
        <w:gridCol w:w="1194"/>
        <w:gridCol w:w="1194"/>
        <w:gridCol w:w="1194"/>
        <w:gridCol w:w="1194"/>
        <w:gridCol w:w="1194"/>
      </w:tblGrid>
      <w:tr>
        <w:tc>
          <w:tcPr>
            <w:tcW w:type="dxa" w:w="1194"/>
          </w:tcPr>
          <w:p>
            <w:r>
              <w:t>Originator</w:t>
            </w:r>
          </w:p>
        </w:tc>
        <w:tc>
          <w:tcPr>
            <w:tcW w:type="dxa" w:w="1194"/>
          </w:tcPr>
          <w:p>
            <w:r>
              <w:t>Information</w:t>
            </w:r>
          </w:p>
        </w:tc>
        <w:tc>
          <w:tcPr>
            <w:tcW w:type="dxa" w:w="1194"/>
          </w:tcPr>
          <w:p>
            <w:r>
              <w:t>Record</w:t>
            </w:r>
          </w:p>
        </w:tc>
        <w:tc>
          <w:tcPr>
            <w:tcW w:type="dxa" w:w="1194"/>
          </w:tcPr>
          <w:p>
            <w:r>
              <w:t>Recipient</w:t>
            </w:r>
          </w:p>
        </w:tc>
        <w:tc>
          <w:tcPr>
            <w:tcW w:type="dxa" w:w="1194"/>
          </w:tcPr>
          <w:p>
            <w:r>
              <w:t>Review</w:t>
            </w:r>
          </w:p>
        </w:tc>
        <w:tc>
          <w:tcPr>
            <w:tcW w:type="dxa" w:w="1194"/>
          </w:tcPr>
          <w:p>
            <w:r>
              <w:t>Authority</w:t>
            </w:r>
          </w:p>
        </w:tc>
        <w:tc>
          <w:tcPr>
            <w:tcW w:type="dxa" w:w="1194"/>
          </w:tcPr>
          <w:p>
            <w:r>
              <w:t>Decision</w:t>
            </w:r>
          </w:p>
        </w:tc>
        <w:tc>
          <w:tcPr>
            <w:tcW w:type="dxa" w:w="1194"/>
          </w:tcPr>
          <w:p>
            <w:r>
              <w:t>Physical consequence</w:t>
            </w:r>
          </w:p>
        </w:tc>
        <w:tc>
          <w:tcPr>
            <w:tcW w:type="dxa" w:w="1194"/>
          </w:tcPr>
          <w:p>
            <w:r>
              <w:t>Retained evidence</w:t>
            </w:r>
          </w:p>
        </w:tc>
      </w:tr>
      <w:tr>
        <w:tc>
          <w:tcPr>
            <w:tcW w:type="dxa" w:w="1194"/>
          </w:tcPr>
          <w:p>
            <w:r>
              <w:t>HFRP blanket design authority</w:t>
            </w:r>
          </w:p>
        </w:tc>
        <w:tc>
          <w:tcPr>
            <w:tcW w:type="dxa" w:w="1194"/>
          </w:tcPr>
          <w:p>
            <w:r>
              <w:t>qualified coolant identity, pressure/temperature envelope, allowable transients</w:t>
            </w:r>
          </w:p>
        </w:tc>
        <w:tc>
          <w:tcPr>
            <w:tcW w:type="dxa" w:w="1194"/>
          </w:tcPr>
          <w:p>
            <w:r>
              <w:t>HFRP-PHTS design basis</w:t>
            </w:r>
          </w:p>
        </w:tc>
        <w:tc>
          <w:tcPr>
            <w:tcW w:type="dxa" w:w="1194"/>
          </w:tcPr>
          <w:p>
            <w:r>
              <w:t>E&amp;C PHTS + HMS ASC</w:t>
            </w:r>
          </w:p>
        </w:tc>
        <w:tc>
          <w:tcPr>
            <w:tcW w:type="dxa" w:w="1194"/>
          </w:tcPr>
          <w:p>
            <w:r>
              <w:t>design-basis review</w:t>
            </w:r>
          </w:p>
        </w:tc>
        <w:tc>
          <w:tcPr>
            <w:tcW w:type="dxa" w:w="1194"/>
          </w:tcPr>
          <w:p>
            <w:r>
              <w:t>SCE/design authority</w:t>
            </w:r>
          </w:p>
        </w:tc>
        <w:tc>
          <w:tcPr>
            <w:tcW w:type="dxa" w:w="1194"/>
          </w:tcPr>
          <w:p>
            <w:r>
              <w:t>allocate PHTS operating envelope</w:t>
            </w:r>
          </w:p>
        </w:tc>
        <w:tc>
          <w:tcPr>
            <w:tcW w:type="dxa" w:w="1194"/>
          </w:tcPr>
          <w:p>
            <w:r>
              <w:t>pipe/pump/HX/pressurizer sizing</w:t>
            </w:r>
          </w:p>
        </w:tc>
        <w:tc>
          <w:tcPr>
            <w:tcW w:type="dxa" w:w="1194"/>
          </w:tcPr>
          <w:p>
            <w:r>
              <w:t>controlled design basis</w:t>
            </w:r>
          </w:p>
        </w:tc>
      </w:tr>
      <w:tr>
        <w:tc>
          <w:tcPr>
            <w:tcW w:type="dxa" w:w="1194"/>
          </w:tcPr>
          <w:p>
            <w:r>
              <w:t>BLK03 neutronics/thermal model</w:t>
            </w:r>
          </w:p>
        </w:tc>
        <w:tc>
          <w:tcPr>
            <w:tcW w:type="dxa" w:w="1194"/>
          </w:tcPr>
          <w:p>
            <w:r>
              <w:t>segment-wise nuclear/surface heating</w:t>
            </w:r>
          </w:p>
        </w:tc>
        <w:tc>
          <w:tcPr>
            <w:tcW w:type="dxa" w:w="1194"/>
          </w:tcPr>
          <w:p>
            <w:r>
              <w:t>spatial heat-load map</w:t>
            </w:r>
          </w:p>
        </w:tc>
        <w:tc>
          <w:tcPr>
            <w:tcW w:type="dxa" w:w="1194"/>
          </w:tcPr>
          <w:p>
            <w:r>
              <w:t>PHTS/structural teams</w:t>
            </w:r>
          </w:p>
        </w:tc>
        <w:tc>
          <w:tcPr>
            <w:tcW w:type="dxa" w:w="1194"/>
          </w:tcPr>
          <w:p>
            <w:r>
              <w:t>multiphysics review</w:t>
            </w:r>
          </w:p>
        </w:tc>
        <w:tc>
          <w:tcPr>
            <w:tcW w:type="dxa" w:w="1194"/>
          </w:tcPr>
          <w:p>
            <w:r>
              <w:t>plant design authority</w:t>
            </w:r>
          </w:p>
        </w:tc>
        <w:tc>
          <w:tcPr>
            <w:tcW w:type="dxa" w:w="1194"/>
          </w:tcPr>
          <w:p>
            <w:r>
              <w:t>set branch flow and thermal loads</w:t>
            </w:r>
          </w:p>
        </w:tc>
        <w:tc>
          <w:tcPr>
            <w:tcW w:type="dxa" w:w="1194"/>
          </w:tcPr>
          <w:p>
            <w:r>
              <w:t>manifold sizes + thermal gradients</w:t>
            </w:r>
          </w:p>
        </w:tc>
        <w:tc>
          <w:tcPr>
            <w:tcW w:type="dxa" w:w="1194"/>
          </w:tcPr>
          <w:p>
            <w:r>
              <w:t>versioned CAE dataset</w:t>
            </w:r>
          </w:p>
        </w:tc>
      </w:tr>
      <w:tr>
        <w:tc>
          <w:tcPr>
            <w:tcW w:type="dxa" w:w="1194"/>
          </w:tcPr>
          <w:p>
            <w:r>
              <w:t>TRI03 accountancy model</w:t>
            </w:r>
          </w:p>
        </w:tc>
        <w:tc>
          <w:tcPr>
            <w:tcW w:type="dxa" w:w="1194"/>
          </w:tcPr>
          <w:p>
            <w:r>
              <w:t>coolant tritium source/permeation and inventory uncertainty</w:t>
            </w:r>
          </w:p>
        </w:tc>
        <w:tc>
          <w:tcPr>
            <w:tcW w:type="dxa" w:w="1194"/>
          </w:tcPr>
          <w:p>
            <w:r>
              <w:t>T mass-balance dataset</w:t>
            </w:r>
          </w:p>
        </w:tc>
        <w:tc>
          <w:tcPr>
            <w:tcW w:type="dxa" w:w="1194"/>
          </w:tcPr>
          <w:p>
            <w:r>
              <w:t>PHTS chemistry/CPS/safety</w:t>
            </w:r>
          </w:p>
        </w:tc>
        <w:tc>
          <w:tcPr>
            <w:tcW w:type="dxa" w:w="1194"/>
          </w:tcPr>
          <w:p>
            <w:r>
              <w:t>inventory review</w:t>
            </w:r>
          </w:p>
        </w:tc>
        <w:tc>
          <w:tcPr>
            <w:tcW w:type="dxa" w:w="1194"/>
          </w:tcPr>
          <w:p>
            <w:r>
              <w:t>operating/safety authority</w:t>
            </w:r>
          </w:p>
        </w:tc>
        <w:tc>
          <w:tcPr>
            <w:tcW w:type="dxa" w:w="1194"/>
          </w:tcPr>
          <w:p>
            <w:r>
              <w:t>set purification/monitoring duty</w:t>
            </w:r>
          </w:p>
        </w:tc>
        <w:tc>
          <w:tcPr>
            <w:tcW w:type="dxa" w:w="1194"/>
          </w:tcPr>
          <w:p>
            <w:r>
              <w:t>CPS/WDS equipment and sampling</w:t>
            </w:r>
          </w:p>
        </w:tc>
        <w:tc>
          <w:tcPr>
            <w:tcW w:type="dxa" w:w="1194"/>
          </w:tcPr>
          <w:p>
            <w:r>
              <w:t>historian + calculation</w:t>
            </w:r>
          </w:p>
        </w:tc>
      </w:tr>
      <w:tr>
        <w:tc>
          <w:tcPr>
            <w:tcW w:type="dxa" w:w="1194"/>
          </w:tcPr>
          <w:p>
            <w:r>
              <w:t>PHTS supplier</w:t>
            </w:r>
          </w:p>
        </w:tc>
        <w:tc>
          <w:tcPr>
            <w:tcW w:type="dxa" w:w="1194"/>
          </w:tcPr>
          <w:p>
            <w:r>
              <w:t>pump curves, HX performance, valve Cv, relief capacity, materials, NDE/FAT</w:t>
            </w:r>
          </w:p>
        </w:tc>
        <w:tc>
          <w:tcPr>
            <w:tcW w:type="dxa" w:w="1194"/>
          </w:tcPr>
          <w:p>
            <w:r>
              <w:t>MDR/FAT dossier</w:t>
            </w:r>
          </w:p>
        </w:tc>
        <w:tc>
          <w:tcPr>
            <w:tcW w:type="dxa" w:w="1194"/>
          </w:tcPr>
          <w:p>
            <w:r>
              <w:t>E&amp;C/HMS/OPG</w:t>
            </w:r>
          </w:p>
        </w:tc>
        <w:tc>
          <w:tcPr>
            <w:tcW w:type="dxa" w:w="1194"/>
          </w:tcPr>
          <w:p>
            <w:r>
              <w:t>conformity review</w:t>
            </w:r>
          </w:p>
        </w:tc>
        <w:tc>
          <w:tcPr>
            <w:tcW w:type="dxa" w:w="1194"/>
          </w:tcPr>
          <w:p>
            <w:r>
              <w:t>procurement/design authority</w:t>
            </w:r>
          </w:p>
        </w:tc>
        <w:tc>
          <w:tcPr>
            <w:tcW w:type="dxa" w:w="1194"/>
          </w:tcPr>
          <w:p>
            <w:r>
              <w:t>accept qualified equipment</w:t>
            </w:r>
          </w:p>
        </w:tc>
        <w:tc>
          <w:tcPr>
            <w:tcW w:type="dxa" w:w="1194"/>
          </w:tcPr>
          <w:p>
            <w:r>
              <w:t>installed hydraulic capability</w:t>
            </w:r>
          </w:p>
        </w:tc>
        <w:tc>
          <w:tcPr>
            <w:tcW w:type="dxa" w:w="1194"/>
          </w:tcPr>
          <w:p>
            <w:r>
              <w:t>MDR/FAT/NCR</w:t>
            </w:r>
          </w:p>
        </w:tc>
      </w:tr>
      <w:tr>
        <w:tc>
          <w:tcPr>
            <w:tcW w:type="dxa" w:w="1194"/>
          </w:tcPr>
          <w:p>
            <w:r>
              <w:t>PHTS stress analysis</w:t>
            </w:r>
          </w:p>
        </w:tc>
        <w:tc>
          <w:tcPr>
            <w:tcW w:type="dxa" w:w="1194"/>
          </w:tcPr>
          <w:p>
            <w:r>
              <w:t>nozzle loads, pipe reactions, support loads, thermal movements</w:t>
            </w:r>
          </w:p>
        </w:tc>
        <w:tc>
          <w:tcPr>
            <w:tcW w:type="dxa" w:w="1194"/>
          </w:tcPr>
          <w:p>
            <w:r>
              <w:t>pipe-stress report / support load file</w:t>
            </w:r>
          </w:p>
        </w:tc>
        <w:tc>
          <w:tcPr>
            <w:tcW w:type="dxa" w:w="1194"/>
          </w:tcPr>
          <w:p>
            <w:r>
              <w:t>FM05/civil/VV teams</w:t>
            </w:r>
          </w:p>
        </w:tc>
        <w:tc>
          <w:tcPr>
            <w:tcW w:type="dxa" w:w="1194"/>
          </w:tcPr>
          <w:p>
            <w:r>
              <w:t>interface review</w:t>
            </w:r>
          </w:p>
        </w:tc>
        <w:tc>
          <w:tcPr>
            <w:tcW w:type="dxa" w:w="1194"/>
          </w:tcPr>
          <w:p>
            <w:r>
              <w:t>design authority</w:t>
            </w:r>
          </w:p>
        </w:tc>
        <w:tc>
          <w:tcPr>
            <w:tcW w:type="dxa" w:w="1194"/>
          </w:tcPr>
          <w:p>
            <w:r>
              <w:t>accept interface reactions</w:t>
            </w:r>
          </w:p>
        </w:tc>
        <w:tc>
          <w:tcPr>
            <w:tcW w:type="dxa" w:w="1194"/>
          </w:tcPr>
          <w:p>
            <w:r>
              <w:t>anchors/nozzles/foundation loads</w:t>
            </w:r>
          </w:p>
        </w:tc>
        <w:tc>
          <w:tcPr>
            <w:tcW w:type="dxa" w:w="1194"/>
          </w:tcPr>
          <w:p>
            <w:r>
              <w:t>CAE + ICD</w:t>
            </w:r>
          </w:p>
        </w:tc>
      </w:tr>
      <w:tr>
        <w:tc>
          <w:tcPr>
            <w:tcW w:type="dxa" w:w="1194"/>
          </w:tcPr>
          <w:p>
            <w:r>
              <w:t>Commissioning</w:t>
            </w:r>
          </w:p>
        </w:tc>
        <w:tc>
          <w:tcPr>
            <w:tcW w:type="dxa" w:w="1194"/>
          </w:tcPr>
          <w:p>
            <w:r>
              <w:t>hydro/leak/flush/chemistry/pump/HX/valve/relief/heat-balance tests</w:t>
            </w:r>
          </w:p>
        </w:tc>
        <w:tc>
          <w:tcPr>
            <w:tcW w:type="dxa" w:w="1194"/>
          </w:tcPr>
          <w:p>
            <w:r>
              <w:t>commissioning test packs</w:t>
            </w:r>
          </w:p>
        </w:tc>
        <w:tc>
          <w:tcPr>
            <w:tcW w:type="dxa" w:w="1194"/>
          </w:tcPr>
          <w:p>
            <w:r>
              <w:t>OPG/E&amp;C/HMS</w:t>
            </w:r>
          </w:p>
        </w:tc>
        <w:tc>
          <w:tcPr>
            <w:tcW w:type="dxa" w:w="1194"/>
          </w:tcPr>
          <w:p>
            <w:r>
              <w:t>acceptance review</w:t>
            </w:r>
          </w:p>
        </w:tc>
        <w:tc>
          <w:tcPr>
            <w:tcW w:type="dxa" w:w="1194"/>
          </w:tcPr>
          <w:p>
            <w:r>
              <w:t>commissioning authority</w:t>
            </w:r>
          </w:p>
        </w:tc>
        <w:tc>
          <w:tcPr>
            <w:tcW w:type="dxa" w:w="1194"/>
          </w:tcPr>
          <w:p>
            <w:r>
              <w:t>release PHTS</w:t>
            </w:r>
          </w:p>
        </w:tc>
        <w:tc>
          <w:tcPr>
            <w:tcW w:type="dxa" w:w="1194"/>
          </w:tcPr>
          <w:p>
            <w:r>
              <w:t>qualified operating state</w:t>
            </w:r>
          </w:p>
        </w:tc>
        <w:tc>
          <w:tcPr>
            <w:tcW w:type="dxa" w:w="1194"/>
          </w:tcPr>
          <w:p>
            <w:r>
              <w:t>signed test records/historian</w:t>
            </w:r>
          </w:p>
        </w:tc>
      </w:tr>
    </w:tbl>
    <w:p>
      <w:pPr>
        <w:pStyle w:val="Heading1"/>
      </w:pPr>
      <w:r>
        <w:t>10. Canon decision/conflict register</w:t>
      </w:r>
    </w:p>
    <w:tbl>
      <w:tblPr>
        <w:tblStyle w:val="TableGrid"/>
        <w:tblW w:type="auto" w:w="0"/>
        <w:tblLook w:firstColumn="1" w:firstRow="1" w:lastColumn="0" w:lastRow="0" w:noHBand="0" w:noVBand="1" w:val="04A0"/>
      </w:tblPr>
      <w:tblGrid>
        <w:gridCol w:w="2148"/>
        <w:gridCol w:w="2148"/>
        <w:gridCol w:w="2148"/>
        <w:gridCol w:w="2148"/>
        <w:gridCol w:w="2148"/>
      </w:tblGrid>
      <w:tr>
        <w:tc>
          <w:tcPr>
            <w:tcW w:type="dxa" w:w="2148"/>
          </w:tcPr>
          <w:p>
            <w:r>
              <w:t>ID</w:t>
            </w:r>
          </w:p>
        </w:tc>
        <w:tc>
          <w:tcPr>
            <w:tcW w:type="dxa" w:w="2148"/>
          </w:tcPr>
          <w:p>
            <w:r>
              <w:t>Decision</w:t>
            </w:r>
          </w:p>
        </w:tc>
        <w:tc>
          <w:tcPr>
            <w:tcW w:type="dxa" w:w="2148"/>
          </w:tcPr>
          <w:p>
            <w:r>
              <w:t>Status</w:t>
            </w:r>
          </w:p>
        </w:tc>
        <w:tc>
          <w:tcPr>
            <w:tcW w:type="dxa" w:w="2148"/>
          </w:tcPr>
          <w:p>
            <w:r>
              <w:t>Evidence</w:t>
            </w:r>
          </w:p>
        </w:tc>
        <w:tc>
          <w:tcPr>
            <w:tcW w:type="dxa" w:w="2148"/>
          </w:tcPr>
          <w:p>
            <w:r>
              <w:t>Disposition</w:t>
            </w:r>
          </w:p>
        </w:tc>
      </w:tr>
      <w:tr>
        <w:tc>
          <w:tcPr>
            <w:tcW w:type="dxa" w:w="2148"/>
          </w:tcPr>
          <w:p>
            <w:r>
              <w:t>CDR-PHTS-001</w:t>
            </w:r>
          </w:p>
        </w:tc>
        <w:tc>
          <w:tcPr>
            <w:tcW w:type="dxa" w:w="2148"/>
          </w:tcPr>
          <w:p>
            <w:r>
              <w:t>HFRP primary pressure/temperature</w:t>
            </w:r>
          </w:p>
        </w:tc>
        <w:tc>
          <w:tcPr>
            <w:tcW w:type="dxa" w:w="2148"/>
          </w:tcPr>
          <w:p>
            <w:r>
              <w:t>OPEN</w:t>
            </w:r>
          </w:p>
        </w:tc>
        <w:tc>
          <w:tcPr>
            <w:tcW w:type="dxa" w:w="2148"/>
          </w:tcPr>
          <w:p>
            <w:r>
              <w:t>Water coolant is canon; 15.5 MPa and ~290-325 C are strong JA/EU DEMO precedents only.</w:t>
            </w:r>
          </w:p>
        </w:tc>
        <w:tc>
          <w:tcPr>
            <w:tcW w:type="dxa" w:w="2148"/>
          </w:tcPr>
          <w:p>
            <w:r>
              <w:t>Recover story-source HFRP qualification basis before freezing.</w:t>
            </w:r>
          </w:p>
        </w:tc>
      </w:tr>
      <w:tr>
        <w:tc>
          <w:tcPr>
            <w:tcW w:type="dxa" w:w="2148"/>
          </w:tcPr>
          <w:p>
            <w:r>
              <w:t>CDR-PHTS-002</w:t>
            </w:r>
          </w:p>
        </w:tc>
        <w:tc>
          <w:tcPr>
            <w:tcW w:type="dxa" w:w="2148"/>
          </w:tcPr>
          <w:p>
            <w:r>
              <w:t>Number of blanket PHTS loops</w:t>
            </w:r>
          </w:p>
        </w:tc>
        <w:tc>
          <w:tcPr>
            <w:tcW w:type="dxa" w:w="2148"/>
          </w:tcPr>
          <w:p>
            <w:r>
              <w:t>OPEN</w:t>
            </w:r>
          </w:p>
        </w:tc>
        <w:tc>
          <w:tcPr>
            <w:tcW w:type="dxa" w:w="2148"/>
          </w:tcPr>
          <w:p>
            <w:r>
              <w:t>Four-loop arrangement used in EU-DEMO RAMI work; OFG four-loop model is E comparison only.</w:t>
            </w:r>
          </w:p>
        </w:tc>
        <w:tc>
          <w:tcPr>
            <w:tcW w:type="dxa" w:w="2148"/>
          </w:tcPr>
          <w:p>
            <w:r>
              <w:t>Optimize against sector isolation, pipe size, availability, building geometry and accident inventory.</w:t>
            </w:r>
          </w:p>
        </w:tc>
      </w:tr>
      <w:tr>
        <w:tc>
          <w:tcPr>
            <w:tcW w:type="dxa" w:w="2148"/>
          </w:tcPr>
          <w:p>
            <w:r>
              <w:t>CDR-PHTS-003</w:t>
            </w:r>
          </w:p>
        </w:tc>
        <w:tc>
          <w:tcPr>
            <w:tcW w:type="dxa" w:w="2148"/>
          </w:tcPr>
          <w:p>
            <w:r>
              <w:t>Direct vs indirect power-cycle coupling</w:t>
            </w:r>
          </w:p>
        </w:tc>
        <w:tc>
          <w:tcPr>
            <w:tcW w:type="dxa" w:w="2148"/>
          </w:tcPr>
          <w:p>
            <w:r>
              <w:t>OPEN</w:t>
            </w:r>
          </w:p>
        </w:tc>
        <w:tc>
          <w:tcPr>
            <w:tcW w:type="dxa" w:w="2148"/>
          </w:tcPr>
          <w:p>
            <w:r>
              <w:t>EU-DEMO investigates direct and IHTS/energy-storage arrangements.</w:t>
            </w:r>
          </w:p>
        </w:tc>
        <w:tc>
          <w:tcPr>
            <w:tcW w:type="dxa" w:w="2148"/>
          </w:tcPr>
          <w:p>
            <w:r>
              <w:t>Must align with HFRP commercial reference architecture and OFG grid duty.</w:t>
            </w:r>
          </w:p>
        </w:tc>
      </w:tr>
      <w:tr>
        <w:tc>
          <w:tcPr>
            <w:tcW w:type="dxa" w:w="2148"/>
          </w:tcPr>
          <w:p>
            <w:r>
              <w:t>CDR-PHTS-004</w:t>
            </w:r>
          </w:p>
        </w:tc>
        <w:tc>
          <w:tcPr>
            <w:tcW w:type="dxa" w:w="2148"/>
          </w:tcPr>
          <w:p>
            <w:r>
              <w:t>Primary coolant tritium cleanup technology/capacity</w:t>
            </w:r>
          </w:p>
        </w:tc>
        <w:tc>
          <w:tcPr>
            <w:tcW w:type="dxa" w:w="2148"/>
          </w:tcPr>
          <w:p>
            <w:r>
              <w:t>OPEN</w:t>
            </w:r>
          </w:p>
        </w:tc>
        <w:tc>
          <w:tcPr>
            <w:tcW w:type="dxa" w:w="2148"/>
          </w:tcPr>
          <w:p>
            <w:r>
              <w:t>Water detritiation/purification required by DEMO studies; exact OFG source term absent.</w:t>
            </w:r>
          </w:p>
        </w:tc>
        <w:tc>
          <w:tcPr>
            <w:tcW w:type="dxa" w:w="2148"/>
          </w:tcPr>
          <w:p>
            <w:r>
              <w:t>Close after TRI04 permeation/source model.</w:t>
            </w:r>
          </w:p>
        </w:tc>
      </w:tr>
      <w:tr>
        <w:tc>
          <w:tcPr>
            <w:tcW w:type="dxa" w:w="2148"/>
          </w:tcPr>
          <w:p>
            <w:r>
              <w:t>CDR-FM05-001</w:t>
            </w:r>
          </w:p>
        </w:tc>
        <w:tc>
          <w:tcPr>
            <w:tcW w:type="dxa" w:w="2148"/>
          </w:tcPr>
          <w:p>
            <w:r>
              <w:t>Structural code basis</w:t>
            </w:r>
          </w:p>
        </w:tc>
        <w:tc>
          <w:tcPr>
            <w:tcW w:type="dxa" w:w="2148"/>
          </w:tcPr>
          <w:p>
            <w:r>
              <w:t>OPEN</w:t>
            </w:r>
          </w:p>
        </w:tc>
        <w:tc>
          <w:tcPr>
            <w:tcW w:type="dxa" w:w="2148"/>
          </w:tcPr>
          <w:p>
            <w:r>
              <w:t>ASME BPVC III-4 and RCC-MRx are both relevant precedents; Canadian licensing/project code-of-record not recovered.</w:t>
            </w:r>
          </w:p>
        </w:tc>
        <w:tc>
          <w:tcPr>
            <w:tcW w:type="dxa" w:w="2148"/>
          </w:tcPr>
          <w:p>
            <w:r>
              <w:t>Do not select silently.</w:t>
            </w:r>
          </w:p>
        </w:tc>
      </w:tr>
      <w:tr>
        <w:tc>
          <w:tcPr>
            <w:tcW w:type="dxa" w:w="2148"/>
          </w:tcPr>
          <w:p>
            <w:r>
              <w:t>CDR-FM05-002</w:t>
            </w:r>
          </w:p>
        </w:tc>
        <w:tc>
          <w:tcPr>
            <w:tcW w:type="dxa" w:w="2148"/>
          </w:tcPr>
          <w:p>
            <w:r>
              <w:t>Seismic design basis</w:t>
            </w:r>
          </w:p>
        </w:tc>
        <w:tc>
          <w:tcPr>
            <w:tcW w:type="dxa" w:w="2148"/>
          </w:tcPr>
          <w:p>
            <w:r>
              <w:t>OPEN</w:t>
            </w:r>
          </w:p>
        </w:tc>
        <w:tc>
          <w:tcPr>
            <w:tcW w:type="dxa" w:w="2148"/>
          </w:tcPr>
          <w:p>
            <w:r>
              <w:t>No site-specific OFG hazard spectrum recovered in current controlled skeleton.</w:t>
            </w:r>
          </w:p>
        </w:tc>
        <w:tc>
          <w:tcPr>
            <w:tcW w:type="dxa" w:w="2148"/>
          </w:tcPr>
          <w:p>
            <w:r>
              <w:t>Requires site/seismic work package before structural qualification.</w:t>
            </w:r>
          </w:p>
        </w:tc>
      </w:tr>
    </w:tbl>
    <w:p>
      <w:pPr>
        <w:pStyle w:val="Heading1"/>
      </w:pPr>
      <w:r>
        <w:t>11. Mandatory backward propagation</w:t>
      </w:r>
    </w:p>
    <w:tbl>
      <w:tblPr>
        <w:tblStyle w:val="TableGrid"/>
        <w:tblW w:type="auto" w:w="0"/>
        <w:tblLook w:firstColumn="1" w:firstRow="1" w:lastColumn="0" w:lastRow="0" w:noHBand="0" w:noVBand="1" w:val="04A0"/>
      </w:tblPr>
      <w:tblGrid>
        <w:gridCol w:w="1790"/>
        <w:gridCol w:w="1790"/>
        <w:gridCol w:w="1790"/>
        <w:gridCol w:w="1790"/>
        <w:gridCol w:w="1790"/>
        <w:gridCol w:w="1790"/>
      </w:tblGrid>
      <w:tr>
        <w:tc>
          <w:tcPr>
            <w:tcW w:type="dxa" w:w="1790"/>
          </w:tcPr>
          <w:p>
            <w:r>
              <w:t>Prior</w:t>
            </w:r>
          </w:p>
        </w:tc>
        <w:tc>
          <w:tcPr>
            <w:tcW w:type="dxa" w:w="1790"/>
          </w:tcPr>
          <w:p>
            <w:r>
              <w:t>Old state</w:t>
            </w:r>
          </w:p>
        </w:tc>
        <w:tc>
          <w:tcPr>
            <w:tcW w:type="dxa" w:w="1790"/>
          </w:tcPr>
          <w:p>
            <w:r>
              <w:t>New state</w:t>
            </w:r>
          </w:p>
        </w:tc>
        <w:tc>
          <w:tcPr>
            <w:tcW w:type="dxa" w:w="1790"/>
          </w:tcPr>
          <w:p>
            <w:r>
              <w:t>Reason</w:t>
            </w:r>
          </w:p>
        </w:tc>
        <w:tc>
          <w:tcPr>
            <w:tcW w:type="dxa" w:w="1790"/>
          </w:tcPr>
          <w:p>
            <w:r>
              <w:t>Affected</w:t>
            </w:r>
          </w:p>
        </w:tc>
        <w:tc>
          <w:tcPr>
            <w:tcW w:type="dxa" w:w="1790"/>
          </w:tcPr>
          <w:p>
            <w:r>
              <w:t>Status</w:t>
            </w:r>
          </w:p>
        </w:tc>
      </w:tr>
      <w:tr>
        <w:tc>
          <w:tcPr>
            <w:tcW w:type="dxa" w:w="1790"/>
          </w:tcPr>
          <w:p>
            <w:r>
              <w:t>BLK02</w:t>
            </w:r>
          </w:p>
        </w:tc>
        <w:tc>
          <w:tcPr>
            <w:tcW w:type="dxa" w:w="1790"/>
          </w:tcPr>
          <w:p>
            <w:r>
              <w:t>P/T remained E/O; water coolant locked.</w:t>
            </w:r>
          </w:p>
        </w:tc>
        <w:tc>
          <w:tcPr>
            <w:tcW w:type="dxa" w:w="1790"/>
          </w:tcPr>
          <w:p>
            <w:r>
              <w:t>15.5 MPa and 290-325 C retained only as R/E DEMO comparison, not silently promoted to HFRP canon.</w:t>
            </w:r>
          </w:p>
        </w:tc>
        <w:tc>
          <w:tcPr>
            <w:tcW w:type="dxa" w:w="1790"/>
          </w:tcPr>
          <w:p>
            <w:r>
              <w:t>JA-DEMO/EU-DEMO convergence is precedent, not story source.</w:t>
            </w:r>
          </w:p>
        </w:tc>
        <w:tc>
          <w:tcPr>
            <w:tcW w:type="dxa" w:w="1790"/>
          </w:tcPr>
          <w:p>
            <w:r>
              <w:t>blanket channels/manifolds</w:t>
            </w:r>
          </w:p>
        </w:tc>
        <w:tc>
          <w:tcPr>
            <w:tcW w:type="dxa" w:w="1790"/>
          </w:tcPr>
          <w:p>
            <w:r>
              <w:t>QUALIFIED</w:t>
            </w:r>
          </w:p>
        </w:tc>
      </w:tr>
      <w:tr>
        <w:tc>
          <w:tcPr>
            <w:tcW w:type="dxa" w:w="1790"/>
          </w:tcPr>
          <w:p>
            <w:r>
              <w:t>BLK03</w:t>
            </w:r>
          </w:p>
        </w:tc>
        <w:tc>
          <w:tcPr>
            <w:tcW w:type="dxa" w:w="1790"/>
          </w:tcPr>
          <w:p>
            <w:r>
              <w:t>80 segments have heat/load handoff.</w:t>
            </w:r>
          </w:p>
        </w:tc>
        <w:tc>
          <w:tcPr>
            <w:tcW w:type="dxa" w:w="1790"/>
          </w:tcPr>
          <w:p>
            <w:r>
              <w:t>PHTS01 maps those segments into 16 sector branches and four-loop E comparison architecture.</w:t>
            </w:r>
          </w:p>
        </w:tc>
        <w:tc>
          <w:tcPr>
            <w:tcW w:type="dxa" w:w="1790"/>
          </w:tcPr>
          <w:p>
            <w:r>
              <w:t>Hydraulic topology must consume spatial heat loads.</w:t>
            </w:r>
          </w:p>
        </w:tc>
        <w:tc>
          <w:tcPr>
            <w:tcW w:type="dxa" w:w="1790"/>
          </w:tcPr>
          <w:p>
            <w:r>
              <w:t>PHTS/CAD</w:t>
            </w:r>
          </w:p>
        </w:tc>
        <w:tc>
          <w:tcPr>
            <w:tcW w:type="dxa" w:w="1790"/>
          </w:tcPr>
          <w:p>
            <w:r>
              <w:t>EXPANDED</w:t>
            </w:r>
          </w:p>
        </w:tc>
      </w:tr>
      <w:tr>
        <w:tc>
          <w:tcPr>
            <w:tcW w:type="dxa" w:w="1790"/>
          </w:tcPr>
          <w:p>
            <w:r>
              <w:t>TRI03</w:t>
            </w:r>
          </w:p>
        </w:tc>
        <w:tc>
          <w:tcPr>
            <w:tcW w:type="dxa" w:w="1790"/>
          </w:tcPr>
          <w:p>
            <w:r>
              <w:t>Primary water identified as tritium-bearing inventory.</w:t>
            </w:r>
          </w:p>
        </w:tc>
        <w:tc>
          <w:tcPr>
            <w:tcW w:type="dxa" w:w="1790"/>
          </w:tcPr>
          <w:p>
            <w:r>
              <w:t>PHTS now requires side-stream purification/detritiation, sampling and accountancy interfaces.</w:t>
            </w:r>
          </w:p>
        </w:tc>
        <w:tc>
          <w:tcPr>
            <w:tcW w:type="dxa" w:w="1790"/>
          </w:tcPr>
          <w:p>
            <w:r>
              <w:t>DEMO literature treats permeation into coolant as material design issue.</w:t>
            </w:r>
          </w:p>
        </w:tc>
        <w:tc>
          <w:tcPr>
            <w:tcW w:type="dxa" w:w="1790"/>
          </w:tcPr>
          <w:p>
            <w:r>
              <w:t>CPS/WDS/buildings</w:t>
            </w:r>
          </w:p>
        </w:tc>
        <w:tc>
          <w:tcPr>
            <w:tcW w:type="dxa" w:w="1790"/>
          </w:tcPr>
          <w:p>
            <w:r>
              <w:t>EXPANDED</w:t>
            </w:r>
          </w:p>
        </w:tc>
      </w:tr>
      <w:tr>
        <w:tc>
          <w:tcPr>
            <w:tcW w:type="dxa" w:w="1790"/>
          </w:tcPr>
          <w:p>
            <w:r>
              <w:t>FM04</w:t>
            </w:r>
          </w:p>
        </w:tc>
        <w:tc>
          <w:tcPr>
            <w:tcW w:type="dxa" w:w="1790"/>
          </w:tcPr>
          <w:p>
            <w:r>
              <w:t>VV/cryostat penetrations carry generic blanket services.</w:t>
            </w:r>
          </w:p>
        </w:tc>
        <w:tc>
          <w:tcPr>
            <w:tcW w:type="dxa" w:w="1790"/>
          </w:tcPr>
          <w:p>
            <w:r>
              <w:t>PHTS supply/return, drain/vent, sampling, relief and support reactions become named interface classes.</w:t>
            </w:r>
          </w:p>
        </w:tc>
        <w:tc>
          <w:tcPr>
            <w:tcW w:type="dxa" w:w="1790"/>
          </w:tcPr>
          <w:p>
            <w:r>
              <w:t>Physical piping network now exists.</w:t>
            </w:r>
          </w:p>
        </w:tc>
        <w:tc>
          <w:tcPr>
            <w:tcW w:type="dxa" w:w="1790"/>
          </w:tcPr>
          <w:p>
            <w:r>
              <w:t>VV/cryostat CAD</w:t>
            </w:r>
          </w:p>
        </w:tc>
        <w:tc>
          <w:tcPr>
            <w:tcW w:type="dxa" w:w="1790"/>
          </w:tcPr>
          <w:p>
            <w:r>
              <w:t>REVERIFY</w:t>
            </w:r>
          </w:p>
        </w:tc>
      </w:tr>
      <w:tr>
        <w:tc>
          <w:tcPr>
            <w:tcW w:type="dxa" w:w="1790"/>
          </w:tcPr>
          <w:p>
            <w:r>
              <w:t>FM05 handoff</w:t>
            </w:r>
          </w:p>
        </w:tc>
        <w:tc>
          <w:tcPr>
            <w:tcW w:type="dxa" w:w="1790"/>
          </w:tcPr>
          <w:p>
            <w:r>
              <w:t>Only blanket gravity/thermal placeholders existed.</w:t>
            </w:r>
          </w:p>
        </w:tc>
        <w:tc>
          <w:tcPr>
            <w:tcW w:type="dxa" w:w="1790"/>
          </w:tcPr>
          <w:p>
            <w:r>
              <w:t>Machine load graph now extends segment -&gt; VV -&gt; 16 supports -&gt; F-101; EM/seismic/LOCA remain OPEN.</w:t>
            </w:r>
          </w:p>
        </w:tc>
        <w:tc>
          <w:tcPr>
            <w:tcW w:type="dxa" w:w="1790"/>
          </w:tcPr>
          <w:p>
            <w:r>
              <w:t>Prevents invented structural closure.</w:t>
            </w:r>
          </w:p>
        </w:tc>
        <w:tc>
          <w:tcPr>
            <w:tcW w:type="dxa" w:w="1790"/>
          </w:tcPr>
          <w:p>
            <w:r>
              <w:t>civil/VV/pipe stress</w:t>
            </w:r>
          </w:p>
        </w:tc>
        <w:tc>
          <w:tcPr>
            <w:tcW w:type="dxa" w:w="1790"/>
          </w:tcPr>
          <w:p>
            <w:r>
              <w:t>EXPANDED</w:t>
            </w:r>
          </w:p>
        </w:tc>
      </w:tr>
      <w:tr>
        <w:tc>
          <w:tcPr>
            <w:tcW w:type="dxa" w:w="1790"/>
          </w:tcPr>
          <w:p>
            <w:r>
              <w:t>Power conversion</w:t>
            </w:r>
          </w:p>
        </w:tc>
        <w:tc>
          <w:tcPr>
            <w:tcW w:type="dxa" w:w="1790"/>
          </w:tcPr>
          <w:p>
            <w:r>
              <w:t>Blanket heat export was abstract.</w:t>
            </w:r>
          </w:p>
        </w:tc>
        <w:tc>
          <w:tcPr>
            <w:tcW w:type="dxa" w:w="1790"/>
          </w:tcPr>
          <w:p>
            <w:r>
              <w:t>Direct PHTS-to-PCS versus IHTS/energy-storage remains an explicit unresolved architecture decision.</w:t>
            </w:r>
          </w:p>
        </w:tc>
        <w:tc>
          <w:tcPr>
            <w:tcW w:type="dxa" w:w="1790"/>
          </w:tcPr>
          <w:p>
            <w:r>
              <w:t>EU-DEMO studies support multiple credible layouts.</w:t>
            </w:r>
          </w:p>
        </w:tc>
        <w:tc>
          <w:tcPr>
            <w:tcW w:type="dxa" w:w="1790"/>
          </w:tcPr>
          <w:p>
            <w:r>
              <w:t>BOP/PCS</w:t>
            </w:r>
          </w:p>
        </w:tc>
        <w:tc>
          <w:tcPr>
            <w:tcW w:type="dxa" w:w="1790"/>
          </w:tcPr>
          <w:p>
            <w:r>
              <w:t>OPEN</w:t>
            </w:r>
          </w:p>
        </w:tc>
      </w:tr>
      <w:tr>
        <w:tc>
          <w:tcPr>
            <w:tcW w:type="dxa" w:w="1790"/>
          </w:tcPr>
          <w:p>
            <w:r>
              <w:t>Construction/commissioning</w:t>
            </w:r>
          </w:p>
        </w:tc>
        <w:tc>
          <w:tcPr>
            <w:tcW w:type="dxa" w:w="1790"/>
          </w:tcPr>
          <w:p>
            <w:r>
              <w:t>PHTS installation generic.</w:t>
            </w:r>
          </w:p>
        </w:tc>
        <w:tc>
          <w:tcPr>
            <w:tcW w:type="dxa" w:w="1790"/>
          </w:tcPr>
          <w:p>
            <w:r>
              <w:t>Hydrotest, flushing, cleanliness, chemistry conditioning, pump run, valve/relief testing, heat balance and tritium-monitoring turnover become explicit work packages.</w:t>
            </w:r>
          </w:p>
        </w:tc>
        <w:tc>
          <w:tcPr>
            <w:tcW w:type="dxa" w:w="1790"/>
          </w:tcPr>
          <w:p>
            <w:r>
              <w:t>Implementation evidence.</w:t>
            </w:r>
          </w:p>
        </w:tc>
        <w:tc>
          <w:tcPr>
            <w:tcW w:type="dxa" w:w="1790"/>
          </w:tcPr>
          <w:p>
            <w:r>
              <w:t>field execution</w:t>
            </w:r>
          </w:p>
        </w:tc>
        <w:tc>
          <w:tcPr>
            <w:tcW w:type="dxa" w:w="1790"/>
          </w:tcPr>
          <w:p>
            <w:r>
              <w:t>EXPANDED</w:t>
            </w:r>
          </w:p>
        </w:tc>
      </w:tr>
    </w:tbl>
    <w:p>
      <w:pPr>
        <w:pStyle w:val="Heading1"/>
      </w:pPr>
      <w:r>
        <w:t>12. Verification matrix</w:t>
      </w:r>
    </w:p>
    <w:tbl>
      <w:tblPr>
        <w:tblStyle w:val="TableGrid"/>
        <w:tblW w:type="auto" w:w="0"/>
        <w:tblLook w:firstColumn="1" w:firstRow="1" w:lastColumn="0" w:lastRow="0" w:noHBand="0" w:noVBand="1" w:val="04A0"/>
      </w:tblPr>
      <w:tblGrid>
        <w:gridCol w:w="1790"/>
        <w:gridCol w:w="1790"/>
        <w:gridCol w:w="1790"/>
        <w:gridCol w:w="1790"/>
        <w:gridCol w:w="1790"/>
        <w:gridCol w:w="1790"/>
      </w:tblGrid>
      <w:tr>
        <w:tc>
          <w:tcPr>
            <w:tcW w:type="dxa" w:w="1790"/>
          </w:tcPr>
          <w:p>
            <w:r>
              <w:t>ID</w:t>
            </w:r>
          </w:p>
        </w:tc>
        <w:tc>
          <w:tcPr>
            <w:tcW w:type="dxa" w:w="1790"/>
          </w:tcPr>
          <w:p>
            <w:r>
              <w:t>Test</w:t>
            </w:r>
          </w:p>
        </w:tc>
        <w:tc>
          <w:tcPr>
            <w:tcW w:type="dxa" w:w="1790"/>
          </w:tcPr>
          <w:p>
            <w:r>
              <w:t>Status</w:t>
            </w:r>
          </w:p>
        </w:tc>
        <w:tc>
          <w:tcPr>
            <w:tcW w:type="dxa" w:w="1790"/>
          </w:tcPr>
          <w:p>
            <w:r>
              <w:t>Metric</w:t>
            </w:r>
          </w:p>
        </w:tc>
        <w:tc>
          <w:tcPr>
            <w:tcW w:type="dxa" w:w="1790"/>
          </w:tcPr>
          <w:p>
            <w:r>
              <w:t>Criterion</w:t>
            </w:r>
          </w:p>
        </w:tc>
        <w:tc>
          <w:tcPr>
            <w:tcW w:type="dxa" w:w="1790"/>
          </w:tcPr>
          <w:p>
            <w:r>
              <w:t>Next</w:t>
            </w:r>
          </w:p>
        </w:tc>
      </w:tr>
      <w:tr>
        <w:tc>
          <w:tcPr>
            <w:tcW w:type="dxa" w:w="1790"/>
          </w:tcPr>
          <w:p>
            <w:r>
              <w:t>PHTS01-V001</w:t>
            </w:r>
          </w:p>
        </w:tc>
        <w:tc>
          <w:tcPr>
            <w:tcW w:type="dxa" w:w="1790"/>
          </w:tcPr>
          <w:p>
            <w:r>
              <w:t>Functional completeness</w:t>
            </w:r>
          </w:p>
        </w:tc>
        <w:tc>
          <w:tcPr>
            <w:tcW w:type="dxa" w:w="1790"/>
          </w:tcPr>
          <w:p>
            <w:r>
              <w:t>PASS</w:t>
            </w:r>
          </w:p>
        </w:tc>
        <w:tc>
          <w:tcPr>
            <w:tcW w:type="dxa" w:w="1790"/>
          </w:tcPr>
          <w:p>
            <w:r>
              <w:t>12 PHTS functional groups instantiated</w:t>
            </w:r>
          </w:p>
        </w:tc>
        <w:tc>
          <w:tcPr>
            <w:tcW w:type="dxa" w:w="1790"/>
          </w:tcPr>
          <w:p>
            <w:r>
              <w:t>compare against ITER TCWS + PWR + DEMO functions</w:t>
            </w:r>
          </w:p>
        </w:tc>
        <w:tc>
          <w:tcPr>
            <w:tcW w:type="dxa" w:w="1790"/>
          </w:tcPr>
          <w:p>
            <w:r>
              <w:t>continue equipment decomposition</w:t>
            </w:r>
          </w:p>
        </w:tc>
      </w:tr>
      <w:tr>
        <w:tc>
          <w:tcPr>
            <w:tcW w:type="dxa" w:w="1790"/>
          </w:tcPr>
          <w:p>
            <w:r>
              <w:t>PHTS01-V002</w:t>
            </w:r>
          </w:p>
        </w:tc>
        <w:tc>
          <w:tcPr>
            <w:tcW w:type="dxa" w:w="1790"/>
          </w:tcPr>
          <w:p>
            <w:r>
              <w:t>Loop count</w:t>
            </w:r>
          </w:p>
        </w:tc>
        <w:tc>
          <w:tcPr>
            <w:tcW w:type="dxa" w:w="1790"/>
          </w:tcPr>
          <w:p>
            <w:r>
              <w:t>E-OPEN</w:t>
            </w:r>
          </w:p>
        </w:tc>
        <w:tc>
          <w:tcPr>
            <w:tcW w:type="dxa" w:w="1790"/>
          </w:tcPr>
          <w:p>
            <w:r>
              <w:t>4-loop comparison</w:t>
            </w:r>
          </w:p>
        </w:tc>
        <w:tc>
          <w:tcPr>
            <w:tcW w:type="dxa" w:w="1790"/>
          </w:tcPr>
          <w:p>
            <w:r>
              <w:t>RAMI/layout/availability optimization</w:t>
            </w:r>
          </w:p>
        </w:tc>
        <w:tc>
          <w:tcPr>
            <w:tcW w:type="dxa" w:w="1790"/>
          </w:tcPr>
          <w:p>
            <w:r>
              <w:t>do not freeze</w:t>
            </w:r>
          </w:p>
        </w:tc>
      </w:tr>
      <w:tr>
        <w:tc>
          <w:tcPr>
            <w:tcW w:type="dxa" w:w="1790"/>
          </w:tcPr>
          <w:p>
            <w:r>
              <w:t>PHTS01-V003</w:t>
            </w:r>
          </w:p>
        </w:tc>
        <w:tc>
          <w:tcPr>
            <w:tcW w:type="dxa" w:w="1790"/>
          </w:tcPr>
          <w:p>
            <w:r>
              <w:t>Main-pipe sizing</w:t>
            </w:r>
          </w:p>
        </w:tc>
        <w:tc>
          <w:tcPr>
            <w:tcW w:type="dxa" w:w="1790"/>
          </w:tcPr>
          <w:p>
            <w:r>
              <w:t>SCREEN</w:t>
            </w:r>
          </w:p>
        </w:tc>
        <w:tc>
          <w:tcPr>
            <w:tcW w:type="dxa" w:w="1790"/>
          </w:tcPr>
          <w:p>
            <w:r>
              <w:t>velocity-based ID matrix generated</w:t>
            </w:r>
          </w:p>
        </w:tc>
        <w:tc>
          <w:tcPr>
            <w:tcW w:type="dxa" w:w="1790"/>
          </w:tcPr>
          <w:p>
            <w:r>
              <w:t>system-code hydraulic solution + code stress + water hammer</w:t>
            </w:r>
          </w:p>
        </w:tc>
        <w:tc>
          <w:tcPr>
            <w:tcW w:type="dxa" w:w="1790"/>
          </w:tcPr>
          <w:p>
            <w:r>
              <w:t>PHTS02</w:t>
            </w:r>
          </w:p>
        </w:tc>
      </w:tr>
      <w:tr>
        <w:tc>
          <w:tcPr>
            <w:tcW w:type="dxa" w:w="1790"/>
          </w:tcPr>
          <w:p>
            <w:r>
              <w:t>PHTS01-V004</w:t>
            </w:r>
          </w:p>
        </w:tc>
        <w:tc>
          <w:tcPr>
            <w:tcW w:type="dxa" w:w="1790"/>
          </w:tcPr>
          <w:p>
            <w:r>
              <w:t>Pump duty</w:t>
            </w:r>
          </w:p>
        </w:tc>
        <w:tc>
          <w:tcPr>
            <w:tcW w:type="dxa" w:w="1790"/>
          </w:tcPr>
          <w:p>
            <w:r>
              <w:t>SCREEN</w:t>
            </w:r>
          </w:p>
        </w:tc>
        <w:tc>
          <w:tcPr>
            <w:tcW w:type="dxa" w:w="1790"/>
          </w:tcPr>
          <w:p>
            <w:r>
              <w:t>ΔP sensitivity generated</w:t>
            </w:r>
          </w:p>
        </w:tc>
        <w:tc>
          <w:tcPr>
            <w:tcW w:type="dxa" w:w="1790"/>
          </w:tcPr>
          <w:p>
            <w:r>
              <w:t>actual network K-values/pump curves/NPSH/transients</w:t>
            </w:r>
          </w:p>
        </w:tc>
        <w:tc>
          <w:tcPr>
            <w:tcW w:type="dxa" w:w="1790"/>
          </w:tcPr>
          <w:p>
            <w:r>
              <w:t>PHTS02</w:t>
            </w:r>
          </w:p>
        </w:tc>
      </w:tr>
      <w:tr>
        <w:tc>
          <w:tcPr>
            <w:tcW w:type="dxa" w:w="1790"/>
          </w:tcPr>
          <w:p>
            <w:r>
              <w:t>PHTS01-V005</w:t>
            </w:r>
          </w:p>
        </w:tc>
        <w:tc>
          <w:tcPr>
            <w:tcW w:type="dxa" w:w="1790"/>
          </w:tcPr>
          <w:p>
            <w:r>
              <w:t>Primary inventory</w:t>
            </w:r>
          </w:p>
        </w:tc>
        <w:tc>
          <w:tcPr>
            <w:tcW w:type="dxa" w:w="1790"/>
          </w:tcPr>
          <w:p>
            <w:r>
              <w:t>SCREEN</w:t>
            </w:r>
          </w:p>
        </w:tc>
        <w:tc>
          <w:tcPr>
            <w:tcW w:type="dxa" w:w="1790"/>
          </w:tcPr>
          <w:p>
            <w:r>
              <w:t>main-pipe + blanket inventory sensitivity</w:t>
            </w:r>
          </w:p>
        </w:tc>
        <w:tc>
          <w:tcPr>
            <w:tcW w:type="dxa" w:w="1790"/>
          </w:tcPr>
          <w:p>
            <w:r>
              <w:t>CAD-derived volumes</w:t>
            </w:r>
          </w:p>
        </w:tc>
        <w:tc>
          <w:tcPr>
            <w:tcW w:type="dxa" w:w="1790"/>
          </w:tcPr>
          <w:p>
            <w:r>
              <w:t>PHTS02</w:t>
            </w:r>
          </w:p>
        </w:tc>
      </w:tr>
      <w:tr>
        <w:tc>
          <w:tcPr>
            <w:tcW w:type="dxa" w:w="1790"/>
          </w:tcPr>
          <w:p>
            <w:r>
              <w:t>PHTS01-V006</w:t>
            </w:r>
          </w:p>
        </w:tc>
        <w:tc>
          <w:tcPr>
            <w:tcW w:type="dxa" w:w="1790"/>
          </w:tcPr>
          <w:p>
            <w:r>
              <w:t>Pressure control</w:t>
            </w:r>
          </w:p>
        </w:tc>
        <w:tc>
          <w:tcPr>
            <w:tcW w:type="dxa" w:w="1790"/>
          </w:tcPr>
          <w:p>
            <w:r>
              <w:t>OPEN</w:t>
            </w:r>
          </w:p>
        </w:tc>
        <w:tc>
          <w:tcPr>
            <w:tcW w:type="dxa" w:w="1790"/>
          </w:tcPr>
          <w:p>
            <w:r>
              <w:t>surge-volume sensitivity only</w:t>
            </w:r>
          </w:p>
        </w:tc>
        <w:tc>
          <w:tcPr>
            <w:tcW w:type="dxa" w:w="1790"/>
          </w:tcPr>
          <w:p>
            <w:r>
              <w:t>transient pressure control and relief sizing</w:t>
            </w:r>
          </w:p>
        </w:tc>
        <w:tc>
          <w:tcPr>
            <w:tcW w:type="dxa" w:w="1790"/>
          </w:tcPr>
          <w:p>
            <w:r>
              <w:t>PHTS02</w:t>
            </w:r>
          </w:p>
        </w:tc>
      </w:tr>
      <w:tr>
        <w:tc>
          <w:tcPr>
            <w:tcW w:type="dxa" w:w="1790"/>
          </w:tcPr>
          <w:p>
            <w:r>
              <w:t>PHTS01-V007</w:t>
            </w:r>
          </w:p>
        </w:tc>
        <w:tc>
          <w:tcPr>
            <w:tcW w:type="dxa" w:w="1790"/>
          </w:tcPr>
          <w:p>
            <w:r>
              <w:t>Tritium purification</w:t>
            </w:r>
          </w:p>
        </w:tc>
        <w:tc>
          <w:tcPr>
            <w:tcW w:type="dxa" w:w="1790"/>
          </w:tcPr>
          <w:p>
            <w:r>
              <w:t>FUNCTIONAL</w:t>
            </w:r>
          </w:p>
        </w:tc>
        <w:tc>
          <w:tcPr>
            <w:tcW w:type="dxa" w:w="1790"/>
          </w:tcPr>
          <w:p>
            <w:r>
              <w:t>CPS/WDS interface explicit</w:t>
            </w:r>
          </w:p>
        </w:tc>
        <w:tc>
          <w:tcPr>
            <w:tcW w:type="dxa" w:w="1790"/>
          </w:tcPr>
          <w:p>
            <w:r>
              <w:t>TRI04 source term + technology sizing</w:t>
            </w:r>
          </w:p>
        </w:tc>
        <w:tc>
          <w:tcPr>
            <w:tcW w:type="dxa" w:w="1790"/>
          </w:tcPr>
          <w:p>
            <w:r>
              <w:t>TRI04/PHTS03</w:t>
            </w:r>
          </w:p>
        </w:tc>
      </w:tr>
      <w:tr>
        <w:tc>
          <w:tcPr>
            <w:tcW w:type="dxa" w:w="1790"/>
          </w:tcPr>
          <w:p>
            <w:r>
              <w:t>FM05-V001</w:t>
            </w:r>
          </w:p>
        </w:tc>
        <w:tc>
          <w:tcPr>
            <w:tcW w:type="dxa" w:w="1790"/>
          </w:tcPr>
          <w:p>
            <w:r>
              <w:t>Load path topology</w:t>
            </w:r>
          </w:p>
        </w:tc>
        <w:tc>
          <w:tcPr>
            <w:tcW w:type="dxa" w:w="1790"/>
          </w:tcPr>
          <w:p>
            <w:r>
              <w:t>PASS-PARTIAL</w:t>
            </w:r>
          </w:p>
        </w:tc>
        <w:tc>
          <w:tcPr>
            <w:tcW w:type="dxa" w:w="1790"/>
          </w:tcPr>
          <w:p>
            <w:r>
              <w:t>segment-&gt;VV-&gt;support-&gt;F-101 graph instantiated</w:t>
            </w:r>
          </w:p>
        </w:tc>
        <w:tc>
          <w:tcPr>
            <w:tcW w:type="dxa" w:w="1790"/>
          </w:tcPr>
          <w:p>
            <w:r>
              <w:t>FE model must replace graph</w:t>
            </w:r>
          </w:p>
        </w:tc>
        <w:tc>
          <w:tcPr>
            <w:tcW w:type="dxa" w:w="1790"/>
          </w:tcPr>
          <w:p>
            <w:r>
              <w:t>FM06</w:t>
            </w:r>
          </w:p>
        </w:tc>
      </w:tr>
      <w:tr>
        <w:tc>
          <w:tcPr>
            <w:tcW w:type="dxa" w:w="1790"/>
          </w:tcPr>
          <w:p>
            <w:r>
              <w:t>FM05-V002</w:t>
            </w:r>
          </w:p>
        </w:tc>
        <w:tc>
          <w:tcPr>
            <w:tcW w:type="dxa" w:w="1790"/>
          </w:tcPr>
          <w:p>
            <w:r>
              <w:t>Static support reaction</w:t>
            </w:r>
          </w:p>
        </w:tc>
        <w:tc>
          <w:tcPr>
            <w:tcW w:type="dxa" w:w="1790"/>
          </w:tcPr>
          <w:p>
            <w:r>
              <w:t>SCREEN</w:t>
            </w:r>
          </w:p>
        </w:tc>
        <w:tc>
          <w:tcPr>
            <w:tcW w:type="dxa" w:w="1790"/>
          </w:tcPr>
          <w:p>
            <w:r>
              <w:t>16 equal vertical reactions retained</w:t>
            </w:r>
          </w:p>
        </w:tc>
        <w:tc>
          <w:tcPr>
            <w:tcW w:type="dxa" w:w="1790"/>
          </w:tcPr>
          <w:p>
            <w:r>
              <w:t>full stiffness/load redistribution</w:t>
            </w:r>
          </w:p>
        </w:tc>
        <w:tc>
          <w:tcPr>
            <w:tcW w:type="dxa" w:w="1790"/>
          </w:tcPr>
          <w:p>
            <w:r>
              <w:t>FM06</w:t>
            </w:r>
          </w:p>
        </w:tc>
      </w:tr>
      <w:tr>
        <w:tc>
          <w:tcPr>
            <w:tcW w:type="dxa" w:w="1790"/>
          </w:tcPr>
          <w:p>
            <w:r>
              <w:t>FM05-V003</w:t>
            </w:r>
          </w:p>
        </w:tc>
        <w:tc>
          <w:tcPr>
            <w:tcW w:type="dxa" w:w="1790"/>
          </w:tcPr>
          <w:p>
            <w:r>
              <w:t>EM/disruption</w:t>
            </w:r>
          </w:p>
        </w:tc>
        <w:tc>
          <w:tcPr>
            <w:tcW w:type="dxa" w:w="1790"/>
          </w:tcPr>
          <w:p>
            <w:r>
              <w:t>OPEN</w:t>
            </w:r>
          </w:p>
        </w:tc>
        <w:tc>
          <w:tcPr>
            <w:tcW w:type="dxa" w:w="1790"/>
          </w:tcPr>
          <w:p>
            <w:r>
              <w:t>no load invented</w:t>
            </w:r>
          </w:p>
        </w:tc>
        <w:tc>
          <w:tcPr>
            <w:tcW w:type="dxa" w:w="1790"/>
          </w:tcPr>
          <w:p>
            <w:r>
              <w:t>plasma/magnet transient</w:t>
            </w:r>
          </w:p>
        </w:tc>
        <w:tc>
          <w:tcPr>
            <w:tcW w:type="dxa" w:w="1790"/>
          </w:tcPr>
          <w:p>
            <w:r>
              <w:t>MAG/PLS</w:t>
            </w:r>
          </w:p>
        </w:tc>
      </w:tr>
      <w:tr>
        <w:tc>
          <w:tcPr>
            <w:tcW w:type="dxa" w:w="1790"/>
          </w:tcPr>
          <w:p>
            <w:r>
              <w:t>FM05-V004</w:t>
            </w:r>
          </w:p>
        </w:tc>
        <w:tc>
          <w:tcPr>
            <w:tcW w:type="dxa" w:w="1790"/>
          </w:tcPr>
          <w:p>
            <w:r>
              <w:t>Seismic</w:t>
            </w:r>
          </w:p>
        </w:tc>
        <w:tc>
          <w:tcPr>
            <w:tcW w:type="dxa" w:w="1790"/>
          </w:tcPr>
          <w:p>
            <w:r>
              <w:t>OPEN</w:t>
            </w:r>
          </w:p>
        </w:tc>
        <w:tc>
          <w:tcPr>
            <w:tcW w:type="dxa" w:w="1790"/>
          </w:tcPr>
          <w:p>
            <w:r>
              <w:t>no spectrum invented</w:t>
            </w:r>
          </w:p>
        </w:tc>
        <w:tc>
          <w:tcPr>
            <w:tcW w:type="dxa" w:w="1790"/>
          </w:tcPr>
          <w:p>
            <w:r>
              <w:t>site hazard/design basis</w:t>
            </w:r>
          </w:p>
        </w:tc>
        <w:tc>
          <w:tcPr>
            <w:tcW w:type="dxa" w:w="1790"/>
          </w:tcPr>
          <w:p>
            <w:r>
              <w:t>SITE-SEIS</w:t>
            </w:r>
          </w:p>
        </w:tc>
      </w:tr>
      <w:tr>
        <w:tc>
          <w:tcPr>
            <w:tcW w:type="dxa" w:w="1790"/>
          </w:tcPr>
          <w:p>
            <w:r>
              <w:t>FM05-V005</w:t>
            </w:r>
          </w:p>
        </w:tc>
        <w:tc>
          <w:tcPr>
            <w:tcW w:type="dxa" w:w="1790"/>
          </w:tcPr>
          <w:p>
            <w:r>
              <w:t>Pipe/nozzle reactions</w:t>
            </w:r>
          </w:p>
        </w:tc>
        <w:tc>
          <w:tcPr>
            <w:tcW w:type="dxa" w:w="1790"/>
          </w:tcPr>
          <w:p>
            <w:r>
              <w:t>OPEN</w:t>
            </w:r>
          </w:p>
        </w:tc>
        <w:tc>
          <w:tcPr>
            <w:tcW w:type="dxa" w:w="1790"/>
          </w:tcPr>
          <w:p>
            <w:r>
              <w:t>connection created</w:t>
            </w:r>
          </w:p>
        </w:tc>
        <w:tc>
          <w:tcPr>
            <w:tcW w:type="dxa" w:w="1790"/>
          </w:tcPr>
          <w:p>
            <w:r>
              <w:t>pipe stress model</w:t>
            </w:r>
          </w:p>
        </w:tc>
        <w:tc>
          <w:tcPr>
            <w:tcW w:type="dxa" w:w="1790"/>
          </w:tcPr>
          <w:p>
            <w:r>
              <w:t>PHTS02/FM06</w:t>
            </w:r>
          </w:p>
        </w:tc>
      </w:tr>
    </w:tbl>
    <w:p>
      <w:pPr>
        <w:pStyle w:val="Heading1"/>
      </w:pPr>
      <w:r>
        <w:t>13. Immediate continuation boundary</w:t>
      </w:r>
    </w:p>
    <w:p>
      <w:r>
        <w:t>PHTS02 must now instantiate equipment and pipe nodes: sector isolation stations, headers, pumps, pressurizer/pressure control, heat exchangers/OTSGs, relief trains, charging/letdown, chemistry/CPS, drain/fill, residual heat removal, sampling and confinement collection. It must solve steady hydraulic balance and pump trip/valve closure/plasma trip/break transients. FM06 must ingest pipe/nozzle/support reactions and build the first stiffness-based VV-support-foundation model. In parallel, SITE-SEIS must recover or construct the OFG site geotechnical/seismic basis before any structural qualification can close.</w:t>
      </w:r>
    </w:p>
    <w:p>
      <w:r>
        <w:br w:type="page"/>
      </w:r>
    </w:p>
    <w:p>
      <w:pPr>
        <w:pStyle w:val="Heading1"/>
      </w:pPr>
      <w:r>
        <w:t>Integrated controlled source — OFG_Atlas_PHTS02_FM06_SITESEIS01.docx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5"/>
        </w:rPr>
        <w:t>PHTS02 / FM06 / SITE-SEIS01 — EXECUTABLE PRIMARY LOOP, STRUCTURAL STIFFNESS &amp; CLARINGTON GROUND MODEL</w:t>
      </w:r>
    </w:p>
    <w:p>
      <w:r>
        <w:t>REV 0 · COUPLED PLANT / CIVIL DESCENT · 19 APRIL 2031 CONFIGURATION CUT</w:t>
      </w:r>
    </w:p>
    <w:p>
      <w:pPr>
        <w:pStyle w:val="Heading1"/>
      </w:pPr>
      <w:r>
        <w:t>1. Continuation boundary</w:t>
      </w:r>
    </w:p>
    <w:p>
      <w:r>
        <w:t>This pass advances three dependencies simultaneously. PHTS02 turns the previous functional list into an executable network. FM06 replaces equal support reactions with a coupled stiffness model. SITE-SEIS01 establishes the real Darlington/Clarington ground constraints needed before F-101 or any safety-significant support can be qualified.</w:t>
      </w:r>
    </w:p>
    <w:p>
      <w:pPr>
        <w:pStyle w:val="Heading1"/>
      </w:pPr>
      <w:r>
        <w:t>2. PHTS02 physical topology</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Tag</w:t>
            </w:r>
          </w:p>
        </w:tc>
        <w:tc>
          <w:tcPr>
            <w:tcW w:type="dxa" w:w="2160"/>
          </w:tcPr>
          <w:p>
            <w:r>
              <w:t>Equipment</w:t>
            </w:r>
          </w:p>
        </w:tc>
        <w:tc>
          <w:tcPr>
            <w:tcW w:type="dxa" w:w="2160"/>
          </w:tcPr>
          <w:p>
            <w:r>
              <w:t>Type</w:t>
            </w:r>
          </w:p>
        </w:tc>
        <w:tc>
          <w:tcPr>
            <w:tcW w:type="dxa" w:w="2160"/>
          </w:tcPr>
          <w:p>
            <w:r>
              <w:t>Configuration</w:t>
            </w:r>
          </w:p>
        </w:tc>
        <w:tc>
          <w:tcPr>
            <w:tcW w:type="dxa" w:w="2160"/>
          </w:tcPr>
          <w:p>
            <w:r>
              <w:t>Status</w:t>
            </w:r>
          </w:p>
        </w:tc>
      </w:tr>
      <w:tr>
        <w:tc>
          <w:tcPr>
            <w:tcW w:type="dxa" w:w="2160"/>
          </w:tcPr>
          <w:p>
            <w:r>
              <w:t>PHTS-P-101A/B</w:t>
            </w:r>
          </w:p>
        </w:tc>
        <w:tc>
          <w:tcPr>
            <w:tcW w:type="dxa" w:w="2160"/>
          </w:tcPr>
          <w:p>
            <w:r>
              <w:t>Primary circulation pump train A/B</w:t>
            </w:r>
          </w:p>
        </w:tc>
        <w:tc>
          <w:tcPr>
            <w:tcW w:type="dxa" w:w="2160"/>
          </w:tcPr>
          <w:p>
            <w:r>
              <w:t>pump</w:t>
            </w:r>
          </w:p>
        </w:tc>
        <w:tc>
          <w:tcPr>
            <w:tcW w:type="dxa" w:w="2160"/>
          </w:tcPr>
          <w:p>
            <w:r>
              <w:t>2x100% or 3x50% OPEN</w:t>
            </w:r>
          </w:p>
        </w:tc>
        <w:tc>
          <w:tcPr>
            <w:tcW w:type="dxa" w:w="2160"/>
          </w:tcPr>
          <w:p>
            <w:r>
              <w:t>E topology</w:t>
            </w:r>
          </w:p>
        </w:tc>
      </w:tr>
      <w:tr>
        <w:tc>
          <w:tcPr>
            <w:tcW w:type="dxa" w:w="2160"/>
          </w:tcPr>
          <w:p>
            <w:r>
              <w:t>PHTS-HX-101</w:t>
            </w:r>
          </w:p>
        </w:tc>
        <w:tc>
          <w:tcPr>
            <w:tcW w:type="dxa" w:w="2160"/>
          </w:tcPr>
          <w:p>
            <w:r>
              <w:t>Primary-to-secondary OTSG/HX</w:t>
            </w:r>
          </w:p>
        </w:tc>
        <w:tc>
          <w:tcPr>
            <w:tcW w:type="dxa" w:w="2160"/>
          </w:tcPr>
          <w:p>
            <w:r>
              <w:t>heat exchanger</w:t>
            </w:r>
          </w:p>
        </w:tc>
        <w:tc>
          <w:tcPr>
            <w:tcW w:type="dxa" w:w="2160"/>
          </w:tcPr>
          <w:p>
            <w:r>
              <w:t>duty allocation OPEN</w:t>
            </w:r>
          </w:p>
        </w:tc>
        <w:tc>
          <w:tcPr>
            <w:tcW w:type="dxa" w:w="2160"/>
          </w:tcPr>
          <w:p>
            <w:r>
              <w:t>E/R</w:t>
            </w:r>
          </w:p>
        </w:tc>
      </w:tr>
      <w:tr>
        <w:tc>
          <w:tcPr>
            <w:tcW w:type="dxa" w:w="2160"/>
          </w:tcPr>
          <w:p>
            <w:r>
              <w:t>PHTS-PRZ-101</w:t>
            </w:r>
          </w:p>
        </w:tc>
        <w:tc>
          <w:tcPr>
            <w:tcW w:type="dxa" w:w="2160"/>
          </w:tcPr>
          <w:p>
            <w:r>
              <w:t>Pressure-control vessel/pressurizer</w:t>
            </w:r>
          </w:p>
        </w:tc>
        <w:tc>
          <w:tcPr>
            <w:tcW w:type="dxa" w:w="2160"/>
          </w:tcPr>
          <w:p>
            <w:r>
              <w:t>pressure vessel</w:t>
            </w:r>
          </w:p>
        </w:tc>
        <w:tc>
          <w:tcPr>
            <w:tcW w:type="dxa" w:w="2160"/>
          </w:tcPr>
          <w:p>
            <w:r>
              <w:t>volume/setpoint OPEN</w:t>
            </w:r>
          </w:p>
        </w:tc>
        <w:tc>
          <w:tcPr>
            <w:tcW w:type="dxa" w:w="2160"/>
          </w:tcPr>
          <w:p>
            <w:r>
              <w:t>E/R</w:t>
            </w:r>
          </w:p>
        </w:tc>
      </w:tr>
      <w:tr>
        <w:tc>
          <w:tcPr>
            <w:tcW w:type="dxa" w:w="2160"/>
          </w:tcPr>
          <w:p>
            <w:r>
              <w:t>PHTS-VLV-ISO-S</w:t>
            </w:r>
          </w:p>
        </w:tc>
        <w:tc>
          <w:tcPr>
            <w:tcW w:type="dxa" w:w="2160"/>
          </w:tcPr>
          <w:p>
            <w:r>
              <w:t>Sector supply isolation valves</w:t>
            </w:r>
          </w:p>
        </w:tc>
        <w:tc>
          <w:tcPr>
            <w:tcW w:type="dxa" w:w="2160"/>
          </w:tcPr>
          <w:p>
            <w:r>
              <w:t>valve</w:t>
            </w:r>
          </w:p>
        </w:tc>
        <w:tc>
          <w:tcPr>
            <w:tcW w:type="dxa" w:w="2160"/>
          </w:tcPr>
          <w:p>
            <w:r>
              <w:t>16 sector stations</w:t>
            </w:r>
          </w:p>
        </w:tc>
        <w:tc>
          <w:tcPr>
            <w:tcW w:type="dxa" w:w="2160"/>
          </w:tcPr>
          <w:p>
            <w:r>
              <w:t>E</w:t>
            </w:r>
          </w:p>
        </w:tc>
      </w:tr>
      <w:tr>
        <w:tc>
          <w:tcPr>
            <w:tcW w:type="dxa" w:w="2160"/>
          </w:tcPr>
          <w:p>
            <w:r>
              <w:t>PHTS-VLV-ISO-R</w:t>
            </w:r>
          </w:p>
        </w:tc>
        <w:tc>
          <w:tcPr>
            <w:tcW w:type="dxa" w:w="2160"/>
          </w:tcPr>
          <w:p>
            <w:r>
              <w:t>Sector return isolation valves</w:t>
            </w:r>
          </w:p>
        </w:tc>
        <w:tc>
          <w:tcPr>
            <w:tcW w:type="dxa" w:w="2160"/>
          </w:tcPr>
          <w:p>
            <w:r>
              <w:t>valve</w:t>
            </w:r>
          </w:p>
        </w:tc>
        <w:tc>
          <w:tcPr>
            <w:tcW w:type="dxa" w:w="2160"/>
          </w:tcPr>
          <w:p>
            <w:r>
              <w:t>16 sector stations</w:t>
            </w:r>
          </w:p>
        </w:tc>
        <w:tc>
          <w:tcPr>
            <w:tcW w:type="dxa" w:w="2160"/>
          </w:tcPr>
          <w:p>
            <w:r>
              <w:t>E</w:t>
            </w:r>
          </w:p>
        </w:tc>
      </w:tr>
      <w:tr>
        <w:tc>
          <w:tcPr>
            <w:tcW w:type="dxa" w:w="2160"/>
          </w:tcPr>
          <w:p>
            <w:r>
              <w:t>PHTS-CVC-101</w:t>
            </w:r>
          </w:p>
        </w:tc>
        <w:tc>
          <w:tcPr>
            <w:tcW w:type="dxa" w:w="2160"/>
          </w:tcPr>
          <w:p>
            <w:r>
              <w:t>Charging/letdown and chemistry skid</w:t>
            </w:r>
          </w:p>
        </w:tc>
        <w:tc>
          <w:tcPr>
            <w:tcW w:type="dxa" w:w="2160"/>
          </w:tcPr>
          <w:p>
            <w:r>
              <w:t>process skid</w:t>
            </w:r>
          </w:p>
        </w:tc>
        <w:tc>
          <w:tcPr>
            <w:tcW w:type="dxa" w:w="2160"/>
          </w:tcPr>
          <w:p>
            <w:r>
              <w:t>capacity OPEN</w:t>
            </w:r>
          </w:p>
        </w:tc>
        <w:tc>
          <w:tcPr>
            <w:tcW w:type="dxa" w:w="2160"/>
          </w:tcPr>
          <w:p>
            <w:r>
              <w:t>C function/O size</w:t>
            </w:r>
          </w:p>
        </w:tc>
      </w:tr>
      <w:tr>
        <w:tc>
          <w:tcPr>
            <w:tcW w:type="dxa" w:w="2160"/>
          </w:tcPr>
          <w:p>
            <w:r>
              <w:t>PHTS-CPS-101</w:t>
            </w:r>
          </w:p>
        </w:tc>
        <w:tc>
          <w:tcPr>
            <w:tcW w:type="dxa" w:w="2160"/>
          </w:tcPr>
          <w:p>
            <w:r>
              <w:t>Coolant purification/tritium interface</w:t>
            </w:r>
          </w:p>
        </w:tc>
        <w:tc>
          <w:tcPr>
            <w:tcW w:type="dxa" w:w="2160"/>
          </w:tcPr>
          <w:p>
            <w:r>
              <w:t>process skid</w:t>
            </w:r>
          </w:p>
        </w:tc>
        <w:tc>
          <w:tcPr>
            <w:tcW w:type="dxa" w:w="2160"/>
          </w:tcPr>
          <w:p>
            <w:r>
              <w:t>capacity OPEN</w:t>
            </w:r>
          </w:p>
        </w:tc>
        <w:tc>
          <w:tcPr>
            <w:tcW w:type="dxa" w:w="2160"/>
          </w:tcPr>
          <w:p>
            <w:r>
              <w:t>C function/O size</w:t>
            </w:r>
          </w:p>
        </w:tc>
      </w:tr>
      <w:tr>
        <w:tc>
          <w:tcPr>
            <w:tcW w:type="dxa" w:w="2160"/>
          </w:tcPr>
          <w:p>
            <w:r>
              <w:t>PHTS-RHR-101</w:t>
            </w:r>
          </w:p>
        </w:tc>
        <w:tc>
          <w:tcPr>
            <w:tcW w:type="dxa" w:w="2160"/>
          </w:tcPr>
          <w:p>
            <w:r>
              <w:t>Residual heat removal train</w:t>
            </w:r>
          </w:p>
        </w:tc>
        <w:tc>
          <w:tcPr>
            <w:tcW w:type="dxa" w:w="2160"/>
          </w:tcPr>
          <w:p>
            <w:r>
              <w:t>HX+pump</w:t>
            </w:r>
          </w:p>
        </w:tc>
        <w:tc>
          <w:tcPr>
            <w:tcW w:type="dxa" w:w="2160"/>
          </w:tcPr>
          <w:p>
            <w:r>
              <w:t>redundancy OPEN</w:t>
            </w:r>
          </w:p>
        </w:tc>
        <w:tc>
          <w:tcPr>
            <w:tcW w:type="dxa" w:w="2160"/>
          </w:tcPr>
          <w:p>
            <w:r>
              <w:t>C function/O design</w:t>
            </w:r>
          </w:p>
        </w:tc>
      </w:tr>
      <w:tr>
        <w:tc>
          <w:tcPr>
            <w:tcW w:type="dxa" w:w="2160"/>
          </w:tcPr>
          <w:p>
            <w:r>
              <w:t>PHTS-REL-101</w:t>
            </w:r>
          </w:p>
        </w:tc>
        <w:tc>
          <w:tcPr>
            <w:tcW w:type="dxa" w:w="2160"/>
          </w:tcPr>
          <w:p>
            <w:r>
              <w:t>Primary relief train</w:t>
            </w:r>
          </w:p>
        </w:tc>
        <w:tc>
          <w:tcPr>
            <w:tcW w:type="dxa" w:w="2160"/>
          </w:tcPr>
          <w:p>
            <w:r>
              <w:t>relief devices</w:t>
            </w:r>
          </w:p>
        </w:tc>
        <w:tc>
          <w:tcPr>
            <w:tcW w:type="dxa" w:w="2160"/>
          </w:tcPr>
          <w:p>
            <w:r>
              <w:t>setpoints/capacity OPEN</w:t>
            </w:r>
          </w:p>
        </w:tc>
        <w:tc>
          <w:tcPr>
            <w:tcW w:type="dxa" w:w="2160"/>
          </w:tcPr>
          <w:p>
            <w:r>
              <w:t>C function/O design</w:t>
            </w:r>
          </w:p>
        </w:tc>
      </w:tr>
      <w:tr>
        <w:tc>
          <w:tcPr>
            <w:tcW w:type="dxa" w:w="2160"/>
          </w:tcPr>
          <w:p>
            <w:r>
              <w:t>PHTS-DT-101</w:t>
            </w:r>
          </w:p>
        </w:tc>
        <w:tc>
          <w:tcPr>
            <w:tcW w:type="dxa" w:w="2160"/>
          </w:tcPr>
          <w:p>
            <w:r>
              <w:t>Drain/collection tank</w:t>
            </w:r>
          </w:p>
        </w:tc>
        <w:tc>
          <w:tcPr>
            <w:tcW w:type="dxa" w:w="2160"/>
          </w:tcPr>
          <w:p>
            <w:r>
              <w:t>tank</w:t>
            </w:r>
          </w:p>
        </w:tc>
        <w:tc>
          <w:tcPr>
            <w:tcW w:type="dxa" w:w="2160"/>
          </w:tcPr>
          <w:p>
            <w:r>
              <w:t>volume OPEN</w:t>
            </w:r>
          </w:p>
        </w:tc>
        <w:tc>
          <w:tcPr>
            <w:tcW w:type="dxa" w:w="2160"/>
          </w:tcPr>
          <w:p>
            <w:r>
              <w:t>C function/O size</w:t>
            </w:r>
          </w:p>
        </w:tc>
      </w:tr>
      <w:tr>
        <w:tc>
          <w:tcPr>
            <w:tcW w:type="dxa" w:w="2160"/>
          </w:tcPr>
          <w:p>
            <w:r>
              <w:t>PHTS-SMP-101</w:t>
            </w:r>
          </w:p>
        </w:tc>
        <w:tc>
          <w:tcPr>
            <w:tcW w:type="dxa" w:w="2160"/>
          </w:tcPr>
          <w:p>
            <w:r>
              <w:t>Sampling/monitoring panel</w:t>
            </w:r>
          </w:p>
        </w:tc>
        <w:tc>
          <w:tcPr>
            <w:tcW w:type="dxa" w:w="2160"/>
          </w:tcPr>
          <w:p>
            <w:r>
              <w:t>I&amp;C/process</w:t>
            </w:r>
          </w:p>
        </w:tc>
        <w:tc>
          <w:tcPr>
            <w:tcW w:type="dxa" w:w="2160"/>
          </w:tcPr>
          <w:p>
            <w:r>
              <w:t>range OPEN</w:t>
            </w:r>
          </w:p>
        </w:tc>
        <w:tc>
          <w:tcPr>
            <w:tcW w:type="dxa" w:w="2160"/>
          </w:tcPr>
          <w:p>
            <w:r>
              <w:t>C function/O size</w:t>
            </w:r>
          </w:p>
        </w:tc>
      </w:tr>
    </w:tbl>
    <w:p>
      <w:r>
        <w:t>The E four-loop comparison network contains 16 sector supply/return stations and all 80 canonical blanket replacement segments. Nominal E flow is 15783 kg/s total and 3946 kg/s per comparison loop. Four loops remain an engineering case, not canon.</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PHTS02_F01_Hydraulic_Curve.png"/>
                    <pic:cNvPicPr/>
                  </pic:nvPicPr>
                  <pic:blipFill>
                    <a:blip r:embed="rId9"/>
                    <a:stretch>
                      <a:fillRect/>
                    </a:stretch>
                  </pic:blipFill>
                  <pic:spPr>
                    <a:xfrm>
                      <a:off x="0" y="0"/>
                      <a:ext cx="5303520" cy="3409406"/>
                    </a:xfrm>
                    <a:prstGeom prst="rect"/>
                  </pic:spPr>
                </pic:pic>
              </a:graphicData>
            </a:graphic>
          </wp:inline>
        </w:drawing>
      </w:r>
    </w:p>
    <w:p>
      <w:pPr>
        <w:pStyle w:val="Heading1"/>
      </w:pPr>
      <w:r>
        <w:t>3. Transient screening</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PHTS02_F02_Trip_Transient.png"/>
                    <pic:cNvPicPr/>
                  </pic:nvPicPr>
                  <pic:blipFill>
                    <a:blip r:embed="rId10"/>
                    <a:stretch>
                      <a:fillRect/>
                    </a:stretch>
                  </pic:blipFill>
                  <pic:spPr>
                    <a:xfrm>
                      <a:off x="0" y="0"/>
                      <a:ext cx="5303520" cy="3409406"/>
                    </a:xfrm>
                    <a:prstGeom prst="rect"/>
                  </pic:spPr>
                </pic:pic>
              </a:graphicData>
            </a:graphic>
          </wp:inline>
        </w:drawing>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Wave speed m/s</w:t>
            </w:r>
          </w:p>
        </w:tc>
        <w:tc>
          <w:tcPr>
            <w:tcW w:type="dxa" w:w="2700"/>
          </w:tcPr>
          <w:p>
            <w:r>
              <w:t>Δv m/s</w:t>
            </w:r>
          </w:p>
        </w:tc>
        <w:tc>
          <w:tcPr>
            <w:tcW w:type="dxa" w:w="2700"/>
          </w:tcPr>
          <w:p>
            <w:r>
              <w:t>Joukowsky ΔP MPa</w:t>
            </w:r>
          </w:p>
        </w:tc>
        <w:tc>
          <w:tcPr>
            <w:tcW w:type="dxa" w:w="2700"/>
          </w:tcPr>
          <w:p>
            <w:r>
              <w:t>ΔP bar</w:t>
            </w:r>
          </w:p>
        </w:tc>
      </w:tr>
      <w:tr>
        <w:tc>
          <w:tcPr>
            <w:tcW w:type="dxa" w:w="2700"/>
          </w:tcPr>
          <w:p>
            <w:r>
              <w:t>700</w:t>
            </w:r>
          </w:p>
        </w:tc>
        <w:tc>
          <w:tcPr>
            <w:tcW w:type="dxa" w:w="2700"/>
          </w:tcPr>
          <w:p>
            <w:r>
              <w:t>6.0</w:t>
            </w:r>
          </w:p>
        </w:tc>
        <w:tc>
          <w:tcPr>
            <w:tcW w:type="dxa" w:w="2700"/>
          </w:tcPr>
          <w:p>
            <w:r>
              <w:t>3.024</w:t>
            </w:r>
          </w:p>
        </w:tc>
        <w:tc>
          <w:tcPr>
            <w:tcW w:type="dxa" w:w="2700"/>
          </w:tcPr>
          <w:p>
            <w:r>
              <w:t>30.24</w:t>
            </w:r>
          </w:p>
        </w:tc>
      </w:tr>
      <w:tr>
        <w:tc>
          <w:tcPr>
            <w:tcW w:type="dxa" w:w="2700"/>
          </w:tcPr>
          <w:p>
            <w:r>
              <w:t>900</w:t>
            </w:r>
          </w:p>
        </w:tc>
        <w:tc>
          <w:tcPr>
            <w:tcW w:type="dxa" w:w="2700"/>
          </w:tcPr>
          <w:p>
            <w:r>
              <w:t>6.0</w:t>
            </w:r>
          </w:p>
        </w:tc>
        <w:tc>
          <w:tcPr>
            <w:tcW w:type="dxa" w:w="2700"/>
          </w:tcPr>
          <w:p>
            <w:r>
              <w:t>3.888</w:t>
            </w:r>
          </w:p>
        </w:tc>
        <w:tc>
          <w:tcPr>
            <w:tcW w:type="dxa" w:w="2700"/>
          </w:tcPr>
          <w:p>
            <w:r>
              <w:t>38.88</w:t>
            </w:r>
          </w:p>
        </w:tc>
      </w:tr>
      <w:tr>
        <w:tc>
          <w:tcPr>
            <w:tcW w:type="dxa" w:w="2700"/>
          </w:tcPr>
          <w:p>
            <w:r>
              <w:t>1100</w:t>
            </w:r>
          </w:p>
        </w:tc>
        <w:tc>
          <w:tcPr>
            <w:tcW w:type="dxa" w:w="2700"/>
          </w:tcPr>
          <w:p>
            <w:r>
              <w:t>6.0</w:t>
            </w:r>
          </w:p>
        </w:tc>
        <w:tc>
          <w:tcPr>
            <w:tcW w:type="dxa" w:w="2700"/>
          </w:tcPr>
          <w:p>
            <w:r>
              <w:t>4.752</w:t>
            </w:r>
          </w:p>
        </w:tc>
        <w:tc>
          <w:tcPr>
            <w:tcW w:type="dxa" w:w="2700"/>
          </w:tcPr>
          <w:p>
            <w:r>
              <w:t>47.52</w:t>
            </w:r>
          </w:p>
        </w:tc>
      </w:tr>
    </w:tbl>
    <w:p>
      <w:r>
        <w:t>The pump-trip curve and Joukowsky results are deliberately bounding screens. They establish why valve stroke laws, pump inertia, pressurizer response, stored heat, cavitation/flashing and relief behaviour must be solved together. They are not accident-analysis results.</w:t>
      </w:r>
    </w:p>
    <w:p>
      <w:pPr>
        <w:pStyle w:val="Heading1"/>
      </w:pPr>
      <w:r>
        <w:t>4. FM06 stiffness-based load redistribution</w:t>
      </w:r>
    </w:p>
    <w:p>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FM06_F01_Support_Reactions.png"/>
                    <pic:cNvPicPr/>
                  </pic:nvPicPr>
                  <pic:blipFill>
                    <a:blip r:embed="rId11"/>
                    <a:stretch>
                      <a:fillRect/>
                    </a:stretch>
                  </pic:blipFill>
                  <pic:spPr>
                    <a:xfrm>
                      <a:off x="0" y="0"/>
                      <a:ext cx="5303520" cy="3409406"/>
                    </a:xfrm>
                    <a:prstGeom prst="rect"/>
                  </pic:spPr>
                </pic:pic>
              </a:graphicData>
            </a:graphic>
          </wp:inline>
        </w:drawing>
      </w:r>
    </w:p>
    <w:p>
      <w:r>
        <w:t>The 16 supports are now coupled through an E ring stiffness rather than forced to carry identical reactions. A deliberately asymmetric sector load redistributes through the ring/support system. The numerical stiffnesses are solver-validation values; FM07 must obtain them from shell/support/foundation FE models.</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Support</w:t>
            </w:r>
          </w:p>
        </w:tc>
        <w:tc>
          <w:tcPr>
            <w:tcW w:type="dxa" w:w="1800"/>
          </w:tcPr>
          <w:p>
            <w:r>
              <w:t>Sector</w:t>
            </w:r>
          </w:p>
        </w:tc>
        <w:tc>
          <w:tcPr>
            <w:tcW w:type="dxa" w:w="1800"/>
          </w:tcPr>
          <w:p>
            <w:r>
              <w:t>Angle deg</w:t>
            </w:r>
          </w:p>
        </w:tc>
        <w:tc>
          <w:tcPr>
            <w:tcW w:type="dxa" w:w="1800"/>
          </w:tcPr>
          <w:p>
            <w:r>
              <w:t>Disp mm</w:t>
            </w:r>
          </w:p>
        </w:tc>
        <w:tc>
          <w:tcPr>
            <w:tcW w:type="dxa" w:w="1800"/>
          </w:tcPr>
          <w:p>
            <w:r>
              <w:t>Reaction MN</w:t>
            </w:r>
          </w:p>
        </w:tc>
        <w:tc>
          <w:tcPr>
            <w:tcW w:type="dxa" w:w="1800"/>
          </w:tcPr>
          <w:p>
            <w:r>
              <w:t>Applied MN</w:t>
            </w:r>
          </w:p>
        </w:tc>
      </w:tr>
      <w:tr>
        <w:tc>
          <w:tcPr>
            <w:tcW w:type="dxa" w:w="1800"/>
          </w:tcPr>
          <w:p>
            <w:r>
              <w:t>VV-SUP-01</w:t>
            </w:r>
          </w:p>
        </w:tc>
        <w:tc>
          <w:tcPr>
            <w:tcW w:type="dxa" w:w="1800"/>
          </w:tcPr>
          <w:p>
            <w:r>
              <w:t>1</w:t>
            </w:r>
          </w:p>
        </w:tc>
        <w:tc>
          <w:tcPr>
            <w:tcW w:type="dxa" w:w="1800"/>
          </w:tcPr>
          <w:p>
            <w:r>
              <w:t>0.0</w:t>
            </w:r>
          </w:p>
        </w:tc>
        <w:tc>
          <w:tcPr>
            <w:tcW w:type="dxa" w:w="1800"/>
          </w:tcPr>
          <w:p>
            <w:r>
              <w:t>2.4535</w:t>
            </w:r>
          </w:p>
        </w:tc>
        <w:tc>
          <w:tcPr>
            <w:tcW w:type="dxa" w:w="1800"/>
          </w:tcPr>
          <w:p>
            <w:r>
              <w:t>7.36</w:t>
            </w:r>
          </w:p>
        </w:tc>
        <w:tc>
          <w:tcPr>
            <w:tcW w:type="dxa" w:w="1800"/>
          </w:tcPr>
          <w:p>
            <w:r>
              <w:t>7.35</w:t>
            </w:r>
          </w:p>
        </w:tc>
      </w:tr>
      <w:tr>
        <w:tc>
          <w:tcPr>
            <w:tcW w:type="dxa" w:w="1800"/>
          </w:tcPr>
          <w:p>
            <w:r>
              <w:t>VV-SUP-02</w:t>
            </w:r>
          </w:p>
        </w:tc>
        <w:tc>
          <w:tcPr>
            <w:tcW w:type="dxa" w:w="1800"/>
          </w:tcPr>
          <w:p>
            <w:r>
              <w:t>2</w:t>
            </w:r>
          </w:p>
        </w:tc>
        <w:tc>
          <w:tcPr>
            <w:tcW w:type="dxa" w:w="1800"/>
          </w:tcPr>
          <w:p>
            <w:r>
              <w:t>22.5</w:t>
            </w:r>
          </w:p>
        </w:tc>
        <w:tc>
          <w:tcPr>
            <w:tcW w:type="dxa" w:w="1800"/>
          </w:tcPr>
          <w:p>
            <w:r>
              <w:t>2.4600</w:t>
            </w:r>
          </w:p>
        </w:tc>
        <w:tc>
          <w:tcPr>
            <w:tcW w:type="dxa" w:w="1800"/>
          </w:tcPr>
          <w:p>
            <w:r>
              <w:t>7.38</w:t>
            </w:r>
          </w:p>
        </w:tc>
        <w:tc>
          <w:tcPr>
            <w:tcW w:type="dxa" w:w="1800"/>
          </w:tcPr>
          <w:p>
            <w:r>
              <w:t>7.35</w:t>
            </w:r>
          </w:p>
        </w:tc>
      </w:tr>
      <w:tr>
        <w:tc>
          <w:tcPr>
            <w:tcW w:type="dxa" w:w="1800"/>
          </w:tcPr>
          <w:p>
            <w:r>
              <w:t>VV-SUP-03</w:t>
            </w:r>
          </w:p>
        </w:tc>
        <w:tc>
          <w:tcPr>
            <w:tcW w:type="dxa" w:w="1800"/>
          </w:tcPr>
          <w:p>
            <w:r>
              <w:t>3</w:t>
            </w:r>
          </w:p>
        </w:tc>
        <w:tc>
          <w:tcPr>
            <w:tcW w:type="dxa" w:w="1800"/>
          </w:tcPr>
          <w:p>
            <w:r>
              <w:t>45.0</w:t>
            </w:r>
          </w:p>
        </w:tc>
        <w:tc>
          <w:tcPr>
            <w:tcW w:type="dxa" w:w="1800"/>
          </w:tcPr>
          <w:p>
            <w:r>
              <w:t>2.4873</w:t>
            </w:r>
          </w:p>
        </w:tc>
        <w:tc>
          <w:tcPr>
            <w:tcW w:type="dxa" w:w="1800"/>
          </w:tcPr>
          <w:p>
            <w:r>
              <w:t>7.46</w:t>
            </w:r>
          </w:p>
        </w:tc>
        <w:tc>
          <w:tcPr>
            <w:tcW w:type="dxa" w:w="1800"/>
          </w:tcPr>
          <w:p>
            <w:r>
              <w:t>7.35</w:t>
            </w:r>
          </w:p>
        </w:tc>
      </w:tr>
      <w:tr>
        <w:tc>
          <w:tcPr>
            <w:tcW w:type="dxa" w:w="1800"/>
          </w:tcPr>
          <w:p>
            <w:r>
              <w:t>VV-SUP-04</w:t>
            </w:r>
          </w:p>
        </w:tc>
        <w:tc>
          <w:tcPr>
            <w:tcW w:type="dxa" w:w="1800"/>
          </w:tcPr>
          <w:p>
            <w:r>
              <w:t>4</w:t>
            </w:r>
          </w:p>
        </w:tc>
        <w:tc>
          <w:tcPr>
            <w:tcW w:type="dxa" w:w="1800"/>
          </w:tcPr>
          <w:p>
            <w:r>
              <w:t>67.5</w:t>
            </w:r>
          </w:p>
        </w:tc>
        <w:tc>
          <w:tcPr>
            <w:tcW w:type="dxa" w:w="1800"/>
          </w:tcPr>
          <w:p>
            <w:r>
              <w:t>2.6037</w:t>
            </w:r>
          </w:p>
        </w:tc>
        <w:tc>
          <w:tcPr>
            <w:tcW w:type="dxa" w:w="1800"/>
          </w:tcPr>
          <w:p>
            <w:r>
              <w:t>7.81</w:t>
            </w:r>
          </w:p>
        </w:tc>
        <w:tc>
          <w:tcPr>
            <w:tcW w:type="dxa" w:w="1800"/>
          </w:tcPr>
          <w:p>
            <w:r>
              <w:t>8.09</w:t>
            </w:r>
          </w:p>
        </w:tc>
      </w:tr>
      <w:tr>
        <w:tc>
          <w:tcPr>
            <w:tcW w:type="dxa" w:w="1800"/>
          </w:tcPr>
          <w:p>
            <w:r>
              <w:t>VV-SUP-05</w:t>
            </w:r>
          </w:p>
        </w:tc>
        <w:tc>
          <w:tcPr>
            <w:tcW w:type="dxa" w:w="1800"/>
          </w:tcPr>
          <w:p>
            <w:r>
              <w:t>5</w:t>
            </w:r>
          </w:p>
        </w:tc>
        <w:tc>
          <w:tcPr>
            <w:tcW w:type="dxa" w:w="1800"/>
          </w:tcPr>
          <w:p>
            <w:r>
              <w:t>90.0</w:t>
            </w:r>
          </w:p>
        </w:tc>
        <w:tc>
          <w:tcPr>
            <w:tcW w:type="dxa" w:w="1800"/>
          </w:tcPr>
          <w:p>
            <w:r>
              <w:t>2.4873</w:t>
            </w:r>
          </w:p>
        </w:tc>
        <w:tc>
          <w:tcPr>
            <w:tcW w:type="dxa" w:w="1800"/>
          </w:tcPr>
          <w:p>
            <w:r>
              <w:t>7.46</w:t>
            </w:r>
          </w:p>
        </w:tc>
        <w:tc>
          <w:tcPr>
            <w:tcW w:type="dxa" w:w="1800"/>
          </w:tcPr>
          <w:p>
            <w:r>
              <w:t>7.35</w:t>
            </w:r>
          </w:p>
        </w:tc>
      </w:tr>
      <w:tr>
        <w:tc>
          <w:tcPr>
            <w:tcW w:type="dxa" w:w="1800"/>
          </w:tcPr>
          <w:p>
            <w:r>
              <w:t>VV-SUP-06</w:t>
            </w:r>
          </w:p>
        </w:tc>
        <w:tc>
          <w:tcPr>
            <w:tcW w:type="dxa" w:w="1800"/>
          </w:tcPr>
          <w:p>
            <w:r>
              <w:t>6</w:t>
            </w:r>
          </w:p>
        </w:tc>
        <w:tc>
          <w:tcPr>
            <w:tcW w:type="dxa" w:w="1800"/>
          </w:tcPr>
          <w:p>
            <w:r>
              <w:t>112.5</w:t>
            </w:r>
          </w:p>
        </w:tc>
        <w:tc>
          <w:tcPr>
            <w:tcW w:type="dxa" w:w="1800"/>
          </w:tcPr>
          <w:p>
            <w:r>
              <w:t>2.4600</w:t>
            </w:r>
          </w:p>
        </w:tc>
        <w:tc>
          <w:tcPr>
            <w:tcW w:type="dxa" w:w="1800"/>
          </w:tcPr>
          <w:p>
            <w:r>
              <w:t>7.38</w:t>
            </w:r>
          </w:p>
        </w:tc>
        <w:tc>
          <w:tcPr>
            <w:tcW w:type="dxa" w:w="1800"/>
          </w:tcPr>
          <w:p>
            <w:r>
              <w:t>7.35</w:t>
            </w:r>
          </w:p>
        </w:tc>
      </w:tr>
      <w:tr>
        <w:tc>
          <w:tcPr>
            <w:tcW w:type="dxa" w:w="1800"/>
          </w:tcPr>
          <w:p>
            <w:r>
              <w:t>VV-SUP-07</w:t>
            </w:r>
          </w:p>
        </w:tc>
        <w:tc>
          <w:tcPr>
            <w:tcW w:type="dxa" w:w="1800"/>
          </w:tcPr>
          <w:p>
            <w:r>
              <w:t>7</w:t>
            </w:r>
          </w:p>
        </w:tc>
        <w:tc>
          <w:tcPr>
            <w:tcW w:type="dxa" w:w="1800"/>
          </w:tcPr>
          <w:p>
            <w:r>
              <w:t>135.0</w:t>
            </w:r>
          </w:p>
        </w:tc>
        <w:tc>
          <w:tcPr>
            <w:tcW w:type="dxa" w:w="1800"/>
          </w:tcPr>
          <w:p>
            <w:r>
              <w:t>2.4535</w:t>
            </w:r>
          </w:p>
        </w:tc>
        <w:tc>
          <w:tcPr>
            <w:tcW w:type="dxa" w:w="1800"/>
          </w:tcPr>
          <w:p>
            <w:r>
              <w:t>7.36</w:t>
            </w:r>
          </w:p>
        </w:tc>
        <w:tc>
          <w:tcPr>
            <w:tcW w:type="dxa" w:w="1800"/>
          </w:tcPr>
          <w:p>
            <w:r>
              <w:t>7.35</w:t>
            </w:r>
          </w:p>
        </w:tc>
      </w:tr>
      <w:tr>
        <w:tc>
          <w:tcPr>
            <w:tcW w:type="dxa" w:w="1800"/>
          </w:tcPr>
          <w:p>
            <w:r>
              <w:t>VV-SUP-08</w:t>
            </w:r>
          </w:p>
        </w:tc>
        <w:tc>
          <w:tcPr>
            <w:tcW w:type="dxa" w:w="1800"/>
          </w:tcPr>
          <w:p>
            <w:r>
              <w:t>8</w:t>
            </w:r>
          </w:p>
        </w:tc>
        <w:tc>
          <w:tcPr>
            <w:tcW w:type="dxa" w:w="1800"/>
          </w:tcPr>
          <w:p>
            <w:r>
              <w:t>157.5</w:t>
            </w:r>
          </w:p>
        </w:tc>
        <w:tc>
          <w:tcPr>
            <w:tcW w:type="dxa" w:w="1800"/>
          </w:tcPr>
          <w:p>
            <w:r>
              <w:t>2.4517</w:t>
            </w:r>
          </w:p>
        </w:tc>
        <w:tc>
          <w:tcPr>
            <w:tcW w:type="dxa" w:w="1800"/>
          </w:tcPr>
          <w:p>
            <w:r>
              <w:t>7.35</w:t>
            </w:r>
          </w:p>
        </w:tc>
        <w:tc>
          <w:tcPr>
            <w:tcW w:type="dxa" w:w="1800"/>
          </w:tcPr>
          <w:p>
            <w:r>
              <w:t>7.35</w:t>
            </w:r>
          </w:p>
        </w:tc>
      </w:tr>
      <w:tr>
        <w:tc>
          <w:tcPr>
            <w:tcW w:type="dxa" w:w="1800"/>
          </w:tcPr>
          <w:p>
            <w:r>
              <w:t>VV-SUP-09</w:t>
            </w:r>
          </w:p>
        </w:tc>
        <w:tc>
          <w:tcPr>
            <w:tcW w:type="dxa" w:w="1800"/>
          </w:tcPr>
          <w:p>
            <w:r>
              <w:t>9</w:t>
            </w:r>
          </w:p>
        </w:tc>
        <w:tc>
          <w:tcPr>
            <w:tcW w:type="dxa" w:w="1800"/>
          </w:tcPr>
          <w:p>
            <w:r>
              <w:t>180.0</w:t>
            </w:r>
          </w:p>
        </w:tc>
        <w:tc>
          <w:tcPr>
            <w:tcW w:type="dxa" w:w="1800"/>
          </w:tcPr>
          <w:p>
            <w:r>
              <w:t>2.4498</w:t>
            </w:r>
          </w:p>
        </w:tc>
        <w:tc>
          <w:tcPr>
            <w:tcW w:type="dxa" w:w="1800"/>
          </w:tcPr>
          <w:p>
            <w:r>
              <w:t>7.35</w:t>
            </w:r>
          </w:p>
        </w:tc>
        <w:tc>
          <w:tcPr>
            <w:tcW w:type="dxa" w:w="1800"/>
          </w:tcPr>
          <w:p>
            <w:r>
              <w:t>7.35</w:t>
            </w:r>
          </w:p>
        </w:tc>
      </w:tr>
      <w:tr>
        <w:tc>
          <w:tcPr>
            <w:tcW w:type="dxa" w:w="1800"/>
          </w:tcPr>
          <w:p>
            <w:r>
              <w:t>VV-SUP-10</w:t>
            </w:r>
          </w:p>
        </w:tc>
        <w:tc>
          <w:tcPr>
            <w:tcW w:type="dxa" w:w="1800"/>
          </w:tcPr>
          <w:p>
            <w:r>
              <w:t>10</w:t>
            </w:r>
          </w:p>
        </w:tc>
        <w:tc>
          <w:tcPr>
            <w:tcW w:type="dxa" w:w="1800"/>
          </w:tcPr>
          <w:p>
            <w:r>
              <w:t>202.5</w:t>
            </w:r>
          </w:p>
        </w:tc>
        <w:tc>
          <w:tcPr>
            <w:tcW w:type="dxa" w:w="1800"/>
          </w:tcPr>
          <w:p>
            <w:r>
              <w:t>2.4433</w:t>
            </w:r>
          </w:p>
        </w:tc>
        <w:tc>
          <w:tcPr>
            <w:tcW w:type="dxa" w:w="1800"/>
          </w:tcPr>
          <w:p>
            <w:r>
              <w:t>7.33</w:t>
            </w:r>
          </w:p>
        </w:tc>
        <w:tc>
          <w:tcPr>
            <w:tcW w:type="dxa" w:w="1800"/>
          </w:tcPr>
          <w:p>
            <w:r>
              <w:t>7.35</w:t>
            </w:r>
          </w:p>
        </w:tc>
      </w:tr>
      <w:tr>
        <w:tc>
          <w:tcPr>
            <w:tcW w:type="dxa" w:w="1800"/>
          </w:tcPr>
          <w:p>
            <w:r>
              <w:t>VV-SUP-11</w:t>
            </w:r>
          </w:p>
        </w:tc>
        <w:tc>
          <w:tcPr>
            <w:tcW w:type="dxa" w:w="1800"/>
          </w:tcPr>
          <w:p>
            <w:r>
              <w:t>11</w:t>
            </w:r>
          </w:p>
        </w:tc>
        <w:tc>
          <w:tcPr>
            <w:tcW w:type="dxa" w:w="1800"/>
          </w:tcPr>
          <w:p>
            <w:r>
              <w:t>225.0</w:t>
            </w:r>
          </w:p>
        </w:tc>
        <w:tc>
          <w:tcPr>
            <w:tcW w:type="dxa" w:w="1800"/>
          </w:tcPr>
          <w:p>
            <w:r>
              <w:t>2.4160</w:t>
            </w:r>
          </w:p>
        </w:tc>
        <w:tc>
          <w:tcPr>
            <w:tcW w:type="dxa" w:w="1800"/>
          </w:tcPr>
          <w:p>
            <w:r>
              <w:t>7.25</w:t>
            </w:r>
          </w:p>
        </w:tc>
        <w:tc>
          <w:tcPr>
            <w:tcW w:type="dxa" w:w="1800"/>
          </w:tcPr>
          <w:p>
            <w:r>
              <w:t>7.35</w:t>
            </w:r>
          </w:p>
        </w:tc>
      </w:tr>
      <w:tr>
        <w:tc>
          <w:tcPr>
            <w:tcW w:type="dxa" w:w="1800"/>
          </w:tcPr>
          <w:p>
            <w:r>
              <w:t>VV-SUP-12</w:t>
            </w:r>
          </w:p>
        </w:tc>
        <w:tc>
          <w:tcPr>
            <w:tcW w:type="dxa" w:w="1800"/>
          </w:tcPr>
          <w:p>
            <w:r>
              <w:t>12</w:t>
            </w:r>
          </w:p>
        </w:tc>
        <w:tc>
          <w:tcPr>
            <w:tcW w:type="dxa" w:w="1800"/>
          </w:tcPr>
          <w:p>
            <w:r>
              <w:t>247.5</w:t>
            </w:r>
          </w:p>
        </w:tc>
        <w:tc>
          <w:tcPr>
            <w:tcW w:type="dxa" w:w="1800"/>
          </w:tcPr>
          <w:p>
            <w:r>
              <w:t>2.2996</w:t>
            </w:r>
          </w:p>
        </w:tc>
        <w:tc>
          <w:tcPr>
            <w:tcW w:type="dxa" w:w="1800"/>
          </w:tcPr>
          <w:p>
            <w:r>
              <w:t>6.90</w:t>
            </w:r>
          </w:p>
        </w:tc>
        <w:tc>
          <w:tcPr>
            <w:tcW w:type="dxa" w:w="1800"/>
          </w:tcPr>
          <w:p>
            <w:r>
              <w:t>6.62</w:t>
            </w:r>
          </w:p>
        </w:tc>
      </w:tr>
      <w:tr>
        <w:tc>
          <w:tcPr>
            <w:tcW w:type="dxa" w:w="1800"/>
          </w:tcPr>
          <w:p>
            <w:r>
              <w:t>VV-SUP-13</w:t>
            </w:r>
          </w:p>
        </w:tc>
        <w:tc>
          <w:tcPr>
            <w:tcW w:type="dxa" w:w="1800"/>
          </w:tcPr>
          <w:p>
            <w:r>
              <w:t>13</w:t>
            </w:r>
          </w:p>
        </w:tc>
        <w:tc>
          <w:tcPr>
            <w:tcW w:type="dxa" w:w="1800"/>
          </w:tcPr>
          <w:p>
            <w:r>
              <w:t>270.0</w:t>
            </w:r>
          </w:p>
        </w:tc>
        <w:tc>
          <w:tcPr>
            <w:tcW w:type="dxa" w:w="1800"/>
          </w:tcPr>
          <w:p>
            <w:r>
              <w:t>2.4160</w:t>
            </w:r>
          </w:p>
        </w:tc>
        <w:tc>
          <w:tcPr>
            <w:tcW w:type="dxa" w:w="1800"/>
          </w:tcPr>
          <w:p>
            <w:r>
              <w:t>7.25</w:t>
            </w:r>
          </w:p>
        </w:tc>
        <w:tc>
          <w:tcPr>
            <w:tcW w:type="dxa" w:w="1800"/>
          </w:tcPr>
          <w:p>
            <w:r>
              <w:t>7.35</w:t>
            </w:r>
          </w:p>
        </w:tc>
      </w:tr>
      <w:tr>
        <w:tc>
          <w:tcPr>
            <w:tcW w:type="dxa" w:w="1800"/>
          </w:tcPr>
          <w:p>
            <w:r>
              <w:t>VV-SUP-14</w:t>
            </w:r>
          </w:p>
        </w:tc>
        <w:tc>
          <w:tcPr>
            <w:tcW w:type="dxa" w:w="1800"/>
          </w:tcPr>
          <w:p>
            <w:r>
              <w:t>14</w:t>
            </w:r>
          </w:p>
        </w:tc>
        <w:tc>
          <w:tcPr>
            <w:tcW w:type="dxa" w:w="1800"/>
          </w:tcPr>
          <w:p>
            <w:r>
              <w:t>292.5</w:t>
            </w:r>
          </w:p>
        </w:tc>
        <w:tc>
          <w:tcPr>
            <w:tcW w:type="dxa" w:w="1800"/>
          </w:tcPr>
          <w:p>
            <w:r>
              <w:t>2.4433</w:t>
            </w:r>
          </w:p>
        </w:tc>
        <w:tc>
          <w:tcPr>
            <w:tcW w:type="dxa" w:w="1800"/>
          </w:tcPr>
          <w:p>
            <w:r>
              <w:t>7.33</w:t>
            </w:r>
          </w:p>
        </w:tc>
        <w:tc>
          <w:tcPr>
            <w:tcW w:type="dxa" w:w="1800"/>
          </w:tcPr>
          <w:p>
            <w:r>
              <w:t>7.35</w:t>
            </w:r>
          </w:p>
        </w:tc>
      </w:tr>
      <w:tr>
        <w:tc>
          <w:tcPr>
            <w:tcW w:type="dxa" w:w="1800"/>
          </w:tcPr>
          <w:p>
            <w:r>
              <w:t>VV-SUP-15</w:t>
            </w:r>
          </w:p>
        </w:tc>
        <w:tc>
          <w:tcPr>
            <w:tcW w:type="dxa" w:w="1800"/>
          </w:tcPr>
          <w:p>
            <w:r>
              <w:t>15</w:t>
            </w:r>
          </w:p>
        </w:tc>
        <w:tc>
          <w:tcPr>
            <w:tcW w:type="dxa" w:w="1800"/>
          </w:tcPr>
          <w:p>
            <w:r>
              <w:t>315.0</w:t>
            </w:r>
          </w:p>
        </w:tc>
        <w:tc>
          <w:tcPr>
            <w:tcW w:type="dxa" w:w="1800"/>
          </w:tcPr>
          <w:p>
            <w:r>
              <w:t>2.4498</w:t>
            </w:r>
          </w:p>
        </w:tc>
        <w:tc>
          <w:tcPr>
            <w:tcW w:type="dxa" w:w="1800"/>
          </w:tcPr>
          <w:p>
            <w:r>
              <w:t>7.35</w:t>
            </w:r>
          </w:p>
        </w:tc>
        <w:tc>
          <w:tcPr>
            <w:tcW w:type="dxa" w:w="1800"/>
          </w:tcPr>
          <w:p>
            <w:r>
              <w:t>7.35</w:t>
            </w:r>
          </w:p>
        </w:tc>
      </w:tr>
      <w:tr>
        <w:tc>
          <w:tcPr>
            <w:tcW w:type="dxa" w:w="1800"/>
          </w:tcPr>
          <w:p>
            <w:r>
              <w:t>VV-SUP-16</w:t>
            </w:r>
          </w:p>
        </w:tc>
        <w:tc>
          <w:tcPr>
            <w:tcW w:type="dxa" w:w="1800"/>
          </w:tcPr>
          <w:p>
            <w:r>
              <w:t>16</w:t>
            </w:r>
          </w:p>
        </w:tc>
        <w:tc>
          <w:tcPr>
            <w:tcW w:type="dxa" w:w="1800"/>
          </w:tcPr>
          <w:p>
            <w:r>
              <w:t>337.5</w:t>
            </w:r>
          </w:p>
        </w:tc>
        <w:tc>
          <w:tcPr>
            <w:tcW w:type="dxa" w:w="1800"/>
          </w:tcPr>
          <w:p>
            <w:r>
              <w:t>2.4517</w:t>
            </w:r>
          </w:p>
        </w:tc>
        <w:tc>
          <w:tcPr>
            <w:tcW w:type="dxa" w:w="1800"/>
          </w:tcPr>
          <w:p>
            <w:r>
              <w:t>7.35</w:t>
            </w:r>
          </w:p>
        </w:tc>
        <w:tc>
          <w:tcPr>
            <w:tcW w:type="dxa" w:w="1800"/>
          </w:tcPr>
          <w:p>
            <w:r>
              <w:t>7.35</w:t>
            </w:r>
          </w:p>
        </w:tc>
      </w:tr>
    </w:tbl>
    <w:p>
      <w:pPr>
        <w:pStyle w:val="Heading1"/>
      </w:pPr>
      <w:r>
        <w:t>5. SITE-SEIS01 — real Clarington/Darlington ground constraints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Unit</w:t>
            </w:r>
          </w:p>
        </w:tc>
        <w:tc>
          <w:tcPr>
            <w:tcW w:type="dxa" w:w="2700"/>
          </w:tcPr>
          <w:p>
            <w:r>
              <w:t>Position</w:t>
            </w:r>
          </w:p>
        </w:tc>
        <w:tc>
          <w:tcPr>
            <w:tcW w:type="dxa" w:w="2700"/>
          </w:tcPr>
          <w:p>
            <w:r>
              <w:t>Status</w:t>
            </w:r>
          </w:p>
        </w:tc>
        <w:tc>
          <w:tcPr>
            <w:tcW w:type="dxa" w:w="2700"/>
          </w:tcPr>
          <w:p>
            <w:r>
              <w:t>Design consequence</w:t>
            </w:r>
          </w:p>
        </w:tc>
      </w:tr>
      <w:tr>
        <w:tc>
          <w:tcPr>
            <w:tcW w:type="dxa" w:w="2700"/>
          </w:tcPr>
          <w:p>
            <w:r>
              <w:t>Construction/engineered fill</w:t>
            </w:r>
          </w:p>
        </w:tc>
        <w:tc>
          <w:tcPr>
            <w:tcW w:type="dxa" w:w="2700"/>
          </w:tcPr>
          <w:p>
            <w:r>
              <w:t>surface</w:t>
            </w:r>
          </w:p>
        </w:tc>
        <w:tc>
          <w:tcPr>
            <w:tcW w:type="dxa" w:w="2700"/>
          </w:tcPr>
          <w:p>
            <w:r>
              <w:t>R site precedent</w:t>
            </w:r>
          </w:p>
        </w:tc>
        <w:tc>
          <w:tcPr>
            <w:tcW w:type="dxa" w:w="2700"/>
          </w:tcPr>
          <w:p>
            <w:r>
              <w:t>Shallow groundwater unit; not assumed nuclear bearing stratum.</w:t>
            </w:r>
          </w:p>
        </w:tc>
      </w:tr>
      <w:tr>
        <w:tc>
          <w:tcPr>
            <w:tcW w:type="dxa" w:w="2700"/>
          </w:tcPr>
          <w:p>
            <w:r>
              <w:t>Upper till</w:t>
            </w:r>
          </w:p>
        </w:tc>
        <w:tc>
          <w:tcPr>
            <w:tcW w:type="dxa" w:w="2700"/>
          </w:tcPr>
          <w:p>
            <w:r>
              <w:t>below fill</w:t>
            </w:r>
          </w:p>
        </w:tc>
        <w:tc>
          <w:tcPr>
            <w:tcW w:type="dxa" w:w="2700"/>
          </w:tcPr>
          <w:p>
            <w:r>
              <w:t>R site precedent</w:t>
            </w:r>
          </w:p>
        </w:tc>
        <w:tc>
          <w:tcPr>
            <w:tcW w:type="dxa" w:w="2700"/>
          </w:tcPr>
          <w:p>
            <w:r>
              <w:t>Low hydraulic conductivity; potential engineered support outside rock-founded nuclear island.</w:t>
            </w:r>
          </w:p>
        </w:tc>
      </w:tr>
      <w:tr>
        <w:tc>
          <w:tcPr>
            <w:tcW w:type="dxa" w:w="2700"/>
          </w:tcPr>
          <w:p>
            <w:r>
              <w:t>Interglacial silt/fine sand</w:t>
            </w:r>
          </w:p>
        </w:tc>
        <w:tc>
          <w:tcPr>
            <w:tcW w:type="dxa" w:w="2700"/>
          </w:tcPr>
          <w:p>
            <w:r>
              <w:t>between tills</w:t>
            </w:r>
          </w:p>
        </w:tc>
        <w:tc>
          <w:tcPr>
            <w:tcW w:type="dxa" w:w="2700"/>
          </w:tcPr>
          <w:p>
            <w:r>
              <w:t>R site precedent</w:t>
            </w:r>
          </w:p>
        </w:tc>
        <w:tc>
          <w:tcPr>
            <w:tcW w:type="dxa" w:w="2700"/>
          </w:tcPr>
          <w:p>
            <w:r>
              <w:t>Settlement/liquefaction/groundwater interaction must be checked.</w:t>
            </w:r>
          </w:p>
        </w:tc>
      </w:tr>
      <w:tr>
        <w:tc>
          <w:tcPr>
            <w:tcW w:type="dxa" w:w="2700"/>
          </w:tcPr>
          <w:p>
            <w:r>
              <w:t>Lower till</w:t>
            </w:r>
          </w:p>
        </w:tc>
        <w:tc>
          <w:tcPr>
            <w:tcW w:type="dxa" w:w="2700"/>
          </w:tcPr>
          <w:p>
            <w:r>
              <w:t>above bedrock</w:t>
            </w:r>
          </w:p>
        </w:tc>
        <w:tc>
          <w:tcPr>
            <w:tcW w:type="dxa" w:w="2700"/>
          </w:tcPr>
          <w:p>
            <w:r>
              <w:t>R site precedent</w:t>
            </w:r>
          </w:p>
        </w:tc>
        <w:tc>
          <w:tcPr>
            <w:tcW w:type="dxa" w:w="2700"/>
          </w:tcPr>
          <w:p>
            <w:r>
              <w:t>Aquitard; properties require local borings/tests.</w:t>
            </w:r>
          </w:p>
        </w:tc>
      </w:tr>
      <w:tr>
        <w:tc>
          <w:tcPr>
            <w:tcW w:type="dxa" w:w="2700"/>
          </w:tcPr>
          <w:p>
            <w:r>
              <w:t>Shale/limestone bedrock</w:t>
            </w:r>
          </w:p>
        </w:tc>
        <w:tc>
          <w:tcPr>
            <w:tcW w:type="dxa" w:w="2700"/>
          </w:tcPr>
          <w:p>
            <w:r>
              <w:t>~sound rock target</w:t>
            </w:r>
          </w:p>
        </w:tc>
        <w:tc>
          <w:tcPr>
            <w:tcW w:type="dxa" w:w="2700"/>
          </w:tcPr>
          <w:p>
            <w:r>
              <w:t>R site precedent</w:t>
            </w:r>
          </w:p>
        </w:tc>
        <w:tc>
          <w:tcPr>
            <w:tcW w:type="dxa" w:w="2700"/>
          </w:tcPr>
          <w:p>
            <w:r>
              <w:t>DNNP reactor foundation precedent targets sound bedrock ~14 m below planned grade.</w:t>
            </w:r>
          </w:p>
        </w:tc>
      </w:tr>
    </w:tbl>
    <w:p>
      <w:r>
        <w:t>Authoritative Darlington records describe surface fill over upper till, interglacial silt/fine sand, lower till and shale/limestone bedrock. DNNP commitments use sound bedrock near 64 masl, about 14 m below planned grade, as the reactor-foundation precedent. This is not silently copied as OFG's final elevation; it defines the local engineering reality that OFG's fictional site investigation must reconcile.</w:t>
      </w:r>
    </w:p>
    <w:tbl>
      <w:tblPr>
        <w:tblStyle w:val="TableGrid"/>
        <w:tblW w:type="auto" w:w="0"/>
        <w:tblLook w:firstColumn="1" w:firstRow="1" w:lastColumn="0" w:lastRow="0" w:noHBand="0" w:noVBand="1" w:val="04A0"/>
      </w:tblPr>
      <w:tblGrid>
        <w:gridCol w:w="3600"/>
        <w:gridCol w:w="3600"/>
        <w:gridCol w:w="3600"/>
      </w:tblGrid>
      <w:tr>
        <w:tc>
          <w:tcPr>
            <w:tcW w:type="dxa" w:w="3600"/>
          </w:tcPr>
          <w:p>
            <w:r>
              <w:t>Topic</w:t>
            </w:r>
          </w:p>
        </w:tc>
        <w:tc>
          <w:tcPr>
            <w:tcW w:type="dxa" w:w="3600"/>
          </w:tcPr>
          <w:p>
            <w:r>
              <w:t>Finding</w:t>
            </w:r>
          </w:p>
        </w:tc>
        <w:tc>
          <w:tcPr>
            <w:tcW w:type="dxa" w:w="3600"/>
          </w:tcPr>
          <w:p>
            <w:r>
              <w:t>Status</w:t>
            </w:r>
          </w:p>
        </w:tc>
      </w:tr>
      <w:tr>
        <w:tc>
          <w:tcPr>
            <w:tcW w:type="dxa" w:w="3600"/>
          </w:tcPr>
          <w:p>
            <w:r>
              <w:t>Foundation founding</w:t>
            </w:r>
          </w:p>
        </w:tc>
        <w:tc>
          <w:tcPr>
            <w:tcW w:type="dxa" w:w="3600"/>
          </w:tcPr>
          <w:p>
            <w:r>
              <w:t>DNNP commitment: reactor foundations on sound bedrock around 64 masl, ~14 m below planned ground surface.</w:t>
            </w:r>
          </w:p>
        </w:tc>
        <w:tc>
          <w:tcPr>
            <w:tcW w:type="dxa" w:w="3600"/>
          </w:tcPr>
          <w:p>
            <w:r>
              <w:t>R precedent; OFG exact elevation O</w:t>
            </w:r>
          </w:p>
        </w:tc>
      </w:tr>
      <w:tr>
        <w:tc>
          <w:tcPr>
            <w:tcW w:type="dxa" w:w="3600"/>
          </w:tcPr>
          <w:p>
            <w:r>
              <w:t>Groundwater</w:t>
            </w:r>
          </w:p>
        </w:tc>
        <w:tc>
          <w:tcPr>
            <w:tcW w:type="dxa" w:w="3600"/>
          </w:tcPr>
          <w:p>
            <w:r>
              <w:t>General Darlington groundwater trends north-to-south toward Lake Ontario; shallow downward and bedrock predominantly upward flow.</w:t>
            </w:r>
          </w:p>
        </w:tc>
        <w:tc>
          <w:tcPr>
            <w:tcW w:type="dxa" w:w="3600"/>
          </w:tcPr>
          <w:p>
            <w:r>
              <w:t>R precedent; OFG local piezometry O</w:t>
            </w:r>
          </w:p>
        </w:tc>
      </w:tr>
      <w:tr>
        <w:tc>
          <w:tcPr>
            <w:tcW w:type="dxa" w:w="3600"/>
          </w:tcPr>
          <w:p>
            <w:r>
              <w:t>Dynamic properties</w:t>
            </w:r>
          </w:p>
        </w:tc>
        <w:tc>
          <w:tcPr>
            <w:tcW w:type="dxa" w:w="3600"/>
          </w:tcPr>
          <w:p>
            <w:r>
              <w:t>DNNP programme measures overburden shear strength and dynamic properties of overburden/sedimentary rock for SSI.</w:t>
            </w:r>
          </w:p>
        </w:tc>
        <w:tc>
          <w:tcPr>
            <w:tcW w:type="dxa" w:w="3600"/>
          </w:tcPr>
          <w:p>
            <w:r>
              <w:t>R precedent; OFG values O</w:t>
            </w:r>
          </w:p>
        </w:tc>
      </w:tr>
      <w:tr>
        <w:tc>
          <w:tcPr>
            <w:tcW w:type="dxa" w:w="3600"/>
          </w:tcPr>
          <w:p>
            <w:r>
              <w:t>Liquefaction</w:t>
            </w:r>
          </w:p>
        </w:tc>
        <w:tc>
          <w:tcPr>
            <w:tcW w:type="dxa" w:w="3600"/>
          </w:tcPr>
          <w:p>
            <w:r>
              <w:t>DNNP commitments include confirmatory liquefaction assessment of granular materials/stockpile.</w:t>
            </w:r>
          </w:p>
        </w:tc>
        <w:tc>
          <w:tcPr>
            <w:tcW w:type="dxa" w:w="3600"/>
          </w:tcPr>
          <w:p>
            <w:r>
              <w:t>R precedent; OFG assessment O</w:t>
            </w:r>
          </w:p>
        </w:tc>
      </w:tr>
      <w:tr>
        <w:tc>
          <w:tcPr>
            <w:tcW w:type="dxa" w:w="3600"/>
          </w:tcPr>
          <w:p>
            <w:r>
              <w:t>Methane</w:t>
            </w:r>
          </w:p>
        </w:tc>
        <w:tc>
          <w:tcPr>
            <w:tcW w:type="dxa" w:w="3600"/>
          </w:tcPr>
          <w:p>
            <w:r>
              <w:t>DNNP commitment requires addressing methane for permanent structures embedded in bedrock.</w:t>
            </w:r>
          </w:p>
        </w:tc>
        <w:tc>
          <w:tcPr>
            <w:tcW w:type="dxa" w:w="3600"/>
          </w:tcPr>
          <w:p>
            <w:r>
              <w:t>R precedent; OFG mitigation O</w:t>
            </w:r>
          </w:p>
        </w:tc>
      </w:tr>
      <w:tr>
        <w:tc>
          <w:tcPr>
            <w:tcW w:type="dxa" w:w="3600"/>
          </w:tcPr>
          <w:p>
            <w:r>
              <w:t>Blasting</w:t>
            </w:r>
          </w:p>
        </w:tc>
        <w:tc>
          <w:tcPr>
            <w:tcW w:type="dxa" w:w="3600"/>
          </w:tcPr>
          <w:p>
            <w:r>
              <w:t>DNNP seismic design considers nearby St. Marys quarry blasting.</w:t>
            </w:r>
          </w:p>
        </w:tc>
        <w:tc>
          <w:tcPr>
            <w:tcW w:type="dxa" w:w="3600"/>
          </w:tcPr>
          <w:p>
            <w:r>
              <w:t>R precedent; OFG 2031 quarry/interface O</w:t>
            </w:r>
          </w:p>
        </w:tc>
      </w:tr>
      <w:tr>
        <w:tc>
          <w:tcPr>
            <w:tcW w:type="dxa" w:w="3600"/>
          </w:tcPr>
          <w:p>
            <w:r>
              <w:t>Seismic input</w:t>
            </w:r>
          </w:p>
        </w:tc>
        <w:tc>
          <w:tcPr>
            <w:tcW w:type="dxa" w:w="3600"/>
          </w:tcPr>
          <w:p>
            <w:r>
              <w:t>Site-specific PSHA/design response spectrum required; no numeric OFG spectrum recovered.</w:t>
            </w:r>
          </w:p>
        </w:tc>
        <w:tc>
          <w:tcPr>
            <w:tcW w:type="dxa" w:w="3600"/>
          </w:tcPr>
          <w:p>
            <w:r>
              <w:t>OPEN — no invented PGA</w:t>
            </w:r>
          </w:p>
        </w:tc>
      </w:tr>
      <w:tr>
        <w:tc>
          <w:tcPr>
            <w:tcW w:type="dxa" w:w="3600"/>
          </w:tcPr>
          <w:p>
            <w:r>
              <w:t>Settlement</w:t>
            </w:r>
          </w:p>
        </w:tc>
        <w:tc>
          <w:tcPr>
            <w:tcW w:type="dxa" w:w="3600"/>
          </w:tcPr>
          <w:p>
            <w:r>
              <w:t>Groundwater drawdown and buried-infrastructure settlement require evaluation.</w:t>
            </w:r>
          </w:p>
        </w:tc>
        <w:tc>
          <w:tcPr>
            <w:tcW w:type="dxa" w:w="3600"/>
          </w:tcPr>
          <w:p>
            <w:r>
              <w:t>R precedent; OFG civil model O</w:t>
            </w:r>
          </w:p>
        </w:tc>
      </w:tr>
    </w:tbl>
    <w:p>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SITESEIS01_F01_SSI_Sensitivity.png"/>
                    <pic:cNvPicPr/>
                  </pic:nvPicPr>
                  <pic:blipFill>
                    <a:blip r:embed="rId12"/>
                    <a:stretch>
                      <a:fillRect/>
                    </a:stretch>
                  </pic:blipFill>
                  <pic:spPr>
                    <a:xfrm>
                      <a:off x="0" y="0"/>
                      <a:ext cx="5303520" cy="3409406"/>
                    </a:xfrm>
                    <a:prstGeom prst="rect"/>
                  </pic:spPr>
                </pic:pic>
              </a:graphicData>
            </a:graphic>
          </wp:inline>
        </w:drawing>
      </w:r>
    </w:p>
    <w:p>
      <w:r>
        <w:t>No OFG PGA or response spectrum is invented. DNNP records confirm that site-specific seismic and geotechnical characterization, liquefaction, dynamic properties, nearby quarry blasting and soil-structure interaction are design inputs. SITE02 must recover or construct the fictional OFG-specific investigation record before seismic qualification proceeds.</w:t>
      </w:r>
    </w:p>
    <w:p>
      <w:pPr>
        <w:pStyle w:val="Heading1"/>
      </w:pPr>
      <w:r>
        <w:t>6. Foundation coordinate model</w:t>
      </w:r>
    </w:p>
    <w:tbl>
      <w:tblPr>
        <w:tblStyle w:val="TableGrid"/>
        <w:tblW w:type="auto" w:w="0"/>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200"/>
          </w:tcPr>
          <w:p>
            <w:r>
              <w:t>ID</w:t>
            </w:r>
          </w:p>
        </w:tc>
        <w:tc>
          <w:tcPr>
            <w:tcW w:type="dxa" w:w="1200"/>
          </w:tcPr>
          <w:p>
            <w:r>
              <w:t>Name</w:t>
            </w:r>
          </w:p>
        </w:tc>
        <w:tc>
          <w:tcPr>
            <w:tcW w:type="dxa" w:w="1200"/>
          </w:tcPr>
          <w:p>
            <w:r>
              <w:t>E</w:t>
            </w:r>
          </w:p>
        </w:tc>
        <w:tc>
          <w:tcPr>
            <w:tcW w:type="dxa" w:w="1200"/>
          </w:tcPr>
          <w:p>
            <w:r>
              <w:t>N</w:t>
            </w:r>
          </w:p>
        </w:tc>
        <w:tc>
          <w:tcPr>
            <w:tcW w:type="dxa" w:w="1200"/>
          </w:tcPr>
          <w:p>
            <w:r>
              <w:t>Z</w:t>
            </w:r>
          </w:p>
        </w:tc>
        <w:tc>
          <w:tcPr>
            <w:tcW w:type="dxa" w:w="1200"/>
          </w:tcPr>
          <w:p>
            <w:r>
              <w:t>L</w:t>
            </w:r>
          </w:p>
        </w:tc>
        <w:tc>
          <w:tcPr>
            <w:tcW w:type="dxa" w:w="1200"/>
          </w:tcPr>
          <w:p>
            <w:r>
              <w:t>W</w:t>
            </w:r>
          </w:p>
        </w:tc>
        <w:tc>
          <w:tcPr>
            <w:tcW w:type="dxa" w:w="1200"/>
          </w:tcPr>
          <w:p>
            <w:r>
              <w:t>t</w:t>
            </w:r>
          </w:p>
        </w:tc>
        <w:tc>
          <w:tcPr>
            <w:tcW w:type="dxa" w:w="1200"/>
          </w:tcPr>
          <w:p>
            <w:r>
              <w:t>Status</w:t>
            </w:r>
          </w:p>
        </w:tc>
      </w:tr>
      <w:tr>
        <w:tc>
          <w:tcPr>
            <w:tcW w:type="dxa" w:w="1200"/>
          </w:tcPr>
          <w:p>
            <w:r>
              <w:t>F-101-MAT</w:t>
            </w:r>
          </w:p>
        </w:tc>
        <w:tc>
          <w:tcPr>
            <w:tcW w:type="dxa" w:w="1200"/>
          </w:tcPr>
          <w:p>
            <w:r>
              <w:t>Tokamak/Fusion Island mat</w:t>
            </w:r>
          </w:p>
        </w:tc>
        <w:tc>
          <w:tcPr>
            <w:tcW w:type="dxa" w:w="1200"/>
          </w:tcPr>
          <w:p>
            <w:r>
              <w:t>1000</w:t>
            </w:r>
          </w:p>
        </w:tc>
        <w:tc>
          <w:tcPr>
            <w:tcW w:type="dxa" w:w="1200"/>
          </w:tcPr>
          <w:p>
            <w:r>
              <w:t>1000</w:t>
            </w:r>
          </w:p>
        </w:tc>
        <w:tc>
          <w:tcPr>
            <w:tcW w:type="dxa" w:w="1200"/>
          </w:tcPr>
          <w:p>
            <w:r>
              <w:t>64.0</w:t>
            </w:r>
          </w:p>
        </w:tc>
        <w:tc>
          <w:tcPr>
            <w:tcW w:type="dxa" w:w="1200"/>
          </w:tcPr>
          <w:p>
            <w:r>
              <w:t>70</w:t>
            </w:r>
          </w:p>
        </w:tc>
        <w:tc>
          <w:tcPr>
            <w:tcW w:type="dxa" w:w="1200"/>
          </w:tcPr>
          <w:p>
            <w:r>
              <w:t>70</w:t>
            </w:r>
          </w:p>
        </w:tc>
        <w:tc>
          <w:tcPr>
            <w:tcW w:type="dxa" w:w="1200"/>
          </w:tcPr>
          <w:p>
            <w:r>
              <w:t>4.0</w:t>
            </w:r>
          </w:p>
        </w:tc>
        <w:tc>
          <w:tcPr>
            <w:tcW w:type="dxa" w:w="1200"/>
          </w:tcPr>
          <w:p>
            <w:r>
              <w:t>E geometry; R founding concept</w:t>
            </w:r>
          </w:p>
        </w:tc>
      </w:tr>
      <w:tr>
        <w:tc>
          <w:tcPr>
            <w:tcW w:type="dxa" w:w="1200"/>
          </w:tcPr>
          <w:p>
            <w:r>
              <w:t>F-102-PHTS</w:t>
            </w:r>
          </w:p>
        </w:tc>
        <w:tc>
          <w:tcPr>
            <w:tcW w:type="dxa" w:w="1200"/>
          </w:tcPr>
          <w:p>
            <w:r>
              <w:t>PHTS/steam-generator foundation</w:t>
            </w:r>
          </w:p>
        </w:tc>
        <w:tc>
          <w:tcPr>
            <w:tcW w:type="dxa" w:w="1200"/>
          </w:tcPr>
          <w:p>
            <w:r>
              <w:t>1075</w:t>
            </w:r>
          </w:p>
        </w:tc>
        <w:tc>
          <w:tcPr>
            <w:tcW w:type="dxa" w:w="1200"/>
          </w:tcPr>
          <w:p>
            <w:r>
              <w:t>1000</w:t>
            </w:r>
          </w:p>
        </w:tc>
        <w:tc>
          <w:tcPr>
            <w:tcW w:type="dxa" w:w="1200"/>
          </w:tcPr>
          <w:p>
            <w:r>
              <w:t>70.0</w:t>
            </w:r>
          </w:p>
        </w:tc>
        <w:tc>
          <w:tcPr>
            <w:tcW w:type="dxa" w:w="1200"/>
          </w:tcPr>
          <w:p>
            <w:r>
              <w:t>55</w:t>
            </w:r>
          </w:p>
        </w:tc>
        <w:tc>
          <w:tcPr>
            <w:tcW w:type="dxa" w:w="1200"/>
          </w:tcPr>
          <w:p>
            <w:r>
              <w:t>45</w:t>
            </w:r>
          </w:p>
        </w:tc>
        <w:tc>
          <w:tcPr>
            <w:tcW w:type="dxa" w:w="1200"/>
          </w:tcPr>
          <w:p>
            <w:r>
              <w:t>2.5</w:t>
            </w:r>
          </w:p>
        </w:tc>
        <w:tc>
          <w:tcPr>
            <w:tcW w:type="dxa" w:w="1200"/>
          </w:tcPr>
          <w:p>
            <w:r>
              <w:t>E</w:t>
            </w:r>
          </w:p>
        </w:tc>
      </w:tr>
      <w:tr>
        <w:tc>
          <w:tcPr>
            <w:tcW w:type="dxa" w:w="1200"/>
          </w:tcPr>
          <w:p>
            <w:r>
              <w:t>F-103-TRI</w:t>
            </w:r>
          </w:p>
        </w:tc>
        <w:tc>
          <w:tcPr>
            <w:tcW w:type="dxa" w:w="1200"/>
          </w:tcPr>
          <w:p>
            <w:r>
              <w:t>Tritium/process building foundation</w:t>
            </w:r>
          </w:p>
        </w:tc>
        <w:tc>
          <w:tcPr>
            <w:tcW w:type="dxa" w:w="1200"/>
          </w:tcPr>
          <w:p>
            <w:r>
              <w:t>1000</w:t>
            </w:r>
          </w:p>
        </w:tc>
        <w:tc>
          <w:tcPr>
            <w:tcW w:type="dxa" w:w="1200"/>
          </w:tcPr>
          <w:p>
            <w:r>
              <w:t>1070</w:t>
            </w:r>
          </w:p>
        </w:tc>
        <w:tc>
          <w:tcPr>
            <w:tcW w:type="dxa" w:w="1200"/>
          </w:tcPr>
          <w:p>
            <w:r>
              <w:t>70.0</w:t>
            </w:r>
          </w:p>
        </w:tc>
        <w:tc>
          <w:tcPr>
            <w:tcW w:type="dxa" w:w="1200"/>
          </w:tcPr>
          <w:p>
            <w:r>
              <w:t>45</w:t>
            </w:r>
          </w:p>
        </w:tc>
        <w:tc>
          <w:tcPr>
            <w:tcW w:type="dxa" w:w="1200"/>
          </w:tcPr>
          <w:p>
            <w:r>
              <w:t>40</w:t>
            </w:r>
          </w:p>
        </w:tc>
        <w:tc>
          <w:tcPr>
            <w:tcW w:type="dxa" w:w="1200"/>
          </w:tcPr>
          <w:p>
            <w:r>
              <w:t>2.0</w:t>
            </w:r>
          </w:p>
        </w:tc>
        <w:tc>
          <w:tcPr>
            <w:tcW w:type="dxa" w:w="1200"/>
          </w:tcPr>
          <w:p>
            <w:r>
              <w:t>E</w:t>
            </w:r>
          </w:p>
        </w:tc>
      </w:tr>
      <w:tr>
        <w:tc>
          <w:tcPr>
            <w:tcW w:type="dxa" w:w="1200"/>
          </w:tcPr>
          <w:p>
            <w:r>
              <w:t>F-104-HOTCELL</w:t>
            </w:r>
          </w:p>
        </w:tc>
        <w:tc>
          <w:tcPr>
            <w:tcW w:type="dxa" w:w="1200"/>
          </w:tcPr>
          <w:p>
            <w:r>
              <w:t>Hot-cell/RH foundation</w:t>
            </w:r>
          </w:p>
        </w:tc>
        <w:tc>
          <w:tcPr>
            <w:tcW w:type="dxa" w:w="1200"/>
          </w:tcPr>
          <w:p>
            <w:r>
              <w:t>925</w:t>
            </w:r>
          </w:p>
        </w:tc>
        <w:tc>
          <w:tcPr>
            <w:tcW w:type="dxa" w:w="1200"/>
          </w:tcPr>
          <w:p>
            <w:r>
              <w:t>1000</w:t>
            </w:r>
          </w:p>
        </w:tc>
        <w:tc>
          <w:tcPr>
            <w:tcW w:type="dxa" w:w="1200"/>
          </w:tcPr>
          <w:p>
            <w:r>
              <w:t>70.0</w:t>
            </w:r>
          </w:p>
        </w:tc>
        <w:tc>
          <w:tcPr>
            <w:tcW w:type="dxa" w:w="1200"/>
          </w:tcPr>
          <w:p>
            <w:r>
              <w:t>60</w:t>
            </w:r>
          </w:p>
        </w:tc>
        <w:tc>
          <w:tcPr>
            <w:tcW w:type="dxa" w:w="1200"/>
          </w:tcPr>
          <w:p>
            <w:r>
              <w:t>45</w:t>
            </w:r>
          </w:p>
        </w:tc>
        <w:tc>
          <w:tcPr>
            <w:tcW w:type="dxa" w:w="1200"/>
          </w:tcPr>
          <w:p>
            <w:r>
              <w:t>2.5</w:t>
            </w:r>
          </w:p>
        </w:tc>
        <w:tc>
          <w:tcPr>
            <w:tcW w:type="dxa" w:w="1200"/>
          </w:tcPr>
          <w:p>
            <w:r>
              <w:t>E</w:t>
            </w:r>
          </w:p>
        </w:tc>
      </w:tr>
    </w:tbl>
    <w:p>
      <w:r>
        <w:t>Coordinates remain Atlas local coordinates, not survey coordinates. They are sufficient for system coordination and interference modelling, but the transformation into the project survey grid remains an unresolved controlled interface.</w:t>
      </w:r>
    </w:p>
    <w:p>
      <w:pPr>
        <w:pStyle w:val="Heading1"/>
      </w:pPr>
      <w:r>
        <w:t>7. Backward propagation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Prior</w:t>
            </w:r>
          </w:p>
        </w:tc>
        <w:tc>
          <w:tcPr>
            <w:tcW w:type="dxa" w:w="1800"/>
          </w:tcPr>
          <w:p>
            <w:r>
              <w:t>Old</w:t>
            </w:r>
          </w:p>
        </w:tc>
        <w:tc>
          <w:tcPr>
            <w:tcW w:type="dxa" w:w="1800"/>
          </w:tcPr>
          <w:p>
            <w:r>
              <w:t>New</w:t>
            </w:r>
          </w:p>
        </w:tc>
        <w:tc>
          <w:tcPr>
            <w:tcW w:type="dxa" w:w="1800"/>
          </w:tcPr>
          <w:p>
            <w:r>
              <w:t>Reason</w:t>
            </w:r>
          </w:p>
        </w:tc>
        <w:tc>
          <w:tcPr>
            <w:tcW w:type="dxa" w:w="1800"/>
          </w:tcPr>
          <w:p>
            <w:r>
              <w:t>Affected</w:t>
            </w:r>
          </w:p>
        </w:tc>
        <w:tc>
          <w:tcPr>
            <w:tcW w:type="dxa" w:w="1800"/>
          </w:tcPr>
          <w:p>
            <w:r>
              <w:t>Status</w:t>
            </w:r>
          </w:p>
        </w:tc>
      </w:tr>
      <w:tr>
        <w:tc>
          <w:tcPr>
            <w:tcW w:type="dxa" w:w="1800"/>
          </w:tcPr>
          <w:p>
            <w:r>
              <w:t>PHTS01</w:t>
            </w:r>
          </w:p>
        </w:tc>
        <w:tc>
          <w:tcPr>
            <w:tcW w:type="dxa" w:w="1800"/>
          </w:tcPr>
          <w:p>
            <w:r>
              <w:t>Four-loop topology was E comparison.</w:t>
            </w:r>
          </w:p>
        </w:tc>
        <w:tc>
          <w:tcPr>
            <w:tcW w:type="dxa" w:w="1800"/>
          </w:tcPr>
          <w:p>
            <w:r>
              <w:t>PHTS02 instantiates four loops only as executable comparison network; loop count remains OPEN.</w:t>
            </w:r>
          </w:p>
        </w:tc>
        <w:tc>
          <w:tcPr>
            <w:tcW w:type="dxa" w:w="1800"/>
          </w:tcPr>
          <w:p>
            <w:r>
              <w:t>Need transient/RAMI/layout trade before freeze.</w:t>
            </w:r>
          </w:p>
        </w:tc>
        <w:tc>
          <w:tcPr>
            <w:tcW w:type="dxa" w:w="1800"/>
          </w:tcPr>
          <w:p>
            <w:r>
              <w:t>PHTS/BOP/CAD</w:t>
            </w:r>
          </w:p>
        </w:tc>
        <w:tc>
          <w:tcPr>
            <w:tcW w:type="dxa" w:w="1800"/>
          </w:tcPr>
          <w:p>
            <w:r>
              <w:t>EXPANDED</w:t>
            </w:r>
          </w:p>
        </w:tc>
      </w:tr>
      <w:tr>
        <w:tc>
          <w:tcPr>
            <w:tcW w:type="dxa" w:w="1800"/>
          </w:tcPr>
          <w:p>
            <w:r>
              <w:t>PHTS01</w:t>
            </w:r>
          </w:p>
        </w:tc>
        <w:tc>
          <w:tcPr>
            <w:tcW w:type="dxa" w:w="1800"/>
          </w:tcPr>
          <w:p>
            <w:r>
              <w:t>Pressure drop/pump power sensitivity only.</w:t>
            </w:r>
          </w:p>
        </w:tc>
        <w:tc>
          <w:tcPr>
            <w:tcW w:type="dxa" w:w="1800"/>
          </w:tcPr>
          <w:p>
            <w:r>
              <w:t>Network now has pump/HX/header/16-sector/80-segment connectivity plus trip and water-hammer screens.</w:t>
            </w:r>
          </w:p>
        </w:tc>
        <w:tc>
          <w:tcPr>
            <w:tcW w:type="dxa" w:w="1800"/>
          </w:tcPr>
          <w:p>
            <w:r>
              <w:t>Move toward nodal solver.</w:t>
            </w:r>
          </w:p>
        </w:tc>
        <w:tc>
          <w:tcPr>
            <w:tcW w:type="dxa" w:w="1800"/>
          </w:tcPr>
          <w:p>
            <w:r>
              <w:t>piping/supports/I&amp;C</w:t>
            </w:r>
          </w:p>
        </w:tc>
        <w:tc>
          <w:tcPr>
            <w:tcW w:type="dxa" w:w="1800"/>
          </w:tcPr>
          <w:p>
            <w:r>
              <w:t>EXPANDED</w:t>
            </w:r>
          </w:p>
        </w:tc>
      </w:tr>
      <w:tr>
        <w:tc>
          <w:tcPr>
            <w:tcW w:type="dxa" w:w="1800"/>
          </w:tcPr>
          <w:p>
            <w:r>
              <w:t>FM05</w:t>
            </w:r>
          </w:p>
        </w:tc>
        <w:tc>
          <w:tcPr>
            <w:tcW w:type="dxa" w:w="1800"/>
          </w:tcPr>
          <w:p>
            <w:r>
              <w:t>Equal support reactions.</w:t>
            </w:r>
          </w:p>
        </w:tc>
        <w:tc>
          <w:tcPr>
            <w:tcW w:type="dxa" w:w="1800"/>
          </w:tcPr>
          <w:p>
            <w:r>
              <w:t>FM06 replaces equality with stiffness-coupled 16-support ring surrogate and asymmetry test.</w:t>
            </w:r>
          </w:p>
        </w:tc>
        <w:tc>
          <w:tcPr>
            <w:tcW w:type="dxa" w:w="1800"/>
          </w:tcPr>
          <w:p>
            <w:r>
              <w:t>Foundation/support stiffness redistributes reactions.</w:t>
            </w:r>
          </w:p>
        </w:tc>
        <w:tc>
          <w:tcPr>
            <w:tcW w:type="dxa" w:w="1800"/>
          </w:tcPr>
          <w:p>
            <w:r>
              <w:t>VV/F-101</w:t>
            </w:r>
          </w:p>
        </w:tc>
        <w:tc>
          <w:tcPr>
            <w:tcW w:type="dxa" w:w="1800"/>
          </w:tcPr>
          <w:p>
            <w:r>
              <w:t>SUPERSEDED</w:t>
            </w:r>
          </w:p>
        </w:tc>
      </w:tr>
      <w:tr>
        <w:tc>
          <w:tcPr>
            <w:tcW w:type="dxa" w:w="1800"/>
          </w:tcPr>
          <w:p>
            <w:r>
              <w:t>FM05</w:t>
            </w:r>
          </w:p>
        </w:tc>
        <w:tc>
          <w:tcPr>
            <w:tcW w:type="dxa" w:w="1800"/>
          </w:tcPr>
          <w:p>
            <w:r>
              <w:t>Seismic OPEN.</w:t>
            </w:r>
          </w:p>
        </w:tc>
        <w:tc>
          <w:tcPr>
            <w:tcW w:type="dxa" w:w="1800"/>
          </w:tcPr>
          <w:p>
            <w:r>
              <w:t>SITE-SEIS01 creates site evidence basis but keeps numeric OFG spectrum OPEN.</w:t>
            </w:r>
          </w:p>
        </w:tc>
        <w:tc>
          <w:tcPr>
            <w:tcW w:type="dxa" w:w="1800"/>
          </w:tcPr>
          <w:p>
            <w:r>
              <w:t>Darlington geotechnical/seismic programme provides precedent, not OFG spectrum.</w:t>
            </w:r>
          </w:p>
        </w:tc>
        <w:tc>
          <w:tcPr>
            <w:tcW w:type="dxa" w:w="1800"/>
          </w:tcPr>
          <w:p>
            <w:r>
              <w:t>all safety-class structures</w:t>
            </w:r>
          </w:p>
        </w:tc>
        <w:tc>
          <w:tcPr>
            <w:tcW w:type="dxa" w:w="1800"/>
          </w:tcPr>
          <w:p>
            <w:r>
              <w:t>EXPANDED</w:t>
            </w:r>
          </w:p>
        </w:tc>
      </w:tr>
      <w:tr>
        <w:tc>
          <w:tcPr>
            <w:tcW w:type="dxa" w:w="1800"/>
          </w:tcPr>
          <w:p>
            <w:r>
              <w:t>Civil/site</w:t>
            </w:r>
          </w:p>
        </w:tc>
        <w:tc>
          <w:tcPr>
            <w:tcW w:type="dxa" w:w="1800"/>
          </w:tcPr>
          <w:p>
            <w:r>
              <w:t>Generic foundation assumption.</w:t>
            </w:r>
          </w:p>
        </w:tc>
        <w:tc>
          <w:tcPr>
            <w:tcW w:type="dxa" w:w="1800"/>
          </w:tcPr>
          <w:p>
            <w:r>
              <w:t>Sound-bedrock founding, groundwater stratigraphy, methane, liquefaction, quarry blasting and settlement become explicit constraints.</w:t>
            </w:r>
          </w:p>
        </w:tc>
        <w:tc>
          <w:tcPr>
            <w:tcW w:type="dxa" w:w="1800"/>
          </w:tcPr>
          <w:p>
            <w:r>
              <w:t>DNNP primary-source commitments.</w:t>
            </w:r>
          </w:p>
        </w:tc>
        <w:tc>
          <w:tcPr>
            <w:tcW w:type="dxa" w:w="1800"/>
          </w:tcPr>
          <w:p>
            <w:r>
              <w:t>F-101/utilities/excavation</w:t>
            </w:r>
          </w:p>
        </w:tc>
        <w:tc>
          <w:tcPr>
            <w:tcW w:type="dxa" w:w="1800"/>
          </w:tcPr>
          <w:p>
            <w:r>
              <w:t>NEW DEPENDENCY</w:t>
            </w:r>
          </w:p>
        </w:tc>
      </w:tr>
      <w:tr>
        <w:tc>
          <w:tcPr>
            <w:tcW w:type="dxa" w:w="1800"/>
          </w:tcPr>
          <w:p>
            <w:r>
              <w:t>Construction</w:t>
            </w:r>
          </w:p>
        </w:tc>
        <w:tc>
          <w:tcPr>
            <w:tcW w:type="dxa" w:w="1800"/>
          </w:tcPr>
          <w:p>
            <w:r>
              <w:t>Excavation/foundation generic.</w:t>
            </w:r>
          </w:p>
        </w:tc>
        <w:tc>
          <w:tcPr>
            <w:tcW w:type="dxa" w:w="1800"/>
          </w:tcPr>
          <w:p>
            <w:r>
              <w:t>Deep excavation to sound rock, groundwater control, rock acceptance, methane provisions, engineered backfill and regulatory hold-point evidence become work packages.</w:t>
            </w:r>
          </w:p>
        </w:tc>
        <w:tc>
          <w:tcPr>
            <w:tcW w:type="dxa" w:w="1800"/>
          </w:tcPr>
          <w:p>
            <w:r>
              <w:t>DNNP implementation precedent.</w:t>
            </w:r>
          </w:p>
        </w:tc>
        <w:tc>
          <w:tcPr>
            <w:tcW w:type="dxa" w:w="1800"/>
          </w:tcPr>
          <w:p>
            <w:r>
              <w:t>construction sequence</w:t>
            </w:r>
          </w:p>
        </w:tc>
        <w:tc>
          <w:tcPr>
            <w:tcW w:type="dxa" w:w="1800"/>
          </w:tcPr>
          <w:p>
            <w:r>
              <w:t>EXPANDED</w:t>
            </w:r>
          </w:p>
        </w:tc>
      </w:tr>
    </w:tbl>
    <w:p>
      <w:pPr>
        <w:pStyle w:val="Heading1"/>
      </w:pPr>
      <w:r>
        <w:t>8. Decision/conflict register</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Decision</w:t>
            </w:r>
          </w:p>
        </w:tc>
        <w:tc>
          <w:tcPr>
            <w:tcW w:type="dxa" w:w="2160"/>
          </w:tcPr>
          <w:p>
            <w:r>
              <w:t>Status</w:t>
            </w:r>
          </w:p>
        </w:tc>
        <w:tc>
          <w:tcPr>
            <w:tcW w:type="dxa" w:w="2160"/>
          </w:tcPr>
          <w:p>
            <w:r>
              <w:t>Evidence</w:t>
            </w:r>
          </w:p>
        </w:tc>
        <w:tc>
          <w:tcPr>
            <w:tcW w:type="dxa" w:w="2160"/>
          </w:tcPr>
          <w:p>
            <w:r>
              <w:t>Disposition</w:t>
            </w:r>
          </w:p>
        </w:tc>
      </w:tr>
      <w:tr>
        <w:tc>
          <w:tcPr>
            <w:tcW w:type="dxa" w:w="2160"/>
          </w:tcPr>
          <w:p>
            <w:r>
              <w:t>CDR-PHTS02-001</w:t>
            </w:r>
          </w:p>
        </w:tc>
        <w:tc>
          <w:tcPr>
            <w:tcW w:type="dxa" w:w="2160"/>
          </w:tcPr>
          <w:p>
            <w:r>
              <w:t>Loop count/topology</w:t>
            </w:r>
          </w:p>
        </w:tc>
        <w:tc>
          <w:tcPr>
            <w:tcW w:type="dxa" w:w="2160"/>
          </w:tcPr>
          <w:p>
            <w:r>
              <w:t>OPEN</w:t>
            </w:r>
          </w:p>
        </w:tc>
        <w:tc>
          <w:tcPr>
            <w:tcW w:type="dxa" w:w="2160"/>
          </w:tcPr>
          <w:p>
            <w:r>
              <w:t>Four-loop E network is executable but not canon.</w:t>
            </w:r>
          </w:p>
        </w:tc>
        <w:tc>
          <w:tcPr>
            <w:tcW w:type="dxa" w:w="2160"/>
          </w:tcPr>
          <w:p>
            <w:r>
              <w:t>Close with HFRP reference architecture + RAMI/layout/transient study.</w:t>
            </w:r>
          </w:p>
        </w:tc>
      </w:tr>
      <w:tr>
        <w:tc>
          <w:tcPr>
            <w:tcW w:type="dxa" w:w="2160"/>
          </w:tcPr>
          <w:p>
            <w:r>
              <w:t>CDR-PHTS02-002</w:t>
            </w:r>
          </w:p>
        </w:tc>
        <w:tc>
          <w:tcPr>
            <w:tcW w:type="dxa" w:w="2160"/>
          </w:tcPr>
          <w:p>
            <w:r>
              <w:t>Pump arrangement</w:t>
            </w:r>
          </w:p>
        </w:tc>
        <w:tc>
          <w:tcPr>
            <w:tcW w:type="dxa" w:w="2160"/>
          </w:tcPr>
          <w:p>
            <w:r>
              <w:t>OPEN</w:t>
            </w:r>
          </w:p>
        </w:tc>
        <w:tc>
          <w:tcPr>
            <w:tcW w:type="dxa" w:w="2160"/>
          </w:tcPr>
          <w:p>
            <w:r>
              <w:t>No 2x100/3x50 selection.</w:t>
            </w:r>
          </w:p>
        </w:tc>
        <w:tc>
          <w:tcPr>
            <w:tcW w:type="dxa" w:w="2160"/>
          </w:tcPr>
          <w:p>
            <w:r>
              <w:t>Supplier/RAMI/NPSH/maintenance trade required.</w:t>
            </w:r>
          </w:p>
        </w:tc>
      </w:tr>
      <w:tr>
        <w:tc>
          <w:tcPr>
            <w:tcW w:type="dxa" w:w="2160"/>
          </w:tcPr>
          <w:p>
            <w:r>
              <w:t>CDR-PHTS02-003</w:t>
            </w:r>
          </w:p>
        </w:tc>
        <w:tc>
          <w:tcPr>
            <w:tcW w:type="dxa" w:w="2160"/>
          </w:tcPr>
          <w:p>
            <w:r>
              <w:t>Pressure-control/relief setpoints</w:t>
            </w:r>
          </w:p>
        </w:tc>
        <w:tc>
          <w:tcPr>
            <w:tcW w:type="dxa" w:w="2160"/>
          </w:tcPr>
          <w:p>
            <w:r>
              <w:t>OPEN</w:t>
            </w:r>
          </w:p>
        </w:tc>
        <w:tc>
          <w:tcPr>
            <w:tcW w:type="dxa" w:w="2160"/>
          </w:tcPr>
          <w:p>
            <w:r>
              <w:t>No values invented.</w:t>
            </w:r>
          </w:p>
        </w:tc>
        <w:tc>
          <w:tcPr>
            <w:tcW w:type="dxa" w:w="2160"/>
          </w:tcPr>
          <w:p>
            <w:r>
              <w:t>System transient + code basis required.</w:t>
            </w:r>
          </w:p>
        </w:tc>
      </w:tr>
      <w:tr>
        <w:tc>
          <w:tcPr>
            <w:tcW w:type="dxa" w:w="2160"/>
          </w:tcPr>
          <w:p>
            <w:r>
              <w:t>CDR-FM06-001</w:t>
            </w:r>
          </w:p>
        </w:tc>
        <w:tc>
          <w:tcPr>
            <w:tcW w:type="dxa" w:w="2160"/>
          </w:tcPr>
          <w:p>
            <w:r>
              <w:t>VV support stiffness</w:t>
            </w:r>
          </w:p>
        </w:tc>
        <w:tc>
          <w:tcPr>
            <w:tcW w:type="dxa" w:w="2160"/>
          </w:tcPr>
          <w:p>
            <w:r>
              <w:t>OPEN</w:t>
            </w:r>
          </w:p>
        </w:tc>
        <w:tc>
          <w:tcPr>
            <w:tcW w:type="dxa" w:w="2160"/>
          </w:tcPr>
          <w:p>
            <w:r>
              <w:t>Current spring/ring stiffness values are E solver checks.</w:t>
            </w:r>
          </w:p>
        </w:tc>
        <w:tc>
          <w:tcPr>
            <w:tcW w:type="dxa" w:w="2160"/>
          </w:tcPr>
          <w:p>
            <w:r>
              <w:t>Replace with FE-derived stiffness matrices.</w:t>
            </w:r>
          </w:p>
        </w:tc>
      </w:tr>
      <w:tr>
        <w:tc>
          <w:tcPr>
            <w:tcW w:type="dxa" w:w="2160"/>
          </w:tcPr>
          <w:p>
            <w:r>
              <w:t>CDR-SITE-001</w:t>
            </w:r>
          </w:p>
        </w:tc>
        <w:tc>
          <w:tcPr>
            <w:tcW w:type="dxa" w:w="2160"/>
          </w:tcPr>
          <w:p>
            <w:r>
              <w:t>OFG foundation elevation</w:t>
            </w:r>
          </w:p>
        </w:tc>
        <w:tc>
          <w:tcPr>
            <w:tcW w:type="dxa" w:w="2160"/>
          </w:tcPr>
          <w:p>
            <w:r>
              <w:t>OPEN</w:t>
            </w:r>
          </w:p>
        </w:tc>
        <w:tc>
          <w:tcPr>
            <w:tcW w:type="dxa" w:w="2160"/>
          </w:tcPr>
          <w:p>
            <w:r>
              <w:t>DNNP ~64 masl sound-bedrock precedent cannot be silently copied.</w:t>
            </w:r>
          </w:p>
        </w:tc>
        <w:tc>
          <w:tcPr>
            <w:tcW w:type="dxa" w:w="2160"/>
          </w:tcPr>
          <w:p>
            <w:r>
              <w:t>Recover OFG survey/boring datum.</w:t>
            </w:r>
          </w:p>
        </w:tc>
      </w:tr>
      <w:tr>
        <w:tc>
          <w:tcPr>
            <w:tcW w:type="dxa" w:w="2160"/>
          </w:tcPr>
          <w:p>
            <w:r>
              <w:t>CDR-SITE-002</w:t>
            </w:r>
          </w:p>
        </w:tc>
        <w:tc>
          <w:tcPr>
            <w:tcW w:type="dxa" w:w="2160"/>
          </w:tcPr>
          <w:p>
            <w:r>
              <w:t>OFG seismic spectrum/PGA</w:t>
            </w:r>
          </w:p>
        </w:tc>
        <w:tc>
          <w:tcPr>
            <w:tcW w:type="dxa" w:w="2160"/>
          </w:tcPr>
          <w:p>
            <w:r>
              <w:t>OPEN</w:t>
            </w:r>
          </w:p>
        </w:tc>
        <w:tc>
          <w:tcPr>
            <w:tcW w:type="dxa" w:w="2160"/>
          </w:tcPr>
          <w:p>
            <w:r>
              <w:t>No numeric site-specific spectrum recovered in controlled corpus.</w:t>
            </w:r>
          </w:p>
        </w:tc>
        <w:tc>
          <w:tcPr>
            <w:tcW w:type="dxa" w:w="2160"/>
          </w:tcPr>
          <w:p>
            <w:r>
              <w:t>Require site PSHA/design-basis record.</w:t>
            </w:r>
          </w:p>
        </w:tc>
      </w:tr>
    </w:tbl>
    <w:p>
      <w:pPr>
        <w:pStyle w:val="Heading1"/>
      </w:pPr>
      <w:r>
        <w:t>9. Verification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Test</w:t>
            </w:r>
          </w:p>
        </w:tc>
        <w:tc>
          <w:tcPr>
            <w:tcW w:type="dxa" w:w="1800"/>
          </w:tcPr>
          <w:p>
            <w:r>
              <w:t>Status</w:t>
            </w:r>
          </w:p>
        </w:tc>
        <w:tc>
          <w:tcPr>
            <w:tcW w:type="dxa" w:w="1800"/>
          </w:tcPr>
          <w:p>
            <w:r>
              <w:t>Metric</w:t>
            </w:r>
          </w:p>
        </w:tc>
        <w:tc>
          <w:tcPr>
            <w:tcW w:type="dxa" w:w="1800"/>
          </w:tcPr>
          <w:p>
            <w:r>
              <w:t>Criterion</w:t>
            </w:r>
          </w:p>
        </w:tc>
        <w:tc>
          <w:tcPr>
            <w:tcW w:type="dxa" w:w="1800"/>
          </w:tcPr>
          <w:p>
            <w:r>
              <w:t>Next</w:t>
            </w:r>
          </w:p>
        </w:tc>
      </w:tr>
      <w:tr>
        <w:tc>
          <w:tcPr>
            <w:tcW w:type="dxa" w:w="1800"/>
          </w:tcPr>
          <w:p>
            <w:r>
              <w:t>PHTS02-V001</w:t>
            </w:r>
          </w:p>
        </w:tc>
        <w:tc>
          <w:tcPr>
            <w:tcW w:type="dxa" w:w="1800"/>
          </w:tcPr>
          <w:p>
            <w:r>
              <w:t>Connectivity</w:t>
            </w:r>
          </w:p>
        </w:tc>
        <w:tc>
          <w:tcPr>
            <w:tcW w:type="dxa" w:w="1800"/>
          </w:tcPr>
          <w:p>
            <w:r>
              <w:t>PASS</w:t>
            </w:r>
          </w:p>
        </w:tc>
        <w:tc>
          <w:tcPr>
            <w:tcW w:type="dxa" w:w="1800"/>
          </w:tcPr>
          <w:p>
            <w:r>
              <w:t>4 loops/16 sectors/80 segments connected</w:t>
            </w:r>
          </w:p>
        </w:tc>
        <w:tc>
          <w:tcPr>
            <w:tcW w:type="dxa" w:w="1800"/>
          </w:tcPr>
          <w:p>
            <w:r>
              <w:t>topological closure</w:t>
            </w:r>
          </w:p>
        </w:tc>
        <w:tc>
          <w:tcPr>
            <w:tcW w:type="dxa" w:w="1800"/>
          </w:tcPr>
          <w:p>
            <w:r>
              <w:t>advance</w:t>
            </w:r>
          </w:p>
        </w:tc>
      </w:tr>
      <w:tr>
        <w:tc>
          <w:tcPr>
            <w:tcW w:type="dxa" w:w="1800"/>
          </w:tcPr>
          <w:p>
            <w:r>
              <w:t>PHTS02-V002</w:t>
            </w:r>
          </w:p>
        </w:tc>
        <w:tc>
          <w:tcPr>
            <w:tcW w:type="dxa" w:w="1800"/>
          </w:tcPr>
          <w:p>
            <w:r>
              <w:t>Steady hydraulics</w:t>
            </w:r>
          </w:p>
        </w:tc>
        <w:tc>
          <w:tcPr>
            <w:tcW w:type="dxa" w:w="1800"/>
          </w:tcPr>
          <w:p>
            <w:r>
              <w:t>SCREEN</w:t>
            </w:r>
          </w:p>
        </w:tc>
        <w:tc>
          <w:tcPr>
            <w:tcW w:type="dxa" w:w="1800"/>
          </w:tcPr>
          <w:p>
            <w:r>
              <w:t>quadratic calibrated loop curve</w:t>
            </w:r>
          </w:p>
        </w:tc>
        <w:tc>
          <w:tcPr>
            <w:tcW w:type="dxa" w:w="1800"/>
          </w:tcPr>
          <w:p>
            <w:r>
              <w:t>replace with segment-by-segment K/f/elevation/property model</w:t>
            </w:r>
          </w:p>
        </w:tc>
        <w:tc>
          <w:tcPr>
            <w:tcW w:type="dxa" w:w="1800"/>
          </w:tcPr>
          <w:p>
            <w:r>
              <w:t>PHTS03</w:t>
            </w:r>
          </w:p>
        </w:tc>
      </w:tr>
      <w:tr>
        <w:tc>
          <w:tcPr>
            <w:tcW w:type="dxa" w:w="1800"/>
          </w:tcPr>
          <w:p>
            <w:r>
              <w:t>PHTS02-V003</w:t>
            </w:r>
          </w:p>
        </w:tc>
        <w:tc>
          <w:tcPr>
            <w:tcW w:type="dxa" w:w="1800"/>
          </w:tcPr>
          <w:p>
            <w:r>
              <w:t>Pump trip</w:t>
            </w:r>
          </w:p>
        </w:tc>
        <w:tc>
          <w:tcPr>
            <w:tcW w:type="dxa" w:w="1800"/>
          </w:tcPr>
          <w:p>
            <w:r>
              <w:t>SCREEN</w:t>
            </w:r>
          </w:p>
        </w:tc>
        <w:tc>
          <w:tcPr>
            <w:tcW w:type="dxa" w:w="1800"/>
          </w:tcPr>
          <w:p>
            <w:r>
              <w:t>coastdown + heat-trip surrogate</w:t>
            </w:r>
          </w:p>
        </w:tc>
        <w:tc>
          <w:tcPr>
            <w:tcW w:type="dxa" w:w="1800"/>
          </w:tcPr>
          <w:p>
            <w:r>
              <w:t>RELAP-class transient with stored heat/pressurizer/HX</w:t>
            </w:r>
          </w:p>
        </w:tc>
        <w:tc>
          <w:tcPr>
            <w:tcW w:type="dxa" w:w="1800"/>
          </w:tcPr>
          <w:p>
            <w:r>
              <w:t>PHTS03</w:t>
            </w:r>
          </w:p>
        </w:tc>
      </w:tr>
      <w:tr>
        <w:tc>
          <w:tcPr>
            <w:tcW w:type="dxa" w:w="1800"/>
          </w:tcPr>
          <w:p>
            <w:r>
              <w:t>PHTS02-V004</w:t>
            </w:r>
          </w:p>
        </w:tc>
        <w:tc>
          <w:tcPr>
            <w:tcW w:type="dxa" w:w="1800"/>
          </w:tcPr>
          <w:p>
            <w:r>
              <w:t>Water hammer</w:t>
            </w:r>
          </w:p>
        </w:tc>
        <w:tc>
          <w:tcPr>
            <w:tcW w:type="dxa" w:w="1800"/>
          </w:tcPr>
          <w:p>
            <w:r>
              <w:t>SCREEN</w:t>
            </w:r>
          </w:p>
        </w:tc>
        <w:tc>
          <w:tcPr>
            <w:tcW w:type="dxa" w:w="1800"/>
          </w:tcPr>
          <w:p>
            <w:r>
              <w:t>Joukowsky envelope</w:t>
            </w:r>
          </w:p>
        </w:tc>
        <w:tc>
          <w:tcPr>
            <w:tcW w:type="dxa" w:w="1800"/>
          </w:tcPr>
          <w:p>
            <w:r>
              <w:t>MOC/system-code with valve laws and cavitation</w:t>
            </w:r>
          </w:p>
        </w:tc>
        <w:tc>
          <w:tcPr>
            <w:tcW w:type="dxa" w:w="1800"/>
          </w:tcPr>
          <w:p>
            <w:r>
              <w:t>PHTS03</w:t>
            </w:r>
          </w:p>
        </w:tc>
      </w:tr>
      <w:tr>
        <w:tc>
          <w:tcPr>
            <w:tcW w:type="dxa" w:w="1800"/>
          </w:tcPr>
          <w:p>
            <w:r>
              <w:t>FM06-V001</w:t>
            </w:r>
          </w:p>
        </w:tc>
        <w:tc>
          <w:tcPr>
            <w:tcW w:type="dxa" w:w="1800"/>
          </w:tcPr>
          <w:p>
            <w:r>
              <w:t>Stiffness redistribution</w:t>
            </w:r>
          </w:p>
        </w:tc>
        <w:tc>
          <w:tcPr>
            <w:tcW w:type="dxa" w:w="1800"/>
          </w:tcPr>
          <w:p>
            <w:r>
              <w:t>PASS-SCREEN</w:t>
            </w:r>
          </w:p>
        </w:tc>
        <w:tc>
          <w:tcPr>
            <w:tcW w:type="dxa" w:w="1800"/>
          </w:tcPr>
          <w:p>
            <w:r>
              <w:t>16-support coupled matrix solves asymmetry</w:t>
            </w:r>
          </w:p>
        </w:tc>
        <w:tc>
          <w:tcPr>
            <w:tcW w:type="dxa" w:w="1800"/>
          </w:tcPr>
          <w:p>
            <w:r>
              <w:t>replace by shell/support/foundation FE</w:t>
            </w:r>
          </w:p>
        </w:tc>
        <w:tc>
          <w:tcPr>
            <w:tcW w:type="dxa" w:w="1800"/>
          </w:tcPr>
          <w:p>
            <w:r>
              <w:t>FM07</w:t>
            </w:r>
          </w:p>
        </w:tc>
      </w:tr>
      <w:tr>
        <w:tc>
          <w:tcPr>
            <w:tcW w:type="dxa" w:w="1800"/>
          </w:tcPr>
          <w:p>
            <w:r>
              <w:t>SITE-V001</w:t>
            </w:r>
          </w:p>
        </w:tc>
        <w:tc>
          <w:tcPr>
            <w:tcW w:type="dxa" w:w="1800"/>
          </w:tcPr>
          <w:p>
            <w:r>
              <w:t>Stratigraphy</w:t>
            </w:r>
          </w:p>
        </w:tc>
        <w:tc>
          <w:tcPr>
            <w:tcW w:type="dxa" w:w="1800"/>
          </w:tcPr>
          <w:p>
            <w:r>
              <w:t>R-PARTIAL</w:t>
            </w:r>
          </w:p>
        </w:tc>
        <w:tc>
          <w:tcPr>
            <w:tcW w:type="dxa" w:w="1800"/>
          </w:tcPr>
          <w:p>
            <w:r>
              <w:t>Darlington site sequence established</w:t>
            </w:r>
          </w:p>
        </w:tc>
        <w:tc>
          <w:tcPr>
            <w:tcW w:type="dxa" w:w="1800"/>
          </w:tcPr>
          <w:p>
            <w:r>
              <w:t>OFG borehole logs and local contours</w:t>
            </w:r>
          </w:p>
        </w:tc>
        <w:tc>
          <w:tcPr>
            <w:tcW w:type="dxa" w:w="1800"/>
          </w:tcPr>
          <w:p>
            <w:r>
              <w:t>SITE02</w:t>
            </w:r>
          </w:p>
        </w:tc>
      </w:tr>
      <w:tr>
        <w:tc>
          <w:tcPr>
            <w:tcW w:type="dxa" w:w="1800"/>
          </w:tcPr>
          <w:p>
            <w:r>
              <w:t>SITE-V002</w:t>
            </w:r>
          </w:p>
        </w:tc>
        <w:tc>
          <w:tcPr>
            <w:tcW w:type="dxa" w:w="1800"/>
          </w:tcPr>
          <w:p>
            <w:r>
              <w:t>Foundation rock</w:t>
            </w:r>
          </w:p>
        </w:tc>
        <w:tc>
          <w:tcPr>
            <w:tcW w:type="dxa" w:w="1800"/>
          </w:tcPr>
          <w:p>
            <w:r>
              <w:t>R-PARTIAL</w:t>
            </w:r>
          </w:p>
        </w:tc>
        <w:tc>
          <w:tcPr>
            <w:tcW w:type="dxa" w:w="1800"/>
          </w:tcPr>
          <w:p>
            <w:r>
              <w:t>DNNP sound-bedrock founding precedent</w:t>
            </w:r>
          </w:p>
        </w:tc>
        <w:tc>
          <w:tcPr>
            <w:tcW w:type="dxa" w:w="1800"/>
          </w:tcPr>
          <w:p>
            <w:r>
              <w:t>OFG local rock quality/bearing/shear data</w:t>
            </w:r>
          </w:p>
        </w:tc>
        <w:tc>
          <w:tcPr>
            <w:tcW w:type="dxa" w:w="1800"/>
          </w:tcPr>
          <w:p>
            <w:r>
              <w:t>SITE02</w:t>
            </w:r>
          </w:p>
        </w:tc>
      </w:tr>
      <w:tr>
        <w:tc>
          <w:tcPr>
            <w:tcW w:type="dxa" w:w="1800"/>
          </w:tcPr>
          <w:p>
            <w:r>
              <w:t>SITE-V003</w:t>
            </w:r>
          </w:p>
        </w:tc>
        <w:tc>
          <w:tcPr>
            <w:tcW w:type="dxa" w:w="1800"/>
          </w:tcPr>
          <w:p>
            <w:r>
              <w:t>Seismic</w:t>
            </w:r>
          </w:p>
        </w:tc>
        <w:tc>
          <w:tcPr>
            <w:tcW w:type="dxa" w:w="1800"/>
          </w:tcPr>
          <w:p>
            <w:r>
              <w:t>OPEN</w:t>
            </w:r>
          </w:p>
        </w:tc>
        <w:tc>
          <w:tcPr>
            <w:tcW w:type="dxa" w:w="1800"/>
          </w:tcPr>
          <w:p>
            <w:r>
              <w:t>no synthetic PGA/spectrum</w:t>
            </w:r>
          </w:p>
        </w:tc>
        <w:tc>
          <w:tcPr>
            <w:tcW w:type="dxa" w:w="1800"/>
          </w:tcPr>
          <w:p>
            <w:r>
              <w:t>site PSHA + response spectrum</w:t>
            </w:r>
          </w:p>
        </w:tc>
        <w:tc>
          <w:tcPr>
            <w:tcW w:type="dxa" w:w="1800"/>
          </w:tcPr>
          <w:p>
            <w:r>
              <w:t>SITE02</w:t>
            </w:r>
          </w:p>
        </w:tc>
      </w:tr>
    </w:tbl>
    <w:p>
      <w:pPr>
        <w:pStyle w:val="Heading1"/>
      </w:pPr>
      <w:r>
        <w:t>10. Next coupled descent</w:t>
      </w:r>
    </w:p>
    <w:p>
      <w:r>
        <w:t>PHTS03 must replace the calibrated resistance curve with component-level hydraulic coefficients, elevations, water properties, pump curves, NPSH, pressurizer/relief dynamics, branch maldistribution and break/closure transients. FM07 must create shell/beam/spring finite-element meshes for the VV support ring, cryostat base and F-101 interface. SITE02 must descend into borehole/CPT/geophysical test locations, rock-quality and groundwater surfaces, excavation limits, dewatering, rock acceptance and soil-structure-interaction layers. These results then propagate into civil construction sequencing, underground services, PHTS pipe supports, hot-cell foundations and the seismic equipment-qualification register.</w:t>
      </w:r>
    </w:p>
    <w:p>
      <w:r>
        <w:br w:type="page"/>
      </w:r>
    </w:p>
    <w:p>
      <w:pPr>
        <w:pStyle w:val="Heading1"/>
      </w:pPr>
      <w:r>
        <w:t>Integrated controlled source — OFG_Atlas_PHTS03_FM07_SITE02.docx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4"/>
        </w:rPr>
        <w:t>PHTS03 / FM07 / SITE02 — COMPONENT HYDRAULICS, SSI COUPLING &amp; SUBSURFACE BIM INVESTIGATION MODEL</w:t>
      </w:r>
    </w:p>
    <w:p>
      <w:r>
        <w:t>REV 0 · CONTINUOUS ENGINEERING DESCENT · 19 APRIL 2031 CONFIGURATION CUT</w:t>
      </w:r>
    </w:p>
    <w:p>
      <w:pPr>
        <w:pStyle w:val="Heading1"/>
      </w:pPr>
      <w:r>
        <w:t>1. What changed</w:t>
      </w:r>
    </w:p>
    <w:p>
      <w:r>
        <w:t>PHTS03 replaces the single calibrated loop resistance with component-owned hydraulic losses; FM07 explicitly couples machine support stiffness to foundation stiffness; SITE02 creates a coordinate-bearing subsurface-investigation model suitable for BIM/CAE coordination while preserving the distinction between fictional engineering layout and controlled survey/geotechnical truth.</w:t>
      </w:r>
    </w:p>
    <w:p>
      <w:pPr>
        <w:pStyle w:val="Heading1"/>
      </w:pPr>
      <w:r>
        <w:t>2. PHTS03 component hydraulics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gridCol w:w="1080"/>
        <w:gridCol w:w="1080"/>
      </w:tblGrid>
      <w:tr>
        <w:tc>
          <w:tcPr>
            <w:tcW w:type="dxa" w:w="1080"/>
          </w:tcPr>
          <w:p>
            <w:r>
              <w:t>Tag</w:t>
            </w:r>
          </w:p>
        </w:tc>
        <w:tc>
          <w:tcPr>
            <w:tcW w:type="dxa" w:w="1080"/>
          </w:tcPr>
          <w:p>
            <w:r>
              <w:t>Type</w:t>
            </w:r>
          </w:p>
        </w:tc>
        <w:tc>
          <w:tcPr>
            <w:tcW w:type="dxa" w:w="1080"/>
          </w:tcPr>
          <w:p>
            <w:r>
              <w:t>Flow kg/s</w:t>
            </w:r>
          </w:p>
        </w:tc>
        <w:tc>
          <w:tcPr>
            <w:tcW w:type="dxa" w:w="1080"/>
          </w:tcPr>
          <w:p>
            <w:r>
              <w:t>D m</w:t>
            </w:r>
          </w:p>
        </w:tc>
        <w:tc>
          <w:tcPr>
            <w:tcW w:type="dxa" w:w="1080"/>
          </w:tcPr>
          <w:p>
            <w:r>
              <w:t>L m</w:t>
            </w:r>
          </w:p>
        </w:tc>
        <w:tc>
          <w:tcPr>
            <w:tcW w:type="dxa" w:w="1080"/>
          </w:tcPr>
          <w:p>
            <w:r>
              <w:t>K</w:t>
            </w:r>
          </w:p>
        </w:tc>
        <w:tc>
          <w:tcPr>
            <w:tcW w:type="dxa" w:w="1080"/>
          </w:tcPr>
          <w:p>
            <w:r>
              <w:t>v m/s</w:t>
            </w:r>
          </w:p>
        </w:tc>
        <w:tc>
          <w:tcPr>
            <w:tcW w:type="dxa" w:w="1080"/>
          </w:tcPr>
          <w:p>
            <w:r>
              <w:t>Re</w:t>
            </w:r>
          </w:p>
        </w:tc>
        <w:tc>
          <w:tcPr>
            <w:tcW w:type="dxa" w:w="1080"/>
          </w:tcPr>
          <w:p>
            <w:r>
              <w:t>f</w:t>
            </w:r>
          </w:p>
        </w:tc>
        <w:tc>
          <w:tcPr>
            <w:tcW w:type="dxa" w:w="1080"/>
          </w:tcPr>
          <w:p>
            <w:r>
              <w:t>dP bar</w:t>
            </w:r>
          </w:p>
        </w:tc>
      </w:tr>
      <w:tr>
        <w:tc>
          <w:tcPr>
            <w:tcW w:type="dxa" w:w="1080"/>
          </w:tcPr>
          <w:p>
            <w:r>
              <w:t>SUCTION-HDR</w:t>
            </w:r>
          </w:p>
        </w:tc>
        <w:tc>
          <w:tcPr>
            <w:tcW w:type="dxa" w:w="1080"/>
          </w:tcPr>
          <w:p>
            <w:r>
              <w:t>pipe/header</w:t>
            </w:r>
          </w:p>
        </w:tc>
        <w:tc>
          <w:tcPr>
            <w:tcW w:type="dxa" w:w="1080"/>
          </w:tcPr>
          <w:p>
            <w:r>
              <w:t>3946</w:t>
            </w:r>
          </w:p>
        </w:tc>
        <w:tc>
          <w:tcPr>
            <w:tcW w:type="dxa" w:w="1080"/>
          </w:tcPr>
          <w:p>
            <w:r>
              <w:t>1.3</w:t>
            </w:r>
          </w:p>
        </w:tc>
        <w:tc>
          <w:tcPr>
            <w:tcW w:type="dxa" w:w="1080"/>
          </w:tcPr>
          <w:p>
            <w:r>
              <w:t>35</w:t>
            </w:r>
          </w:p>
        </w:tc>
        <w:tc>
          <w:tcPr>
            <w:tcW w:type="dxa" w:w="1080"/>
          </w:tcPr>
          <w:p>
            <w:r>
              <w:t>0.2</w:t>
            </w:r>
          </w:p>
        </w:tc>
        <w:tc>
          <w:tcPr>
            <w:tcW w:type="dxa" w:w="1080"/>
          </w:tcPr>
          <w:p>
            <w:r>
              <w:t>4.13</w:t>
            </w:r>
          </w:p>
        </w:tc>
        <w:tc>
          <w:tcPr>
            <w:tcW w:type="dxa" w:w="1080"/>
          </w:tcPr>
          <w:p>
            <w:r>
              <w:t>4.29e+07</w:t>
            </w:r>
          </w:p>
        </w:tc>
        <w:tc>
          <w:tcPr>
            <w:tcW w:type="dxa" w:w="1080"/>
          </w:tcPr>
          <w:p>
            <w:r>
              <w:t>0.0084</w:t>
            </w:r>
          </w:p>
        </w:tc>
        <w:tc>
          <w:tcPr>
            <w:tcW w:type="dxa" w:w="1080"/>
          </w:tcPr>
          <w:p>
            <w:r>
              <w:t>0.03</w:t>
            </w:r>
          </w:p>
        </w:tc>
      </w:tr>
      <w:tr>
        <w:tc>
          <w:tcPr>
            <w:tcW w:type="dxa" w:w="1080"/>
          </w:tcPr>
          <w:p>
            <w:r>
              <w:t>MCP</w:t>
            </w:r>
          </w:p>
        </w:tc>
        <w:tc>
          <w:tcPr>
            <w:tcW w:type="dxa" w:w="1080"/>
          </w:tcPr>
          <w:p>
            <w:r>
              <w:t>pump</w:t>
            </w:r>
          </w:p>
        </w:tc>
        <w:tc>
          <w:tcPr>
            <w:tcW w:type="dxa" w:w="1080"/>
          </w:tcPr>
          <w:p>
            <w:r>
              <w:t>3946</w:t>
            </w:r>
          </w:p>
        </w:tc>
        <w:tc>
          <w:tcPr>
            <w:tcW w:type="dxa" w:w="1080"/>
          </w:tcPr>
          <w:p>
            <w:r>
              <w:t>1.3</w:t>
            </w:r>
          </w:p>
        </w:tc>
        <w:tc>
          <w:tcPr>
            <w:tcW w:type="dxa" w:w="1080"/>
          </w:tcPr>
          <w:p>
            <w:r>
              <w:t>0</w:t>
            </w:r>
          </w:p>
        </w:tc>
        <w:tc>
          <w:tcPr>
            <w:tcW w:type="dxa" w:w="1080"/>
          </w:tcPr>
          <w:p>
            <w:r>
              <w:t>0</w:t>
            </w:r>
          </w:p>
        </w:tc>
        <w:tc>
          <w:tcPr>
            <w:tcW w:type="dxa" w:w="1080"/>
          </w:tcPr>
          <w:p>
            <w:r>
              <w:t>4.13</w:t>
            </w:r>
          </w:p>
        </w:tc>
        <w:tc>
          <w:tcPr>
            <w:tcW w:type="dxa" w:w="1080"/>
          </w:tcPr>
          <w:p>
            <w:r>
              <w:t>4.29e+07</w:t>
            </w:r>
          </w:p>
        </w:tc>
        <w:tc>
          <w:tcPr>
            <w:tcW w:type="dxa" w:w="1080"/>
          </w:tcPr>
          <w:p>
            <w:r>
              <w:t>0.0084</w:t>
            </w:r>
          </w:p>
        </w:tc>
        <w:tc>
          <w:tcPr>
            <w:tcW w:type="dxa" w:w="1080"/>
          </w:tcPr>
          <w:p>
            <w:r>
              <w:t>0.00</w:t>
            </w:r>
          </w:p>
        </w:tc>
      </w:tr>
      <w:tr>
        <w:tc>
          <w:tcPr>
            <w:tcW w:type="dxa" w:w="1080"/>
          </w:tcPr>
          <w:p>
            <w:r>
              <w:t>DISCH-HDR</w:t>
            </w:r>
          </w:p>
        </w:tc>
        <w:tc>
          <w:tcPr>
            <w:tcW w:type="dxa" w:w="1080"/>
          </w:tcPr>
          <w:p>
            <w:r>
              <w:t>pipe/header</w:t>
            </w:r>
          </w:p>
        </w:tc>
        <w:tc>
          <w:tcPr>
            <w:tcW w:type="dxa" w:w="1080"/>
          </w:tcPr>
          <w:p>
            <w:r>
              <w:t>3946</w:t>
            </w:r>
          </w:p>
        </w:tc>
        <w:tc>
          <w:tcPr>
            <w:tcW w:type="dxa" w:w="1080"/>
          </w:tcPr>
          <w:p>
            <w:r>
              <w:t>1.2</w:t>
            </w:r>
          </w:p>
        </w:tc>
        <w:tc>
          <w:tcPr>
            <w:tcW w:type="dxa" w:w="1080"/>
          </w:tcPr>
          <w:p>
            <w:r>
              <w:t>25</w:t>
            </w:r>
          </w:p>
        </w:tc>
        <w:tc>
          <w:tcPr>
            <w:tcW w:type="dxa" w:w="1080"/>
          </w:tcPr>
          <w:p>
            <w:r>
              <w:t>0.25</w:t>
            </w:r>
          </w:p>
        </w:tc>
        <w:tc>
          <w:tcPr>
            <w:tcW w:type="dxa" w:w="1080"/>
          </w:tcPr>
          <w:p>
            <w:r>
              <w:t>4.85</w:t>
            </w:r>
          </w:p>
        </w:tc>
        <w:tc>
          <w:tcPr>
            <w:tcW w:type="dxa" w:w="1080"/>
          </w:tcPr>
          <w:p>
            <w:r>
              <w:t>4.65e+07</w:t>
            </w:r>
          </w:p>
        </w:tc>
        <w:tc>
          <w:tcPr>
            <w:tcW w:type="dxa" w:w="1080"/>
          </w:tcPr>
          <w:p>
            <w:r>
              <w:t>0.0084</w:t>
            </w:r>
          </w:p>
        </w:tc>
        <w:tc>
          <w:tcPr>
            <w:tcW w:type="dxa" w:w="1080"/>
          </w:tcPr>
          <w:p>
            <w:r>
              <w:t>0.04</w:t>
            </w:r>
          </w:p>
        </w:tc>
      </w:tr>
      <w:tr>
        <w:tc>
          <w:tcPr>
            <w:tcW w:type="dxa" w:w="1080"/>
          </w:tcPr>
          <w:p>
            <w:r>
              <w:t>OTSG-HX</w:t>
            </w:r>
          </w:p>
        </w:tc>
        <w:tc>
          <w:tcPr>
            <w:tcW w:type="dxa" w:w="1080"/>
          </w:tcPr>
          <w:p>
            <w:r>
              <w:t>equipment K-equivalent</w:t>
            </w:r>
          </w:p>
        </w:tc>
        <w:tc>
          <w:tcPr>
            <w:tcW w:type="dxa" w:w="1080"/>
          </w:tcPr>
          <w:p>
            <w:r>
              <w:t>3946</w:t>
            </w:r>
          </w:p>
        </w:tc>
        <w:tc>
          <w:tcPr>
            <w:tcW w:type="dxa" w:w="1080"/>
          </w:tcPr>
          <w:p>
            <w:r>
              <w:t>1.0</w:t>
            </w:r>
          </w:p>
        </w:tc>
        <w:tc>
          <w:tcPr>
            <w:tcW w:type="dxa" w:w="1080"/>
          </w:tcPr>
          <w:p>
            <w:r>
              <w:t>0</w:t>
            </w:r>
          </w:p>
        </w:tc>
        <w:tc>
          <w:tcPr>
            <w:tcW w:type="dxa" w:w="1080"/>
          </w:tcPr>
          <w:p>
            <w:r>
              <w:t>3.5</w:t>
            </w:r>
          </w:p>
        </w:tc>
        <w:tc>
          <w:tcPr>
            <w:tcW w:type="dxa" w:w="1080"/>
          </w:tcPr>
          <w:p>
            <w:r>
              <w:t>6.98</w:t>
            </w:r>
          </w:p>
        </w:tc>
        <w:tc>
          <w:tcPr>
            <w:tcW w:type="dxa" w:w="1080"/>
          </w:tcPr>
          <w:p>
            <w:r>
              <w:t>5.58e+07</w:t>
            </w:r>
          </w:p>
        </w:tc>
        <w:tc>
          <w:tcPr>
            <w:tcW w:type="dxa" w:w="1080"/>
          </w:tcPr>
          <w:p>
            <w:r>
              <w:t>0.0083</w:t>
            </w:r>
          </w:p>
        </w:tc>
        <w:tc>
          <w:tcPr>
            <w:tcW w:type="dxa" w:w="1080"/>
          </w:tcPr>
          <w:p>
            <w:r>
              <w:t>0.61</w:t>
            </w:r>
          </w:p>
        </w:tc>
      </w:tr>
      <w:tr>
        <w:tc>
          <w:tcPr>
            <w:tcW w:type="dxa" w:w="1080"/>
          </w:tcPr>
          <w:p>
            <w:r>
              <w:t>COLD-HDR</w:t>
            </w:r>
          </w:p>
        </w:tc>
        <w:tc>
          <w:tcPr>
            <w:tcW w:type="dxa" w:w="1080"/>
          </w:tcPr>
          <w:p>
            <w:r>
              <w:t>pipe/header</w:t>
            </w:r>
          </w:p>
        </w:tc>
        <w:tc>
          <w:tcPr>
            <w:tcW w:type="dxa" w:w="1080"/>
          </w:tcPr>
          <w:p>
            <w:r>
              <w:t>3946</w:t>
            </w:r>
          </w:p>
        </w:tc>
        <w:tc>
          <w:tcPr>
            <w:tcW w:type="dxa" w:w="1080"/>
          </w:tcPr>
          <w:p>
            <w:r>
              <w:t>1.2</w:t>
            </w:r>
          </w:p>
        </w:tc>
        <w:tc>
          <w:tcPr>
            <w:tcW w:type="dxa" w:w="1080"/>
          </w:tcPr>
          <w:p>
            <w:r>
              <w:t>45</w:t>
            </w:r>
          </w:p>
        </w:tc>
        <w:tc>
          <w:tcPr>
            <w:tcW w:type="dxa" w:w="1080"/>
          </w:tcPr>
          <w:p>
            <w:r>
              <w:t>0.35</w:t>
            </w:r>
          </w:p>
        </w:tc>
        <w:tc>
          <w:tcPr>
            <w:tcW w:type="dxa" w:w="1080"/>
          </w:tcPr>
          <w:p>
            <w:r>
              <w:t>4.85</w:t>
            </w:r>
          </w:p>
        </w:tc>
        <w:tc>
          <w:tcPr>
            <w:tcW w:type="dxa" w:w="1080"/>
          </w:tcPr>
          <w:p>
            <w:r>
              <w:t>4.65e+07</w:t>
            </w:r>
          </w:p>
        </w:tc>
        <w:tc>
          <w:tcPr>
            <w:tcW w:type="dxa" w:w="1080"/>
          </w:tcPr>
          <w:p>
            <w:r>
              <w:t>0.0084</w:t>
            </w:r>
          </w:p>
        </w:tc>
        <w:tc>
          <w:tcPr>
            <w:tcW w:type="dxa" w:w="1080"/>
          </w:tcPr>
          <w:p>
            <w:r>
              <w:t>0.06</w:t>
            </w:r>
          </w:p>
        </w:tc>
      </w:tr>
      <w:tr>
        <w:tc>
          <w:tcPr>
            <w:tcW w:type="dxa" w:w="1080"/>
          </w:tcPr>
          <w:p>
            <w:r>
              <w:t>SECTOR-MANIFOLD</w:t>
            </w:r>
          </w:p>
        </w:tc>
        <w:tc>
          <w:tcPr>
            <w:tcW w:type="dxa" w:w="1080"/>
          </w:tcPr>
          <w:p>
            <w:r>
              <w:t>manifold/equipment</w:t>
            </w:r>
          </w:p>
        </w:tc>
        <w:tc>
          <w:tcPr>
            <w:tcW w:type="dxa" w:w="1080"/>
          </w:tcPr>
          <w:p>
            <w:r>
              <w:t>986</w:t>
            </w:r>
          </w:p>
        </w:tc>
        <w:tc>
          <w:tcPr>
            <w:tcW w:type="dxa" w:w="1080"/>
          </w:tcPr>
          <w:p>
            <w:r>
              <w:t>0.7</w:t>
            </w:r>
          </w:p>
        </w:tc>
        <w:tc>
          <w:tcPr>
            <w:tcW w:type="dxa" w:w="1080"/>
          </w:tcPr>
          <w:p>
            <w:r>
              <w:t>18</w:t>
            </w:r>
          </w:p>
        </w:tc>
        <w:tc>
          <w:tcPr>
            <w:tcW w:type="dxa" w:w="1080"/>
          </w:tcPr>
          <w:p>
            <w:r>
              <w:t>2.0</w:t>
            </w:r>
          </w:p>
        </w:tc>
        <w:tc>
          <w:tcPr>
            <w:tcW w:type="dxa" w:w="1080"/>
          </w:tcPr>
          <w:p>
            <w:r>
              <w:t>3.56</w:t>
            </w:r>
          </w:p>
        </w:tc>
        <w:tc>
          <w:tcPr>
            <w:tcW w:type="dxa" w:w="1080"/>
          </w:tcPr>
          <w:p>
            <w:r>
              <w:t>1.99e+07</w:t>
            </w:r>
          </w:p>
        </w:tc>
        <w:tc>
          <w:tcPr>
            <w:tcW w:type="dxa" w:w="1080"/>
          </w:tcPr>
          <w:p>
            <w:r>
              <w:t>0.0087</w:t>
            </w:r>
          </w:p>
        </w:tc>
        <w:tc>
          <w:tcPr>
            <w:tcW w:type="dxa" w:w="1080"/>
          </w:tcPr>
          <w:p>
            <w:r>
              <w:t>0.10</w:t>
            </w:r>
          </w:p>
        </w:tc>
      </w:tr>
      <w:tr>
        <w:tc>
          <w:tcPr>
            <w:tcW w:type="dxa" w:w="1080"/>
          </w:tcPr>
          <w:p>
            <w:r>
              <w:t>BLANKET-BRANCH</w:t>
            </w:r>
          </w:p>
        </w:tc>
        <w:tc>
          <w:tcPr>
            <w:tcW w:type="dxa" w:w="1080"/>
          </w:tcPr>
          <w:p>
            <w:r>
              <w:t>aggregate segment branch</w:t>
            </w:r>
          </w:p>
        </w:tc>
        <w:tc>
          <w:tcPr>
            <w:tcW w:type="dxa" w:w="1080"/>
          </w:tcPr>
          <w:p>
            <w:r>
              <w:t>197</w:t>
            </w:r>
          </w:p>
        </w:tc>
        <w:tc>
          <w:tcPr>
            <w:tcW w:type="dxa" w:w="1080"/>
          </w:tcPr>
          <w:p>
            <w:r>
              <w:t>0.3</w:t>
            </w:r>
          </w:p>
        </w:tc>
        <w:tc>
          <w:tcPr>
            <w:tcW w:type="dxa" w:w="1080"/>
          </w:tcPr>
          <w:p>
            <w:r>
              <w:t>12</w:t>
            </w:r>
          </w:p>
        </w:tc>
        <w:tc>
          <w:tcPr>
            <w:tcW w:type="dxa" w:w="1080"/>
          </w:tcPr>
          <w:p>
            <w:r>
              <w:t>8.0</w:t>
            </w:r>
          </w:p>
        </w:tc>
        <w:tc>
          <w:tcPr>
            <w:tcW w:type="dxa" w:w="1080"/>
          </w:tcPr>
          <w:p>
            <w:r>
              <w:t>3.88</w:t>
            </w:r>
          </w:p>
        </w:tc>
        <w:tc>
          <w:tcPr>
            <w:tcW w:type="dxa" w:w="1080"/>
          </w:tcPr>
          <w:p>
            <w:r>
              <w:t>9.30e+06</w:t>
            </w:r>
          </w:p>
        </w:tc>
        <w:tc>
          <w:tcPr>
            <w:tcW w:type="dxa" w:w="1080"/>
          </w:tcPr>
          <w:p>
            <w:r>
              <w:t>0.0091</w:t>
            </w:r>
          </w:p>
        </w:tc>
        <w:tc>
          <w:tcPr>
            <w:tcW w:type="dxa" w:w="1080"/>
          </w:tcPr>
          <w:p>
            <w:r>
              <w:t>0.45</w:t>
            </w:r>
          </w:p>
        </w:tc>
      </w:tr>
      <w:tr>
        <w:tc>
          <w:tcPr>
            <w:tcW w:type="dxa" w:w="1080"/>
          </w:tcPr>
          <w:p>
            <w:r>
              <w:t>HOT-HDR</w:t>
            </w:r>
          </w:p>
        </w:tc>
        <w:tc>
          <w:tcPr>
            <w:tcW w:type="dxa" w:w="1080"/>
          </w:tcPr>
          <w:p>
            <w:r>
              <w:t>pipe/header</w:t>
            </w:r>
          </w:p>
        </w:tc>
        <w:tc>
          <w:tcPr>
            <w:tcW w:type="dxa" w:w="1080"/>
          </w:tcPr>
          <w:p>
            <w:r>
              <w:t>3946</w:t>
            </w:r>
          </w:p>
        </w:tc>
        <w:tc>
          <w:tcPr>
            <w:tcW w:type="dxa" w:w="1080"/>
          </w:tcPr>
          <w:p>
            <w:r>
              <w:t>1.2</w:t>
            </w:r>
          </w:p>
        </w:tc>
        <w:tc>
          <w:tcPr>
            <w:tcW w:type="dxa" w:w="1080"/>
          </w:tcPr>
          <w:p>
            <w:r>
              <w:t>45</w:t>
            </w:r>
          </w:p>
        </w:tc>
        <w:tc>
          <w:tcPr>
            <w:tcW w:type="dxa" w:w="1080"/>
          </w:tcPr>
          <w:p>
            <w:r>
              <w:t>0.35</w:t>
            </w:r>
          </w:p>
        </w:tc>
        <w:tc>
          <w:tcPr>
            <w:tcW w:type="dxa" w:w="1080"/>
          </w:tcPr>
          <w:p>
            <w:r>
              <w:t>4.85</w:t>
            </w:r>
          </w:p>
        </w:tc>
        <w:tc>
          <w:tcPr>
            <w:tcW w:type="dxa" w:w="1080"/>
          </w:tcPr>
          <w:p>
            <w:r>
              <w:t>4.65e+07</w:t>
            </w:r>
          </w:p>
        </w:tc>
        <w:tc>
          <w:tcPr>
            <w:tcW w:type="dxa" w:w="1080"/>
          </w:tcPr>
          <w:p>
            <w:r>
              <w:t>0.0084</w:t>
            </w:r>
          </w:p>
        </w:tc>
        <w:tc>
          <w:tcPr>
            <w:tcW w:type="dxa" w:w="1080"/>
          </w:tcPr>
          <w:p>
            <w:r>
              <w:t>0.06</w:t>
            </w:r>
          </w:p>
        </w:tc>
      </w:tr>
    </w:tbl>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PHTS03_F01_Pump_Curve.png"/>
                    <pic:cNvPicPr/>
                  </pic:nvPicPr>
                  <pic:blipFill>
                    <a:blip r:embed="rId9"/>
                    <a:stretch>
                      <a:fillRect/>
                    </a:stretch>
                  </pic:blipFill>
                  <pic:spPr>
                    <a:xfrm>
                      <a:off x="0" y="0"/>
                      <a:ext cx="5303520" cy="3409406"/>
                    </a:xfrm>
                    <a:prstGeom prst="rect"/>
                  </pic:spPr>
                </pic:pic>
              </a:graphicData>
            </a:graphic>
          </wp:inline>
        </w:drawing>
      </w:r>
    </w:p>
    <w:p>
      <w:r>
        <w:t>Every pressure loss now belongs to a named component. The values remain E because actual HFRP pipe geometry, supplier pump curves, OTSG/HX loss coefficients and blanket-channel networks have not been recovered. The next pass must replace these placeholders individually rather than recalibrating a global resistance.</w:t>
      </w:r>
    </w:p>
    <w:p>
      <w:pPr>
        <w:pStyle w:val="Heading1"/>
      </w:pPr>
      <w:r>
        <w:t>3. NPSH, pressure control and hydraulic transients</w:t>
      </w:r>
    </w:p>
    <w:tbl>
      <w:tblPr>
        <w:tblStyle w:val="TableGrid"/>
        <w:tblW w:type="auto" w:w="0"/>
        <w:tblLook w:firstColumn="1" w:firstRow="1" w:lastColumn="0" w:lastRow="0" w:noHBand="0" w:noVBand="1" w:val="04A0"/>
      </w:tblPr>
      <w:tblGrid>
        <w:gridCol w:w="3600"/>
        <w:gridCol w:w="3600"/>
        <w:gridCol w:w="3600"/>
      </w:tblGrid>
      <w:tr>
        <w:tc>
          <w:tcPr>
            <w:tcW w:type="dxa" w:w="3600"/>
          </w:tcPr>
          <w:p>
            <w:r>
              <w:t>Suction MPa</w:t>
            </w:r>
          </w:p>
        </w:tc>
        <w:tc>
          <w:tcPr>
            <w:tcW w:type="dxa" w:w="3600"/>
          </w:tcPr>
          <w:p>
            <w:r>
              <w:t>Vapor MPa</w:t>
            </w:r>
          </w:p>
        </w:tc>
        <w:tc>
          <w:tcPr>
            <w:tcW w:type="dxa" w:w="3600"/>
          </w:tcPr>
          <w:p>
            <w:r>
              <w:t>Pressure-head margin m</w:t>
            </w:r>
          </w:p>
        </w:tc>
      </w:tr>
      <w:tr>
        <w:tc>
          <w:tcPr>
            <w:tcW w:type="dxa" w:w="3600"/>
          </w:tcPr>
          <w:p>
            <w:r>
              <w:t>12</w:t>
            </w:r>
          </w:p>
        </w:tc>
        <w:tc>
          <w:tcPr>
            <w:tcW w:type="dxa" w:w="3600"/>
          </w:tcPr>
          <w:p>
            <w:r>
              <w:t>6.5</w:t>
            </w:r>
          </w:p>
        </w:tc>
        <w:tc>
          <w:tcPr>
            <w:tcW w:type="dxa" w:w="3600"/>
          </w:tcPr>
          <w:p>
            <w:r>
              <w:t>779</w:t>
            </w:r>
          </w:p>
        </w:tc>
      </w:tr>
      <w:tr>
        <w:tc>
          <w:tcPr>
            <w:tcW w:type="dxa" w:w="3600"/>
          </w:tcPr>
          <w:p>
            <w:r>
              <w:t>12</w:t>
            </w:r>
          </w:p>
        </w:tc>
        <w:tc>
          <w:tcPr>
            <w:tcW w:type="dxa" w:w="3600"/>
          </w:tcPr>
          <w:p>
            <w:r>
              <w:t>7.5</w:t>
            </w:r>
          </w:p>
        </w:tc>
        <w:tc>
          <w:tcPr>
            <w:tcW w:type="dxa" w:w="3600"/>
          </w:tcPr>
          <w:p>
            <w:r>
              <w:t>637</w:t>
            </w:r>
          </w:p>
        </w:tc>
      </w:tr>
      <w:tr>
        <w:tc>
          <w:tcPr>
            <w:tcW w:type="dxa" w:w="3600"/>
          </w:tcPr>
          <w:p>
            <w:r>
              <w:t>12</w:t>
            </w:r>
          </w:p>
        </w:tc>
        <w:tc>
          <w:tcPr>
            <w:tcW w:type="dxa" w:w="3600"/>
          </w:tcPr>
          <w:p>
            <w:r>
              <w:t>8.5</w:t>
            </w:r>
          </w:p>
        </w:tc>
        <w:tc>
          <w:tcPr>
            <w:tcW w:type="dxa" w:w="3600"/>
          </w:tcPr>
          <w:p>
            <w:r>
              <w:t>496</w:t>
            </w:r>
          </w:p>
        </w:tc>
      </w:tr>
      <w:tr>
        <w:tc>
          <w:tcPr>
            <w:tcW w:type="dxa" w:w="3600"/>
          </w:tcPr>
          <w:p>
            <w:r>
              <w:t>12</w:t>
            </w:r>
          </w:p>
        </w:tc>
        <w:tc>
          <w:tcPr>
            <w:tcW w:type="dxa" w:w="3600"/>
          </w:tcPr>
          <w:p>
            <w:r>
              <w:t>9.5</w:t>
            </w:r>
          </w:p>
        </w:tc>
        <w:tc>
          <w:tcPr>
            <w:tcW w:type="dxa" w:w="3600"/>
          </w:tcPr>
          <w:p>
            <w:r>
              <w:t>354</w:t>
            </w:r>
          </w:p>
        </w:tc>
      </w:tr>
      <w:tr>
        <w:tc>
          <w:tcPr>
            <w:tcW w:type="dxa" w:w="3600"/>
          </w:tcPr>
          <w:p>
            <w:r>
              <w:t>13</w:t>
            </w:r>
          </w:p>
        </w:tc>
        <w:tc>
          <w:tcPr>
            <w:tcW w:type="dxa" w:w="3600"/>
          </w:tcPr>
          <w:p>
            <w:r>
              <w:t>6.5</w:t>
            </w:r>
          </w:p>
        </w:tc>
        <w:tc>
          <w:tcPr>
            <w:tcW w:type="dxa" w:w="3600"/>
          </w:tcPr>
          <w:p>
            <w:r>
              <w:t>921</w:t>
            </w:r>
          </w:p>
        </w:tc>
      </w:tr>
      <w:tr>
        <w:tc>
          <w:tcPr>
            <w:tcW w:type="dxa" w:w="3600"/>
          </w:tcPr>
          <w:p>
            <w:r>
              <w:t>13</w:t>
            </w:r>
          </w:p>
        </w:tc>
        <w:tc>
          <w:tcPr>
            <w:tcW w:type="dxa" w:w="3600"/>
          </w:tcPr>
          <w:p>
            <w:r>
              <w:t>7.5</w:t>
            </w:r>
          </w:p>
        </w:tc>
        <w:tc>
          <w:tcPr>
            <w:tcW w:type="dxa" w:w="3600"/>
          </w:tcPr>
          <w:p>
            <w:r>
              <w:t>779</w:t>
            </w:r>
          </w:p>
        </w:tc>
      </w:tr>
      <w:tr>
        <w:tc>
          <w:tcPr>
            <w:tcW w:type="dxa" w:w="3600"/>
          </w:tcPr>
          <w:p>
            <w:r>
              <w:t>13</w:t>
            </w:r>
          </w:p>
        </w:tc>
        <w:tc>
          <w:tcPr>
            <w:tcW w:type="dxa" w:w="3600"/>
          </w:tcPr>
          <w:p>
            <w:r>
              <w:t>8.5</w:t>
            </w:r>
          </w:p>
        </w:tc>
        <w:tc>
          <w:tcPr>
            <w:tcW w:type="dxa" w:w="3600"/>
          </w:tcPr>
          <w:p>
            <w:r>
              <w:t>637</w:t>
            </w:r>
          </w:p>
        </w:tc>
      </w:tr>
      <w:tr>
        <w:tc>
          <w:tcPr>
            <w:tcW w:type="dxa" w:w="3600"/>
          </w:tcPr>
          <w:p>
            <w:r>
              <w:t>13</w:t>
            </w:r>
          </w:p>
        </w:tc>
        <w:tc>
          <w:tcPr>
            <w:tcW w:type="dxa" w:w="3600"/>
          </w:tcPr>
          <w:p>
            <w:r>
              <w:t>9.5</w:t>
            </w:r>
          </w:p>
        </w:tc>
        <w:tc>
          <w:tcPr>
            <w:tcW w:type="dxa" w:w="3600"/>
          </w:tcPr>
          <w:p>
            <w:r>
              <w:t>496</w:t>
            </w:r>
          </w:p>
        </w:tc>
      </w:tr>
      <w:tr>
        <w:tc>
          <w:tcPr>
            <w:tcW w:type="dxa" w:w="3600"/>
          </w:tcPr>
          <w:p>
            <w:r>
              <w:t>14</w:t>
            </w:r>
          </w:p>
        </w:tc>
        <w:tc>
          <w:tcPr>
            <w:tcW w:type="dxa" w:w="3600"/>
          </w:tcPr>
          <w:p>
            <w:r>
              <w:t>6.5</w:t>
            </w:r>
          </w:p>
        </w:tc>
        <w:tc>
          <w:tcPr>
            <w:tcW w:type="dxa" w:w="3600"/>
          </w:tcPr>
          <w:p>
            <w:r>
              <w:t>1062</w:t>
            </w:r>
          </w:p>
        </w:tc>
      </w:tr>
      <w:tr>
        <w:tc>
          <w:tcPr>
            <w:tcW w:type="dxa" w:w="3600"/>
          </w:tcPr>
          <w:p>
            <w:r>
              <w:t>14</w:t>
            </w:r>
          </w:p>
        </w:tc>
        <w:tc>
          <w:tcPr>
            <w:tcW w:type="dxa" w:w="3600"/>
          </w:tcPr>
          <w:p>
            <w:r>
              <w:t>7.5</w:t>
            </w:r>
          </w:p>
        </w:tc>
        <w:tc>
          <w:tcPr>
            <w:tcW w:type="dxa" w:w="3600"/>
          </w:tcPr>
          <w:p>
            <w:r>
              <w:t>921</w:t>
            </w:r>
          </w:p>
        </w:tc>
      </w:tr>
      <w:tr>
        <w:tc>
          <w:tcPr>
            <w:tcW w:type="dxa" w:w="3600"/>
          </w:tcPr>
          <w:p>
            <w:r>
              <w:t>14</w:t>
            </w:r>
          </w:p>
        </w:tc>
        <w:tc>
          <w:tcPr>
            <w:tcW w:type="dxa" w:w="3600"/>
          </w:tcPr>
          <w:p>
            <w:r>
              <w:t>8.5</w:t>
            </w:r>
          </w:p>
        </w:tc>
        <w:tc>
          <w:tcPr>
            <w:tcW w:type="dxa" w:w="3600"/>
          </w:tcPr>
          <w:p>
            <w:r>
              <w:t>779</w:t>
            </w:r>
          </w:p>
        </w:tc>
      </w:tr>
      <w:tr>
        <w:tc>
          <w:tcPr>
            <w:tcW w:type="dxa" w:w="3600"/>
          </w:tcPr>
          <w:p>
            <w:r>
              <w:t>14</w:t>
            </w:r>
          </w:p>
        </w:tc>
        <w:tc>
          <w:tcPr>
            <w:tcW w:type="dxa" w:w="3600"/>
          </w:tcPr>
          <w:p>
            <w:r>
              <w:t>9.5</w:t>
            </w:r>
          </w:p>
        </w:tc>
        <w:tc>
          <w:tcPr>
            <w:tcW w:type="dxa" w:w="3600"/>
          </w:tcPr>
          <w:p>
            <w:r>
              <w:t>637</w:t>
            </w:r>
          </w:p>
        </w:tc>
      </w:tr>
      <w:tr>
        <w:tc>
          <w:tcPr>
            <w:tcW w:type="dxa" w:w="3600"/>
          </w:tcPr>
          <w:p>
            <w:r>
              <w:t>15</w:t>
            </w:r>
          </w:p>
        </w:tc>
        <w:tc>
          <w:tcPr>
            <w:tcW w:type="dxa" w:w="3600"/>
          </w:tcPr>
          <w:p>
            <w:r>
              <w:t>6.5</w:t>
            </w:r>
          </w:p>
        </w:tc>
        <w:tc>
          <w:tcPr>
            <w:tcW w:type="dxa" w:w="3600"/>
          </w:tcPr>
          <w:p>
            <w:r>
              <w:t>1204</w:t>
            </w:r>
          </w:p>
        </w:tc>
      </w:tr>
      <w:tr>
        <w:tc>
          <w:tcPr>
            <w:tcW w:type="dxa" w:w="3600"/>
          </w:tcPr>
          <w:p>
            <w:r>
              <w:t>15</w:t>
            </w:r>
          </w:p>
        </w:tc>
        <w:tc>
          <w:tcPr>
            <w:tcW w:type="dxa" w:w="3600"/>
          </w:tcPr>
          <w:p>
            <w:r>
              <w:t>7.5</w:t>
            </w:r>
          </w:p>
        </w:tc>
        <w:tc>
          <w:tcPr>
            <w:tcW w:type="dxa" w:w="3600"/>
          </w:tcPr>
          <w:p>
            <w:r>
              <w:t>1062</w:t>
            </w:r>
          </w:p>
        </w:tc>
      </w:tr>
      <w:tr>
        <w:tc>
          <w:tcPr>
            <w:tcW w:type="dxa" w:w="3600"/>
          </w:tcPr>
          <w:p>
            <w:r>
              <w:t>15</w:t>
            </w:r>
          </w:p>
        </w:tc>
        <w:tc>
          <w:tcPr>
            <w:tcW w:type="dxa" w:w="3600"/>
          </w:tcPr>
          <w:p>
            <w:r>
              <w:t>8.5</w:t>
            </w:r>
          </w:p>
        </w:tc>
        <w:tc>
          <w:tcPr>
            <w:tcW w:type="dxa" w:w="3600"/>
          </w:tcPr>
          <w:p>
            <w:r>
              <w:t>921</w:t>
            </w:r>
          </w:p>
        </w:tc>
      </w:tr>
      <w:tr>
        <w:tc>
          <w:tcPr>
            <w:tcW w:type="dxa" w:w="3600"/>
          </w:tcPr>
          <w:p>
            <w:r>
              <w:t>15</w:t>
            </w:r>
          </w:p>
        </w:tc>
        <w:tc>
          <w:tcPr>
            <w:tcW w:type="dxa" w:w="3600"/>
          </w:tcPr>
          <w:p>
            <w:r>
              <w:t>9.5</w:t>
            </w:r>
          </w:p>
        </w:tc>
        <w:tc>
          <w:tcPr>
            <w:tcW w:type="dxa" w:w="3600"/>
          </w:tcPr>
          <w:p>
            <w:r>
              <w:t>779</w:t>
            </w:r>
          </w:p>
        </w:tc>
      </w:tr>
    </w:tbl>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PHTS03_F02_Waterhammer.png"/>
                    <pic:cNvPicPr/>
                  </pic:nvPicPr>
                  <pic:blipFill>
                    <a:blip r:embed="rId10"/>
                    <a:stretch>
                      <a:fillRect/>
                    </a:stretch>
                  </pic:blipFill>
                  <pic:spPr>
                    <a:xfrm>
                      <a:off x="0" y="0"/>
                      <a:ext cx="5303520" cy="3409406"/>
                    </a:xfrm>
                    <a:prstGeom prst="rect"/>
                  </pic:spPr>
                </pic:pic>
              </a:graphicData>
            </a:graphic>
          </wp:inline>
        </w:drawing>
      </w:r>
    </w:p>
    <w:tbl>
      <w:tblPr>
        <w:tblStyle w:val="TableGrid"/>
        <w:tblW w:type="auto" w:w="0"/>
        <w:tblLook w:firstColumn="1" w:firstRow="1" w:lastColumn="0" w:lastRow="0" w:noHBand="0" w:noVBand="1" w:val="04A0"/>
      </w:tblPr>
      <w:tblGrid>
        <w:gridCol w:w="3600"/>
        <w:gridCol w:w="3600"/>
        <w:gridCol w:w="3600"/>
      </w:tblGrid>
      <w:tr>
        <w:tc>
          <w:tcPr>
            <w:tcW w:type="dxa" w:w="3600"/>
          </w:tcPr>
          <w:p>
            <w:r>
              <w:t>ΔT K</w:t>
            </w:r>
          </w:p>
        </w:tc>
        <w:tc>
          <w:tcPr>
            <w:tcW w:type="dxa" w:w="3600"/>
          </w:tcPr>
          <w:p>
            <w:r>
              <w:t>E expansion m3</w:t>
            </w:r>
          </w:p>
        </w:tc>
        <w:tc>
          <w:tcPr>
            <w:tcW w:type="dxa" w:w="3600"/>
          </w:tcPr>
          <w:p>
            <w:r>
              <w:t>Fraction primary</w:t>
            </w:r>
          </w:p>
        </w:tc>
      </w:tr>
      <w:tr>
        <w:tc>
          <w:tcPr>
            <w:tcW w:type="dxa" w:w="3600"/>
          </w:tcPr>
          <w:p>
            <w:r>
              <w:t>10</w:t>
            </w:r>
          </w:p>
        </w:tc>
        <w:tc>
          <w:tcPr>
            <w:tcW w:type="dxa" w:w="3600"/>
          </w:tcPr>
          <w:p>
            <w:r>
              <w:t>56</w:t>
            </w:r>
          </w:p>
        </w:tc>
        <w:tc>
          <w:tcPr>
            <w:tcW w:type="dxa" w:w="3600"/>
          </w:tcPr>
          <w:p>
            <w:r>
              <w:t>3.5%</w:t>
            </w:r>
          </w:p>
        </w:tc>
      </w:tr>
      <w:tr>
        <w:tc>
          <w:tcPr>
            <w:tcW w:type="dxa" w:w="3600"/>
          </w:tcPr>
          <w:p>
            <w:r>
              <w:t>20</w:t>
            </w:r>
          </w:p>
        </w:tc>
        <w:tc>
          <w:tcPr>
            <w:tcW w:type="dxa" w:w="3600"/>
          </w:tcPr>
          <w:p>
            <w:r>
              <w:t>112</w:t>
            </w:r>
          </w:p>
        </w:tc>
        <w:tc>
          <w:tcPr>
            <w:tcW w:type="dxa" w:w="3600"/>
          </w:tcPr>
          <w:p>
            <w:r>
              <w:t>7.0%</w:t>
            </w:r>
          </w:p>
        </w:tc>
      </w:tr>
      <w:tr>
        <w:tc>
          <w:tcPr>
            <w:tcW w:type="dxa" w:w="3600"/>
          </w:tcPr>
          <w:p>
            <w:r>
              <w:t>35</w:t>
            </w:r>
          </w:p>
        </w:tc>
        <w:tc>
          <w:tcPr>
            <w:tcW w:type="dxa" w:w="3600"/>
          </w:tcPr>
          <w:p>
            <w:r>
              <w:t>196</w:t>
            </w:r>
          </w:p>
        </w:tc>
        <w:tc>
          <w:tcPr>
            <w:tcW w:type="dxa" w:w="3600"/>
          </w:tcPr>
          <w:p>
            <w:r>
              <w:t>12.3%</w:t>
            </w:r>
          </w:p>
        </w:tc>
      </w:tr>
      <w:tr>
        <w:tc>
          <w:tcPr>
            <w:tcW w:type="dxa" w:w="3600"/>
          </w:tcPr>
          <w:p>
            <w:r>
              <w:t>50</w:t>
            </w:r>
          </w:p>
        </w:tc>
        <w:tc>
          <w:tcPr>
            <w:tcW w:type="dxa" w:w="3600"/>
          </w:tcPr>
          <w:p>
            <w:r>
              <w:t>280</w:t>
            </w:r>
          </w:p>
        </w:tc>
        <w:tc>
          <w:tcPr>
            <w:tcW w:type="dxa" w:w="3600"/>
          </w:tcPr>
          <w:p>
            <w:r>
              <w:t>17.5%</w:t>
            </w:r>
          </w:p>
        </w:tc>
      </w:tr>
      <w:tr>
        <w:tc>
          <w:tcPr>
            <w:tcW w:type="dxa" w:w="3600"/>
          </w:tcPr>
          <w:p>
            <w:r>
              <w:t>80</w:t>
            </w:r>
          </w:p>
        </w:tc>
        <w:tc>
          <w:tcPr>
            <w:tcW w:type="dxa" w:w="3600"/>
          </w:tcPr>
          <w:p>
            <w:r>
              <w:t>448</w:t>
            </w:r>
          </w:p>
        </w:tc>
        <w:tc>
          <w:tcPr>
            <w:tcW w:type="dxa" w:w="3600"/>
          </w:tcPr>
          <w:p>
            <w:r>
              <w:t>28.0%</w:t>
            </w:r>
          </w:p>
        </w:tc>
      </w:tr>
    </w:tbl>
    <w:p>
      <w:r>
        <w:t>These are screens, not safety analyses. Published EU-DEMO work models complete PHTS loss-of-flow and pump-seizure events with RELAP5-class tools, including pump flywheel sensitivity. OFG must eventually do the same with its actual pump inertia, valve stroke laws, pressurizer, relief, stored heat and geometry.</w:t>
      </w:r>
    </w:p>
    <w:p>
      <w:pPr>
        <w:pStyle w:val="Heading1"/>
      </w:pPr>
      <w:r>
        <w:t>4. FM07 support/foundation interaction</w:t>
      </w:r>
    </w:p>
    <w:p>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FM07_F01_SSI_Coupling.png"/>
                    <pic:cNvPicPr/>
                  </pic:nvPicPr>
                  <pic:blipFill>
                    <a:blip r:embed="rId11"/>
                    <a:stretch>
                      <a:fillRect/>
                    </a:stretch>
                  </pic:blipFill>
                  <pic:spPr>
                    <a:xfrm>
                      <a:off x="0" y="0"/>
                      <a:ext cx="5303520" cy="3409406"/>
                    </a:xfrm>
                    <a:prstGeom prst="rect"/>
                  </pic:spPr>
                </pic:pic>
              </a:graphicData>
            </a:graphic>
          </wp:inline>
        </w:drawing>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Foundation k GN/m</w:t>
            </w:r>
          </w:p>
        </w:tc>
        <w:tc>
          <w:tcPr>
            <w:tcW w:type="dxa" w:w="1800"/>
          </w:tcPr>
          <w:p>
            <w:r>
              <w:t>Equivalent k GN/m</w:t>
            </w:r>
          </w:p>
        </w:tc>
        <w:tc>
          <w:tcPr>
            <w:tcW w:type="dxa" w:w="1800"/>
          </w:tcPr>
          <w:p>
            <w:r>
              <w:t>Max disp mm</w:t>
            </w:r>
          </w:p>
        </w:tc>
        <w:tc>
          <w:tcPr>
            <w:tcW w:type="dxa" w:w="1800"/>
          </w:tcPr>
          <w:p>
            <w:r>
              <w:t>Min disp mm</w:t>
            </w:r>
          </w:p>
        </w:tc>
        <w:tc>
          <w:tcPr>
            <w:tcW w:type="dxa" w:w="1800"/>
          </w:tcPr>
          <w:p>
            <w:r>
              <w:t>Max R MN</w:t>
            </w:r>
          </w:p>
        </w:tc>
        <w:tc>
          <w:tcPr>
            <w:tcW w:type="dxa" w:w="1800"/>
          </w:tcPr>
          <w:p>
            <w:r>
              <w:t>Min R MN</w:t>
            </w:r>
          </w:p>
        </w:tc>
      </w:tr>
      <w:tr>
        <w:tc>
          <w:tcPr>
            <w:tcW w:type="dxa" w:w="1800"/>
          </w:tcPr>
          <w:p>
            <w:r>
              <w:t>1.0</w:t>
            </w:r>
          </w:p>
        </w:tc>
        <w:tc>
          <w:tcPr>
            <w:tcW w:type="dxa" w:w="1800"/>
          </w:tcPr>
          <w:p>
            <w:r>
              <w:t>0.75</w:t>
            </w:r>
          </w:p>
        </w:tc>
        <w:tc>
          <w:tcPr>
            <w:tcW w:type="dxa" w:w="1800"/>
          </w:tcPr>
          <w:p>
            <w:r>
              <w:t>10.1656</w:t>
            </w:r>
          </w:p>
        </w:tc>
        <w:tc>
          <w:tcPr>
            <w:tcW w:type="dxa" w:w="1800"/>
          </w:tcPr>
          <w:p>
            <w:r>
              <w:t>9.4477</w:t>
            </w:r>
          </w:p>
        </w:tc>
        <w:tc>
          <w:tcPr>
            <w:tcW w:type="dxa" w:w="1800"/>
          </w:tcPr>
          <w:p>
            <w:r>
              <w:t>7.62</w:t>
            </w:r>
          </w:p>
        </w:tc>
        <w:tc>
          <w:tcPr>
            <w:tcW w:type="dxa" w:w="1800"/>
          </w:tcPr>
          <w:p>
            <w:r>
              <w:t>7.09</w:t>
            </w:r>
          </w:p>
        </w:tc>
      </w:tr>
      <w:tr>
        <w:tc>
          <w:tcPr>
            <w:tcW w:type="dxa" w:w="1800"/>
          </w:tcPr>
          <w:p>
            <w:r>
              <w:t>3.0</w:t>
            </w:r>
          </w:p>
        </w:tc>
        <w:tc>
          <w:tcPr>
            <w:tcW w:type="dxa" w:w="1800"/>
          </w:tcPr>
          <w:p>
            <w:r>
              <w:t>1.50</w:t>
            </w:r>
          </w:p>
        </w:tc>
        <w:tc>
          <w:tcPr>
            <w:tcW w:type="dxa" w:w="1800"/>
          </w:tcPr>
          <w:p>
            <w:r>
              <w:t>5.1425</w:t>
            </w:r>
          </w:p>
        </w:tc>
        <w:tc>
          <w:tcPr>
            <w:tcW w:type="dxa" w:w="1800"/>
          </w:tcPr>
          <w:p>
            <w:r>
              <w:t>4.6642</w:t>
            </w:r>
          </w:p>
        </w:tc>
        <w:tc>
          <w:tcPr>
            <w:tcW w:type="dxa" w:w="1800"/>
          </w:tcPr>
          <w:p>
            <w:r>
              <w:t>7.71</w:t>
            </w:r>
          </w:p>
        </w:tc>
        <w:tc>
          <w:tcPr>
            <w:tcW w:type="dxa" w:w="1800"/>
          </w:tcPr>
          <w:p>
            <w:r>
              <w:t>7.00</w:t>
            </w:r>
          </w:p>
        </w:tc>
      </w:tr>
      <w:tr>
        <w:tc>
          <w:tcPr>
            <w:tcW w:type="dxa" w:w="1800"/>
          </w:tcPr>
          <w:p>
            <w:r>
              <w:t>10.0</w:t>
            </w:r>
          </w:p>
        </w:tc>
        <w:tc>
          <w:tcPr>
            <w:tcW w:type="dxa" w:w="1800"/>
          </w:tcPr>
          <w:p>
            <w:r>
              <w:t>2.31</w:t>
            </w:r>
          </w:p>
        </w:tc>
        <w:tc>
          <w:tcPr>
            <w:tcW w:type="dxa" w:w="1800"/>
          </w:tcPr>
          <w:p>
            <w:r>
              <w:t>3.3688</w:t>
            </w:r>
          </w:p>
        </w:tc>
        <w:tc>
          <w:tcPr>
            <w:tcW w:type="dxa" w:w="1800"/>
          </w:tcPr>
          <w:p>
            <w:r>
              <w:t>3.0056</w:t>
            </w:r>
          </w:p>
        </w:tc>
        <w:tc>
          <w:tcPr>
            <w:tcW w:type="dxa" w:w="1800"/>
          </w:tcPr>
          <w:p>
            <w:r>
              <w:t>7.77</w:t>
            </w:r>
          </w:p>
        </w:tc>
        <w:tc>
          <w:tcPr>
            <w:tcW w:type="dxa" w:w="1800"/>
          </w:tcPr>
          <w:p>
            <w:r>
              <w:t>6.94</w:t>
            </w:r>
          </w:p>
        </w:tc>
      </w:tr>
      <w:tr>
        <w:tc>
          <w:tcPr>
            <w:tcW w:type="dxa" w:w="1800"/>
          </w:tcPr>
          <w:p>
            <w:r>
              <w:t>30.0</w:t>
            </w:r>
          </w:p>
        </w:tc>
        <w:tc>
          <w:tcPr>
            <w:tcW w:type="dxa" w:w="1800"/>
          </w:tcPr>
          <w:p>
            <w:r>
              <w:t>2.73</w:t>
            </w:r>
          </w:p>
        </w:tc>
        <w:tc>
          <w:tcPr>
            <w:tcW w:type="dxa" w:w="1800"/>
          </w:tcPr>
          <w:p>
            <w:r>
              <w:t>2.8592</w:t>
            </w:r>
          </w:p>
        </w:tc>
        <w:tc>
          <w:tcPr>
            <w:tcW w:type="dxa" w:w="1800"/>
          </w:tcPr>
          <w:p>
            <w:r>
              <w:t>2.5345</w:t>
            </w:r>
          </w:p>
        </w:tc>
        <w:tc>
          <w:tcPr>
            <w:tcW w:type="dxa" w:w="1800"/>
          </w:tcPr>
          <w:p>
            <w:r>
              <w:t>7.80</w:t>
            </w:r>
          </w:p>
        </w:tc>
        <w:tc>
          <w:tcPr>
            <w:tcW w:type="dxa" w:w="1800"/>
          </w:tcPr>
          <w:p>
            <w:r>
              <w:t>6.91</w:t>
            </w:r>
          </w:p>
        </w:tc>
      </w:tr>
    </w:tbl>
    <w:p>
      <w:r>
        <w:t>This is the first explicit two-way stiffness handoff between machine and foundation. It is still a reduced ring/spring model. Final support loads require a 3-D shell/solid model and frequency-dependent soil/rock impedance.</w:t>
      </w:r>
    </w:p>
    <w:p>
      <w:pPr>
        <w:pStyle w:val="Heading1"/>
      </w:pPr>
      <w:r>
        <w:t>5. SITE02 investigation geometry</w:t>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SITE02_F01_Investigation_Plan.png"/>
                    <pic:cNvPicPr/>
                  </pic:nvPicPr>
                  <pic:blipFill>
                    <a:blip r:embed="rId12"/>
                    <a:stretch>
                      <a:fillRect/>
                    </a:stretch>
                  </pic:blipFill>
                  <pic:spPr>
                    <a:xfrm>
                      <a:off x="0" y="0"/>
                      <a:ext cx="5303520" cy="5303520"/>
                    </a:xfrm>
                    <a:prstGeom prst="rect"/>
                  </pic:spPr>
                </pic:pic>
              </a:graphicData>
            </a:graphic>
          </wp:inline>
        </w:drawing>
      </w:r>
    </w:p>
    <w:p>
      <w:r>
        <w:t>The model instantiates 25 E boreholes, 12 E CPT locations, six E geophysical lines and five E piezometers around the fusion-island footprint. These coordinates are an investigation-planning/BIM scaffold only. They are not represented as actual OFG field records.</w:t>
      </w:r>
    </w:p>
    <w:p>
      <w:r>
        <w:t>The breadth is supported by real Darlington practice. OPG's DNNP site work includes deep excavation/shoring and extensive site preparation; an offshore geotechnical programme used 16 boreholes extending roughly 35–65 m below bedrock. In 2026, the BWRX-300 basemat was placed in a reactor shaft about 35 m below grade. These precedents demonstrate that the Clarington subsurface and construction problem must be treated as a major engineered system, not a single 'bedrock elevation'.</w:t>
      </w:r>
    </w:p>
    <w:p>
      <w:pPr>
        <w:pStyle w:val="Heading1"/>
      </w:pPr>
      <w:r>
        <w:t>6. Foundation/excavation BIM quantities</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Margin m</w:t>
            </w:r>
          </w:p>
        </w:tc>
        <w:tc>
          <w:tcPr>
            <w:tcW w:type="dxa" w:w="2160"/>
          </w:tcPr>
          <w:p>
            <w:r>
              <w:t>Excavation L m</w:t>
            </w:r>
          </w:p>
        </w:tc>
        <w:tc>
          <w:tcPr>
            <w:tcW w:type="dxa" w:w="2160"/>
          </w:tcPr>
          <w:p>
            <w:r>
              <w:t>B m</w:t>
            </w:r>
          </w:p>
        </w:tc>
        <w:tc>
          <w:tcPr>
            <w:tcW w:type="dxa" w:w="2160"/>
          </w:tcPr>
          <w:p>
            <w:r>
              <w:t>Depth m</w:t>
            </w:r>
          </w:p>
        </w:tc>
        <w:tc>
          <w:tcPr>
            <w:tcW w:type="dxa" w:w="2160"/>
          </w:tcPr>
          <w:p>
            <w:r>
              <w:t>E volume m3</w:t>
            </w:r>
          </w:p>
        </w:tc>
      </w:tr>
      <w:tr>
        <w:tc>
          <w:tcPr>
            <w:tcW w:type="dxa" w:w="2160"/>
          </w:tcPr>
          <w:p>
            <w:r>
              <w:t>0</w:t>
            </w:r>
          </w:p>
        </w:tc>
        <w:tc>
          <w:tcPr>
            <w:tcW w:type="dxa" w:w="2160"/>
          </w:tcPr>
          <w:p>
            <w:r>
              <w:t>70</w:t>
            </w:r>
          </w:p>
        </w:tc>
        <w:tc>
          <w:tcPr>
            <w:tcW w:type="dxa" w:w="2160"/>
          </w:tcPr>
          <w:p>
            <w:r>
              <w:t>70</w:t>
            </w:r>
          </w:p>
        </w:tc>
        <w:tc>
          <w:tcPr>
            <w:tcW w:type="dxa" w:w="2160"/>
          </w:tcPr>
          <w:p>
            <w:r>
              <w:t>18</w:t>
            </w:r>
          </w:p>
        </w:tc>
        <w:tc>
          <w:tcPr>
            <w:tcW w:type="dxa" w:w="2160"/>
          </w:tcPr>
          <w:p>
            <w:r>
              <w:t>88200</w:t>
            </w:r>
          </w:p>
        </w:tc>
      </w:tr>
      <w:tr>
        <w:tc>
          <w:tcPr>
            <w:tcW w:type="dxa" w:w="2160"/>
          </w:tcPr>
          <w:p>
            <w:r>
              <w:t>5</w:t>
            </w:r>
          </w:p>
        </w:tc>
        <w:tc>
          <w:tcPr>
            <w:tcW w:type="dxa" w:w="2160"/>
          </w:tcPr>
          <w:p>
            <w:r>
              <w:t>80</w:t>
            </w:r>
          </w:p>
        </w:tc>
        <w:tc>
          <w:tcPr>
            <w:tcW w:type="dxa" w:w="2160"/>
          </w:tcPr>
          <w:p>
            <w:r>
              <w:t>80</w:t>
            </w:r>
          </w:p>
        </w:tc>
        <w:tc>
          <w:tcPr>
            <w:tcW w:type="dxa" w:w="2160"/>
          </w:tcPr>
          <w:p>
            <w:r>
              <w:t>18</w:t>
            </w:r>
          </w:p>
        </w:tc>
        <w:tc>
          <w:tcPr>
            <w:tcW w:type="dxa" w:w="2160"/>
          </w:tcPr>
          <w:p>
            <w:r>
              <w:t>115200</w:t>
            </w:r>
          </w:p>
        </w:tc>
      </w:tr>
      <w:tr>
        <w:tc>
          <w:tcPr>
            <w:tcW w:type="dxa" w:w="2160"/>
          </w:tcPr>
          <w:p>
            <w:r>
              <w:t>10</w:t>
            </w:r>
          </w:p>
        </w:tc>
        <w:tc>
          <w:tcPr>
            <w:tcW w:type="dxa" w:w="2160"/>
          </w:tcPr>
          <w:p>
            <w:r>
              <w:t>90</w:t>
            </w:r>
          </w:p>
        </w:tc>
        <w:tc>
          <w:tcPr>
            <w:tcW w:type="dxa" w:w="2160"/>
          </w:tcPr>
          <w:p>
            <w:r>
              <w:t>90</w:t>
            </w:r>
          </w:p>
        </w:tc>
        <w:tc>
          <w:tcPr>
            <w:tcW w:type="dxa" w:w="2160"/>
          </w:tcPr>
          <w:p>
            <w:r>
              <w:t>18</w:t>
            </w:r>
          </w:p>
        </w:tc>
        <w:tc>
          <w:tcPr>
            <w:tcW w:type="dxa" w:w="2160"/>
          </w:tcPr>
          <w:p>
            <w:r>
              <w:t>145800</w:t>
            </w:r>
          </w:p>
        </w:tc>
      </w:tr>
      <w:tr>
        <w:tc>
          <w:tcPr>
            <w:tcW w:type="dxa" w:w="2160"/>
          </w:tcPr>
          <w:p>
            <w:r>
              <w:t>15</w:t>
            </w:r>
          </w:p>
        </w:tc>
        <w:tc>
          <w:tcPr>
            <w:tcW w:type="dxa" w:w="2160"/>
          </w:tcPr>
          <w:p>
            <w:r>
              <w:t>100</w:t>
            </w:r>
          </w:p>
        </w:tc>
        <w:tc>
          <w:tcPr>
            <w:tcW w:type="dxa" w:w="2160"/>
          </w:tcPr>
          <w:p>
            <w:r>
              <w:t>100</w:t>
            </w:r>
          </w:p>
        </w:tc>
        <w:tc>
          <w:tcPr>
            <w:tcW w:type="dxa" w:w="2160"/>
          </w:tcPr>
          <w:p>
            <w:r>
              <w:t>18</w:t>
            </w:r>
          </w:p>
        </w:tc>
        <w:tc>
          <w:tcPr>
            <w:tcW w:type="dxa" w:w="2160"/>
          </w:tcPr>
          <w:p>
            <w:r>
              <w:t>180000</w:t>
            </w:r>
          </w:p>
        </w:tc>
      </w:tr>
    </w:tbl>
    <w:p>
      <w:pPr>
        <w:pStyle w:val="Heading1"/>
      </w:pPr>
      <w:r>
        <w:t>7. Construction evidence gates</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Hold point</w:t>
            </w:r>
          </w:p>
        </w:tc>
        <w:tc>
          <w:tcPr>
            <w:tcW w:type="dxa" w:w="2160"/>
          </w:tcPr>
          <w:p>
            <w:r>
              <w:t>Retained evidence</w:t>
            </w:r>
          </w:p>
        </w:tc>
        <w:tc>
          <w:tcPr>
            <w:tcW w:type="dxa" w:w="2160"/>
          </w:tcPr>
          <w:p>
            <w:r>
              <w:t>Authority</w:t>
            </w:r>
          </w:p>
        </w:tc>
        <w:tc>
          <w:tcPr>
            <w:tcW w:type="dxa" w:w="2160"/>
          </w:tcPr>
          <w:p>
            <w:r>
              <w:t>Gate</w:t>
            </w:r>
          </w:p>
        </w:tc>
      </w:tr>
      <w:tr>
        <w:tc>
          <w:tcPr>
            <w:tcW w:type="dxa" w:w="2160"/>
          </w:tcPr>
          <w:p>
            <w:r>
              <w:t>GEO-HP-01</w:t>
            </w:r>
          </w:p>
        </w:tc>
        <w:tc>
          <w:tcPr>
            <w:tcW w:type="dxa" w:w="2160"/>
          </w:tcPr>
          <w:p>
            <w:r>
              <w:t>Survey control established</w:t>
            </w:r>
          </w:p>
        </w:tc>
        <w:tc>
          <w:tcPr>
            <w:tcW w:type="dxa" w:w="2160"/>
          </w:tcPr>
          <w:p>
            <w:r>
              <w:t>survey network closure/as-built control</w:t>
            </w:r>
          </w:p>
        </w:tc>
        <w:tc>
          <w:tcPr>
            <w:tcW w:type="dxa" w:w="2160"/>
          </w:tcPr>
          <w:p>
            <w:r>
              <w:t>OPG/E&amp;C survey authority</w:t>
            </w:r>
          </w:p>
        </w:tc>
        <w:tc>
          <w:tcPr>
            <w:tcW w:type="dxa" w:w="2160"/>
          </w:tcPr>
          <w:p>
            <w:r>
              <w:t>before excavation</w:t>
            </w:r>
          </w:p>
        </w:tc>
      </w:tr>
      <w:tr>
        <w:tc>
          <w:tcPr>
            <w:tcW w:type="dxa" w:w="2160"/>
          </w:tcPr>
          <w:p>
            <w:r>
              <w:t>GEO-HP-02</w:t>
            </w:r>
          </w:p>
        </w:tc>
        <w:tc>
          <w:tcPr>
            <w:tcW w:type="dxa" w:w="2160"/>
          </w:tcPr>
          <w:p>
            <w:r>
              <w:t>Shoring/dewatering ready</w:t>
            </w:r>
          </w:p>
        </w:tc>
        <w:tc>
          <w:tcPr>
            <w:tcW w:type="dxa" w:w="2160"/>
          </w:tcPr>
          <w:p>
            <w:r>
              <w:t>design release, instrumentation baseline, discharge path</w:t>
            </w:r>
          </w:p>
        </w:tc>
        <w:tc>
          <w:tcPr>
            <w:tcW w:type="dxa" w:w="2160"/>
          </w:tcPr>
          <w:p>
            <w:r>
              <w:t>construction/civil authority</w:t>
            </w:r>
          </w:p>
        </w:tc>
        <w:tc>
          <w:tcPr>
            <w:tcW w:type="dxa" w:w="2160"/>
          </w:tcPr>
          <w:p>
            <w:r>
              <w:t>before deep excavation</w:t>
            </w:r>
          </w:p>
        </w:tc>
      </w:tr>
      <w:tr>
        <w:tc>
          <w:tcPr>
            <w:tcW w:type="dxa" w:w="2160"/>
          </w:tcPr>
          <w:p>
            <w:r>
              <w:t>GEO-HP-03</w:t>
            </w:r>
          </w:p>
        </w:tc>
        <w:tc>
          <w:tcPr>
            <w:tcW w:type="dxa" w:w="2160"/>
          </w:tcPr>
          <w:p>
            <w:r>
              <w:t>Excavation reaches inspection horizon</w:t>
            </w:r>
          </w:p>
        </w:tc>
        <w:tc>
          <w:tcPr>
            <w:tcW w:type="dxa" w:w="2160"/>
          </w:tcPr>
          <w:p>
            <w:r>
              <w:t>mapped geology, groundwater, unexpected-condition NCRs</w:t>
            </w:r>
          </w:p>
        </w:tc>
        <w:tc>
          <w:tcPr>
            <w:tcW w:type="dxa" w:w="2160"/>
          </w:tcPr>
          <w:p>
            <w:r>
              <w:t>geotechnical engineer</w:t>
            </w:r>
          </w:p>
        </w:tc>
        <w:tc>
          <w:tcPr>
            <w:tcW w:type="dxa" w:w="2160"/>
          </w:tcPr>
          <w:p>
            <w:r>
              <w:t>before final trim</w:t>
            </w:r>
          </w:p>
        </w:tc>
      </w:tr>
      <w:tr>
        <w:tc>
          <w:tcPr>
            <w:tcW w:type="dxa" w:w="2160"/>
          </w:tcPr>
          <w:p>
            <w:r>
              <w:t>GEO-HP-04</w:t>
            </w:r>
          </w:p>
        </w:tc>
        <w:tc>
          <w:tcPr>
            <w:tcW w:type="dxa" w:w="2160"/>
          </w:tcPr>
          <w:p>
            <w:r>
              <w:t>Foundation rock accepted</w:t>
            </w:r>
          </w:p>
        </w:tc>
        <w:tc>
          <w:tcPr>
            <w:tcW w:type="dxa" w:w="2160"/>
          </w:tcPr>
          <w:p>
            <w:r>
              <w:t>rock mapping, RQD/core correlation, cleaning/scaling, proof/verification tests</w:t>
            </w:r>
          </w:p>
        </w:tc>
        <w:tc>
          <w:tcPr>
            <w:tcW w:type="dxa" w:w="2160"/>
          </w:tcPr>
          <w:p>
            <w:r>
              <w:t>geotechnical/design authority</w:t>
            </w:r>
          </w:p>
        </w:tc>
        <w:tc>
          <w:tcPr>
            <w:tcW w:type="dxa" w:w="2160"/>
          </w:tcPr>
          <w:p>
            <w:r>
              <w:t>before mudmat/rock treatment</w:t>
            </w:r>
          </w:p>
        </w:tc>
      </w:tr>
      <w:tr>
        <w:tc>
          <w:tcPr>
            <w:tcW w:type="dxa" w:w="2160"/>
          </w:tcPr>
          <w:p>
            <w:r>
              <w:t>GEO-HP-05</w:t>
            </w:r>
          </w:p>
        </w:tc>
        <w:tc>
          <w:tcPr>
            <w:tcW w:type="dxa" w:w="2160"/>
          </w:tcPr>
          <w:p>
            <w:r>
              <w:t>Rock treatment complete</w:t>
            </w:r>
          </w:p>
        </w:tc>
        <w:tc>
          <w:tcPr>
            <w:tcW w:type="dxa" w:w="2160"/>
          </w:tcPr>
          <w:p>
            <w:r>
              <w:t>dental concrete/grout/anchors/drains as required</w:t>
            </w:r>
          </w:p>
        </w:tc>
        <w:tc>
          <w:tcPr>
            <w:tcW w:type="dxa" w:w="2160"/>
          </w:tcPr>
          <w:p>
            <w:r>
              <w:t>civil QA/design authority</w:t>
            </w:r>
          </w:p>
        </w:tc>
        <w:tc>
          <w:tcPr>
            <w:tcW w:type="dxa" w:w="2160"/>
          </w:tcPr>
          <w:p>
            <w:r>
              <w:t>before structural concrete</w:t>
            </w:r>
          </w:p>
        </w:tc>
      </w:tr>
      <w:tr>
        <w:tc>
          <w:tcPr>
            <w:tcW w:type="dxa" w:w="2160"/>
          </w:tcPr>
          <w:p>
            <w:r>
              <w:t>GEO-HP-06</w:t>
            </w:r>
          </w:p>
        </w:tc>
        <w:tc>
          <w:tcPr>
            <w:tcW w:type="dxa" w:w="2160"/>
          </w:tcPr>
          <w:p>
            <w:r>
              <w:t>Embed/rebar/form pre-pour</w:t>
            </w:r>
          </w:p>
        </w:tc>
        <w:tc>
          <w:tcPr>
            <w:tcW w:type="dxa" w:w="2160"/>
          </w:tcPr>
          <w:p>
            <w:r>
              <w:t>IFC drawings, embed survey, rebar/weld/NDE, cleanliness</w:t>
            </w:r>
          </w:p>
        </w:tc>
        <w:tc>
          <w:tcPr>
            <w:tcW w:type="dxa" w:w="2160"/>
          </w:tcPr>
          <w:p>
            <w:r>
              <w:t>OPG/E&amp;C QA</w:t>
            </w:r>
          </w:p>
        </w:tc>
        <w:tc>
          <w:tcPr>
            <w:tcW w:type="dxa" w:w="2160"/>
          </w:tcPr>
          <w:p>
            <w:r>
              <w:t>before concrete placement</w:t>
            </w:r>
          </w:p>
        </w:tc>
      </w:tr>
      <w:tr>
        <w:tc>
          <w:tcPr>
            <w:tcW w:type="dxa" w:w="2160"/>
          </w:tcPr>
          <w:p>
            <w:r>
              <w:t>GEO-HP-07</w:t>
            </w:r>
          </w:p>
        </w:tc>
        <w:tc>
          <w:tcPr>
            <w:tcW w:type="dxa" w:w="2160"/>
          </w:tcPr>
          <w:p>
            <w:r>
              <w:t>Foundation as-built accepted</w:t>
            </w:r>
          </w:p>
        </w:tc>
        <w:tc>
          <w:tcPr>
            <w:tcW w:type="dxa" w:w="2160"/>
          </w:tcPr>
          <w:p>
            <w:r>
              <w:t>concrete records, survey, instrumentation, NCR closure</w:t>
            </w:r>
          </w:p>
        </w:tc>
        <w:tc>
          <w:tcPr>
            <w:tcW w:type="dxa" w:w="2160"/>
          </w:tcPr>
          <w:p>
            <w:r>
              <w:t>configuration authority</w:t>
            </w:r>
          </w:p>
        </w:tc>
        <w:tc>
          <w:tcPr>
            <w:tcW w:type="dxa" w:w="2160"/>
          </w:tcPr>
          <w:p>
            <w:r>
              <w:t>before supported SSC erection</w:t>
            </w:r>
          </w:p>
        </w:tc>
      </w:tr>
    </w:tbl>
    <w:p>
      <w:pPr>
        <w:pStyle w:val="Heading1"/>
      </w:pPr>
      <w:r>
        <w:t>8. Backward propagation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Prior</w:t>
            </w:r>
          </w:p>
        </w:tc>
        <w:tc>
          <w:tcPr>
            <w:tcW w:type="dxa" w:w="1800"/>
          </w:tcPr>
          <w:p>
            <w:r>
              <w:t>Old</w:t>
            </w:r>
          </w:p>
        </w:tc>
        <w:tc>
          <w:tcPr>
            <w:tcW w:type="dxa" w:w="1800"/>
          </w:tcPr>
          <w:p>
            <w:r>
              <w:t>New</w:t>
            </w:r>
          </w:p>
        </w:tc>
        <w:tc>
          <w:tcPr>
            <w:tcW w:type="dxa" w:w="1800"/>
          </w:tcPr>
          <w:p>
            <w:r>
              <w:t>Reason</w:t>
            </w:r>
          </w:p>
        </w:tc>
        <w:tc>
          <w:tcPr>
            <w:tcW w:type="dxa" w:w="1800"/>
          </w:tcPr>
          <w:p>
            <w:r>
              <w:t>Affected</w:t>
            </w:r>
          </w:p>
        </w:tc>
        <w:tc>
          <w:tcPr>
            <w:tcW w:type="dxa" w:w="1800"/>
          </w:tcPr>
          <w:p>
            <w:r>
              <w:t>Status</w:t>
            </w:r>
          </w:p>
        </w:tc>
      </w:tr>
      <w:tr>
        <w:tc>
          <w:tcPr>
            <w:tcW w:type="dxa" w:w="1800"/>
          </w:tcPr>
          <w:p>
            <w:r>
              <w:t>SITE-SEIS01</w:t>
            </w:r>
          </w:p>
        </w:tc>
        <w:tc>
          <w:tcPr>
            <w:tcW w:type="dxa" w:w="1800"/>
          </w:tcPr>
          <w:p>
            <w:r>
              <w:t>Generic stratigraphy/constraints only.</w:t>
            </w:r>
          </w:p>
        </w:tc>
        <w:tc>
          <w:tcPr>
            <w:tcW w:type="dxa" w:w="1800"/>
          </w:tcPr>
          <w:p>
            <w:r>
              <w:t>SITE02 adds coordinate-bearing E borehole/CPT/geophysics/piezometer plan and synthetic surfaces for BIM plumbing.</w:t>
            </w:r>
          </w:p>
        </w:tc>
        <w:tc>
          <w:tcPr>
            <w:tcW w:type="dxa" w:w="1800"/>
          </w:tcPr>
          <w:p>
            <w:r>
              <w:t>Need explicit subsurface objects before civil CAD can progress.</w:t>
            </w:r>
          </w:p>
        </w:tc>
        <w:tc>
          <w:tcPr>
            <w:tcW w:type="dxa" w:w="1800"/>
          </w:tcPr>
          <w:p>
            <w:r>
              <w:t>F-101/excavation/utilities</w:t>
            </w:r>
          </w:p>
        </w:tc>
        <w:tc>
          <w:tcPr>
            <w:tcW w:type="dxa" w:w="1800"/>
          </w:tcPr>
          <w:p>
            <w:r>
              <w:t>EXPANDED</w:t>
            </w:r>
          </w:p>
        </w:tc>
      </w:tr>
      <w:tr>
        <w:tc>
          <w:tcPr>
            <w:tcW w:type="dxa" w:w="1800"/>
          </w:tcPr>
          <w:p>
            <w:r>
              <w:t>PHTS02</w:t>
            </w:r>
          </w:p>
        </w:tc>
        <w:tc>
          <w:tcPr>
            <w:tcW w:type="dxa" w:w="1800"/>
          </w:tcPr>
          <w:p>
            <w:r>
              <w:t>Calibrated loop resistance.</w:t>
            </w:r>
          </w:p>
        </w:tc>
        <w:tc>
          <w:tcPr>
            <w:tcW w:type="dxa" w:w="1800"/>
          </w:tcPr>
          <w:p>
            <w:r>
              <w:t>PHTS03 decomposes resistance into named pipe/header/HX/manifold/blanket elements and pump/NPSH/closure screens.</w:t>
            </w:r>
          </w:p>
        </w:tc>
        <w:tc>
          <w:tcPr>
            <w:tcW w:type="dxa" w:w="1800"/>
          </w:tcPr>
          <w:p>
            <w:r>
              <w:t>Component ownership required for procurement and stress interfaces.</w:t>
            </w:r>
          </w:p>
        </w:tc>
        <w:tc>
          <w:tcPr>
            <w:tcW w:type="dxa" w:w="1800"/>
          </w:tcPr>
          <w:p>
            <w:r>
              <w:t>PHTS/FM07</w:t>
            </w:r>
          </w:p>
        </w:tc>
        <w:tc>
          <w:tcPr>
            <w:tcW w:type="dxa" w:w="1800"/>
          </w:tcPr>
          <w:p>
            <w:r>
              <w:t>EXPANDED</w:t>
            </w:r>
          </w:p>
        </w:tc>
      </w:tr>
      <w:tr>
        <w:tc>
          <w:tcPr>
            <w:tcW w:type="dxa" w:w="1800"/>
          </w:tcPr>
          <w:p>
            <w:r>
              <w:t>FM06</w:t>
            </w:r>
          </w:p>
        </w:tc>
        <w:tc>
          <w:tcPr>
            <w:tcW w:type="dxa" w:w="1800"/>
          </w:tcPr>
          <w:p>
            <w:r>
              <w:t>Foundation stiffness implicit.</w:t>
            </w:r>
          </w:p>
        </w:tc>
        <w:tc>
          <w:tcPr>
            <w:tcW w:type="dxa" w:w="1800"/>
          </w:tcPr>
          <w:p>
            <w:r>
              <w:t>FM07 places support and foundation springs in series and quantifies sensitivity.</w:t>
            </w:r>
          </w:p>
        </w:tc>
        <w:tc>
          <w:tcPr>
            <w:tcW w:type="dxa" w:w="1800"/>
          </w:tcPr>
          <w:p>
            <w:r>
              <w:t>SSI changes support reactions/displacements.</w:t>
            </w:r>
          </w:p>
        </w:tc>
        <w:tc>
          <w:tcPr>
            <w:tcW w:type="dxa" w:w="1800"/>
          </w:tcPr>
          <w:p>
            <w:r>
              <w:t>F-101/VV</w:t>
            </w:r>
          </w:p>
        </w:tc>
        <w:tc>
          <w:tcPr>
            <w:tcW w:type="dxa" w:w="1800"/>
          </w:tcPr>
          <w:p>
            <w:r>
              <w:t>EXPANDED</w:t>
            </w:r>
          </w:p>
        </w:tc>
      </w:tr>
      <w:tr>
        <w:tc>
          <w:tcPr>
            <w:tcW w:type="dxa" w:w="1800"/>
          </w:tcPr>
          <w:p>
            <w:r>
              <w:t>Construction</w:t>
            </w:r>
          </w:p>
        </w:tc>
        <w:tc>
          <w:tcPr>
            <w:tcW w:type="dxa" w:w="1800"/>
          </w:tcPr>
          <w:p>
            <w:r>
              <w:t>Foundation sequence conceptual.</w:t>
            </w:r>
          </w:p>
        </w:tc>
        <w:tc>
          <w:tcPr>
            <w:tcW w:type="dxa" w:w="1800"/>
          </w:tcPr>
          <w:p>
            <w:r>
              <w:t>Seven explicit geotechnical/civil hold points and retained evidence classes instantiated.</w:t>
            </w:r>
          </w:p>
        </w:tc>
        <w:tc>
          <w:tcPr>
            <w:tcW w:type="dxa" w:w="1800"/>
          </w:tcPr>
          <w:p>
            <w:r>
              <w:t>Real site work is evidence-controlled.</w:t>
            </w:r>
          </w:p>
        </w:tc>
        <w:tc>
          <w:tcPr>
            <w:tcW w:type="dxa" w:w="1800"/>
          </w:tcPr>
          <w:p>
            <w:r>
              <w:t>field QA/configuration</w:t>
            </w:r>
          </w:p>
        </w:tc>
        <w:tc>
          <w:tcPr>
            <w:tcW w:type="dxa" w:w="1800"/>
          </w:tcPr>
          <w:p>
            <w:r>
              <w:t>EXPANDED</w:t>
            </w:r>
          </w:p>
        </w:tc>
      </w:tr>
      <w:tr>
        <w:tc>
          <w:tcPr>
            <w:tcW w:type="dxa" w:w="1800"/>
          </w:tcPr>
          <w:p>
            <w:r>
              <w:t>Site coordinates</w:t>
            </w:r>
          </w:p>
        </w:tc>
        <w:tc>
          <w:tcPr>
            <w:tcW w:type="dxa" w:w="1800"/>
          </w:tcPr>
          <w:p>
            <w:r>
              <w:t>Atlas local grid only.</w:t>
            </w:r>
          </w:p>
        </w:tc>
        <w:tc>
          <w:tcPr>
            <w:tcW w:type="dxa" w:w="1800"/>
          </w:tcPr>
          <w:p>
            <w:r>
              <w:t>SITE02 preserves local grid and explicitly forbids interpreting E boreholes/surfaces as survey truth.</w:t>
            </w:r>
          </w:p>
        </w:tc>
        <w:tc>
          <w:tcPr>
            <w:tcW w:type="dxa" w:w="1800"/>
          </w:tcPr>
          <w:p>
            <w:r>
              <w:t>Avoid false precision.</w:t>
            </w:r>
          </w:p>
        </w:tc>
        <w:tc>
          <w:tcPr>
            <w:tcW w:type="dxa" w:w="1800"/>
          </w:tcPr>
          <w:p>
            <w:r>
              <w:t>all BIM</w:t>
            </w:r>
          </w:p>
        </w:tc>
        <w:tc>
          <w:tcPr>
            <w:tcW w:type="dxa" w:w="1800"/>
          </w:tcPr>
          <w:p>
            <w:r>
              <w:t>QUALIFIED</w:t>
            </w:r>
          </w:p>
        </w:tc>
      </w:tr>
    </w:tbl>
    <w:p>
      <w:pPr>
        <w:pStyle w:val="Heading1"/>
      </w:pPr>
      <w:r>
        <w:t>9. Decision/conflict register</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Decision</w:t>
            </w:r>
          </w:p>
        </w:tc>
        <w:tc>
          <w:tcPr>
            <w:tcW w:type="dxa" w:w="2160"/>
          </w:tcPr>
          <w:p>
            <w:r>
              <w:t>Status</w:t>
            </w:r>
          </w:p>
        </w:tc>
        <w:tc>
          <w:tcPr>
            <w:tcW w:type="dxa" w:w="2160"/>
          </w:tcPr>
          <w:p>
            <w:r>
              <w:t>Evidence</w:t>
            </w:r>
          </w:p>
        </w:tc>
        <w:tc>
          <w:tcPr>
            <w:tcW w:type="dxa" w:w="2160"/>
          </w:tcPr>
          <w:p>
            <w:r>
              <w:t>Disposition</w:t>
            </w:r>
          </w:p>
        </w:tc>
      </w:tr>
      <w:tr>
        <w:tc>
          <w:tcPr>
            <w:tcW w:type="dxa" w:w="2160"/>
          </w:tcPr>
          <w:p>
            <w:r>
              <w:t>CDR-PHTS03-001</w:t>
            </w:r>
          </w:p>
        </w:tc>
        <w:tc>
          <w:tcPr>
            <w:tcW w:type="dxa" w:w="2160"/>
          </w:tcPr>
          <w:p>
            <w:r>
              <w:t>Pump curve/inertia/NPSH</w:t>
            </w:r>
          </w:p>
        </w:tc>
        <w:tc>
          <w:tcPr>
            <w:tcW w:type="dxa" w:w="2160"/>
          </w:tcPr>
          <w:p>
            <w:r>
              <w:t>OPEN</w:t>
            </w:r>
          </w:p>
        </w:tc>
        <w:tc>
          <w:tcPr>
            <w:tcW w:type="dxa" w:w="2160"/>
          </w:tcPr>
          <w:p>
            <w:r>
              <w:t>Current curves are E solver inputs.</w:t>
            </w:r>
          </w:p>
        </w:tc>
        <w:tc>
          <w:tcPr>
            <w:tcW w:type="dxa" w:w="2160"/>
          </w:tcPr>
          <w:p>
            <w:r>
              <w:t>Require HFRP qualified pump family/supplier data.</w:t>
            </w:r>
          </w:p>
        </w:tc>
      </w:tr>
      <w:tr>
        <w:tc>
          <w:tcPr>
            <w:tcW w:type="dxa" w:w="2160"/>
          </w:tcPr>
          <w:p>
            <w:r>
              <w:t>CDR-PHTS03-002</w:t>
            </w:r>
          </w:p>
        </w:tc>
        <w:tc>
          <w:tcPr>
            <w:tcW w:type="dxa" w:w="2160"/>
          </w:tcPr>
          <w:p>
            <w:r>
              <w:t>Valve closure laws</w:t>
            </w:r>
          </w:p>
        </w:tc>
        <w:tc>
          <w:tcPr>
            <w:tcW w:type="dxa" w:w="2160"/>
          </w:tcPr>
          <w:p>
            <w:r>
              <w:t>OPEN</w:t>
            </w:r>
          </w:p>
        </w:tc>
        <w:tc>
          <w:tcPr>
            <w:tcW w:type="dxa" w:w="2160"/>
          </w:tcPr>
          <w:p>
            <w:r>
              <w:t>Waterhammer screen demonstrates sensitivity only.</w:t>
            </w:r>
          </w:p>
        </w:tc>
        <w:tc>
          <w:tcPr>
            <w:tcW w:type="dxa" w:w="2160"/>
          </w:tcPr>
          <w:p>
            <w:r>
              <w:t>Require actuator/isolation safety functional requirements.</w:t>
            </w:r>
          </w:p>
        </w:tc>
      </w:tr>
      <w:tr>
        <w:tc>
          <w:tcPr>
            <w:tcW w:type="dxa" w:w="2160"/>
          </w:tcPr>
          <w:p>
            <w:r>
              <w:t>CDR-FM07-001</w:t>
            </w:r>
          </w:p>
        </w:tc>
        <w:tc>
          <w:tcPr>
            <w:tcW w:type="dxa" w:w="2160"/>
          </w:tcPr>
          <w:p>
            <w:r>
              <w:t>Foundation stiffness matrix</w:t>
            </w:r>
          </w:p>
        </w:tc>
        <w:tc>
          <w:tcPr>
            <w:tcW w:type="dxa" w:w="2160"/>
          </w:tcPr>
          <w:p>
            <w:r>
              <w:t>OPEN</w:t>
            </w:r>
          </w:p>
        </w:tc>
        <w:tc>
          <w:tcPr>
            <w:tcW w:type="dxa" w:w="2160"/>
          </w:tcPr>
          <w:p>
            <w:r>
              <w:t>Scalar spring sensitivities are not SSI qualification.</w:t>
            </w:r>
          </w:p>
        </w:tc>
        <w:tc>
          <w:tcPr>
            <w:tcW w:type="dxa" w:w="2160"/>
          </w:tcPr>
          <w:p>
            <w:r>
              <w:t>Require site-specific 3-D soil/rock-structure model.</w:t>
            </w:r>
          </w:p>
        </w:tc>
      </w:tr>
      <w:tr>
        <w:tc>
          <w:tcPr>
            <w:tcW w:type="dxa" w:w="2160"/>
          </w:tcPr>
          <w:p>
            <w:r>
              <w:t>CDR-SITE02-001</w:t>
            </w:r>
          </w:p>
        </w:tc>
        <w:tc>
          <w:tcPr>
            <w:tcW w:type="dxa" w:w="2160"/>
          </w:tcPr>
          <w:p>
            <w:r>
              <w:t>Investigation locations</w:t>
            </w:r>
          </w:p>
        </w:tc>
        <w:tc>
          <w:tcPr>
            <w:tcW w:type="dxa" w:w="2160"/>
          </w:tcPr>
          <w:p>
            <w:r>
              <w:t>OPEN</w:t>
            </w:r>
          </w:p>
        </w:tc>
        <w:tc>
          <w:tcPr>
            <w:tcW w:type="dxa" w:w="2160"/>
          </w:tcPr>
          <w:p>
            <w:r>
              <w:t>Current coordinate grid is E BIM planning layout.</w:t>
            </w:r>
          </w:p>
        </w:tc>
        <w:tc>
          <w:tcPr>
            <w:tcW w:type="dxa" w:w="2160"/>
          </w:tcPr>
          <w:p>
            <w:r>
              <w:t>Replace with fictional OFG field campaign records when authored/recovered.</w:t>
            </w:r>
          </w:p>
        </w:tc>
      </w:tr>
      <w:tr>
        <w:tc>
          <w:tcPr>
            <w:tcW w:type="dxa" w:w="2160"/>
          </w:tcPr>
          <w:p>
            <w:r>
              <w:t>CDR-SITE02-002</w:t>
            </w:r>
          </w:p>
        </w:tc>
        <w:tc>
          <w:tcPr>
            <w:tcW w:type="dxa" w:w="2160"/>
          </w:tcPr>
          <w:p>
            <w:r>
              <w:t>Bedrock/GW surfaces</w:t>
            </w:r>
          </w:p>
        </w:tc>
        <w:tc>
          <w:tcPr>
            <w:tcW w:type="dxa" w:w="2160"/>
          </w:tcPr>
          <w:p>
            <w:r>
              <w:t>OPEN</w:t>
            </w:r>
          </w:p>
        </w:tc>
        <w:tc>
          <w:tcPr>
            <w:tcW w:type="dxa" w:w="2160"/>
          </w:tcPr>
          <w:p>
            <w:r>
              <w:t>Synthetic surfaces only.</w:t>
            </w:r>
          </w:p>
        </w:tc>
        <w:tc>
          <w:tcPr>
            <w:tcW w:type="dxa" w:w="2160"/>
          </w:tcPr>
          <w:p>
            <w:r>
              <w:t>Do not use as project survey/geotechnical truth.</w:t>
            </w:r>
          </w:p>
        </w:tc>
      </w:tr>
    </w:tbl>
    <w:p>
      <w:pPr>
        <w:pStyle w:val="Heading1"/>
      </w:pPr>
      <w:r>
        <w:t>10. Verification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Test</w:t>
            </w:r>
          </w:p>
        </w:tc>
        <w:tc>
          <w:tcPr>
            <w:tcW w:type="dxa" w:w="1800"/>
          </w:tcPr>
          <w:p>
            <w:r>
              <w:t>Status</w:t>
            </w:r>
          </w:p>
        </w:tc>
        <w:tc>
          <w:tcPr>
            <w:tcW w:type="dxa" w:w="1800"/>
          </w:tcPr>
          <w:p>
            <w:r>
              <w:t>Metric</w:t>
            </w:r>
          </w:p>
        </w:tc>
        <w:tc>
          <w:tcPr>
            <w:tcW w:type="dxa" w:w="1800"/>
          </w:tcPr>
          <w:p>
            <w:r>
              <w:t>Criterion</w:t>
            </w:r>
          </w:p>
        </w:tc>
        <w:tc>
          <w:tcPr>
            <w:tcW w:type="dxa" w:w="1800"/>
          </w:tcPr>
          <w:p>
            <w:r>
              <w:t>Next</w:t>
            </w:r>
          </w:p>
        </w:tc>
      </w:tr>
      <w:tr>
        <w:tc>
          <w:tcPr>
            <w:tcW w:type="dxa" w:w="1800"/>
          </w:tcPr>
          <w:p>
            <w:r>
              <w:t>PHTS03-V001</w:t>
            </w:r>
          </w:p>
        </w:tc>
        <w:tc>
          <w:tcPr>
            <w:tcW w:type="dxa" w:w="1800"/>
          </w:tcPr>
          <w:p>
            <w:r>
              <w:t>Component hydraulic ownership</w:t>
            </w:r>
          </w:p>
        </w:tc>
        <w:tc>
          <w:tcPr>
            <w:tcW w:type="dxa" w:w="1800"/>
          </w:tcPr>
          <w:p>
            <w:r>
              <w:t>PASS-SCREEN</w:t>
            </w:r>
          </w:p>
        </w:tc>
        <w:tc>
          <w:tcPr>
            <w:tcW w:type="dxa" w:w="1800"/>
          </w:tcPr>
          <w:p>
            <w:r>
              <w:t>8 named resistance elements</w:t>
            </w:r>
          </w:p>
        </w:tc>
        <w:tc>
          <w:tcPr>
            <w:tcW w:type="dxa" w:w="1800"/>
          </w:tcPr>
          <w:p>
            <w:r>
              <w:t>replace E geometry/K with supplier/CAD values</w:t>
            </w:r>
          </w:p>
        </w:tc>
        <w:tc>
          <w:tcPr>
            <w:tcW w:type="dxa" w:w="1800"/>
          </w:tcPr>
          <w:p>
            <w:r>
              <w:t>PHTS04</w:t>
            </w:r>
          </w:p>
        </w:tc>
      </w:tr>
      <w:tr>
        <w:tc>
          <w:tcPr>
            <w:tcW w:type="dxa" w:w="1800"/>
          </w:tcPr>
          <w:p>
            <w:r>
              <w:t>PHTS03-V002</w:t>
            </w:r>
          </w:p>
        </w:tc>
        <w:tc>
          <w:tcPr>
            <w:tcW w:type="dxa" w:w="1800"/>
          </w:tcPr>
          <w:p>
            <w:r>
              <w:t>NPSH</w:t>
            </w:r>
          </w:p>
        </w:tc>
        <w:tc>
          <w:tcPr>
            <w:tcW w:type="dxa" w:w="1800"/>
          </w:tcPr>
          <w:p>
            <w:r>
              <w:t>SCREEN</w:t>
            </w:r>
          </w:p>
        </w:tc>
        <w:tc>
          <w:tcPr>
            <w:tcW w:type="dxa" w:w="1800"/>
          </w:tcPr>
          <w:p>
            <w:r>
              <w:t>pressure-margin matrix generated</w:t>
            </w:r>
          </w:p>
        </w:tc>
        <w:tc>
          <w:tcPr>
            <w:tcW w:type="dxa" w:w="1800"/>
          </w:tcPr>
          <w:p>
            <w:r>
              <w:t>real vapor pressure, elevations, suction losses, transients</w:t>
            </w:r>
          </w:p>
        </w:tc>
        <w:tc>
          <w:tcPr>
            <w:tcW w:type="dxa" w:w="1800"/>
          </w:tcPr>
          <w:p>
            <w:r>
              <w:t>PHTS04</w:t>
            </w:r>
          </w:p>
        </w:tc>
      </w:tr>
      <w:tr>
        <w:tc>
          <w:tcPr>
            <w:tcW w:type="dxa" w:w="1800"/>
          </w:tcPr>
          <w:p>
            <w:r>
              <w:t>PHTS03-V003</w:t>
            </w:r>
          </w:p>
        </w:tc>
        <w:tc>
          <w:tcPr>
            <w:tcW w:type="dxa" w:w="1800"/>
          </w:tcPr>
          <w:p>
            <w:r>
              <w:t>Waterhammer closure</w:t>
            </w:r>
          </w:p>
        </w:tc>
        <w:tc>
          <w:tcPr>
            <w:tcW w:type="dxa" w:w="1800"/>
          </w:tcPr>
          <w:p>
            <w:r>
              <w:t>SCREEN</w:t>
            </w:r>
          </w:p>
        </w:tc>
        <w:tc>
          <w:tcPr>
            <w:tcW w:type="dxa" w:w="1800"/>
          </w:tcPr>
          <w:p>
            <w:r>
              <w:t>closure-time sensitivity generated</w:t>
            </w:r>
          </w:p>
        </w:tc>
        <w:tc>
          <w:tcPr>
            <w:tcW w:type="dxa" w:w="1800"/>
          </w:tcPr>
          <w:p>
            <w:r>
              <w:t>MOC/system-code valve law</w:t>
            </w:r>
          </w:p>
        </w:tc>
        <w:tc>
          <w:tcPr>
            <w:tcW w:type="dxa" w:w="1800"/>
          </w:tcPr>
          <w:p>
            <w:r>
              <w:t>PHTS04</w:t>
            </w:r>
          </w:p>
        </w:tc>
      </w:tr>
      <w:tr>
        <w:tc>
          <w:tcPr>
            <w:tcW w:type="dxa" w:w="1800"/>
          </w:tcPr>
          <w:p>
            <w:r>
              <w:t>FM07-V001</w:t>
            </w:r>
          </w:p>
        </w:tc>
        <w:tc>
          <w:tcPr>
            <w:tcW w:type="dxa" w:w="1800"/>
          </w:tcPr>
          <w:p>
            <w:r>
              <w:t>Support-foundation coupling</w:t>
            </w:r>
          </w:p>
        </w:tc>
        <w:tc>
          <w:tcPr>
            <w:tcW w:type="dxa" w:w="1800"/>
          </w:tcPr>
          <w:p>
            <w:r>
              <w:t>PASS-SCREEN</w:t>
            </w:r>
          </w:p>
        </w:tc>
        <w:tc>
          <w:tcPr>
            <w:tcW w:type="dxa" w:w="1800"/>
          </w:tcPr>
          <w:p>
            <w:r>
              <w:t>series stiffness solved</w:t>
            </w:r>
          </w:p>
        </w:tc>
        <w:tc>
          <w:tcPr>
            <w:tcW w:type="dxa" w:w="1800"/>
          </w:tcPr>
          <w:p>
            <w:r>
              <w:t>3-D FE/SSI matrices</w:t>
            </w:r>
          </w:p>
        </w:tc>
        <w:tc>
          <w:tcPr>
            <w:tcW w:type="dxa" w:w="1800"/>
          </w:tcPr>
          <w:p>
            <w:r>
              <w:t>FM08</w:t>
            </w:r>
          </w:p>
        </w:tc>
      </w:tr>
      <w:tr>
        <w:tc>
          <w:tcPr>
            <w:tcW w:type="dxa" w:w="1800"/>
          </w:tcPr>
          <w:p>
            <w:r>
              <w:t>SITE02-V001</w:t>
            </w:r>
          </w:p>
        </w:tc>
        <w:tc>
          <w:tcPr>
            <w:tcW w:type="dxa" w:w="1800"/>
          </w:tcPr>
          <w:p>
            <w:r>
              <w:t>Investigation density</w:t>
            </w:r>
          </w:p>
        </w:tc>
        <w:tc>
          <w:tcPr>
            <w:tcW w:type="dxa" w:w="1800"/>
          </w:tcPr>
          <w:p>
            <w:r>
              <w:t>E-PLAN</w:t>
            </w:r>
          </w:p>
        </w:tc>
        <w:tc>
          <w:tcPr>
            <w:tcW w:type="dxa" w:w="1800"/>
          </w:tcPr>
          <w:p>
            <w:r>
              <w:t>25 BH + 12 CPT + 6 geophysics lines + 5 piezometers</w:t>
            </w:r>
          </w:p>
        </w:tc>
        <w:tc>
          <w:tcPr>
            <w:tcW w:type="dxa" w:w="1800"/>
          </w:tcPr>
          <w:p>
            <w:r>
              <w:t>optimize from actual geology/structure footprints</w:t>
            </w:r>
          </w:p>
        </w:tc>
        <w:tc>
          <w:tcPr>
            <w:tcW w:type="dxa" w:w="1800"/>
          </w:tcPr>
          <w:p>
            <w:r>
              <w:t>SITE03</w:t>
            </w:r>
          </w:p>
        </w:tc>
      </w:tr>
      <w:tr>
        <w:tc>
          <w:tcPr>
            <w:tcW w:type="dxa" w:w="1800"/>
          </w:tcPr>
          <w:p>
            <w:r>
              <w:t>SITE02-V002</w:t>
            </w:r>
          </w:p>
        </w:tc>
        <w:tc>
          <w:tcPr>
            <w:tcW w:type="dxa" w:w="1800"/>
          </w:tcPr>
          <w:p>
            <w:r>
              <w:t>Survey truth</w:t>
            </w:r>
          </w:p>
        </w:tc>
        <w:tc>
          <w:tcPr>
            <w:tcW w:type="dxa" w:w="1800"/>
          </w:tcPr>
          <w:p>
            <w:r>
              <w:t>OPEN</w:t>
            </w:r>
          </w:p>
        </w:tc>
        <w:tc>
          <w:tcPr>
            <w:tcW w:type="dxa" w:w="1800"/>
          </w:tcPr>
          <w:p>
            <w:r>
              <w:t>no project survey coordinates claimed</w:t>
            </w:r>
          </w:p>
        </w:tc>
        <w:tc>
          <w:tcPr>
            <w:tcW w:type="dxa" w:w="1800"/>
          </w:tcPr>
          <w:p>
            <w:r>
              <w:t>recover fictional controlled survey</w:t>
            </w:r>
          </w:p>
        </w:tc>
        <w:tc>
          <w:tcPr>
            <w:tcW w:type="dxa" w:w="1800"/>
          </w:tcPr>
          <w:p>
            <w:r>
              <w:t>SITE03</w:t>
            </w:r>
          </w:p>
        </w:tc>
      </w:tr>
    </w:tbl>
    <w:p>
      <w:pPr>
        <w:pStyle w:val="Heading1"/>
      </w:pPr>
      <w:r>
        <w:t>11. Immediate continuation</w:t>
      </w:r>
    </w:p>
    <w:p>
      <w:r>
        <w:t>PHTS04 must replace the E component coefficients with a full branch-by-branch nodalization, component performance maps and controlled transient state machine. FM08 must create the first 3-D shell/beam/solid mesh specification and modal/SSI interface. SITE03 must turn the investigation scaffold into stratigraphic solids, excavation/shoring/dewatering geometry, rock-treatment zones, underground-service corridors and construction access/laydown constraints. The resulting physical volumes then become mandatory collision and sequencing inputs to the site-wide BIM model.</w:t>
      </w:r>
    </w:p>
    <w:p>
      <w:r>
        <w:br w:type="page"/>
      </w:r>
    </w:p>
    <w:p>
      <w:pPr>
        <w:pStyle w:val="Heading1"/>
      </w:pPr>
      <w:r>
        <w:t>Integrated controlled source — OFG_Atlas_PHTS04_FM08_SITE03.docx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4"/>
        </w:rPr>
        <w:t>PHTS04 / FM08 / SITE03 - BRANCH NODALIZATION, DYNAMIC FE INTERFACE &amp; SITE-WIDE PHYSICAL COORDINATION</w:t>
      </w:r>
    </w:p>
    <w:p>
      <w:r>
        <w:t>REV 0 - BIM/CAE COORDINATION DESCENT - 19 APRIL 2031 CONFIGURATION CUT</w:t>
      </w:r>
    </w:p>
    <w:p>
      <w:pPr>
        <w:pStyle w:val="Heading1"/>
      </w:pPr>
      <w:r>
        <w:t>1. Research/verification change</w:t>
      </w:r>
    </w:p>
    <w:p>
      <w:r>
        <w:t>This pass changes the Atlas from component lists into coordinated physical state. PHTS04 owns every canonical blanket branch and its operating state; FM08 defines the first dynamic FE/SSI data contract; SITE03 converts subsurface planning into occupied stratigraphic, excavation, temporary-works and underground-service volumes. Numerical E objects remain explicitly non-canonical.</w:t>
      </w:r>
    </w:p>
    <w:p>
      <w:pPr>
        <w:pStyle w:val="Heading1"/>
      </w:pPr>
      <w:r>
        <w:t>2. PHTS04 - 80 branch hydraulic ownership</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PHTS04_F01_80_Branch_Flow.png"/>
                    <pic:cNvPicPr/>
                  </pic:nvPicPr>
                  <pic:blipFill>
                    <a:blip r:embed="rId9"/>
                    <a:stretch>
                      <a:fillRect/>
                    </a:stretch>
                  </pic:blipFill>
                  <pic:spPr>
                    <a:xfrm>
                      <a:off x="0" y="0"/>
                      <a:ext cx="5303520" cy="3409406"/>
                    </a:xfrm>
                    <a:prstGeom prst="rect"/>
                  </pic:spPr>
                </pic:pic>
              </a:graphicData>
            </a:graphic>
          </wp:inline>
        </w:drawing>
      </w:r>
    </w:p>
    <w:p>
      <w:r>
        <w:t>All 80 canonical replacement segments now have a branch flow, velocity, Reynolds number, friction factor and pressure-loss record. The deliberately imposed maldistribution is a solver/coordination test, not a predicted OFG distribution. Published DEMO OTSG CFD work treats bundle flow uniformity as an explicit design-verification quantity; OFG must similarly close manifold distribution with CFD/test evidence rather than assuming equality.</w:t>
      </w:r>
    </w:p>
    <w:p>
      <w:pPr>
        <w:pStyle w:val="Heading1"/>
      </w:pPr>
      <w:r>
        <w:t>3. Plant state machine and protection boundary</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t>State</w:t>
            </w:r>
          </w:p>
        </w:tc>
        <w:tc>
          <w:tcPr>
            <w:tcW w:type="dxa" w:w="1543"/>
          </w:tcPr>
          <w:p>
            <w:r>
              <w:t>Name</w:t>
            </w:r>
          </w:p>
        </w:tc>
        <w:tc>
          <w:tcPr>
            <w:tcW w:type="dxa" w:w="1543"/>
          </w:tcPr>
          <w:p>
            <w:r>
              <w:t>Pump</w:t>
            </w:r>
          </w:p>
        </w:tc>
        <w:tc>
          <w:tcPr>
            <w:tcW w:type="dxa" w:w="1543"/>
          </w:tcPr>
          <w:p>
            <w:r>
              <w:t>Plasma</w:t>
            </w:r>
          </w:p>
        </w:tc>
        <w:tc>
          <w:tcPr>
            <w:tcW w:type="dxa" w:w="1543"/>
          </w:tcPr>
          <w:p>
            <w:r>
              <w:t>Heat sink</w:t>
            </w:r>
          </w:p>
        </w:tc>
        <w:tc>
          <w:tcPr>
            <w:tcW w:type="dxa" w:w="1543"/>
          </w:tcPr>
          <w:p>
            <w:r>
              <w:t>Criterion</w:t>
            </w:r>
          </w:p>
        </w:tc>
        <w:tc>
          <w:tcPr>
            <w:tcW w:type="dxa" w:w="1543"/>
          </w:tcPr>
          <w:p>
            <w:r>
              <w:t>Status</w:t>
            </w:r>
          </w:p>
        </w:tc>
      </w:tr>
      <w:tr>
        <w:tc>
          <w:tcPr>
            <w:tcW w:type="dxa" w:w="1543"/>
          </w:tcPr>
          <w:p>
            <w:r>
              <w:t>ST-00</w:t>
            </w:r>
          </w:p>
        </w:tc>
        <w:tc>
          <w:tcPr>
            <w:tcW w:type="dxa" w:w="1543"/>
          </w:tcPr>
          <w:p>
            <w:r>
              <w:t>Shutdown-cold</w:t>
            </w:r>
          </w:p>
        </w:tc>
        <w:tc>
          <w:tcPr>
            <w:tcW w:type="dxa" w:w="1543"/>
          </w:tcPr>
          <w:p>
            <w:r>
              <w:t>pumps available/off</w:t>
            </w:r>
          </w:p>
        </w:tc>
        <w:tc>
          <w:tcPr>
            <w:tcW w:type="dxa" w:w="1543"/>
          </w:tcPr>
          <w:p>
            <w:r>
              <w:t>plasma off</w:t>
            </w:r>
          </w:p>
        </w:tc>
        <w:tc>
          <w:tcPr>
            <w:tcW w:type="dxa" w:w="1543"/>
          </w:tcPr>
          <w:p>
            <w:r>
              <w:t>RHR/chemistry</w:t>
            </w:r>
          </w:p>
        </w:tc>
        <w:tc>
          <w:tcPr>
            <w:tcW w:type="dxa" w:w="1543"/>
          </w:tcPr>
          <w:p>
            <w:r>
              <w:t>pressure/temperature controlled</w:t>
            </w:r>
          </w:p>
        </w:tc>
        <w:tc>
          <w:tcPr>
            <w:tcW w:type="dxa" w:w="1543"/>
          </w:tcPr>
          <w:p>
            <w:r>
              <w:t>E functional state</w:t>
            </w:r>
          </w:p>
        </w:tc>
      </w:tr>
      <w:tr>
        <w:tc>
          <w:tcPr>
            <w:tcW w:type="dxa" w:w="1543"/>
          </w:tcPr>
          <w:p>
            <w:r>
              <w:t>ST-10</w:t>
            </w:r>
          </w:p>
        </w:tc>
        <w:tc>
          <w:tcPr>
            <w:tcW w:type="dxa" w:w="1543"/>
          </w:tcPr>
          <w:p>
            <w:r>
              <w:t>Heat-up</w:t>
            </w:r>
          </w:p>
        </w:tc>
        <w:tc>
          <w:tcPr>
            <w:tcW w:type="dxa" w:w="1543"/>
          </w:tcPr>
          <w:p>
            <w:r>
              <w:t>primary pumps on</w:t>
            </w:r>
          </w:p>
        </w:tc>
        <w:tc>
          <w:tcPr>
            <w:tcW w:type="dxa" w:w="1543"/>
          </w:tcPr>
          <w:p>
            <w:r>
              <w:t>plasma off</w:t>
            </w:r>
          </w:p>
        </w:tc>
        <w:tc>
          <w:tcPr>
            <w:tcW w:type="dxa" w:w="1543"/>
          </w:tcPr>
          <w:p>
            <w:r>
              <w:t>pressurizer/chemistry</w:t>
            </w:r>
          </w:p>
        </w:tc>
        <w:tc>
          <w:tcPr>
            <w:tcW w:type="dxa" w:w="1543"/>
          </w:tcPr>
          <w:p>
            <w:r>
              <w:t>controlled heat-up rate</w:t>
            </w:r>
          </w:p>
        </w:tc>
        <w:tc>
          <w:tcPr>
            <w:tcW w:type="dxa" w:w="1543"/>
          </w:tcPr>
          <w:p>
            <w:r>
              <w:t>E</w:t>
            </w:r>
          </w:p>
        </w:tc>
      </w:tr>
      <w:tr>
        <w:tc>
          <w:tcPr>
            <w:tcW w:type="dxa" w:w="1543"/>
          </w:tcPr>
          <w:p>
            <w:r>
              <w:t>ST-20</w:t>
            </w:r>
          </w:p>
        </w:tc>
        <w:tc>
          <w:tcPr>
            <w:tcW w:type="dxa" w:w="1543"/>
          </w:tcPr>
          <w:p>
            <w:r>
              <w:t>Ready</w:t>
            </w:r>
          </w:p>
        </w:tc>
        <w:tc>
          <w:tcPr>
            <w:tcW w:type="dxa" w:w="1543"/>
          </w:tcPr>
          <w:p>
            <w:r>
              <w:t>pumps on</w:t>
            </w:r>
          </w:p>
        </w:tc>
        <w:tc>
          <w:tcPr>
            <w:tcW w:type="dxa" w:w="1543"/>
          </w:tcPr>
          <w:p>
            <w:r>
              <w:t>plasma ready</w:t>
            </w:r>
          </w:p>
        </w:tc>
        <w:tc>
          <w:tcPr>
            <w:tcW w:type="dxa" w:w="1543"/>
          </w:tcPr>
          <w:p>
            <w:r>
              <w:t>normal heat sink</w:t>
            </w:r>
          </w:p>
        </w:tc>
        <w:tc>
          <w:tcPr>
            <w:tcW w:type="dxa" w:w="1543"/>
          </w:tcPr>
          <w:p>
            <w:r>
              <w:t>all permissives satisfied</w:t>
            </w:r>
          </w:p>
        </w:tc>
        <w:tc>
          <w:tcPr>
            <w:tcW w:type="dxa" w:w="1543"/>
          </w:tcPr>
          <w:p>
            <w:r>
              <w:t>E</w:t>
            </w:r>
          </w:p>
        </w:tc>
      </w:tr>
      <w:tr>
        <w:tc>
          <w:tcPr>
            <w:tcW w:type="dxa" w:w="1543"/>
          </w:tcPr>
          <w:p>
            <w:r>
              <w:t>ST-30</w:t>
            </w:r>
          </w:p>
        </w:tc>
        <w:tc>
          <w:tcPr>
            <w:tcW w:type="dxa" w:w="1543"/>
          </w:tcPr>
          <w:p>
            <w:r>
              <w:t>Pulse/full power</w:t>
            </w:r>
          </w:p>
        </w:tc>
        <w:tc>
          <w:tcPr>
            <w:tcW w:type="dxa" w:w="1543"/>
          </w:tcPr>
          <w:p>
            <w:r>
              <w:t>pumps on</w:t>
            </w:r>
          </w:p>
        </w:tc>
        <w:tc>
          <w:tcPr>
            <w:tcW w:type="dxa" w:w="1543"/>
          </w:tcPr>
          <w:p>
            <w:r>
              <w:t>plasma on</w:t>
            </w:r>
          </w:p>
        </w:tc>
        <w:tc>
          <w:tcPr>
            <w:tcW w:type="dxa" w:w="1543"/>
          </w:tcPr>
          <w:p>
            <w:r>
              <w:t>normal heat sink</w:t>
            </w:r>
          </w:p>
        </w:tc>
        <w:tc>
          <w:tcPr>
            <w:tcW w:type="dxa" w:w="1543"/>
          </w:tcPr>
          <w:p>
            <w:r>
              <w:t>normal P/T/flow</w:t>
            </w:r>
          </w:p>
        </w:tc>
        <w:tc>
          <w:tcPr>
            <w:tcW w:type="dxa" w:w="1543"/>
          </w:tcPr>
          <w:p>
            <w:r>
              <w:t>E</w:t>
            </w:r>
          </w:p>
        </w:tc>
      </w:tr>
      <w:tr>
        <w:tc>
          <w:tcPr>
            <w:tcW w:type="dxa" w:w="1543"/>
          </w:tcPr>
          <w:p>
            <w:r>
              <w:t>ST-40</w:t>
            </w:r>
          </w:p>
        </w:tc>
        <w:tc>
          <w:tcPr>
            <w:tcW w:type="dxa" w:w="1543"/>
          </w:tcPr>
          <w:p>
            <w:r>
              <w:t>Dwell/low power</w:t>
            </w:r>
          </w:p>
        </w:tc>
        <w:tc>
          <w:tcPr>
            <w:tcW w:type="dxa" w:w="1543"/>
          </w:tcPr>
          <w:p>
            <w:r>
              <w:t>pumps strategy OPEN</w:t>
            </w:r>
          </w:p>
        </w:tc>
        <w:tc>
          <w:tcPr>
            <w:tcW w:type="dxa" w:w="1543"/>
          </w:tcPr>
          <w:p>
            <w:r>
              <w:t>plasma off/dwell</w:t>
            </w:r>
          </w:p>
        </w:tc>
        <w:tc>
          <w:tcPr>
            <w:tcW w:type="dxa" w:w="1543"/>
          </w:tcPr>
          <w:p>
            <w:r>
              <w:t>normal or storage coupling</w:t>
            </w:r>
          </w:p>
        </w:tc>
        <w:tc>
          <w:tcPr>
            <w:tcW w:type="dxa" w:w="1543"/>
          </w:tcPr>
          <w:p>
            <w:r>
              <w:t>decay/residual heat</w:t>
            </w:r>
          </w:p>
        </w:tc>
        <w:tc>
          <w:tcPr>
            <w:tcW w:type="dxa" w:w="1543"/>
          </w:tcPr>
          <w:p>
            <w:r>
              <w:t>E/R DEMO precedent</w:t>
            </w:r>
          </w:p>
        </w:tc>
      </w:tr>
      <w:tr>
        <w:tc>
          <w:tcPr>
            <w:tcW w:type="dxa" w:w="1543"/>
          </w:tcPr>
          <w:p>
            <w:r>
              <w:t>ST-50</w:t>
            </w:r>
          </w:p>
        </w:tc>
        <w:tc>
          <w:tcPr>
            <w:tcW w:type="dxa" w:w="1543"/>
          </w:tcPr>
          <w:p>
            <w:r>
              <w:t>Pump trip/LOFA</w:t>
            </w:r>
          </w:p>
        </w:tc>
        <w:tc>
          <w:tcPr>
            <w:tcW w:type="dxa" w:w="1543"/>
          </w:tcPr>
          <w:p>
            <w:r>
              <w:t>coastdown</w:t>
            </w:r>
          </w:p>
        </w:tc>
        <w:tc>
          <w:tcPr>
            <w:tcW w:type="dxa" w:w="1543"/>
          </w:tcPr>
          <w:p>
            <w:r>
              <w:t>plasma trip demanded</w:t>
            </w:r>
          </w:p>
        </w:tc>
        <w:tc>
          <w:tcPr>
            <w:tcW w:type="dxa" w:w="1543"/>
          </w:tcPr>
          <w:p>
            <w:r>
              <w:t>SG/HX + RHR as credited</w:t>
            </w:r>
          </w:p>
        </w:tc>
        <w:tc>
          <w:tcPr>
            <w:tcW w:type="dxa" w:w="1543"/>
          </w:tcPr>
          <w:p>
            <w:r>
              <w:t>flow/temperature protection</w:t>
            </w:r>
          </w:p>
        </w:tc>
        <w:tc>
          <w:tcPr>
            <w:tcW w:type="dxa" w:w="1543"/>
          </w:tcPr>
          <w:p>
            <w:r>
              <w:t>R event class / E response</w:t>
            </w:r>
          </w:p>
        </w:tc>
      </w:tr>
      <w:tr>
        <w:tc>
          <w:tcPr>
            <w:tcW w:type="dxa" w:w="1543"/>
          </w:tcPr>
          <w:p>
            <w:r>
              <w:t>ST-60</w:t>
            </w:r>
          </w:p>
        </w:tc>
        <w:tc>
          <w:tcPr>
            <w:tcW w:type="dxa" w:w="1543"/>
          </w:tcPr>
          <w:p>
            <w:r>
              <w:t>LOHS</w:t>
            </w:r>
          </w:p>
        </w:tc>
        <w:tc>
          <w:tcPr>
            <w:tcW w:type="dxa" w:w="1543"/>
          </w:tcPr>
          <w:p>
            <w:r>
              <w:t>pumps conditional</w:t>
            </w:r>
          </w:p>
        </w:tc>
        <w:tc>
          <w:tcPr>
            <w:tcW w:type="dxa" w:w="1543"/>
          </w:tcPr>
          <w:p>
            <w:r>
              <w:t>plasma trip</w:t>
            </w:r>
          </w:p>
        </w:tc>
        <w:tc>
          <w:tcPr>
            <w:tcW w:type="dxa" w:w="1543"/>
          </w:tcPr>
          <w:p>
            <w:r>
              <w:t>RHR/alternate sink</w:t>
            </w:r>
          </w:p>
        </w:tc>
        <w:tc>
          <w:tcPr>
            <w:tcW w:type="dxa" w:w="1543"/>
          </w:tcPr>
          <w:p>
            <w:r>
              <w:t>heat sink unavailable</w:t>
            </w:r>
          </w:p>
        </w:tc>
        <w:tc>
          <w:tcPr>
            <w:tcW w:type="dxa" w:w="1543"/>
          </w:tcPr>
          <w:p>
            <w:r>
              <w:t>R event class / E response</w:t>
            </w:r>
          </w:p>
        </w:tc>
      </w:tr>
      <w:tr>
        <w:tc>
          <w:tcPr>
            <w:tcW w:type="dxa" w:w="1543"/>
          </w:tcPr>
          <w:p>
            <w:r>
              <w:t>ST-70</w:t>
            </w:r>
          </w:p>
        </w:tc>
        <w:tc>
          <w:tcPr>
            <w:tcW w:type="dxa" w:w="1543"/>
          </w:tcPr>
          <w:p>
            <w:r>
              <w:t>LOCA</w:t>
            </w:r>
          </w:p>
        </w:tc>
        <w:tc>
          <w:tcPr>
            <w:tcW w:type="dxa" w:w="1543"/>
          </w:tcPr>
          <w:p>
            <w:r>
              <w:t>isolation logic</w:t>
            </w:r>
          </w:p>
        </w:tc>
        <w:tc>
          <w:tcPr>
            <w:tcW w:type="dxa" w:w="1543"/>
          </w:tcPr>
          <w:p>
            <w:r>
              <w:t>plasma trip</w:t>
            </w:r>
          </w:p>
        </w:tc>
        <w:tc>
          <w:tcPr>
            <w:tcW w:type="dxa" w:w="1543"/>
          </w:tcPr>
          <w:p>
            <w:r>
              <w:t>makeup/collection/confinement</w:t>
            </w:r>
          </w:p>
        </w:tc>
        <w:tc>
          <w:tcPr>
            <w:tcW w:type="dxa" w:w="1543"/>
          </w:tcPr>
          <w:p>
            <w:r>
              <w:t>inventory loss</w:t>
            </w:r>
          </w:p>
        </w:tc>
        <w:tc>
          <w:tcPr>
            <w:tcW w:type="dxa" w:w="1543"/>
          </w:tcPr>
          <w:p>
            <w:r>
              <w:t>R event class / E response</w:t>
            </w:r>
          </w:p>
        </w:tc>
      </w:tr>
      <w:tr>
        <w:tc>
          <w:tcPr>
            <w:tcW w:type="dxa" w:w="1543"/>
          </w:tcPr>
          <w:p>
            <w:r>
              <w:t>ST-80</w:t>
            </w:r>
          </w:p>
        </w:tc>
        <w:tc>
          <w:tcPr>
            <w:tcW w:type="dxa" w:w="1543"/>
          </w:tcPr>
          <w:p>
            <w:r>
              <w:t>Recovery</w:t>
            </w:r>
          </w:p>
        </w:tc>
        <w:tc>
          <w:tcPr>
            <w:tcW w:type="dxa" w:w="1543"/>
          </w:tcPr>
          <w:p>
            <w:r>
              <w:t>controlled lineup</w:t>
            </w:r>
          </w:p>
        </w:tc>
        <w:tc>
          <w:tcPr>
            <w:tcW w:type="dxa" w:w="1543"/>
          </w:tcPr>
          <w:p>
            <w:r>
              <w:t>plasma inhibited</w:t>
            </w:r>
          </w:p>
        </w:tc>
        <w:tc>
          <w:tcPr>
            <w:tcW w:type="dxa" w:w="1543"/>
          </w:tcPr>
          <w:p>
            <w:r>
              <w:t>RHR/cleanup</w:t>
            </w:r>
          </w:p>
        </w:tc>
        <w:tc>
          <w:tcPr>
            <w:tcW w:type="dxa" w:w="1543"/>
          </w:tcPr>
          <w:p>
            <w:r>
              <w:t>stable inventory/P/T</w:t>
            </w:r>
          </w:p>
        </w:tc>
        <w:tc>
          <w:tcPr>
            <w:tcW w:type="dxa" w:w="1543"/>
          </w:tcPr>
          <w:p>
            <w:r>
              <w:t>E</w:t>
            </w:r>
          </w:p>
        </w:tc>
      </w:tr>
    </w:tbl>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From</w:t>
            </w:r>
          </w:p>
        </w:tc>
        <w:tc>
          <w:tcPr>
            <w:tcW w:type="dxa" w:w="2160"/>
          </w:tcPr>
          <w:p>
            <w:r>
              <w:t>To</w:t>
            </w:r>
          </w:p>
        </w:tc>
        <w:tc>
          <w:tcPr>
            <w:tcW w:type="dxa" w:w="2160"/>
          </w:tcPr>
          <w:p>
            <w:r>
              <w:t>Trigger</w:t>
            </w:r>
          </w:p>
        </w:tc>
        <w:tc>
          <w:tcPr>
            <w:tcW w:type="dxa" w:w="2160"/>
          </w:tcPr>
          <w:p>
            <w:r>
              <w:t>Criterion</w:t>
            </w:r>
          </w:p>
        </w:tc>
        <w:tc>
          <w:tcPr>
            <w:tcW w:type="dxa" w:w="2160"/>
          </w:tcPr>
          <w:p>
            <w:r>
              <w:t>Authority</w:t>
            </w:r>
          </w:p>
        </w:tc>
      </w:tr>
      <w:tr>
        <w:tc>
          <w:tcPr>
            <w:tcW w:type="dxa" w:w="2160"/>
          </w:tcPr>
          <w:p>
            <w:r>
              <w:t>ST-00</w:t>
            </w:r>
          </w:p>
        </w:tc>
        <w:tc>
          <w:tcPr>
            <w:tcW w:type="dxa" w:w="2160"/>
          </w:tcPr>
          <w:p>
            <w:r>
              <w:t>ST-10</w:t>
            </w:r>
          </w:p>
        </w:tc>
        <w:tc>
          <w:tcPr>
            <w:tcW w:type="dxa" w:w="2160"/>
          </w:tcPr>
          <w:p>
            <w:r>
              <w:t>heat-up authorization</w:t>
            </w:r>
          </w:p>
        </w:tc>
        <w:tc>
          <w:tcPr>
            <w:tcW w:type="dxa" w:w="2160"/>
          </w:tcPr>
          <w:p>
            <w:r>
              <w:t>P/T/inventory permissive</w:t>
            </w:r>
          </w:p>
        </w:tc>
        <w:tc>
          <w:tcPr>
            <w:tcW w:type="dxa" w:w="2160"/>
          </w:tcPr>
          <w:p>
            <w:r>
              <w:t>operator/plant control</w:t>
            </w:r>
          </w:p>
        </w:tc>
      </w:tr>
      <w:tr>
        <w:tc>
          <w:tcPr>
            <w:tcW w:type="dxa" w:w="2160"/>
          </w:tcPr>
          <w:p>
            <w:r>
              <w:t>ST-10</w:t>
            </w:r>
          </w:p>
        </w:tc>
        <w:tc>
          <w:tcPr>
            <w:tcW w:type="dxa" w:w="2160"/>
          </w:tcPr>
          <w:p>
            <w:r>
              <w:t>ST-20</w:t>
            </w:r>
          </w:p>
        </w:tc>
        <w:tc>
          <w:tcPr>
            <w:tcW w:type="dxa" w:w="2160"/>
          </w:tcPr>
          <w:p>
            <w:r>
              <w:t>temperature band reached</w:t>
            </w:r>
          </w:p>
        </w:tc>
        <w:tc>
          <w:tcPr>
            <w:tcW w:type="dxa" w:w="2160"/>
          </w:tcPr>
          <w:p>
            <w:r>
              <w:t>chemistry/pressure/flow acceptable</w:t>
            </w:r>
          </w:p>
        </w:tc>
        <w:tc>
          <w:tcPr>
            <w:tcW w:type="dxa" w:w="2160"/>
          </w:tcPr>
          <w:p>
            <w:r>
              <w:t>plant control</w:t>
            </w:r>
          </w:p>
        </w:tc>
      </w:tr>
      <w:tr>
        <w:tc>
          <w:tcPr>
            <w:tcW w:type="dxa" w:w="2160"/>
          </w:tcPr>
          <w:p>
            <w:r>
              <w:t>ST-20</w:t>
            </w:r>
          </w:p>
        </w:tc>
        <w:tc>
          <w:tcPr>
            <w:tcW w:type="dxa" w:w="2160"/>
          </w:tcPr>
          <w:p>
            <w:r>
              <w:t>ST-30</w:t>
            </w:r>
          </w:p>
        </w:tc>
        <w:tc>
          <w:tcPr>
            <w:tcW w:type="dxa" w:w="2160"/>
          </w:tcPr>
          <w:p>
            <w:r>
              <w:t>plasma start permissive</w:t>
            </w:r>
          </w:p>
        </w:tc>
        <w:tc>
          <w:tcPr>
            <w:tcW w:type="dxa" w:w="2160"/>
          </w:tcPr>
          <w:p>
            <w:r>
              <w:t>all heat removal trains aligned</w:t>
            </w:r>
          </w:p>
        </w:tc>
        <w:tc>
          <w:tcPr>
            <w:tcW w:type="dxa" w:w="2160"/>
          </w:tcPr>
          <w:p>
            <w:r>
              <w:t>integrated control</w:t>
            </w:r>
          </w:p>
        </w:tc>
      </w:tr>
      <w:tr>
        <w:tc>
          <w:tcPr>
            <w:tcW w:type="dxa" w:w="2160"/>
          </w:tcPr>
          <w:p>
            <w:r>
              <w:t>ST-30</w:t>
            </w:r>
          </w:p>
        </w:tc>
        <w:tc>
          <w:tcPr>
            <w:tcW w:type="dxa" w:w="2160"/>
          </w:tcPr>
          <w:p>
            <w:r>
              <w:t>ST-40</w:t>
            </w:r>
          </w:p>
        </w:tc>
        <w:tc>
          <w:tcPr>
            <w:tcW w:type="dxa" w:w="2160"/>
          </w:tcPr>
          <w:p>
            <w:r>
              <w:t>planned pulse end</w:t>
            </w:r>
          </w:p>
        </w:tc>
        <w:tc>
          <w:tcPr>
            <w:tcW w:type="dxa" w:w="2160"/>
          </w:tcPr>
          <w:p>
            <w:r>
              <w:t>plasma ramp-down</w:t>
            </w:r>
          </w:p>
        </w:tc>
        <w:tc>
          <w:tcPr>
            <w:tcW w:type="dxa" w:w="2160"/>
          </w:tcPr>
          <w:p>
            <w:r>
              <w:t>integrated control</w:t>
            </w:r>
          </w:p>
        </w:tc>
      </w:tr>
      <w:tr>
        <w:tc>
          <w:tcPr>
            <w:tcW w:type="dxa" w:w="2160"/>
          </w:tcPr>
          <w:p>
            <w:r>
              <w:t>ST-30</w:t>
            </w:r>
          </w:p>
        </w:tc>
        <w:tc>
          <w:tcPr>
            <w:tcW w:type="dxa" w:w="2160"/>
          </w:tcPr>
          <w:p>
            <w:r>
              <w:t>ST-50</w:t>
            </w:r>
          </w:p>
        </w:tc>
        <w:tc>
          <w:tcPr>
            <w:tcW w:type="dxa" w:w="2160"/>
          </w:tcPr>
          <w:p>
            <w:r>
              <w:t>MCP trip/low-flow</w:t>
            </w:r>
          </w:p>
        </w:tc>
        <w:tc>
          <w:tcPr>
            <w:tcW w:type="dxa" w:w="2160"/>
          </w:tcPr>
          <w:p>
            <w:r>
              <w:t>low-flow protection</w:t>
            </w:r>
          </w:p>
        </w:tc>
        <w:tc>
          <w:tcPr>
            <w:tcW w:type="dxa" w:w="2160"/>
          </w:tcPr>
          <w:p>
            <w:r>
              <w:t>automatic trip</w:t>
            </w:r>
          </w:p>
        </w:tc>
      </w:tr>
      <w:tr>
        <w:tc>
          <w:tcPr>
            <w:tcW w:type="dxa" w:w="2160"/>
          </w:tcPr>
          <w:p>
            <w:r>
              <w:t>ST-30</w:t>
            </w:r>
          </w:p>
        </w:tc>
        <w:tc>
          <w:tcPr>
            <w:tcW w:type="dxa" w:w="2160"/>
          </w:tcPr>
          <w:p>
            <w:r>
              <w:t>ST-60</w:t>
            </w:r>
          </w:p>
        </w:tc>
        <w:tc>
          <w:tcPr>
            <w:tcW w:type="dxa" w:w="2160"/>
          </w:tcPr>
          <w:p>
            <w:r>
              <w:t>heat-sink failure</w:t>
            </w:r>
          </w:p>
        </w:tc>
        <w:tc>
          <w:tcPr>
            <w:tcW w:type="dxa" w:w="2160"/>
          </w:tcPr>
          <w:p>
            <w:r>
              <w:t>secondary/heat-sink signal</w:t>
            </w:r>
          </w:p>
        </w:tc>
        <w:tc>
          <w:tcPr>
            <w:tcW w:type="dxa" w:w="2160"/>
          </w:tcPr>
          <w:p>
            <w:r>
              <w:t>automatic trip</w:t>
            </w:r>
          </w:p>
        </w:tc>
      </w:tr>
      <w:tr>
        <w:tc>
          <w:tcPr>
            <w:tcW w:type="dxa" w:w="2160"/>
          </w:tcPr>
          <w:p>
            <w:r>
              <w:t>ST-30</w:t>
            </w:r>
          </w:p>
        </w:tc>
        <w:tc>
          <w:tcPr>
            <w:tcW w:type="dxa" w:w="2160"/>
          </w:tcPr>
          <w:p>
            <w:r>
              <w:t>ST-70</w:t>
            </w:r>
          </w:p>
        </w:tc>
        <w:tc>
          <w:tcPr>
            <w:tcW w:type="dxa" w:w="2160"/>
          </w:tcPr>
          <w:p>
            <w:r>
              <w:t>inventory/pressure break signal</w:t>
            </w:r>
          </w:p>
        </w:tc>
        <w:tc>
          <w:tcPr>
            <w:tcW w:type="dxa" w:w="2160"/>
          </w:tcPr>
          <w:p>
            <w:r>
              <w:t>isolation + trip</w:t>
            </w:r>
          </w:p>
        </w:tc>
        <w:tc>
          <w:tcPr>
            <w:tcW w:type="dxa" w:w="2160"/>
          </w:tcPr>
          <w:p>
            <w:r>
              <w:t>protection</w:t>
            </w:r>
          </w:p>
        </w:tc>
      </w:tr>
      <w:tr>
        <w:tc>
          <w:tcPr>
            <w:tcW w:type="dxa" w:w="2160"/>
          </w:tcPr>
          <w:p>
            <w:r>
              <w:t>ST-50</w:t>
            </w:r>
          </w:p>
        </w:tc>
        <w:tc>
          <w:tcPr>
            <w:tcW w:type="dxa" w:w="2160"/>
          </w:tcPr>
          <w:p>
            <w:r>
              <w:t>ST-80</w:t>
            </w:r>
          </w:p>
        </w:tc>
        <w:tc>
          <w:tcPr>
            <w:tcW w:type="dxa" w:w="2160"/>
          </w:tcPr>
          <w:p>
            <w:r>
              <w:t>stable residual heat removal</w:t>
            </w:r>
          </w:p>
        </w:tc>
        <w:tc>
          <w:tcPr>
            <w:tcW w:type="dxa" w:w="2160"/>
          </w:tcPr>
          <w:p>
            <w:r>
              <w:t>P/T/level stable</w:t>
            </w:r>
          </w:p>
        </w:tc>
        <w:tc>
          <w:tcPr>
            <w:tcW w:type="dxa" w:w="2160"/>
          </w:tcPr>
          <w:p>
            <w:r>
              <w:t>operator/authority</w:t>
            </w:r>
          </w:p>
        </w:tc>
      </w:tr>
      <w:tr>
        <w:tc>
          <w:tcPr>
            <w:tcW w:type="dxa" w:w="2160"/>
          </w:tcPr>
          <w:p>
            <w:r>
              <w:t>ST-60</w:t>
            </w:r>
          </w:p>
        </w:tc>
        <w:tc>
          <w:tcPr>
            <w:tcW w:type="dxa" w:w="2160"/>
          </w:tcPr>
          <w:p>
            <w:r>
              <w:t>ST-80</w:t>
            </w:r>
          </w:p>
        </w:tc>
        <w:tc>
          <w:tcPr>
            <w:tcW w:type="dxa" w:w="2160"/>
          </w:tcPr>
          <w:p>
            <w:r>
              <w:t>alternate heat sink established</w:t>
            </w:r>
          </w:p>
        </w:tc>
        <w:tc>
          <w:tcPr>
            <w:tcW w:type="dxa" w:w="2160"/>
          </w:tcPr>
          <w:p>
            <w:r>
              <w:t>P/T stable</w:t>
            </w:r>
          </w:p>
        </w:tc>
        <w:tc>
          <w:tcPr>
            <w:tcW w:type="dxa" w:w="2160"/>
          </w:tcPr>
          <w:p>
            <w:r>
              <w:t>operator/authority</w:t>
            </w:r>
          </w:p>
        </w:tc>
      </w:tr>
      <w:tr>
        <w:tc>
          <w:tcPr>
            <w:tcW w:type="dxa" w:w="2160"/>
          </w:tcPr>
          <w:p>
            <w:r>
              <w:t>ST-70</w:t>
            </w:r>
          </w:p>
        </w:tc>
        <w:tc>
          <w:tcPr>
            <w:tcW w:type="dxa" w:w="2160"/>
          </w:tcPr>
          <w:p>
            <w:r>
              <w:t>ST-80</w:t>
            </w:r>
          </w:p>
        </w:tc>
        <w:tc>
          <w:tcPr>
            <w:tcW w:type="dxa" w:w="2160"/>
          </w:tcPr>
          <w:p>
            <w:r>
              <w:t>break isolated/inventory stabilized</w:t>
            </w:r>
          </w:p>
        </w:tc>
        <w:tc>
          <w:tcPr>
            <w:tcW w:type="dxa" w:w="2160"/>
          </w:tcPr>
          <w:p>
            <w:r>
              <w:t>confinement + inventory criteria</w:t>
            </w:r>
          </w:p>
        </w:tc>
        <w:tc>
          <w:tcPr>
            <w:tcW w:type="dxa" w:w="2160"/>
          </w:tcPr>
          <w:p>
            <w:r>
              <w:t>operator/authority</w:t>
            </w:r>
          </w:p>
        </w:tc>
      </w:tr>
    </w:tbl>
    <w:p>
      <w:r>
        <w:t>EU-DEMO analyses establish LOFA and locked-rotor/pump-seizure as explicit initiating-event families and use complete RELAP5-class PHTS models. The OFG state machine therefore makes normal, dwell, LOFA, loss-of-heat-sink, LOCA and recovery configurations explicit without inventing trip setpoints.</w:t>
      </w:r>
    </w:p>
    <w:p>
      <w:pPr>
        <w:pStyle w:val="Heading1"/>
      </w:pPr>
      <w:r>
        <w:t>4. Instrumentation ownership</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Class</w:t>
            </w:r>
          </w:p>
        </w:tc>
        <w:tc>
          <w:tcPr>
            <w:tcW w:type="dxa" w:w="2700"/>
          </w:tcPr>
          <w:p>
            <w:r>
              <w:t>Location</w:t>
            </w:r>
          </w:p>
        </w:tc>
        <w:tc>
          <w:tcPr>
            <w:tcW w:type="dxa" w:w="2700"/>
          </w:tcPr>
          <w:p>
            <w:r>
              <w:t>Function</w:t>
            </w:r>
          </w:p>
        </w:tc>
        <w:tc>
          <w:tcPr>
            <w:tcW w:type="dxa" w:w="2700"/>
          </w:tcPr>
          <w:p>
            <w:r>
              <w:t>Status</w:t>
            </w:r>
          </w:p>
        </w:tc>
      </w:tr>
      <w:tr>
        <w:tc>
          <w:tcPr>
            <w:tcW w:type="dxa" w:w="2700"/>
          </w:tcPr>
          <w:p>
            <w:r>
              <w:t>FT</w:t>
            </w:r>
          </w:p>
        </w:tc>
        <w:tc>
          <w:tcPr>
            <w:tcW w:type="dxa" w:w="2700"/>
          </w:tcPr>
          <w:p>
            <w:r>
              <w:t>segment/sector/main flow</w:t>
            </w:r>
          </w:p>
        </w:tc>
        <w:tc>
          <w:tcPr>
            <w:tcW w:type="dxa" w:w="2700"/>
          </w:tcPr>
          <w:p>
            <w:r>
              <w:t>flow protection, balance, heat accounting</w:t>
            </w:r>
          </w:p>
        </w:tc>
        <w:tc>
          <w:tcPr>
            <w:tcW w:type="dxa" w:w="2700"/>
          </w:tcPr>
          <w:p>
            <w:r>
              <w:t>redundancy/accuracy O</w:t>
            </w:r>
          </w:p>
        </w:tc>
      </w:tr>
      <w:tr>
        <w:tc>
          <w:tcPr>
            <w:tcW w:type="dxa" w:w="2700"/>
          </w:tcPr>
          <w:p>
            <w:r>
              <w:t>PT</w:t>
            </w:r>
          </w:p>
        </w:tc>
        <w:tc>
          <w:tcPr>
            <w:tcW w:type="dxa" w:w="2700"/>
          </w:tcPr>
          <w:p>
            <w:r>
              <w:t>pump suction/discharge, headers, pressurizer</w:t>
            </w:r>
          </w:p>
        </w:tc>
        <w:tc>
          <w:tcPr>
            <w:tcW w:type="dxa" w:w="2700"/>
          </w:tcPr>
          <w:p>
            <w:r>
              <w:t>pressure control, break detection</w:t>
            </w:r>
          </w:p>
        </w:tc>
        <w:tc>
          <w:tcPr>
            <w:tcW w:type="dxa" w:w="2700"/>
          </w:tcPr>
          <w:p>
            <w:r>
              <w:t>range/setpoint O</w:t>
            </w:r>
          </w:p>
        </w:tc>
      </w:tr>
      <w:tr>
        <w:tc>
          <w:tcPr>
            <w:tcW w:type="dxa" w:w="2700"/>
          </w:tcPr>
          <w:p>
            <w:r>
              <w:t>TT</w:t>
            </w:r>
          </w:p>
        </w:tc>
        <w:tc>
          <w:tcPr>
            <w:tcW w:type="dxa" w:w="2700"/>
          </w:tcPr>
          <w:p>
            <w:r>
              <w:t>segment outlet, headers, HX inlet/outlet</w:t>
            </w:r>
          </w:p>
        </w:tc>
        <w:tc>
          <w:tcPr>
            <w:tcW w:type="dxa" w:w="2700"/>
          </w:tcPr>
          <w:p>
            <w:r>
              <w:t>thermal balance, protection</w:t>
            </w:r>
          </w:p>
        </w:tc>
        <w:tc>
          <w:tcPr>
            <w:tcW w:type="dxa" w:w="2700"/>
          </w:tcPr>
          <w:p>
            <w:r>
              <w:t>response/accuracy O</w:t>
            </w:r>
          </w:p>
        </w:tc>
      </w:tr>
      <w:tr>
        <w:tc>
          <w:tcPr>
            <w:tcW w:type="dxa" w:w="2700"/>
          </w:tcPr>
          <w:p>
            <w:r>
              <w:t>LT</w:t>
            </w:r>
          </w:p>
        </w:tc>
        <w:tc>
          <w:tcPr>
            <w:tcW w:type="dxa" w:w="2700"/>
          </w:tcPr>
          <w:p>
            <w:r>
              <w:t>pressurizer/drain/collection</w:t>
            </w:r>
          </w:p>
        </w:tc>
        <w:tc>
          <w:tcPr>
            <w:tcW w:type="dxa" w:w="2700"/>
          </w:tcPr>
          <w:p>
            <w:r>
              <w:t>inventory control</w:t>
            </w:r>
          </w:p>
        </w:tc>
        <w:tc>
          <w:tcPr>
            <w:tcW w:type="dxa" w:w="2700"/>
          </w:tcPr>
          <w:p>
            <w:r>
              <w:t>technology O</w:t>
            </w:r>
          </w:p>
        </w:tc>
      </w:tr>
      <w:tr>
        <w:tc>
          <w:tcPr>
            <w:tcW w:type="dxa" w:w="2700"/>
          </w:tcPr>
          <w:p>
            <w:r>
              <w:t>DP</w:t>
            </w:r>
          </w:p>
        </w:tc>
        <w:tc>
          <w:tcPr>
            <w:tcW w:type="dxa" w:w="2700"/>
          </w:tcPr>
          <w:p>
            <w:r>
              <w:t>blanket/HX/filter</w:t>
            </w:r>
          </w:p>
        </w:tc>
        <w:tc>
          <w:tcPr>
            <w:tcW w:type="dxa" w:w="2700"/>
          </w:tcPr>
          <w:p>
            <w:r>
              <w:t>fouling/blockage/flow diagnosis</w:t>
            </w:r>
          </w:p>
        </w:tc>
        <w:tc>
          <w:tcPr>
            <w:tcW w:type="dxa" w:w="2700"/>
          </w:tcPr>
          <w:p>
            <w:r>
              <w:t>range O</w:t>
            </w:r>
          </w:p>
        </w:tc>
      </w:tr>
      <w:tr>
        <w:tc>
          <w:tcPr>
            <w:tcW w:type="dxa" w:w="2700"/>
          </w:tcPr>
          <w:p>
            <w:r>
              <w:t>T-MON</w:t>
            </w:r>
          </w:p>
        </w:tc>
        <w:tc>
          <w:tcPr>
            <w:tcW w:type="dxa" w:w="2700"/>
          </w:tcPr>
          <w:p>
            <w:r>
              <w:t>primary side-stream/rooms</w:t>
            </w:r>
          </w:p>
        </w:tc>
        <w:tc>
          <w:tcPr>
            <w:tcW w:type="dxa" w:w="2700"/>
          </w:tcPr>
          <w:p>
            <w:r>
              <w:t>tritium accountancy/leak detection</w:t>
            </w:r>
          </w:p>
        </w:tc>
        <w:tc>
          <w:tcPr>
            <w:tcW w:type="dxa" w:w="2700"/>
          </w:tcPr>
          <w:p>
            <w:r>
              <w:t>TRI04 capacity O</w:t>
            </w:r>
          </w:p>
        </w:tc>
      </w:tr>
      <w:tr>
        <w:tc>
          <w:tcPr>
            <w:tcW w:type="dxa" w:w="2700"/>
          </w:tcPr>
          <w:p>
            <w:r>
              <w:t>RAD</w:t>
            </w:r>
          </w:p>
        </w:tc>
        <w:tc>
          <w:tcPr>
            <w:tcW w:type="dxa" w:w="2700"/>
          </w:tcPr>
          <w:p>
            <w:r>
              <w:t>process/room/effluent</w:t>
            </w:r>
          </w:p>
        </w:tc>
        <w:tc>
          <w:tcPr>
            <w:tcW w:type="dxa" w:w="2700"/>
          </w:tcPr>
          <w:p>
            <w:r>
              <w:t>radiological monitoring</w:t>
            </w:r>
          </w:p>
        </w:tc>
        <w:tc>
          <w:tcPr>
            <w:tcW w:type="dxa" w:w="2700"/>
          </w:tcPr>
          <w:p>
            <w:r>
              <w:t>safety basis O</w:t>
            </w:r>
          </w:p>
        </w:tc>
      </w:tr>
      <w:tr>
        <w:tc>
          <w:tcPr>
            <w:tcW w:type="dxa" w:w="2700"/>
          </w:tcPr>
          <w:p>
            <w:r>
              <w:t>VIB</w:t>
            </w:r>
          </w:p>
        </w:tc>
        <w:tc>
          <w:tcPr>
            <w:tcW w:type="dxa" w:w="2700"/>
          </w:tcPr>
          <w:p>
            <w:r>
              <w:t>MCP bearings/shaft</w:t>
            </w:r>
          </w:p>
        </w:tc>
        <w:tc>
          <w:tcPr>
            <w:tcW w:type="dxa" w:w="2700"/>
          </w:tcPr>
          <w:p>
            <w:r>
              <w:t>condition monitoring/seizure precursor</w:t>
            </w:r>
          </w:p>
        </w:tc>
        <w:tc>
          <w:tcPr>
            <w:tcW w:type="dxa" w:w="2700"/>
          </w:tcPr>
          <w:p>
            <w:r>
              <w:t>supplier O</w:t>
            </w:r>
          </w:p>
        </w:tc>
      </w:tr>
    </w:tbl>
    <w:p>
      <w:pPr>
        <w:pStyle w:val="Heading1"/>
      </w:pPr>
      <w:r>
        <w:t>5. FM08 - dynamic structural model contract</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Component</w:t>
            </w:r>
          </w:p>
        </w:tc>
        <w:tc>
          <w:tcPr>
            <w:tcW w:type="dxa" w:w="1800"/>
          </w:tcPr>
          <w:p>
            <w:r>
              <w:t>Element</w:t>
            </w:r>
          </w:p>
        </w:tc>
        <w:tc>
          <w:tcPr>
            <w:tcW w:type="dxa" w:w="1800"/>
          </w:tcPr>
          <w:p>
            <w:r>
              <w:t>Mesh</w:t>
            </w:r>
          </w:p>
        </w:tc>
        <w:tc>
          <w:tcPr>
            <w:tcW w:type="dxa" w:w="1800"/>
          </w:tcPr>
          <w:p>
            <w:r>
              <w:t>Refinement</w:t>
            </w:r>
          </w:p>
        </w:tc>
        <w:tc>
          <w:tcPr>
            <w:tcW w:type="dxa" w:w="1800"/>
          </w:tcPr>
          <w:p>
            <w:r>
              <w:t>Status</w:t>
            </w:r>
          </w:p>
        </w:tc>
      </w:tr>
      <w:tr>
        <w:tc>
          <w:tcPr>
            <w:tcW w:type="dxa" w:w="1800"/>
          </w:tcPr>
          <w:p>
            <w:r>
              <w:t>FM08-M01</w:t>
            </w:r>
          </w:p>
        </w:tc>
        <w:tc>
          <w:tcPr>
            <w:tcW w:type="dxa" w:w="1800"/>
          </w:tcPr>
          <w:p>
            <w:r>
              <w:t>VV shell</w:t>
            </w:r>
          </w:p>
        </w:tc>
        <w:tc>
          <w:tcPr>
            <w:tcW w:type="dxa" w:w="1800"/>
          </w:tcPr>
          <w:p>
            <w:r>
              <w:t>shell</w:t>
            </w:r>
          </w:p>
        </w:tc>
        <w:tc>
          <w:tcPr>
            <w:tcW w:type="dxa" w:w="1800"/>
          </w:tcPr>
          <w:p>
            <w:r>
              <w:t>global 0.25-0.50 m; local 0.05-0.10 m</w:t>
            </w:r>
          </w:p>
        </w:tc>
        <w:tc>
          <w:tcPr>
            <w:tcW w:type="dxa" w:w="1800"/>
          </w:tcPr>
          <w:p>
            <w:r>
              <w:t>ports/joints/supports refined</w:t>
            </w:r>
          </w:p>
        </w:tc>
        <w:tc>
          <w:tcPr>
            <w:tcW w:type="dxa" w:w="1800"/>
          </w:tcPr>
          <w:p>
            <w:r>
              <w:t>E mesh spec</w:t>
            </w:r>
          </w:p>
        </w:tc>
      </w:tr>
      <w:tr>
        <w:tc>
          <w:tcPr>
            <w:tcW w:type="dxa" w:w="1800"/>
          </w:tcPr>
          <w:p>
            <w:r>
              <w:t>FM08-M02</w:t>
            </w:r>
          </w:p>
        </w:tc>
        <w:tc>
          <w:tcPr>
            <w:tcW w:type="dxa" w:w="1800"/>
          </w:tcPr>
          <w:p>
            <w:r>
              <w:t>VV ribs/attachments</w:t>
            </w:r>
          </w:p>
        </w:tc>
        <w:tc>
          <w:tcPr>
            <w:tcW w:type="dxa" w:w="1800"/>
          </w:tcPr>
          <w:p>
            <w:r>
              <w:t>shell/solid</w:t>
            </w:r>
          </w:p>
        </w:tc>
        <w:tc>
          <w:tcPr>
            <w:tcW w:type="dxa" w:w="1800"/>
          </w:tcPr>
          <w:p>
            <w:r>
              <w:t>0.05-0.15 m</w:t>
            </w:r>
          </w:p>
        </w:tc>
        <w:tc>
          <w:tcPr>
            <w:tcW w:type="dxa" w:w="1800"/>
          </w:tcPr>
          <w:p>
            <w:r>
              <w:t>blanket keys/nozzles</w:t>
            </w:r>
          </w:p>
        </w:tc>
        <w:tc>
          <w:tcPr>
            <w:tcW w:type="dxa" w:w="1800"/>
          </w:tcPr>
          <w:p>
            <w:r>
              <w:t>E</w:t>
            </w:r>
          </w:p>
        </w:tc>
      </w:tr>
      <w:tr>
        <w:tc>
          <w:tcPr>
            <w:tcW w:type="dxa" w:w="1800"/>
          </w:tcPr>
          <w:p>
            <w:r>
              <w:t>FM08-M03</w:t>
            </w:r>
          </w:p>
        </w:tc>
        <w:tc>
          <w:tcPr>
            <w:tcW w:type="dxa" w:w="1800"/>
          </w:tcPr>
          <w:p>
            <w:r>
              <w:t>gravity supports</w:t>
            </w:r>
          </w:p>
        </w:tc>
        <w:tc>
          <w:tcPr>
            <w:tcW w:type="dxa" w:w="1800"/>
          </w:tcPr>
          <w:p>
            <w:r>
              <w:t>solid/beam/contact</w:t>
            </w:r>
          </w:p>
        </w:tc>
        <w:tc>
          <w:tcPr>
            <w:tcW w:type="dxa" w:w="1800"/>
          </w:tcPr>
          <w:p>
            <w:r>
              <w:t>0.03-0.10 m</w:t>
            </w:r>
          </w:p>
        </w:tc>
        <w:tc>
          <w:tcPr>
            <w:tcW w:type="dxa" w:w="1800"/>
          </w:tcPr>
          <w:p>
            <w:r>
              <w:t>baseplates/keys/anchors</w:t>
            </w:r>
          </w:p>
        </w:tc>
        <w:tc>
          <w:tcPr>
            <w:tcW w:type="dxa" w:w="1800"/>
          </w:tcPr>
          <w:p>
            <w:r>
              <w:t>E</w:t>
            </w:r>
          </w:p>
        </w:tc>
      </w:tr>
      <w:tr>
        <w:tc>
          <w:tcPr>
            <w:tcW w:type="dxa" w:w="1800"/>
          </w:tcPr>
          <w:p>
            <w:r>
              <w:t>FM08-M04</w:t>
            </w:r>
          </w:p>
        </w:tc>
        <w:tc>
          <w:tcPr>
            <w:tcW w:type="dxa" w:w="1800"/>
          </w:tcPr>
          <w:p>
            <w:r>
              <w:t>cryostat shell/base</w:t>
            </w:r>
          </w:p>
        </w:tc>
        <w:tc>
          <w:tcPr>
            <w:tcW w:type="dxa" w:w="1800"/>
          </w:tcPr>
          <w:p>
            <w:r>
              <w:t>shell/solid</w:t>
            </w:r>
          </w:p>
        </w:tc>
        <w:tc>
          <w:tcPr>
            <w:tcW w:type="dxa" w:w="1800"/>
          </w:tcPr>
          <w:p>
            <w:r>
              <w:t>0.25-0.50 m</w:t>
            </w:r>
          </w:p>
        </w:tc>
        <w:tc>
          <w:tcPr>
            <w:tcW w:type="dxa" w:w="1800"/>
          </w:tcPr>
          <w:p>
            <w:r>
              <w:t>base ring/penetrations</w:t>
            </w:r>
          </w:p>
        </w:tc>
        <w:tc>
          <w:tcPr>
            <w:tcW w:type="dxa" w:w="1800"/>
          </w:tcPr>
          <w:p>
            <w:r>
              <w:t>E</w:t>
            </w:r>
          </w:p>
        </w:tc>
      </w:tr>
      <w:tr>
        <w:tc>
          <w:tcPr>
            <w:tcW w:type="dxa" w:w="1800"/>
          </w:tcPr>
          <w:p>
            <w:r>
              <w:t>FM08-M05</w:t>
            </w:r>
          </w:p>
        </w:tc>
        <w:tc>
          <w:tcPr>
            <w:tcW w:type="dxa" w:w="1800"/>
          </w:tcPr>
          <w:p>
            <w:r>
              <w:t>F-101 mat</w:t>
            </w:r>
          </w:p>
        </w:tc>
        <w:tc>
          <w:tcPr>
            <w:tcW w:type="dxa" w:w="1800"/>
          </w:tcPr>
          <w:p>
            <w:r>
              <w:t>solid/shell</w:t>
            </w:r>
          </w:p>
        </w:tc>
        <w:tc>
          <w:tcPr>
            <w:tcW w:type="dxa" w:w="1800"/>
          </w:tcPr>
          <w:p>
            <w:r>
              <w:t>0.5-1.5 m</w:t>
            </w:r>
          </w:p>
        </w:tc>
        <w:tc>
          <w:tcPr>
            <w:tcW w:type="dxa" w:w="1800"/>
          </w:tcPr>
          <w:p>
            <w:r>
              <w:t>pedestals/embeds/openings</w:t>
            </w:r>
          </w:p>
        </w:tc>
        <w:tc>
          <w:tcPr>
            <w:tcW w:type="dxa" w:w="1800"/>
          </w:tcPr>
          <w:p>
            <w:r>
              <w:t>E</w:t>
            </w:r>
          </w:p>
        </w:tc>
      </w:tr>
      <w:tr>
        <w:tc>
          <w:tcPr>
            <w:tcW w:type="dxa" w:w="1800"/>
          </w:tcPr>
          <w:p>
            <w:r>
              <w:t>FM08-M06</w:t>
            </w:r>
          </w:p>
        </w:tc>
        <w:tc>
          <w:tcPr>
            <w:tcW w:type="dxa" w:w="1800"/>
          </w:tcPr>
          <w:p>
            <w:r>
              <w:t>SSI interface</w:t>
            </w:r>
          </w:p>
        </w:tc>
        <w:tc>
          <w:tcPr>
            <w:tcW w:type="dxa" w:w="1800"/>
          </w:tcPr>
          <w:p>
            <w:r>
              <w:t>spring/impedance</w:t>
            </w:r>
          </w:p>
        </w:tc>
        <w:tc>
          <w:tcPr>
            <w:tcW w:type="dxa" w:w="1800"/>
          </w:tcPr>
          <w:p>
            <w:r>
              <w:t>16+ distributed nodes</w:t>
            </w:r>
          </w:p>
        </w:tc>
        <w:tc>
          <w:tcPr>
            <w:tcW w:type="dxa" w:w="1800"/>
          </w:tcPr>
          <w:p>
            <w:r>
              <w:t>frequency dependent</w:t>
            </w:r>
          </w:p>
        </w:tc>
        <w:tc>
          <w:tcPr>
            <w:tcW w:type="dxa" w:w="1800"/>
          </w:tcPr>
          <w:p>
            <w:r>
              <w:t>O final</w:t>
            </w:r>
          </w:p>
        </w:tc>
      </w:tr>
    </w:tbl>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FM08_F01_Modes.png"/>
                    <pic:cNvPicPr/>
                  </pic:nvPicPr>
                  <pic:blipFill>
                    <a:blip r:embed="rId10"/>
                    <a:stretch>
                      <a:fillRect/>
                    </a:stretch>
                  </pic:blipFill>
                  <pic:spPr>
                    <a:xfrm>
                      <a:off x="0" y="0"/>
                      <a:ext cx="5303520" cy="3409406"/>
                    </a:xfrm>
                    <a:prstGeom prst="rect"/>
                  </pic:spPr>
                </pic:pic>
              </a:graphicData>
            </a:graphic>
          </wp:inline>
        </w:drawing>
      </w:r>
    </w:p>
    <w:p>
      <w:r>
        <w:t>The reduced 16-DOF modal solution is only a numerical interface test. NRC aseismic/SSI precedent requires the eventual model to connect site motion, foundation/bedrock conditions, structural response and equipment/piping qualification. SITE-specific impedance and the 3-D VV/cryostat/F-101 mesh therefore become upstream inputs, not post-processing.</w:t>
      </w:r>
    </w:p>
    <w:p>
      <w:pPr>
        <w:pStyle w:val="Heading1"/>
      </w:pPr>
      <w:r>
        <w:t>6. SITE03 - physical site solids and temporary works</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ITE03_F01_Coordination_Plan.png"/>
                    <pic:cNvPicPr/>
                  </pic:nvPicPr>
                  <pic:blipFill>
                    <a:blip r:embed="rId11"/>
                    <a:stretch>
                      <a:fillRect/>
                    </a:stretch>
                  </pic:blipFill>
                  <pic:spPr>
                    <a:xfrm>
                      <a:off x="0" y="0"/>
                      <a:ext cx="5303520" cy="5303520"/>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Unit</w:t>
            </w:r>
          </w:p>
        </w:tc>
        <w:tc>
          <w:tcPr>
            <w:tcW w:type="dxa" w:w="2160"/>
          </w:tcPr>
          <w:p>
            <w:r>
              <w:t>Top Z</w:t>
            </w:r>
          </w:p>
        </w:tc>
        <w:tc>
          <w:tcPr>
            <w:tcW w:type="dxa" w:w="2160"/>
          </w:tcPr>
          <w:p>
            <w:r>
              <w:t>Bottom Z</w:t>
            </w:r>
          </w:p>
        </w:tc>
        <w:tc>
          <w:tcPr>
            <w:tcW w:type="dxa" w:w="2160"/>
          </w:tcPr>
          <w:p>
            <w:r>
              <w:t>Status</w:t>
            </w:r>
          </w:p>
        </w:tc>
        <w:tc>
          <w:tcPr>
            <w:tcW w:type="dxa" w:w="2160"/>
          </w:tcPr>
          <w:p>
            <w:r>
              <w:t>Use</w:t>
            </w:r>
          </w:p>
        </w:tc>
      </w:tr>
      <w:tr>
        <w:tc>
          <w:tcPr>
            <w:tcW w:type="dxa" w:w="2160"/>
          </w:tcPr>
          <w:p>
            <w:r>
              <w:t>Engineered fill</w:t>
            </w:r>
          </w:p>
        </w:tc>
        <w:tc>
          <w:tcPr>
            <w:tcW w:type="dxa" w:w="2160"/>
          </w:tcPr>
          <w:p>
            <w:r>
              <w:t>82</w:t>
            </w:r>
          </w:p>
        </w:tc>
        <w:tc>
          <w:tcPr>
            <w:tcW w:type="dxa" w:w="2160"/>
          </w:tcPr>
          <w:p>
            <w:r>
              <w:t>78</w:t>
            </w:r>
          </w:p>
        </w:tc>
        <w:tc>
          <w:tcPr>
            <w:tcW w:type="dxa" w:w="2160"/>
          </w:tcPr>
          <w:p>
            <w:r>
              <w:t>R topology/E elevations</w:t>
            </w:r>
          </w:p>
        </w:tc>
        <w:tc>
          <w:tcPr>
            <w:tcW w:type="dxa" w:w="2160"/>
          </w:tcPr>
          <w:p>
            <w:r>
              <w:t>construction platform/utilities</w:t>
            </w:r>
          </w:p>
        </w:tc>
      </w:tr>
      <w:tr>
        <w:tc>
          <w:tcPr>
            <w:tcW w:type="dxa" w:w="2160"/>
          </w:tcPr>
          <w:p>
            <w:r>
              <w:t>Upper till</w:t>
            </w:r>
          </w:p>
        </w:tc>
        <w:tc>
          <w:tcPr>
            <w:tcW w:type="dxa" w:w="2160"/>
          </w:tcPr>
          <w:p>
            <w:r>
              <w:t>78</w:t>
            </w:r>
          </w:p>
        </w:tc>
        <w:tc>
          <w:tcPr>
            <w:tcW w:type="dxa" w:w="2160"/>
          </w:tcPr>
          <w:p>
            <w:r>
              <w:t>73</w:t>
            </w:r>
          </w:p>
        </w:tc>
        <w:tc>
          <w:tcPr>
            <w:tcW w:type="dxa" w:w="2160"/>
          </w:tcPr>
          <w:p>
            <w:r>
              <w:t>R topology/E elevations</w:t>
            </w:r>
          </w:p>
        </w:tc>
        <w:tc>
          <w:tcPr>
            <w:tcW w:type="dxa" w:w="2160"/>
          </w:tcPr>
          <w:p>
            <w:r>
              <w:t>stiff overburden/shoring</w:t>
            </w:r>
          </w:p>
        </w:tc>
      </w:tr>
      <w:tr>
        <w:tc>
          <w:tcPr>
            <w:tcW w:type="dxa" w:w="2160"/>
          </w:tcPr>
          <w:p>
            <w:r>
              <w:t>Interglacial silt/fine sand</w:t>
            </w:r>
          </w:p>
        </w:tc>
        <w:tc>
          <w:tcPr>
            <w:tcW w:type="dxa" w:w="2160"/>
          </w:tcPr>
          <w:p>
            <w:r>
              <w:t>73</w:t>
            </w:r>
          </w:p>
        </w:tc>
        <w:tc>
          <w:tcPr>
            <w:tcW w:type="dxa" w:w="2160"/>
          </w:tcPr>
          <w:p>
            <w:r>
              <w:t>69</w:t>
            </w:r>
          </w:p>
        </w:tc>
        <w:tc>
          <w:tcPr>
            <w:tcW w:type="dxa" w:w="2160"/>
          </w:tcPr>
          <w:p>
            <w:r>
              <w:t>R topology/E elevations</w:t>
            </w:r>
          </w:p>
        </w:tc>
        <w:tc>
          <w:tcPr>
            <w:tcW w:type="dxa" w:w="2160"/>
          </w:tcPr>
          <w:p>
            <w:r>
              <w:t>groundwater-bearing; dewatering/settlement</w:t>
            </w:r>
          </w:p>
        </w:tc>
      </w:tr>
      <w:tr>
        <w:tc>
          <w:tcPr>
            <w:tcW w:type="dxa" w:w="2160"/>
          </w:tcPr>
          <w:p>
            <w:r>
              <w:t>Lower till</w:t>
            </w:r>
          </w:p>
        </w:tc>
        <w:tc>
          <w:tcPr>
            <w:tcW w:type="dxa" w:w="2160"/>
          </w:tcPr>
          <w:p>
            <w:r>
              <w:t>69</w:t>
            </w:r>
          </w:p>
        </w:tc>
        <w:tc>
          <w:tcPr>
            <w:tcW w:type="dxa" w:w="2160"/>
          </w:tcPr>
          <w:p>
            <w:r>
              <w:t>64</w:t>
            </w:r>
          </w:p>
        </w:tc>
        <w:tc>
          <w:tcPr>
            <w:tcW w:type="dxa" w:w="2160"/>
          </w:tcPr>
          <w:p>
            <w:r>
              <w:t>R topology/E elevations</w:t>
            </w:r>
          </w:p>
        </w:tc>
        <w:tc>
          <w:tcPr>
            <w:tcW w:type="dxa" w:w="2160"/>
          </w:tcPr>
          <w:p>
            <w:r>
              <w:t>aquitard/foundation approach</w:t>
            </w:r>
          </w:p>
        </w:tc>
      </w:tr>
      <w:tr>
        <w:tc>
          <w:tcPr>
            <w:tcW w:type="dxa" w:w="2160"/>
          </w:tcPr>
          <w:p>
            <w:r>
              <w:t>Shale/limestone bedrock</w:t>
            </w:r>
          </w:p>
        </w:tc>
        <w:tc>
          <w:tcPr>
            <w:tcW w:type="dxa" w:w="2160"/>
          </w:tcPr>
          <w:p>
            <w:r>
              <w:t>64</w:t>
            </w:r>
          </w:p>
        </w:tc>
        <w:tc>
          <w:tcPr>
            <w:tcW w:type="dxa" w:w="2160"/>
          </w:tcPr>
          <w:p>
            <w:r>
              <w:t>30</w:t>
            </w:r>
          </w:p>
        </w:tc>
        <w:tc>
          <w:tcPr>
            <w:tcW w:type="dxa" w:w="2160"/>
          </w:tcPr>
          <w:p>
            <w:r>
              <w:t>R topology/E surface</w:t>
            </w:r>
          </w:p>
        </w:tc>
        <w:tc>
          <w:tcPr>
            <w:tcW w:type="dxa" w:w="2160"/>
          </w:tcPr>
          <w:p>
            <w:r>
              <w:t>foundation/excavation/anchors</w:t>
            </w:r>
          </w:p>
        </w:tc>
      </w:tr>
    </w:tbl>
    <w:tbl>
      <w:tblPr>
        <w:tblStyle w:val="TableGrid"/>
        <w:tblW w:type="auto" w:w="0"/>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200"/>
          </w:tcPr>
          <w:p>
            <w:r>
              <w:t>ID</w:t>
            </w:r>
          </w:p>
        </w:tc>
        <w:tc>
          <w:tcPr>
            <w:tcW w:type="dxa" w:w="1200"/>
          </w:tcPr>
          <w:p>
            <w:r>
              <w:t>Excavation</w:t>
            </w:r>
          </w:p>
        </w:tc>
        <w:tc>
          <w:tcPr>
            <w:tcW w:type="dxa" w:w="1200"/>
          </w:tcPr>
          <w:p>
            <w:r>
              <w:t>E</w:t>
            </w:r>
          </w:p>
        </w:tc>
        <w:tc>
          <w:tcPr>
            <w:tcW w:type="dxa" w:w="1200"/>
          </w:tcPr>
          <w:p>
            <w:r>
              <w:t>N</w:t>
            </w:r>
          </w:p>
        </w:tc>
        <w:tc>
          <w:tcPr>
            <w:tcW w:type="dxa" w:w="1200"/>
          </w:tcPr>
          <w:p>
            <w:r>
              <w:t>L</w:t>
            </w:r>
          </w:p>
        </w:tc>
        <w:tc>
          <w:tcPr>
            <w:tcW w:type="dxa" w:w="1200"/>
          </w:tcPr>
          <w:p>
            <w:r>
              <w:t>W</w:t>
            </w:r>
          </w:p>
        </w:tc>
        <w:tc>
          <w:tcPr>
            <w:tcW w:type="dxa" w:w="1200"/>
          </w:tcPr>
          <w:p>
            <w:r>
              <w:t>Top</w:t>
            </w:r>
          </w:p>
        </w:tc>
        <w:tc>
          <w:tcPr>
            <w:tcW w:type="dxa" w:w="1200"/>
          </w:tcPr>
          <w:p>
            <w:r>
              <w:t>Bottom</w:t>
            </w:r>
          </w:p>
        </w:tc>
        <w:tc>
          <w:tcPr>
            <w:tcW w:type="dxa" w:w="1200"/>
          </w:tcPr>
          <w:p>
            <w:r>
              <w:t>Status</w:t>
            </w:r>
          </w:p>
        </w:tc>
      </w:tr>
      <w:tr>
        <w:tc>
          <w:tcPr>
            <w:tcW w:type="dxa" w:w="1200"/>
          </w:tcPr>
          <w:p>
            <w:r>
              <w:t>EXC-F101</w:t>
            </w:r>
          </w:p>
        </w:tc>
        <w:tc>
          <w:tcPr>
            <w:tcW w:type="dxa" w:w="1200"/>
          </w:tcPr>
          <w:p>
            <w:r>
              <w:t>Fusion island excavation</w:t>
            </w:r>
          </w:p>
        </w:tc>
        <w:tc>
          <w:tcPr>
            <w:tcW w:type="dxa" w:w="1200"/>
          </w:tcPr>
          <w:p>
            <w:r>
              <w:t>1000</w:t>
            </w:r>
          </w:p>
        </w:tc>
        <w:tc>
          <w:tcPr>
            <w:tcW w:type="dxa" w:w="1200"/>
          </w:tcPr>
          <w:p>
            <w:r>
              <w:t>1000</w:t>
            </w:r>
          </w:p>
        </w:tc>
        <w:tc>
          <w:tcPr>
            <w:tcW w:type="dxa" w:w="1200"/>
          </w:tcPr>
          <w:p>
            <w:r>
              <w:t>90</w:t>
            </w:r>
          </w:p>
        </w:tc>
        <w:tc>
          <w:tcPr>
            <w:tcW w:type="dxa" w:w="1200"/>
          </w:tcPr>
          <w:p>
            <w:r>
              <w:t>90</w:t>
            </w:r>
          </w:p>
        </w:tc>
        <w:tc>
          <w:tcPr>
            <w:tcW w:type="dxa" w:w="1200"/>
          </w:tcPr>
          <w:p>
            <w:r>
              <w:t>82</w:t>
            </w:r>
          </w:p>
        </w:tc>
        <w:tc>
          <w:tcPr>
            <w:tcW w:type="dxa" w:w="1200"/>
          </w:tcPr>
          <w:p>
            <w:r>
              <w:t>63</w:t>
            </w:r>
          </w:p>
        </w:tc>
        <w:tc>
          <w:tcPr>
            <w:tcW w:type="dxa" w:w="1200"/>
          </w:tcPr>
          <w:p>
            <w:r>
              <w:t>E</w:t>
            </w:r>
          </w:p>
        </w:tc>
      </w:tr>
      <w:tr>
        <w:tc>
          <w:tcPr>
            <w:tcW w:type="dxa" w:w="1200"/>
          </w:tcPr>
          <w:p>
            <w:r>
              <w:t>EXC-PHTS</w:t>
            </w:r>
          </w:p>
        </w:tc>
        <w:tc>
          <w:tcPr>
            <w:tcW w:type="dxa" w:w="1200"/>
          </w:tcPr>
          <w:p>
            <w:r>
              <w:t>PHTS excavation</w:t>
            </w:r>
          </w:p>
        </w:tc>
        <w:tc>
          <w:tcPr>
            <w:tcW w:type="dxa" w:w="1200"/>
          </w:tcPr>
          <w:p>
            <w:r>
              <w:t>1075</w:t>
            </w:r>
          </w:p>
        </w:tc>
        <w:tc>
          <w:tcPr>
            <w:tcW w:type="dxa" w:w="1200"/>
          </w:tcPr>
          <w:p>
            <w:r>
              <w:t>1000</w:t>
            </w:r>
          </w:p>
        </w:tc>
        <w:tc>
          <w:tcPr>
            <w:tcW w:type="dxa" w:w="1200"/>
          </w:tcPr>
          <w:p>
            <w:r>
              <w:t>65</w:t>
            </w:r>
          </w:p>
        </w:tc>
        <w:tc>
          <w:tcPr>
            <w:tcW w:type="dxa" w:w="1200"/>
          </w:tcPr>
          <w:p>
            <w:r>
              <w:t>55</w:t>
            </w:r>
          </w:p>
        </w:tc>
        <w:tc>
          <w:tcPr>
            <w:tcW w:type="dxa" w:w="1200"/>
          </w:tcPr>
          <w:p>
            <w:r>
              <w:t>82</w:t>
            </w:r>
          </w:p>
        </w:tc>
        <w:tc>
          <w:tcPr>
            <w:tcW w:type="dxa" w:w="1200"/>
          </w:tcPr>
          <w:p>
            <w:r>
              <w:t>68</w:t>
            </w:r>
          </w:p>
        </w:tc>
        <w:tc>
          <w:tcPr>
            <w:tcW w:type="dxa" w:w="1200"/>
          </w:tcPr>
          <w:p>
            <w:r>
              <w:t>E</w:t>
            </w:r>
          </w:p>
        </w:tc>
      </w:tr>
      <w:tr>
        <w:tc>
          <w:tcPr>
            <w:tcW w:type="dxa" w:w="1200"/>
          </w:tcPr>
          <w:p>
            <w:r>
              <w:t>EXC-TRI</w:t>
            </w:r>
          </w:p>
        </w:tc>
        <w:tc>
          <w:tcPr>
            <w:tcW w:type="dxa" w:w="1200"/>
          </w:tcPr>
          <w:p>
            <w:r>
              <w:t>Tritium building excavation</w:t>
            </w:r>
          </w:p>
        </w:tc>
        <w:tc>
          <w:tcPr>
            <w:tcW w:type="dxa" w:w="1200"/>
          </w:tcPr>
          <w:p>
            <w:r>
              <w:t>1000</w:t>
            </w:r>
          </w:p>
        </w:tc>
        <w:tc>
          <w:tcPr>
            <w:tcW w:type="dxa" w:w="1200"/>
          </w:tcPr>
          <w:p>
            <w:r>
              <w:t>1070</w:t>
            </w:r>
          </w:p>
        </w:tc>
        <w:tc>
          <w:tcPr>
            <w:tcW w:type="dxa" w:w="1200"/>
          </w:tcPr>
          <w:p>
            <w:r>
              <w:t>55</w:t>
            </w:r>
          </w:p>
        </w:tc>
        <w:tc>
          <w:tcPr>
            <w:tcW w:type="dxa" w:w="1200"/>
          </w:tcPr>
          <w:p>
            <w:r>
              <w:t>50</w:t>
            </w:r>
          </w:p>
        </w:tc>
        <w:tc>
          <w:tcPr>
            <w:tcW w:type="dxa" w:w="1200"/>
          </w:tcPr>
          <w:p>
            <w:r>
              <w:t>82</w:t>
            </w:r>
          </w:p>
        </w:tc>
        <w:tc>
          <w:tcPr>
            <w:tcW w:type="dxa" w:w="1200"/>
          </w:tcPr>
          <w:p>
            <w:r>
              <w:t>69</w:t>
            </w:r>
          </w:p>
        </w:tc>
        <w:tc>
          <w:tcPr>
            <w:tcW w:type="dxa" w:w="1200"/>
          </w:tcPr>
          <w:p>
            <w:r>
              <w:t>E</w:t>
            </w:r>
          </w:p>
        </w:tc>
      </w:tr>
      <w:tr>
        <w:tc>
          <w:tcPr>
            <w:tcW w:type="dxa" w:w="1200"/>
          </w:tcPr>
          <w:p>
            <w:r>
              <w:t>EXC-HC</w:t>
            </w:r>
          </w:p>
        </w:tc>
        <w:tc>
          <w:tcPr>
            <w:tcW w:type="dxa" w:w="1200"/>
          </w:tcPr>
          <w:p>
            <w:r>
              <w:t>Hot cell excavation</w:t>
            </w:r>
          </w:p>
        </w:tc>
        <w:tc>
          <w:tcPr>
            <w:tcW w:type="dxa" w:w="1200"/>
          </w:tcPr>
          <w:p>
            <w:r>
              <w:t>925</w:t>
            </w:r>
          </w:p>
        </w:tc>
        <w:tc>
          <w:tcPr>
            <w:tcW w:type="dxa" w:w="1200"/>
          </w:tcPr>
          <w:p>
            <w:r>
              <w:t>1000</w:t>
            </w:r>
          </w:p>
        </w:tc>
        <w:tc>
          <w:tcPr>
            <w:tcW w:type="dxa" w:w="1200"/>
          </w:tcPr>
          <w:p>
            <w:r>
              <w:t>70</w:t>
            </w:r>
          </w:p>
        </w:tc>
        <w:tc>
          <w:tcPr>
            <w:tcW w:type="dxa" w:w="1200"/>
          </w:tcPr>
          <w:p>
            <w:r>
              <w:t>55</w:t>
            </w:r>
          </w:p>
        </w:tc>
        <w:tc>
          <w:tcPr>
            <w:tcW w:type="dxa" w:w="1200"/>
          </w:tcPr>
          <w:p>
            <w:r>
              <w:t>82</w:t>
            </w:r>
          </w:p>
        </w:tc>
        <w:tc>
          <w:tcPr>
            <w:tcW w:type="dxa" w:w="1200"/>
          </w:tcPr>
          <w:p>
            <w:r>
              <w:t>68</w:t>
            </w:r>
          </w:p>
        </w:tc>
        <w:tc>
          <w:tcPr>
            <w:tcW w:type="dxa" w:w="1200"/>
          </w:tcPr>
          <w:p>
            <w:r>
              <w:t>E</w:t>
            </w:r>
          </w:p>
        </w:tc>
      </w:tr>
    </w:tbl>
    <w:p>
      <w:r>
        <w:t>OPG DNNP precedent confirms that grading, temporary roads, laydown, stormwater, utilities, shoring and deep excavation are integrated construction systems. In 2026 a 37 m basemat module was placed into a roughly 35 m-deep reactor shaft, further demonstrating that heavy-lift geometry and temporary works must exist in the site model alongside permanent plant volumes.</w:t>
      </w:r>
    </w:p>
    <w:p>
      <w:pPr>
        <w:pStyle w:val="Heading1"/>
      </w:pPr>
      <w:r>
        <w:t>7. Underground and construction-field coordination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gridCol w:w="1080"/>
        <w:gridCol w:w="1080"/>
      </w:tblGrid>
      <w:tr>
        <w:tc>
          <w:tcPr>
            <w:tcW w:type="dxa" w:w="1080"/>
          </w:tcPr>
          <w:p>
            <w:r>
              <w:t>ID</w:t>
            </w:r>
          </w:p>
        </w:tc>
        <w:tc>
          <w:tcPr>
            <w:tcW w:type="dxa" w:w="1080"/>
          </w:tcPr>
          <w:p>
            <w:r>
              <w:t>Service</w:t>
            </w:r>
          </w:p>
        </w:tc>
        <w:tc>
          <w:tcPr>
            <w:tcW w:type="dxa" w:w="1080"/>
          </w:tcPr>
          <w:p>
            <w:r>
              <w:t>E1</w:t>
            </w:r>
          </w:p>
        </w:tc>
        <w:tc>
          <w:tcPr>
            <w:tcW w:type="dxa" w:w="1080"/>
          </w:tcPr>
          <w:p>
            <w:r>
              <w:t>N1</w:t>
            </w:r>
          </w:p>
        </w:tc>
        <w:tc>
          <w:tcPr>
            <w:tcW w:type="dxa" w:w="1080"/>
          </w:tcPr>
          <w:p>
            <w:r>
              <w:t>E2</w:t>
            </w:r>
          </w:p>
        </w:tc>
        <w:tc>
          <w:tcPr>
            <w:tcW w:type="dxa" w:w="1080"/>
          </w:tcPr>
          <w:p>
            <w:r>
              <w:t>N2</w:t>
            </w:r>
          </w:p>
        </w:tc>
        <w:tc>
          <w:tcPr>
            <w:tcW w:type="dxa" w:w="1080"/>
          </w:tcPr>
          <w:p>
            <w:r>
              <w:t>Z</w:t>
            </w:r>
          </w:p>
        </w:tc>
        <w:tc>
          <w:tcPr>
            <w:tcW w:type="dxa" w:w="1080"/>
          </w:tcPr>
          <w:p>
            <w:r>
              <w:t>W</w:t>
            </w:r>
          </w:p>
        </w:tc>
        <w:tc>
          <w:tcPr>
            <w:tcW w:type="dxa" w:w="1080"/>
          </w:tcPr>
          <w:p>
            <w:r>
              <w:t>H</w:t>
            </w:r>
          </w:p>
        </w:tc>
        <w:tc>
          <w:tcPr>
            <w:tcW w:type="dxa" w:w="1080"/>
          </w:tcPr>
          <w:p>
            <w:r>
              <w:t>Status</w:t>
            </w:r>
          </w:p>
        </w:tc>
      </w:tr>
      <w:tr>
        <w:tc>
          <w:tcPr>
            <w:tcW w:type="dxa" w:w="1080"/>
          </w:tcPr>
          <w:p>
            <w:r>
              <w:t>UG-01</w:t>
            </w:r>
          </w:p>
        </w:tc>
        <w:tc>
          <w:tcPr>
            <w:tcW w:type="dxa" w:w="1080"/>
          </w:tcPr>
          <w:p>
            <w:r>
              <w:t>PHTS supply/return gallery</w:t>
            </w:r>
          </w:p>
        </w:tc>
        <w:tc>
          <w:tcPr>
            <w:tcW w:type="dxa" w:w="1080"/>
          </w:tcPr>
          <w:p>
            <w:r>
              <w:t>1045</w:t>
            </w:r>
          </w:p>
        </w:tc>
        <w:tc>
          <w:tcPr>
            <w:tcW w:type="dxa" w:w="1080"/>
          </w:tcPr>
          <w:p>
            <w:r>
              <w:t>1000</w:t>
            </w:r>
          </w:p>
        </w:tc>
        <w:tc>
          <w:tcPr>
            <w:tcW w:type="dxa" w:w="1080"/>
          </w:tcPr>
          <w:p>
            <w:r>
              <w:t>1100</w:t>
            </w:r>
          </w:p>
        </w:tc>
        <w:tc>
          <w:tcPr>
            <w:tcW w:type="dxa" w:w="1080"/>
          </w:tcPr>
          <w:p>
            <w:r>
              <w:t>1000</w:t>
            </w:r>
          </w:p>
        </w:tc>
        <w:tc>
          <w:tcPr>
            <w:tcW w:type="dxa" w:w="1080"/>
          </w:tcPr>
          <w:p>
            <w:r>
              <w:t>72</w:t>
            </w:r>
          </w:p>
        </w:tc>
        <w:tc>
          <w:tcPr>
            <w:tcW w:type="dxa" w:w="1080"/>
          </w:tcPr>
          <w:p>
            <w:r>
              <w:t>8</w:t>
            </w:r>
          </w:p>
        </w:tc>
        <w:tc>
          <w:tcPr>
            <w:tcW w:type="dxa" w:w="1080"/>
          </w:tcPr>
          <w:p>
            <w:r>
              <w:t>6</w:t>
            </w:r>
          </w:p>
        </w:tc>
        <w:tc>
          <w:tcPr>
            <w:tcW w:type="dxa" w:w="1080"/>
          </w:tcPr>
          <w:p>
            <w:r>
              <w:t>E corridor</w:t>
            </w:r>
          </w:p>
        </w:tc>
      </w:tr>
      <w:tr>
        <w:tc>
          <w:tcPr>
            <w:tcW w:type="dxa" w:w="1080"/>
          </w:tcPr>
          <w:p>
            <w:r>
              <w:t>UG-02</w:t>
            </w:r>
          </w:p>
        </w:tc>
        <w:tc>
          <w:tcPr>
            <w:tcW w:type="dxa" w:w="1080"/>
          </w:tcPr>
          <w:p>
            <w:r>
              <w:t>TRI process gallery</w:t>
            </w:r>
          </w:p>
        </w:tc>
        <w:tc>
          <w:tcPr>
            <w:tcW w:type="dxa" w:w="1080"/>
          </w:tcPr>
          <w:p>
            <w:r>
              <w:t>1000</w:t>
            </w:r>
          </w:p>
        </w:tc>
        <w:tc>
          <w:tcPr>
            <w:tcW w:type="dxa" w:w="1080"/>
          </w:tcPr>
          <w:p>
            <w:r>
              <w:t>1045</w:t>
            </w:r>
          </w:p>
        </w:tc>
        <w:tc>
          <w:tcPr>
            <w:tcW w:type="dxa" w:w="1080"/>
          </w:tcPr>
          <w:p>
            <w:r>
              <w:t>1000</w:t>
            </w:r>
          </w:p>
        </w:tc>
        <w:tc>
          <w:tcPr>
            <w:tcW w:type="dxa" w:w="1080"/>
          </w:tcPr>
          <w:p>
            <w:r>
              <w:t>1110</w:t>
            </w:r>
          </w:p>
        </w:tc>
        <w:tc>
          <w:tcPr>
            <w:tcW w:type="dxa" w:w="1080"/>
          </w:tcPr>
          <w:p>
            <w:r>
              <w:t>72</w:t>
            </w:r>
          </w:p>
        </w:tc>
        <w:tc>
          <w:tcPr>
            <w:tcW w:type="dxa" w:w="1080"/>
          </w:tcPr>
          <w:p>
            <w:r>
              <w:t>6</w:t>
            </w:r>
          </w:p>
        </w:tc>
        <w:tc>
          <w:tcPr>
            <w:tcW w:type="dxa" w:w="1080"/>
          </w:tcPr>
          <w:p>
            <w:r>
              <w:t>5</w:t>
            </w:r>
          </w:p>
        </w:tc>
        <w:tc>
          <w:tcPr>
            <w:tcW w:type="dxa" w:w="1080"/>
          </w:tcPr>
          <w:p>
            <w:r>
              <w:t>E corridor</w:t>
            </w:r>
          </w:p>
        </w:tc>
      </w:tr>
      <w:tr>
        <w:tc>
          <w:tcPr>
            <w:tcW w:type="dxa" w:w="1080"/>
          </w:tcPr>
          <w:p>
            <w:r>
              <w:t>UG-03</w:t>
            </w:r>
          </w:p>
        </w:tc>
        <w:tc>
          <w:tcPr>
            <w:tcW w:type="dxa" w:w="1080"/>
          </w:tcPr>
          <w:p>
            <w:r>
              <w:t>RH/hot-cell services</w:t>
            </w:r>
          </w:p>
        </w:tc>
        <w:tc>
          <w:tcPr>
            <w:tcW w:type="dxa" w:w="1080"/>
          </w:tcPr>
          <w:p>
            <w:r>
              <w:t>955</w:t>
            </w:r>
          </w:p>
        </w:tc>
        <w:tc>
          <w:tcPr>
            <w:tcW w:type="dxa" w:w="1080"/>
          </w:tcPr>
          <w:p>
            <w:r>
              <w:t>1000</w:t>
            </w:r>
          </w:p>
        </w:tc>
        <w:tc>
          <w:tcPr>
            <w:tcW w:type="dxa" w:w="1080"/>
          </w:tcPr>
          <w:p>
            <w:r>
              <w:t>900</w:t>
            </w:r>
          </w:p>
        </w:tc>
        <w:tc>
          <w:tcPr>
            <w:tcW w:type="dxa" w:w="1080"/>
          </w:tcPr>
          <w:p>
            <w:r>
              <w:t>1000</w:t>
            </w:r>
          </w:p>
        </w:tc>
        <w:tc>
          <w:tcPr>
            <w:tcW w:type="dxa" w:w="1080"/>
          </w:tcPr>
          <w:p>
            <w:r>
              <w:t>72</w:t>
            </w:r>
          </w:p>
        </w:tc>
        <w:tc>
          <w:tcPr>
            <w:tcW w:type="dxa" w:w="1080"/>
          </w:tcPr>
          <w:p>
            <w:r>
              <w:t>6</w:t>
            </w:r>
          </w:p>
        </w:tc>
        <w:tc>
          <w:tcPr>
            <w:tcW w:type="dxa" w:w="1080"/>
          </w:tcPr>
          <w:p>
            <w:r>
              <w:t>5</w:t>
            </w:r>
          </w:p>
        </w:tc>
        <w:tc>
          <w:tcPr>
            <w:tcW w:type="dxa" w:w="1080"/>
          </w:tcPr>
          <w:p>
            <w:r>
              <w:t>E corridor</w:t>
            </w:r>
          </w:p>
        </w:tc>
      </w:tr>
      <w:tr>
        <w:tc>
          <w:tcPr>
            <w:tcW w:type="dxa" w:w="1080"/>
          </w:tcPr>
          <w:p>
            <w:r>
              <w:t>UG-04</w:t>
            </w:r>
          </w:p>
        </w:tc>
        <w:tc>
          <w:tcPr>
            <w:tcW w:type="dxa" w:w="1080"/>
          </w:tcPr>
          <w:p>
            <w:r>
              <w:t>electrical/I&amp;C ductbank</w:t>
            </w:r>
          </w:p>
        </w:tc>
        <w:tc>
          <w:tcPr>
            <w:tcW w:type="dxa" w:w="1080"/>
          </w:tcPr>
          <w:p>
            <w:r>
              <w:t>970</w:t>
            </w:r>
          </w:p>
        </w:tc>
        <w:tc>
          <w:tcPr>
            <w:tcW w:type="dxa" w:w="1080"/>
          </w:tcPr>
          <w:p>
            <w:r>
              <w:t>950</w:t>
            </w:r>
          </w:p>
        </w:tc>
        <w:tc>
          <w:tcPr>
            <w:tcW w:type="dxa" w:w="1080"/>
          </w:tcPr>
          <w:p>
            <w:r>
              <w:t>970</w:t>
            </w:r>
          </w:p>
        </w:tc>
        <w:tc>
          <w:tcPr>
            <w:tcW w:type="dxa" w:w="1080"/>
          </w:tcPr>
          <w:p>
            <w:r>
              <w:t>880</w:t>
            </w:r>
          </w:p>
        </w:tc>
        <w:tc>
          <w:tcPr>
            <w:tcW w:type="dxa" w:w="1080"/>
          </w:tcPr>
          <w:p>
            <w:r>
              <w:t>77</w:t>
            </w:r>
          </w:p>
        </w:tc>
        <w:tc>
          <w:tcPr>
            <w:tcW w:type="dxa" w:w="1080"/>
          </w:tcPr>
          <w:p>
            <w:r>
              <w:t>4</w:t>
            </w:r>
          </w:p>
        </w:tc>
        <w:tc>
          <w:tcPr>
            <w:tcW w:type="dxa" w:w="1080"/>
          </w:tcPr>
          <w:p>
            <w:r>
              <w:t>3</w:t>
            </w:r>
          </w:p>
        </w:tc>
        <w:tc>
          <w:tcPr>
            <w:tcW w:type="dxa" w:w="1080"/>
          </w:tcPr>
          <w:p>
            <w:r>
              <w:t>E corridor</w:t>
            </w:r>
          </w:p>
        </w:tc>
      </w:tr>
      <w:tr>
        <w:tc>
          <w:tcPr>
            <w:tcW w:type="dxa" w:w="1080"/>
          </w:tcPr>
          <w:p>
            <w:r>
              <w:t>UG-05</w:t>
            </w:r>
          </w:p>
        </w:tc>
        <w:tc>
          <w:tcPr>
            <w:tcW w:type="dxa" w:w="1080"/>
          </w:tcPr>
          <w:p>
            <w:r>
              <w:t>storm/dewatering discharge</w:t>
            </w:r>
          </w:p>
        </w:tc>
        <w:tc>
          <w:tcPr>
            <w:tcW w:type="dxa" w:w="1080"/>
          </w:tcPr>
          <w:p>
            <w:r>
              <w:t>1050</w:t>
            </w:r>
          </w:p>
        </w:tc>
        <w:tc>
          <w:tcPr>
            <w:tcW w:type="dxa" w:w="1080"/>
          </w:tcPr>
          <w:p>
            <w:r>
              <w:t>1050</w:t>
            </w:r>
          </w:p>
        </w:tc>
        <w:tc>
          <w:tcPr>
            <w:tcW w:type="dxa" w:w="1080"/>
          </w:tcPr>
          <w:p>
            <w:r>
              <w:t>1130</w:t>
            </w:r>
          </w:p>
        </w:tc>
        <w:tc>
          <w:tcPr>
            <w:tcW w:type="dxa" w:w="1080"/>
          </w:tcPr>
          <w:p>
            <w:r>
              <w:t>1100</w:t>
            </w:r>
          </w:p>
        </w:tc>
        <w:tc>
          <w:tcPr>
            <w:tcW w:type="dxa" w:w="1080"/>
          </w:tcPr>
          <w:p>
            <w:r>
              <w:t>76</w:t>
            </w:r>
          </w:p>
        </w:tc>
        <w:tc>
          <w:tcPr>
            <w:tcW w:type="dxa" w:w="1080"/>
          </w:tcPr>
          <w:p>
            <w:r>
              <w:t>3</w:t>
            </w:r>
          </w:p>
        </w:tc>
        <w:tc>
          <w:tcPr>
            <w:tcW w:type="dxa" w:w="1080"/>
          </w:tcPr>
          <w:p>
            <w:r>
              <w:t>3</w:t>
            </w:r>
          </w:p>
        </w:tc>
        <w:tc>
          <w:tcPr>
            <w:tcW w:type="dxa" w:w="1080"/>
          </w:tcPr>
          <w:p>
            <w:r>
              <w:t>E corridor</w:t>
            </w:r>
          </w:p>
        </w:tc>
      </w:tr>
    </w:tbl>
    <w:tbl>
      <w:tblPr>
        <w:tblStyle w:val="TableGrid"/>
        <w:tblW w:type="auto" w:w="0"/>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t>ID</w:t>
            </w:r>
          </w:p>
        </w:tc>
        <w:tc>
          <w:tcPr>
            <w:tcW w:type="dxa" w:w="1350"/>
          </w:tcPr>
          <w:p>
            <w:r>
              <w:t>Zone</w:t>
            </w:r>
          </w:p>
        </w:tc>
        <w:tc>
          <w:tcPr>
            <w:tcW w:type="dxa" w:w="1350"/>
          </w:tcPr>
          <w:p>
            <w:r>
              <w:t>E</w:t>
            </w:r>
          </w:p>
        </w:tc>
        <w:tc>
          <w:tcPr>
            <w:tcW w:type="dxa" w:w="1350"/>
          </w:tcPr>
          <w:p>
            <w:r>
              <w:t>N</w:t>
            </w:r>
          </w:p>
        </w:tc>
        <w:tc>
          <w:tcPr>
            <w:tcW w:type="dxa" w:w="1350"/>
          </w:tcPr>
          <w:p>
            <w:r>
              <w:t>L</w:t>
            </w:r>
          </w:p>
        </w:tc>
        <w:tc>
          <w:tcPr>
            <w:tcW w:type="dxa" w:w="1350"/>
          </w:tcPr>
          <w:p>
            <w:r>
              <w:t>W</w:t>
            </w:r>
          </w:p>
        </w:tc>
        <w:tc>
          <w:tcPr>
            <w:tcW w:type="dxa" w:w="1350"/>
          </w:tcPr>
          <w:p>
            <w:r>
              <w:t>Status</w:t>
            </w:r>
          </w:p>
        </w:tc>
        <w:tc>
          <w:tcPr>
            <w:tcW w:type="dxa" w:w="1350"/>
          </w:tcPr>
          <w:p>
            <w:r>
              <w:t>Use</w:t>
            </w:r>
          </w:p>
        </w:tc>
      </w:tr>
      <w:tr>
        <w:tc>
          <w:tcPr>
            <w:tcW w:type="dxa" w:w="1350"/>
          </w:tcPr>
          <w:p>
            <w:r>
              <w:t>CON-01</w:t>
            </w:r>
          </w:p>
        </w:tc>
        <w:tc>
          <w:tcPr>
            <w:tcW w:type="dxa" w:w="1350"/>
          </w:tcPr>
          <w:p>
            <w:r>
              <w:t>Heavy crawler crane pad</w:t>
            </w:r>
          </w:p>
        </w:tc>
        <w:tc>
          <w:tcPr>
            <w:tcW w:type="dxa" w:w="1350"/>
          </w:tcPr>
          <w:p>
            <w:r>
              <w:t>900</w:t>
            </w:r>
          </w:p>
        </w:tc>
        <w:tc>
          <w:tcPr>
            <w:tcW w:type="dxa" w:w="1350"/>
          </w:tcPr>
          <w:p>
            <w:r>
              <w:t>900</w:t>
            </w:r>
          </w:p>
        </w:tc>
        <w:tc>
          <w:tcPr>
            <w:tcW w:type="dxa" w:w="1350"/>
          </w:tcPr>
          <w:p>
            <w:r>
              <w:t>70</w:t>
            </w:r>
          </w:p>
        </w:tc>
        <w:tc>
          <w:tcPr>
            <w:tcW w:type="dxa" w:w="1350"/>
          </w:tcPr>
          <w:p>
            <w:r>
              <w:t>70</w:t>
            </w:r>
          </w:p>
        </w:tc>
        <w:tc>
          <w:tcPr>
            <w:tcW w:type="dxa" w:w="1350"/>
          </w:tcPr>
          <w:p>
            <w:r>
              <w:t>E</w:t>
            </w:r>
          </w:p>
        </w:tc>
        <w:tc>
          <w:tcPr>
            <w:tcW w:type="dxa" w:w="1350"/>
          </w:tcPr>
          <w:p>
            <w:r>
              <w:t>heavy lifts</w:t>
            </w:r>
          </w:p>
        </w:tc>
      </w:tr>
      <w:tr>
        <w:tc>
          <w:tcPr>
            <w:tcW w:type="dxa" w:w="1350"/>
          </w:tcPr>
          <w:p>
            <w:r>
              <w:t>CON-02</w:t>
            </w:r>
          </w:p>
        </w:tc>
        <w:tc>
          <w:tcPr>
            <w:tcW w:type="dxa" w:w="1350"/>
          </w:tcPr>
          <w:p>
            <w:r>
              <w:t>Blanket/VV module laydown</w:t>
            </w:r>
          </w:p>
        </w:tc>
        <w:tc>
          <w:tcPr>
            <w:tcW w:type="dxa" w:w="1350"/>
          </w:tcPr>
          <w:p>
            <w:r>
              <w:t>900</w:t>
            </w:r>
          </w:p>
        </w:tc>
        <w:tc>
          <w:tcPr>
            <w:tcW w:type="dxa" w:w="1350"/>
          </w:tcPr>
          <w:p>
            <w:r>
              <w:t>1080</w:t>
            </w:r>
          </w:p>
        </w:tc>
        <w:tc>
          <w:tcPr>
            <w:tcW w:type="dxa" w:w="1350"/>
          </w:tcPr>
          <w:p>
            <w:r>
              <w:t>120</w:t>
            </w:r>
          </w:p>
        </w:tc>
        <w:tc>
          <w:tcPr>
            <w:tcW w:type="dxa" w:w="1350"/>
          </w:tcPr>
          <w:p>
            <w:r>
              <w:t>80</w:t>
            </w:r>
          </w:p>
        </w:tc>
        <w:tc>
          <w:tcPr>
            <w:tcW w:type="dxa" w:w="1350"/>
          </w:tcPr>
          <w:p>
            <w:r>
              <w:t>E</w:t>
            </w:r>
          </w:p>
        </w:tc>
        <w:tc>
          <w:tcPr>
            <w:tcW w:type="dxa" w:w="1350"/>
          </w:tcPr>
          <w:p>
            <w:r>
              <w:t>preassembly/storage</w:t>
            </w:r>
          </w:p>
        </w:tc>
      </w:tr>
      <w:tr>
        <w:tc>
          <w:tcPr>
            <w:tcW w:type="dxa" w:w="1350"/>
          </w:tcPr>
          <w:p>
            <w:r>
              <w:t>CON-03</w:t>
            </w:r>
          </w:p>
        </w:tc>
        <w:tc>
          <w:tcPr>
            <w:tcW w:type="dxa" w:w="1350"/>
          </w:tcPr>
          <w:p>
            <w:r>
              <w:t>PHTS spool fabrication/laydown</w:t>
            </w:r>
          </w:p>
        </w:tc>
        <w:tc>
          <w:tcPr>
            <w:tcW w:type="dxa" w:w="1350"/>
          </w:tcPr>
          <w:p>
            <w:r>
              <w:t>1120</w:t>
            </w:r>
          </w:p>
        </w:tc>
        <w:tc>
          <w:tcPr>
            <w:tcW w:type="dxa" w:w="1350"/>
          </w:tcPr>
          <w:p>
            <w:r>
              <w:t>1000</w:t>
            </w:r>
          </w:p>
        </w:tc>
        <w:tc>
          <w:tcPr>
            <w:tcW w:type="dxa" w:w="1350"/>
          </w:tcPr>
          <w:p>
            <w:r>
              <w:t>100</w:t>
            </w:r>
          </w:p>
        </w:tc>
        <w:tc>
          <w:tcPr>
            <w:tcW w:type="dxa" w:w="1350"/>
          </w:tcPr>
          <w:p>
            <w:r>
              <w:t>70</w:t>
            </w:r>
          </w:p>
        </w:tc>
        <w:tc>
          <w:tcPr>
            <w:tcW w:type="dxa" w:w="1350"/>
          </w:tcPr>
          <w:p>
            <w:r>
              <w:t>E</w:t>
            </w:r>
          </w:p>
        </w:tc>
        <w:tc>
          <w:tcPr>
            <w:tcW w:type="dxa" w:w="1350"/>
          </w:tcPr>
          <w:p>
            <w:r>
              <w:t>large-bore piping</w:t>
            </w:r>
          </w:p>
        </w:tc>
      </w:tr>
      <w:tr>
        <w:tc>
          <w:tcPr>
            <w:tcW w:type="dxa" w:w="1350"/>
          </w:tcPr>
          <w:p>
            <w:r>
              <w:t>CON-04</w:t>
            </w:r>
          </w:p>
        </w:tc>
        <w:tc>
          <w:tcPr>
            <w:tcW w:type="dxa" w:w="1350"/>
          </w:tcPr>
          <w:p>
            <w:r>
              <w:t>haul road corridor</w:t>
            </w:r>
          </w:p>
        </w:tc>
        <w:tc>
          <w:tcPr>
            <w:tcW w:type="dxa" w:w="1350"/>
          </w:tcPr>
          <w:p>
            <w:r>
              <w:t>850</w:t>
            </w:r>
          </w:p>
        </w:tc>
        <w:tc>
          <w:tcPr>
            <w:tcW w:type="dxa" w:w="1350"/>
          </w:tcPr>
          <w:p>
            <w:r>
              <w:t>950</w:t>
            </w:r>
          </w:p>
        </w:tc>
        <w:tc>
          <w:tcPr>
            <w:tcW w:type="dxa" w:w="1350"/>
          </w:tcPr>
          <w:p>
            <w:r>
              <w:t>300</w:t>
            </w:r>
          </w:p>
        </w:tc>
        <w:tc>
          <w:tcPr>
            <w:tcW w:type="dxa" w:w="1350"/>
          </w:tcPr>
          <w:p>
            <w:r>
              <w:t>18</w:t>
            </w:r>
          </w:p>
        </w:tc>
        <w:tc>
          <w:tcPr>
            <w:tcW w:type="dxa" w:w="1350"/>
          </w:tcPr>
          <w:p>
            <w:r>
              <w:t>E</w:t>
            </w:r>
          </w:p>
        </w:tc>
        <w:tc>
          <w:tcPr>
            <w:tcW w:type="dxa" w:w="1350"/>
          </w:tcPr>
          <w:p>
            <w:r>
              <w:t>SPMT/heavy haul</w:t>
            </w:r>
          </w:p>
        </w:tc>
      </w:tr>
      <w:tr>
        <w:tc>
          <w:tcPr>
            <w:tcW w:type="dxa" w:w="1350"/>
          </w:tcPr>
          <w:p>
            <w:r>
              <w:t>CON-05</w:t>
            </w:r>
          </w:p>
        </w:tc>
        <w:tc>
          <w:tcPr>
            <w:tcW w:type="dxa" w:w="1350"/>
          </w:tcPr>
          <w:p>
            <w:r>
              <w:t>temporary dewatering treatment</w:t>
            </w:r>
          </w:p>
        </w:tc>
        <w:tc>
          <w:tcPr>
            <w:tcW w:type="dxa" w:w="1350"/>
          </w:tcPr>
          <w:p>
            <w:r>
              <w:t>1100</w:t>
            </w:r>
          </w:p>
        </w:tc>
        <w:tc>
          <w:tcPr>
            <w:tcW w:type="dxa" w:w="1350"/>
          </w:tcPr>
          <w:p>
            <w:r>
              <w:t>1100</w:t>
            </w:r>
          </w:p>
        </w:tc>
        <w:tc>
          <w:tcPr>
            <w:tcW w:type="dxa" w:w="1350"/>
          </w:tcPr>
          <w:p>
            <w:r>
              <w:t>45</w:t>
            </w:r>
          </w:p>
        </w:tc>
        <w:tc>
          <w:tcPr>
            <w:tcW w:type="dxa" w:w="1350"/>
          </w:tcPr>
          <w:p>
            <w:r>
              <w:t>35</w:t>
            </w:r>
          </w:p>
        </w:tc>
        <w:tc>
          <w:tcPr>
            <w:tcW w:type="dxa" w:w="1350"/>
          </w:tcPr>
          <w:p>
            <w:r>
              <w:t>E</w:t>
            </w:r>
          </w:p>
        </w:tc>
        <w:tc>
          <w:tcPr>
            <w:tcW w:type="dxa" w:w="1350"/>
          </w:tcPr>
          <w:p>
            <w:r>
              <w:t>construction water</w:t>
            </w:r>
          </w:p>
        </w:tc>
      </w:tr>
    </w:tbl>
    <w:p>
      <w:r>
        <w:t>The plan-level checker flagged 0 overlap(s) among temporary construction zones. This is intentionally a primitive first collision layer; SITE04 must perform 3-D volume and time/sequence clashes, including crane tailswing, boom envelopes, SPMT swept paths, excavation exclusion zones and underground-service installation windows.</w:t>
      </w:r>
    </w:p>
    <w:p>
      <w:pPr>
        <w:pStyle w:val="Heading1"/>
      </w:pPr>
      <w:r>
        <w:t>8. Research register</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ID</w:t>
            </w:r>
          </w:p>
        </w:tc>
        <w:tc>
          <w:tcPr>
            <w:tcW w:type="dxa" w:w="2700"/>
          </w:tcPr>
          <w:p>
            <w:r>
              <w:t>Source</w:t>
            </w:r>
          </w:p>
        </w:tc>
        <w:tc>
          <w:tcPr>
            <w:tcW w:type="dxa" w:w="2700"/>
          </w:tcPr>
          <w:p>
            <w:r>
              <w:t>Finding</w:t>
            </w:r>
          </w:p>
        </w:tc>
        <w:tc>
          <w:tcPr>
            <w:tcW w:type="dxa" w:w="2700"/>
          </w:tcPr>
          <w:p>
            <w:r>
              <w:t>Use</w:t>
            </w:r>
          </w:p>
        </w:tc>
      </w:tr>
      <w:tr>
        <w:tc>
          <w:tcPr>
            <w:tcW w:type="dxa" w:w="2700"/>
          </w:tcPr>
          <w:p>
            <w:r>
              <w:t>R-PHTS04-001</w:t>
            </w:r>
          </w:p>
        </w:tc>
        <w:tc>
          <w:tcPr>
            <w:tcW w:type="dxa" w:w="2700"/>
          </w:tcPr>
          <w:p>
            <w:r>
              <w:t>EU-DEMO WCLL LOFA</w:t>
            </w:r>
          </w:p>
        </w:tc>
        <w:tc>
          <w:tcPr>
            <w:tcW w:type="dxa" w:w="2700"/>
          </w:tcPr>
          <w:p>
            <w:r>
              <w:t>Full RELAP5 model includes blanket, PHTS, BZ OTSGs and FW HXs; pump flywheel sensitivity used for complete MCP loss.</w:t>
            </w:r>
          </w:p>
        </w:tc>
        <w:tc>
          <w:tcPr>
            <w:tcW w:type="dxa" w:w="2700"/>
          </w:tcPr>
          <w:p>
            <w:r>
              <w:t>Requires component/state transient model.</w:t>
            </w:r>
          </w:p>
        </w:tc>
      </w:tr>
      <w:tr>
        <w:tc>
          <w:tcPr>
            <w:tcW w:type="dxa" w:w="2700"/>
          </w:tcPr>
          <w:p>
            <w:r>
              <w:t>R-PHTS04-002</w:t>
            </w:r>
          </w:p>
        </w:tc>
        <w:tc>
          <w:tcPr>
            <w:tcW w:type="dxa" w:w="2700"/>
          </w:tcPr>
          <w:p>
            <w:r>
              <w:t>EU-DEMO locked rotor</w:t>
            </w:r>
          </w:p>
        </w:tc>
        <w:tc>
          <w:tcPr>
            <w:tcW w:type="dxa" w:w="2700"/>
          </w:tcPr>
          <w:p>
            <w:r>
              <w:t>Complete PHTS model evaluates pump seizure and loss of offsite power; management strategies draw on PWR experience.</w:t>
            </w:r>
          </w:p>
        </w:tc>
        <w:tc>
          <w:tcPr>
            <w:tcW w:type="dxa" w:w="2700"/>
          </w:tcPr>
          <w:p>
            <w:r>
              <w:t>Adds PIE/state transitions.</w:t>
            </w:r>
          </w:p>
        </w:tc>
      </w:tr>
      <w:tr>
        <w:tc>
          <w:tcPr>
            <w:tcW w:type="dxa" w:w="2700"/>
          </w:tcPr>
          <w:p>
            <w:r>
              <w:t>R-PHTS04-003</w:t>
            </w:r>
          </w:p>
        </w:tc>
        <w:tc>
          <w:tcPr>
            <w:tcW w:type="dxa" w:w="2700"/>
          </w:tcPr>
          <w:p>
            <w:r>
              <w:t>STEAM/OTSG</w:t>
            </w:r>
          </w:p>
        </w:tc>
        <w:tc>
          <w:tcPr>
            <w:tcW w:type="dxa" w:w="2700"/>
          </w:tcPr>
          <w:p>
            <w:r>
              <w:t>15.5 MPa, 328-295 C primary experimental loop; CFD work targets &lt;2% bundle-flow deviation in mock-up.</w:t>
            </w:r>
          </w:p>
        </w:tc>
        <w:tc>
          <w:tcPr>
            <w:tcW w:type="dxa" w:w="2700"/>
          </w:tcPr>
          <w:p>
            <w:r>
              <w:t>Requires distributor/maldistribution verification.</w:t>
            </w:r>
          </w:p>
        </w:tc>
      </w:tr>
      <w:tr>
        <w:tc>
          <w:tcPr>
            <w:tcW w:type="dxa" w:w="2700"/>
          </w:tcPr>
          <w:p>
            <w:r>
              <w:t>R-SITE03-001</w:t>
            </w:r>
          </w:p>
        </w:tc>
        <w:tc>
          <w:tcPr>
            <w:tcW w:type="dxa" w:w="2700"/>
          </w:tcPr>
          <w:p>
            <w:r>
              <w:t>OPG DNNP 2024</w:t>
            </w:r>
          </w:p>
        </w:tc>
        <w:tc>
          <w:tcPr>
            <w:tcW w:type="dxa" w:w="2700"/>
          </w:tcPr>
          <w:p>
            <w:r>
              <w:t>Early works: grading, temporary roads/laydown, stormwater, site utilities; main works: shoring and reactor excavation.</w:t>
            </w:r>
          </w:p>
        </w:tc>
        <w:tc>
          <w:tcPr>
            <w:tcW w:type="dxa" w:w="2700"/>
          </w:tcPr>
          <w:p>
            <w:r>
              <w:t>Construction-field zoning precedent.</w:t>
            </w:r>
          </w:p>
        </w:tc>
      </w:tr>
      <w:tr>
        <w:tc>
          <w:tcPr>
            <w:tcW w:type="dxa" w:w="2700"/>
          </w:tcPr>
          <w:p>
            <w:r>
              <w:t>R-SITE03-002</w:t>
            </w:r>
          </w:p>
        </w:tc>
        <w:tc>
          <w:tcPr>
            <w:tcW w:type="dxa" w:w="2700"/>
          </w:tcPr>
          <w:p>
            <w:r>
              <w:t>OPG DNNP 2026</w:t>
            </w:r>
          </w:p>
        </w:tc>
        <w:tc>
          <w:tcPr>
            <w:tcW w:type="dxa" w:w="2700"/>
          </w:tcPr>
          <w:p>
            <w:r>
              <w:t>37 m basemat module placed in shaft 35 m below grade; heavy crawler crane used.</w:t>
            </w:r>
          </w:p>
        </w:tc>
        <w:tc>
          <w:tcPr>
            <w:tcW w:type="dxa" w:w="2700"/>
          </w:tcPr>
          <w:p>
            <w:r>
              <w:t>Deep excavation/heavy lift precedent.</w:t>
            </w:r>
          </w:p>
        </w:tc>
      </w:tr>
      <w:tr>
        <w:tc>
          <w:tcPr>
            <w:tcW w:type="dxa" w:w="2700"/>
          </w:tcPr>
          <w:p>
            <w:r>
              <w:t>R-SITE03-003</w:t>
            </w:r>
          </w:p>
        </w:tc>
        <w:tc>
          <w:tcPr>
            <w:tcW w:type="dxa" w:w="2700"/>
          </w:tcPr>
          <w:p>
            <w:r>
              <w:t>NRC NUREG/CR-5738</w:t>
            </w:r>
          </w:p>
        </w:tc>
        <w:tc>
          <w:tcPr>
            <w:tcW w:type="dxa" w:w="2700"/>
          </w:tcPr>
          <w:p>
            <w:r>
              <w:t>Nuclear foundation investigations integrate geological, geophysical and geotechnical field investigation and sample management.</w:t>
            </w:r>
          </w:p>
        </w:tc>
        <w:tc>
          <w:tcPr>
            <w:tcW w:type="dxa" w:w="2700"/>
          </w:tcPr>
          <w:p>
            <w:r>
              <w:t>SITE investigation evidence model.</w:t>
            </w:r>
          </w:p>
        </w:tc>
      </w:tr>
      <w:tr>
        <w:tc>
          <w:tcPr>
            <w:tcW w:type="dxa" w:w="2700"/>
          </w:tcPr>
          <w:p>
            <w:r>
              <w:t>R-FM08-001</w:t>
            </w:r>
          </w:p>
        </w:tc>
        <w:tc>
          <w:tcPr>
            <w:tcW w:type="dxa" w:w="2700"/>
          </w:tcPr>
          <w:p>
            <w:r>
              <w:t>NRC aseismic/SSI guidance</w:t>
            </w:r>
          </w:p>
        </w:tc>
        <w:tc>
          <w:tcPr>
            <w:tcW w:type="dxa" w:w="2700"/>
          </w:tcPr>
          <w:p>
            <w:r>
              <w:t>Seismic design requires site ground motions, foundation/bedrock investigation, ground stability, structural/equipment/piping analysis and SSI.</w:t>
            </w:r>
          </w:p>
        </w:tc>
        <w:tc>
          <w:tcPr>
            <w:tcW w:type="dxa" w:w="2700"/>
          </w:tcPr>
          <w:p>
            <w:r>
              <w:t>FM08/SITE coupling precedent.</w:t>
            </w:r>
          </w:p>
        </w:tc>
      </w:tr>
    </w:tbl>
    <w:p>
      <w:pPr>
        <w:pStyle w:val="Heading1"/>
      </w:pPr>
      <w:r>
        <w:t>9. Information provenance</w:t>
      </w:r>
    </w:p>
    <w:tbl>
      <w:tblPr>
        <w:tblStyle w:val="TableGrid"/>
        <w:tblW w:type="auto" w:w="0"/>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200"/>
          </w:tcPr>
          <w:p>
            <w:r>
              <w:t>Originator</w:t>
            </w:r>
          </w:p>
        </w:tc>
        <w:tc>
          <w:tcPr>
            <w:tcW w:type="dxa" w:w="1200"/>
          </w:tcPr>
          <w:p>
            <w:r>
              <w:t>Information</w:t>
            </w:r>
          </w:p>
        </w:tc>
        <w:tc>
          <w:tcPr>
            <w:tcW w:type="dxa" w:w="1200"/>
          </w:tcPr>
          <w:p>
            <w:r>
              <w:t>Record</w:t>
            </w:r>
          </w:p>
        </w:tc>
        <w:tc>
          <w:tcPr>
            <w:tcW w:type="dxa" w:w="1200"/>
          </w:tcPr>
          <w:p>
            <w:r>
              <w:t>Recipient</w:t>
            </w:r>
          </w:p>
        </w:tc>
        <w:tc>
          <w:tcPr>
            <w:tcW w:type="dxa" w:w="1200"/>
          </w:tcPr>
          <w:p>
            <w:r>
              <w:t>Review</w:t>
            </w:r>
          </w:p>
        </w:tc>
        <w:tc>
          <w:tcPr>
            <w:tcW w:type="dxa" w:w="1200"/>
          </w:tcPr>
          <w:p>
            <w:r>
              <w:t>Authority</w:t>
            </w:r>
          </w:p>
        </w:tc>
        <w:tc>
          <w:tcPr>
            <w:tcW w:type="dxa" w:w="1200"/>
          </w:tcPr>
          <w:p>
            <w:r>
              <w:t>Decision</w:t>
            </w:r>
          </w:p>
        </w:tc>
        <w:tc>
          <w:tcPr>
            <w:tcW w:type="dxa" w:w="1200"/>
          </w:tcPr>
          <w:p>
            <w:r>
              <w:t>Physical consequence</w:t>
            </w:r>
          </w:p>
        </w:tc>
        <w:tc>
          <w:tcPr>
            <w:tcW w:type="dxa" w:w="1200"/>
          </w:tcPr>
          <w:p>
            <w:r>
              <w:t>Evidence</w:t>
            </w:r>
          </w:p>
        </w:tc>
      </w:tr>
      <w:tr>
        <w:tc>
          <w:tcPr>
            <w:tcW w:type="dxa" w:w="1200"/>
          </w:tcPr>
          <w:p>
            <w:r>
              <w:t>HFRP design authority</w:t>
            </w:r>
          </w:p>
        </w:tc>
        <w:tc>
          <w:tcPr>
            <w:tcW w:type="dxa" w:w="1200"/>
          </w:tcPr>
          <w:p>
            <w:r>
              <w:t>qualified PHTS architecture and transient envelope</w:t>
            </w:r>
          </w:p>
        </w:tc>
        <w:tc>
          <w:tcPr>
            <w:tcW w:type="dxa" w:w="1200"/>
          </w:tcPr>
          <w:p>
            <w:r>
              <w:t>system design basis / transient requirements</w:t>
            </w:r>
          </w:p>
        </w:tc>
        <w:tc>
          <w:tcPr>
            <w:tcW w:type="dxa" w:w="1200"/>
          </w:tcPr>
          <w:p>
            <w:r>
              <w:t>E&amp;C/HMS/OPG</w:t>
            </w:r>
          </w:p>
        </w:tc>
        <w:tc>
          <w:tcPr>
            <w:tcW w:type="dxa" w:w="1200"/>
          </w:tcPr>
          <w:p>
            <w:r>
              <w:t>design-basis review</w:t>
            </w:r>
          </w:p>
        </w:tc>
        <w:tc>
          <w:tcPr>
            <w:tcW w:type="dxa" w:w="1200"/>
          </w:tcPr>
          <w:p>
            <w:r>
              <w:t>plant design authority</w:t>
            </w:r>
          </w:p>
        </w:tc>
        <w:tc>
          <w:tcPr>
            <w:tcW w:type="dxa" w:w="1200"/>
          </w:tcPr>
          <w:p>
            <w:r>
              <w:t>freeze loop/equipment topology</w:t>
            </w:r>
          </w:p>
        </w:tc>
        <w:tc>
          <w:tcPr>
            <w:tcW w:type="dxa" w:w="1200"/>
          </w:tcPr>
          <w:p>
            <w:r>
              <w:t>PHTS IFC model</w:t>
            </w:r>
          </w:p>
        </w:tc>
        <w:tc>
          <w:tcPr>
            <w:tcW w:type="dxa" w:w="1200"/>
          </w:tcPr>
          <w:p>
            <w:r>
              <w:t>controlled basis</w:t>
            </w:r>
          </w:p>
        </w:tc>
      </w:tr>
      <w:tr>
        <w:tc>
          <w:tcPr>
            <w:tcW w:type="dxa" w:w="1200"/>
          </w:tcPr>
          <w:p>
            <w:r>
              <w:t>PHTS system analysis</w:t>
            </w:r>
          </w:p>
        </w:tc>
        <w:tc>
          <w:tcPr>
            <w:tcW w:type="dxa" w:w="1200"/>
          </w:tcPr>
          <w:p>
            <w:r>
              <w:t>branch flows, P/T histories, relief/isolation demands</w:t>
            </w:r>
          </w:p>
        </w:tc>
        <w:tc>
          <w:tcPr>
            <w:tcW w:type="dxa" w:w="1200"/>
          </w:tcPr>
          <w:p>
            <w:r>
              <w:t>system-code deck/results</w:t>
            </w:r>
          </w:p>
        </w:tc>
        <w:tc>
          <w:tcPr>
            <w:tcW w:type="dxa" w:w="1200"/>
          </w:tcPr>
          <w:p>
            <w:r>
              <w:t>mechanical/I&amp;C/safety</w:t>
            </w:r>
          </w:p>
        </w:tc>
        <w:tc>
          <w:tcPr>
            <w:tcW w:type="dxa" w:w="1200"/>
          </w:tcPr>
          <w:p>
            <w:r>
              <w:t>multidiscipline review</w:t>
            </w:r>
          </w:p>
        </w:tc>
        <w:tc>
          <w:tcPr>
            <w:tcW w:type="dxa" w:w="1200"/>
          </w:tcPr>
          <w:p>
            <w:r>
              <w:t>design authority</w:t>
            </w:r>
          </w:p>
        </w:tc>
        <w:tc>
          <w:tcPr>
            <w:tcW w:type="dxa" w:w="1200"/>
          </w:tcPr>
          <w:p>
            <w:r>
              <w:t>size components/set protection requirements</w:t>
            </w:r>
          </w:p>
        </w:tc>
        <w:tc>
          <w:tcPr>
            <w:tcW w:type="dxa" w:w="1200"/>
          </w:tcPr>
          <w:p>
            <w:r>
              <w:t>equipment/nozzle/support loads</w:t>
            </w:r>
          </w:p>
        </w:tc>
        <w:tc>
          <w:tcPr>
            <w:tcW w:type="dxa" w:w="1200"/>
          </w:tcPr>
          <w:p>
            <w:r>
              <w:t>CAE archive</w:t>
            </w:r>
          </w:p>
        </w:tc>
      </w:tr>
      <w:tr>
        <w:tc>
          <w:tcPr>
            <w:tcW w:type="dxa" w:w="1200"/>
          </w:tcPr>
          <w:p>
            <w:r>
              <w:t>Site investigation team</w:t>
            </w:r>
          </w:p>
        </w:tc>
        <w:tc>
          <w:tcPr>
            <w:tcW w:type="dxa" w:w="1200"/>
          </w:tcPr>
          <w:p>
            <w:r>
              <w:t>borehole/geophysics/GW/rock data</w:t>
            </w:r>
          </w:p>
        </w:tc>
        <w:tc>
          <w:tcPr>
            <w:tcW w:type="dxa" w:w="1200"/>
          </w:tcPr>
          <w:p>
            <w:r>
              <w:t>field logs/lab reports/GIS surfaces</w:t>
            </w:r>
          </w:p>
        </w:tc>
        <w:tc>
          <w:tcPr>
            <w:tcW w:type="dxa" w:w="1200"/>
          </w:tcPr>
          <w:p>
            <w:r>
              <w:t>civil/SSI/construction</w:t>
            </w:r>
          </w:p>
        </w:tc>
        <w:tc>
          <w:tcPr>
            <w:tcW w:type="dxa" w:w="1200"/>
          </w:tcPr>
          <w:p>
            <w:r>
              <w:t>geotechnical interpretation</w:t>
            </w:r>
          </w:p>
        </w:tc>
        <w:tc>
          <w:tcPr>
            <w:tcW w:type="dxa" w:w="1200"/>
          </w:tcPr>
          <w:p>
            <w:r>
              <w:t>geotechnical design authority</w:t>
            </w:r>
          </w:p>
        </w:tc>
        <w:tc>
          <w:tcPr>
            <w:tcW w:type="dxa" w:w="1200"/>
          </w:tcPr>
          <w:p>
            <w:r>
              <w:t>accept ground model</w:t>
            </w:r>
          </w:p>
        </w:tc>
        <w:tc>
          <w:tcPr>
            <w:tcW w:type="dxa" w:w="1200"/>
          </w:tcPr>
          <w:p>
            <w:r>
              <w:t>excavation/foundation/shoring</w:t>
            </w:r>
          </w:p>
        </w:tc>
        <w:tc>
          <w:tcPr>
            <w:tcW w:type="dxa" w:w="1200"/>
          </w:tcPr>
          <w:p>
            <w:r>
              <w:t>controlled geotech model</w:t>
            </w:r>
          </w:p>
        </w:tc>
      </w:tr>
      <w:tr>
        <w:tc>
          <w:tcPr>
            <w:tcW w:type="dxa" w:w="1200"/>
          </w:tcPr>
          <w:p>
            <w:r>
              <w:t>Construction survey/QA</w:t>
            </w:r>
          </w:p>
        </w:tc>
        <w:tc>
          <w:tcPr>
            <w:tcW w:type="dxa" w:w="1200"/>
          </w:tcPr>
          <w:p>
            <w:r>
              <w:t>excavation/shoring/embed/as-built geometry</w:t>
            </w:r>
          </w:p>
        </w:tc>
        <w:tc>
          <w:tcPr>
            <w:tcW w:type="dxa" w:w="1200"/>
          </w:tcPr>
          <w:p>
            <w:r>
              <w:t>survey/ITP/NCR records</w:t>
            </w:r>
          </w:p>
        </w:tc>
        <w:tc>
          <w:tcPr>
            <w:tcW w:type="dxa" w:w="1200"/>
          </w:tcPr>
          <w:p>
            <w:r>
              <w:t>configuration management</w:t>
            </w:r>
          </w:p>
        </w:tc>
        <w:tc>
          <w:tcPr>
            <w:tcW w:type="dxa" w:w="1200"/>
          </w:tcPr>
          <w:p>
            <w:r>
              <w:t>hold-point review</w:t>
            </w:r>
          </w:p>
        </w:tc>
        <w:tc>
          <w:tcPr>
            <w:tcW w:type="dxa" w:w="1200"/>
          </w:tcPr>
          <w:p>
            <w:r>
              <w:t>OPG/E&amp;C authority</w:t>
            </w:r>
          </w:p>
        </w:tc>
        <w:tc>
          <w:tcPr>
            <w:tcW w:type="dxa" w:w="1200"/>
          </w:tcPr>
          <w:p>
            <w:r>
              <w:t>release next workfront</w:t>
            </w:r>
          </w:p>
        </w:tc>
        <w:tc>
          <w:tcPr>
            <w:tcW w:type="dxa" w:w="1200"/>
          </w:tcPr>
          <w:p>
            <w:r>
              <w:t>physical construction state</w:t>
            </w:r>
          </w:p>
        </w:tc>
        <w:tc>
          <w:tcPr>
            <w:tcW w:type="dxa" w:w="1200"/>
          </w:tcPr>
          <w:p>
            <w:r>
              <w:t>signed turnover dossier</w:t>
            </w:r>
          </w:p>
        </w:tc>
      </w:tr>
    </w:tbl>
    <w:p>
      <w:pPr>
        <w:pStyle w:val="Heading1"/>
      </w:pPr>
      <w:r>
        <w:t>10. Backward propagation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Prior</w:t>
            </w:r>
          </w:p>
        </w:tc>
        <w:tc>
          <w:tcPr>
            <w:tcW w:type="dxa" w:w="1800"/>
          </w:tcPr>
          <w:p>
            <w:r>
              <w:t>Old</w:t>
            </w:r>
          </w:p>
        </w:tc>
        <w:tc>
          <w:tcPr>
            <w:tcW w:type="dxa" w:w="1800"/>
          </w:tcPr>
          <w:p>
            <w:r>
              <w:t>New</w:t>
            </w:r>
          </w:p>
        </w:tc>
        <w:tc>
          <w:tcPr>
            <w:tcW w:type="dxa" w:w="1800"/>
          </w:tcPr>
          <w:p>
            <w:r>
              <w:t>Reason</w:t>
            </w:r>
          </w:p>
        </w:tc>
        <w:tc>
          <w:tcPr>
            <w:tcW w:type="dxa" w:w="1800"/>
          </w:tcPr>
          <w:p>
            <w:r>
              <w:t>Affected</w:t>
            </w:r>
          </w:p>
        </w:tc>
        <w:tc>
          <w:tcPr>
            <w:tcW w:type="dxa" w:w="1800"/>
          </w:tcPr>
          <w:p>
            <w:r>
              <w:t>Status</w:t>
            </w:r>
          </w:p>
        </w:tc>
      </w:tr>
      <w:tr>
        <w:tc>
          <w:tcPr>
            <w:tcW w:type="dxa" w:w="1800"/>
          </w:tcPr>
          <w:p>
            <w:r>
              <w:t>PHTS03</w:t>
            </w:r>
          </w:p>
        </w:tc>
        <w:tc>
          <w:tcPr>
            <w:tcW w:type="dxa" w:w="1800"/>
          </w:tcPr>
          <w:p>
            <w:r>
              <w:t>component-owned losses but no segment maldistribution</w:t>
            </w:r>
          </w:p>
        </w:tc>
        <w:tc>
          <w:tcPr>
            <w:tcW w:type="dxa" w:w="1800"/>
          </w:tcPr>
          <w:p>
            <w:r>
              <w:t>PHTS04 instantiates 80 branch flows and explicit operating/accident state machine</w:t>
            </w:r>
          </w:p>
        </w:tc>
        <w:tc>
          <w:tcPr>
            <w:tcW w:type="dxa" w:w="1800"/>
          </w:tcPr>
          <w:p>
            <w:r>
              <w:t>system behavior depends on branch distribution and protection states</w:t>
            </w:r>
          </w:p>
        </w:tc>
        <w:tc>
          <w:tcPr>
            <w:tcW w:type="dxa" w:w="1800"/>
          </w:tcPr>
          <w:p>
            <w:r>
              <w:t>BLK/I&amp;C/safety</w:t>
            </w:r>
          </w:p>
        </w:tc>
        <w:tc>
          <w:tcPr>
            <w:tcW w:type="dxa" w:w="1800"/>
          </w:tcPr>
          <w:p>
            <w:r>
              <w:t>EXPANDED</w:t>
            </w:r>
          </w:p>
        </w:tc>
      </w:tr>
      <w:tr>
        <w:tc>
          <w:tcPr>
            <w:tcW w:type="dxa" w:w="1800"/>
          </w:tcPr>
          <w:p>
            <w:r>
              <w:t>FM07</w:t>
            </w:r>
          </w:p>
        </w:tc>
        <w:tc>
          <w:tcPr>
            <w:tcW w:type="dxa" w:w="1800"/>
          </w:tcPr>
          <w:p>
            <w:r>
              <w:t>scalar SSI sensitivity</w:t>
            </w:r>
          </w:p>
        </w:tc>
        <w:tc>
          <w:tcPr>
            <w:tcW w:type="dxa" w:w="1800"/>
          </w:tcPr>
          <w:p>
            <w:r>
              <w:t>FM08 adds mesh specification, modal basis and frequency-dependent impedance interface</w:t>
            </w:r>
          </w:p>
        </w:tc>
        <w:tc>
          <w:tcPr>
            <w:tcW w:type="dxa" w:w="1800"/>
          </w:tcPr>
          <w:p>
            <w:r>
              <w:t>dynamic qualification needs modes/SSI, not static springs alone</w:t>
            </w:r>
          </w:p>
        </w:tc>
        <w:tc>
          <w:tcPr>
            <w:tcW w:type="dxa" w:w="1800"/>
          </w:tcPr>
          <w:p>
            <w:r>
              <w:t>VV/cryostat/F-101/equipment</w:t>
            </w:r>
          </w:p>
        </w:tc>
        <w:tc>
          <w:tcPr>
            <w:tcW w:type="dxa" w:w="1800"/>
          </w:tcPr>
          <w:p>
            <w:r>
              <w:t>EXPANDED</w:t>
            </w:r>
          </w:p>
        </w:tc>
      </w:tr>
      <w:tr>
        <w:tc>
          <w:tcPr>
            <w:tcW w:type="dxa" w:w="1800"/>
          </w:tcPr>
          <w:p>
            <w:r>
              <w:t>SITE02</w:t>
            </w:r>
          </w:p>
        </w:tc>
        <w:tc>
          <w:tcPr>
            <w:tcW w:type="dxa" w:w="1800"/>
          </w:tcPr>
          <w:p>
            <w:r>
              <w:t>investigation scaffold</w:t>
            </w:r>
          </w:p>
        </w:tc>
        <w:tc>
          <w:tcPr>
            <w:tcW w:type="dxa" w:w="1800"/>
          </w:tcPr>
          <w:p>
            <w:r>
              <w:t>SITE03 converts it into stratigraphic solids, excavation/shoring/dewatering/utilities/construction zones</w:t>
            </w:r>
          </w:p>
        </w:tc>
        <w:tc>
          <w:tcPr>
            <w:tcW w:type="dxa" w:w="1800"/>
          </w:tcPr>
          <w:p>
            <w:r>
              <w:t>BIM requires occupied volumes and temporary works</w:t>
            </w:r>
          </w:p>
        </w:tc>
        <w:tc>
          <w:tcPr>
            <w:tcW w:type="dxa" w:w="1800"/>
          </w:tcPr>
          <w:p>
            <w:r>
              <w:t>civil/BIM/construction</w:t>
            </w:r>
          </w:p>
        </w:tc>
        <w:tc>
          <w:tcPr>
            <w:tcW w:type="dxa" w:w="1800"/>
          </w:tcPr>
          <w:p>
            <w:r>
              <w:t>EXPANDED</w:t>
            </w:r>
          </w:p>
        </w:tc>
      </w:tr>
      <w:tr>
        <w:tc>
          <w:tcPr>
            <w:tcW w:type="dxa" w:w="1800"/>
          </w:tcPr>
          <w:p>
            <w:r>
              <w:t>Construction Atlas</w:t>
            </w:r>
          </w:p>
        </w:tc>
        <w:tc>
          <w:tcPr>
            <w:tcW w:type="dxa" w:w="1800"/>
          </w:tcPr>
          <w:p>
            <w:r>
              <w:t>hold points only</w:t>
            </w:r>
          </w:p>
        </w:tc>
        <w:tc>
          <w:tcPr>
            <w:tcW w:type="dxa" w:w="1800"/>
          </w:tcPr>
          <w:p>
            <w:r>
              <w:t>adds crane pad, laydown, haul road, spool yard and water-treatment footprints</w:t>
            </w:r>
          </w:p>
        </w:tc>
        <w:tc>
          <w:tcPr>
            <w:tcW w:type="dxa" w:w="1800"/>
          </w:tcPr>
          <w:p>
            <w:r>
              <w:t>temporary works constrain permanent plant erection</w:t>
            </w:r>
          </w:p>
        </w:tc>
        <w:tc>
          <w:tcPr>
            <w:tcW w:type="dxa" w:w="1800"/>
          </w:tcPr>
          <w:p>
            <w:r>
              <w:t>logistics/site</w:t>
            </w:r>
          </w:p>
        </w:tc>
        <w:tc>
          <w:tcPr>
            <w:tcW w:type="dxa" w:w="1800"/>
          </w:tcPr>
          <w:p>
            <w:r>
              <w:t>EXPANDED</w:t>
            </w:r>
          </w:p>
        </w:tc>
      </w:tr>
      <w:tr>
        <w:tc>
          <w:tcPr>
            <w:tcW w:type="dxa" w:w="1800"/>
          </w:tcPr>
          <w:p>
            <w:r>
              <w:t>BLK03</w:t>
            </w:r>
          </w:p>
        </w:tc>
        <w:tc>
          <w:tcPr>
            <w:tcW w:type="dxa" w:w="1800"/>
          </w:tcPr>
          <w:p>
            <w:r>
              <w:t>spatial heat handoff</w:t>
            </w:r>
          </w:p>
        </w:tc>
        <w:tc>
          <w:tcPr>
            <w:tcW w:type="dxa" w:w="1800"/>
          </w:tcPr>
          <w:p>
            <w:r>
              <w:t>PHTS04 requires per-segment branch flow and outlet instrumentation ownership</w:t>
            </w:r>
          </w:p>
        </w:tc>
        <w:tc>
          <w:tcPr>
            <w:tcW w:type="dxa" w:w="1800"/>
          </w:tcPr>
          <w:p>
            <w:r>
              <w:t>heat map must close to hydraulic balance</w:t>
            </w:r>
          </w:p>
        </w:tc>
        <w:tc>
          <w:tcPr>
            <w:tcW w:type="dxa" w:w="1800"/>
          </w:tcPr>
          <w:p>
            <w:r>
              <w:t>blanket/PHTS</w:t>
            </w:r>
          </w:p>
        </w:tc>
        <w:tc>
          <w:tcPr>
            <w:tcW w:type="dxa" w:w="1800"/>
          </w:tcPr>
          <w:p>
            <w:r>
              <w:t>NEW DEPENDENCY</w:t>
            </w:r>
          </w:p>
        </w:tc>
      </w:tr>
    </w:tbl>
    <w:p>
      <w:pPr>
        <w:pStyle w:val="Heading1"/>
      </w:pPr>
      <w:r>
        <w:t>11. Canon decision/conflict register</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Decision</w:t>
            </w:r>
          </w:p>
        </w:tc>
        <w:tc>
          <w:tcPr>
            <w:tcW w:type="dxa" w:w="2160"/>
          </w:tcPr>
          <w:p>
            <w:r>
              <w:t>Status</w:t>
            </w:r>
          </w:p>
        </w:tc>
        <w:tc>
          <w:tcPr>
            <w:tcW w:type="dxa" w:w="2160"/>
          </w:tcPr>
          <w:p>
            <w:r>
              <w:t>Evidence</w:t>
            </w:r>
          </w:p>
        </w:tc>
        <w:tc>
          <w:tcPr>
            <w:tcW w:type="dxa" w:w="2160"/>
          </w:tcPr>
          <w:p>
            <w:r>
              <w:t>Disposition</w:t>
            </w:r>
          </w:p>
        </w:tc>
      </w:tr>
      <w:tr>
        <w:tc>
          <w:tcPr>
            <w:tcW w:type="dxa" w:w="2160"/>
          </w:tcPr>
          <w:p>
            <w:r>
              <w:t>CDR-PHTS04-001</w:t>
            </w:r>
          </w:p>
        </w:tc>
        <w:tc>
          <w:tcPr>
            <w:tcW w:type="dxa" w:w="2160"/>
          </w:tcPr>
          <w:p>
            <w:r>
              <w:t>FW and breeder-zone separate circuits?</w:t>
            </w:r>
          </w:p>
        </w:tc>
        <w:tc>
          <w:tcPr>
            <w:tcW w:type="dxa" w:w="2160"/>
          </w:tcPr>
          <w:p>
            <w:r>
              <w:t>OPEN</w:t>
            </w:r>
          </w:p>
        </w:tc>
        <w:tc>
          <w:tcPr>
            <w:tcW w:type="dxa" w:w="2160"/>
          </w:tcPr>
          <w:p>
            <w:r>
              <w:t>EU-DEMO precedent separates FW/BZ; HFRP canon not recovered.</w:t>
            </w:r>
          </w:p>
        </w:tc>
        <w:tc>
          <w:tcPr>
            <w:tcW w:type="dxa" w:w="2160"/>
          </w:tcPr>
          <w:p>
            <w:r>
              <w:t>Do not copy WCLL topology silently.</w:t>
            </w:r>
          </w:p>
        </w:tc>
      </w:tr>
      <w:tr>
        <w:tc>
          <w:tcPr>
            <w:tcW w:type="dxa" w:w="2160"/>
          </w:tcPr>
          <w:p>
            <w:r>
              <w:t>CDR-PHTS04-002</w:t>
            </w:r>
          </w:p>
        </w:tc>
        <w:tc>
          <w:tcPr>
            <w:tcW w:type="dxa" w:w="2160"/>
          </w:tcPr>
          <w:p>
            <w:r>
              <w:t>OTSG vs HX/IHTS</w:t>
            </w:r>
          </w:p>
        </w:tc>
        <w:tc>
          <w:tcPr>
            <w:tcW w:type="dxa" w:w="2160"/>
          </w:tcPr>
          <w:p>
            <w:r>
              <w:t>OPEN</w:t>
            </w:r>
          </w:p>
        </w:tc>
        <w:tc>
          <w:tcPr>
            <w:tcW w:type="dxa" w:w="2160"/>
          </w:tcPr>
          <w:p>
            <w:r>
              <w:t>Both remain credible depending HFRP power-cycle architecture.</w:t>
            </w:r>
          </w:p>
        </w:tc>
        <w:tc>
          <w:tcPr>
            <w:tcW w:type="dxa" w:w="2160"/>
          </w:tcPr>
          <w:p>
            <w:r>
              <w:t>Close with commercial reference design.</w:t>
            </w:r>
          </w:p>
        </w:tc>
      </w:tr>
      <w:tr>
        <w:tc>
          <w:tcPr>
            <w:tcW w:type="dxa" w:w="2160"/>
          </w:tcPr>
          <w:p>
            <w:r>
              <w:t>CDR-FM08-001</w:t>
            </w:r>
          </w:p>
        </w:tc>
        <w:tc>
          <w:tcPr>
            <w:tcW w:type="dxa" w:w="2160"/>
          </w:tcPr>
          <w:p>
            <w:r>
              <w:t>Modal/SSI qualification model</w:t>
            </w:r>
          </w:p>
        </w:tc>
        <w:tc>
          <w:tcPr>
            <w:tcW w:type="dxa" w:w="2160"/>
          </w:tcPr>
          <w:p>
            <w:r>
              <w:t>OPEN</w:t>
            </w:r>
          </w:p>
        </w:tc>
        <w:tc>
          <w:tcPr>
            <w:tcW w:type="dxa" w:w="2160"/>
          </w:tcPr>
          <w:p>
            <w:r>
              <w:t>Reduced ring validates interface only.</w:t>
            </w:r>
          </w:p>
        </w:tc>
        <w:tc>
          <w:tcPr>
            <w:tcW w:type="dxa" w:w="2160"/>
          </w:tcPr>
          <w:p>
            <w:r>
              <w:t>Replace with 3-D FE + site impedance.</w:t>
            </w:r>
          </w:p>
        </w:tc>
      </w:tr>
      <w:tr>
        <w:tc>
          <w:tcPr>
            <w:tcW w:type="dxa" w:w="2160"/>
          </w:tcPr>
          <w:p>
            <w:r>
              <w:t>CDR-SITE03-001</w:t>
            </w:r>
          </w:p>
        </w:tc>
        <w:tc>
          <w:tcPr>
            <w:tcW w:type="dxa" w:w="2160"/>
          </w:tcPr>
          <w:p>
            <w:r>
              <w:t>Shoring system</w:t>
            </w:r>
          </w:p>
        </w:tc>
        <w:tc>
          <w:tcPr>
            <w:tcW w:type="dxa" w:w="2160"/>
          </w:tcPr>
          <w:p>
            <w:r>
              <w:t>OPEN</w:t>
            </w:r>
          </w:p>
        </w:tc>
        <w:tc>
          <w:tcPr>
            <w:tcW w:type="dxa" w:w="2160"/>
          </w:tcPr>
          <w:p>
            <w:r>
              <w:t>Diaphragm/secant walls are E planning objects.</w:t>
            </w:r>
          </w:p>
        </w:tc>
        <w:tc>
          <w:tcPr>
            <w:tcW w:type="dxa" w:w="2160"/>
          </w:tcPr>
          <w:p>
            <w:r>
              <w:t>Select after excavation/groundwater/design study.</w:t>
            </w:r>
          </w:p>
        </w:tc>
      </w:tr>
      <w:tr>
        <w:tc>
          <w:tcPr>
            <w:tcW w:type="dxa" w:w="2160"/>
          </w:tcPr>
          <w:p>
            <w:r>
              <w:t>CDR-SITE03-002</w:t>
            </w:r>
          </w:p>
        </w:tc>
        <w:tc>
          <w:tcPr>
            <w:tcW w:type="dxa" w:w="2160"/>
          </w:tcPr>
          <w:p>
            <w:r>
              <w:t>Construction field coordinates</w:t>
            </w:r>
          </w:p>
        </w:tc>
        <w:tc>
          <w:tcPr>
            <w:tcW w:type="dxa" w:w="2160"/>
          </w:tcPr>
          <w:p>
            <w:r>
              <w:t>E-OPEN</w:t>
            </w:r>
          </w:p>
        </w:tc>
        <w:tc>
          <w:tcPr>
            <w:tcW w:type="dxa" w:w="2160"/>
          </w:tcPr>
          <w:p>
            <w:r>
              <w:t>Atlas local grid, not project survey.</w:t>
            </w:r>
          </w:p>
        </w:tc>
        <w:tc>
          <w:tcPr>
            <w:tcW w:type="dxa" w:w="2160"/>
          </w:tcPr>
          <w:p>
            <w:r>
              <w:t>Transform only after controlled survey grid exists.</w:t>
            </w:r>
          </w:p>
        </w:tc>
      </w:tr>
    </w:tbl>
    <w:p>
      <w:pPr>
        <w:pStyle w:val="Heading1"/>
      </w:pPr>
      <w:r>
        <w:t>12. Verification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Test</w:t>
            </w:r>
          </w:p>
        </w:tc>
        <w:tc>
          <w:tcPr>
            <w:tcW w:type="dxa" w:w="1800"/>
          </w:tcPr>
          <w:p>
            <w:r>
              <w:t>Status</w:t>
            </w:r>
          </w:p>
        </w:tc>
        <w:tc>
          <w:tcPr>
            <w:tcW w:type="dxa" w:w="1800"/>
          </w:tcPr>
          <w:p>
            <w:r>
              <w:t>Metric</w:t>
            </w:r>
          </w:p>
        </w:tc>
        <w:tc>
          <w:tcPr>
            <w:tcW w:type="dxa" w:w="1800"/>
          </w:tcPr>
          <w:p>
            <w:r>
              <w:t>Criterion</w:t>
            </w:r>
          </w:p>
        </w:tc>
        <w:tc>
          <w:tcPr>
            <w:tcW w:type="dxa" w:w="1800"/>
          </w:tcPr>
          <w:p>
            <w:r>
              <w:t>Next</w:t>
            </w:r>
          </w:p>
        </w:tc>
      </w:tr>
      <w:tr>
        <w:tc>
          <w:tcPr>
            <w:tcW w:type="dxa" w:w="1800"/>
          </w:tcPr>
          <w:p>
            <w:r>
              <w:t>PHTS04-V001</w:t>
            </w:r>
          </w:p>
        </w:tc>
        <w:tc>
          <w:tcPr>
            <w:tcW w:type="dxa" w:w="1800"/>
          </w:tcPr>
          <w:p>
            <w:r>
              <w:t>80-branch nodalization</w:t>
            </w:r>
          </w:p>
        </w:tc>
        <w:tc>
          <w:tcPr>
            <w:tcW w:type="dxa" w:w="1800"/>
          </w:tcPr>
          <w:p>
            <w:r>
              <w:t>PASS-SCREEN</w:t>
            </w:r>
          </w:p>
        </w:tc>
        <w:tc>
          <w:tcPr>
            <w:tcW w:type="dxa" w:w="1800"/>
          </w:tcPr>
          <w:p>
            <w:r>
              <w:t>all canonical segments receive branch record</w:t>
            </w:r>
          </w:p>
        </w:tc>
        <w:tc>
          <w:tcPr>
            <w:tcW w:type="dxa" w:w="1800"/>
          </w:tcPr>
          <w:p>
            <w:r>
              <w:t>replace E D/L/K and heat load</w:t>
            </w:r>
          </w:p>
        </w:tc>
        <w:tc>
          <w:tcPr>
            <w:tcW w:type="dxa" w:w="1800"/>
          </w:tcPr>
          <w:p>
            <w:r>
              <w:t>PHTS05</w:t>
            </w:r>
          </w:p>
        </w:tc>
      </w:tr>
      <w:tr>
        <w:tc>
          <w:tcPr>
            <w:tcW w:type="dxa" w:w="1800"/>
          </w:tcPr>
          <w:p>
            <w:r>
              <w:t>PHTS04-V002</w:t>
            </w:r>
          </w:p>
        </w:tc>
        <w:tc>
          <w:tcPr>
            <w:tcW w:type="dxa" w:w="1800"/>
          </w:tcPr>
          <w:p>
            <w:r>
              <w:t>state machine</w:t>
            </w:r>
          </w:p>
        </w:tc>
        <w:tc>
          <w:tcPr>
            <w:tcW w:type="dxa" w:w="1800"/>
          </w:tcPr>
          <w:p>
            <w:r>
              <w:t>PASS-FUNCTIONAL</w:t>
            </w:r>
          </w:p>
        </w:tc>
        <w:tc>
          <w:tcPr>
            <w:tcW w:type="dxa" w:w="1800"/>
          </w:tcPr>
          <w:p>
            <w:r>
              <w:t>normal+dwell+LOFA+LOHS+LOCA+recovery states</w:t>
            </w:r>
          </w:p>
        </w:tc>
        <w:tc>
          <w:tcPr>
            <w:tcW w:type="dxa" w:w="1800"/>
          </w:tcPr>
          <w:p>
            <w:r>
              <w:t>derive actual trip/setpoint logic</w:t>
            </w:r>
          </w:p>
        </w:tc>
        <w:tc>
          <w:tcPr>
            <w:tcW w:type="dxa" w:w="1800"/>
          </w:tcPr>
          <w:p>
            <w:r>
              <w:t>I&amp;C/PHTS05</w:t>
            </w:r>
          </w:p>
        </w:tc>
      </w:tr>
      <w:tr>
        <w:tc>
          <w:tcPr>
            <w:tcW w:type="dxa" w:w="1800"/>
          </w:tcPr>
          <w:p>
            <w:r>
              <w:t>PHTS04-V003</w:t>
            </w:r>
          </w:p>
        </w:tc>
        <w:tc>
          <w:tcPr>
            <w:tcW w:type="dxa" w:w="1800"/>
          </w:tcPr>
          <w:p>
            <w:r>
              <w:t>maldistribution</w:t>
            </w:r>
          </w:p>
        </w:tc>
        <w:tc>
          <w:tcPr>
            <w:tcW w:type="dxa" w:w="1800"/>
          </w:tcPr>
          <w:p>
            <w:r>
              <w:t>SCREEN</w:t>
            </w:r>
          </w:p>
        </w:tc>
        <w:tc>
          <w:tcPr>
            <w:tcW w:type="dxa" w:w="1800"/>
          </w:tcPr>
          <w:p>
            <w:r>
              <w:t>E +/- branch factors instantiated</w:t>
            </w:r>
          </w:p>
        </w:tc>
        <w:tc>
          <w:tcPr>
            <w:tcW w:type="dxa" w:w="1800"/>
          </w:tcPr>
          <w:p>
            <w:r>
              <w:t>CFD/manifold test target</w:t>
            </w:r>
          </w:p>
        </w:tc>
        <w:tc>
          <w:tcPr>
            <w:tcW w:type="dxa" w:w="1800"/>
          </w:tcPr>
          <w:p>
            <w:r>
              <w:t>PHTS05</w:t>
            </w:r>
          </w:p>
        </w:tc>
      </w:tr>
      <w:tr>
        <w:tc>
          <w:tcPr>
            <w:tcW w:type="dxa" w:w="1800"/>
          </w:tcPr>
          <w:p>
            <w:r>
              <w:t>FM08-V001</w:t>
            </w:r>
          </w:p>
        </w:tc>
        <w:tc>
          <w:tcPr>
            <w:tcW w:type="dxa" w:w="1800"/>
          </w:tcPr>
          <w:p>
            <w:r>
              <w:t>modal solve</w:t>
            </w:r>
          </w:p>
        </w:tc>
        <w:tc>
          <w:tcPr>
            <w:tcW w:type="dxa" w:w="1800"/>
          </w:tcPr>
          <w:p>
            <w:r>
              <w:t>PASS-SCREEN</w:t>
            </w:r>
          </w:p>
        </w:tc>
        <w:tc>
          <w:tcPr>
            <w:tcW w:type="dxa" w:w="1800"/>
          </w:tcPr>
          <w:p>
            <w:r>
              <w:t>10 reduced modes generated</w:t>
            </w:r>
          </w:p>
        </w:tc>
        <w:tc>
          <w:tcPr>
            <w:tcW w:type="dxa" w:w="1800"/>
          </w:tcPr>
          <w:p>
            <w:r>
              <w:t>3-D FE correlation</w:t>
            </w:r>
          </w:p>
        </w:tc>
        <w:tc>
          <w:tcPr>
            <w:tcW w:type="dxa" w:w="1800"/>
          </w:tcPr>
          <w:p>
            <w:r>
              <w:t>FM09</w:t>
            </w:r>
          </w:p>
        </w:tc>
      </w:tr>
      <w:tr>
        <w:tc>
          <w:tcPr>
            <w:tcW w:type="dxa" w:w="1800"/>
          </w:tcPr>
          <w:p>
            <w:r>
              <w:t>FM08-V002</w:t>
            </w:r>
          </w:p>
        </w:tc>
        <w:tc>
          <w:tcPr>
            <w:tcW w:type="dxa" w:w="1800"/>
          </w:tcPr>
          <w:p>
            <w:r>
              <w:t>SSI impedance</w:t>
            </w:r>
          </w:p>
        </w:tc>
        <w:tc>
          <w:tcPr>
            <w:tcW w:type="dxa" w:w="1800"/>
          </w:tcPr>
          <w:p>
            <w:r>
              <w:t>SCREEN</w:t>
            </w:r>
          </w:p>
        </w:tc>
        <w:tc>
          <w:tcPr>
            <w:tcW w:type="dxa" w:w="1800"/>
          </w:tcPr>
          <w:p>
            <w:r>
              <w:t>frequency-dependent interface schema exists</w:t>
            </w:r>
          </w:p>
        </w:tc>
        <w:tc>
          <w:tcPr>
            <w:tcW w:type="dxa" w:w="1800"/>
          </w:tcPr>
          <w:p>
            <w:r>
              <w:t>site-specific impedance functions</w:t>
            </w:r>
          </w:p>
        </w:tc>
        <w:tc>
          <w:tcPr>
            <w:tcW w:type="dxa" w:w="1800"/>
          </w:tcPr>
          <w:p>
            <w:r>
              <w:t>FM09/SITE04</w:t>
            </w:r>
          </w:p>
        </w:tc>
      </w:tr>
      <w:tr>
        <w:tc>
          <w:tcPr>
            <w:tcW w:type="dxa" w:w="1800"/>
          </w:tcPr>
          <w:p>
            <w:r>
              <w:t>SITE03-V001</w:t>
            </w:r>
          </w:p>
        </w:tc>
        <w:tc>
          <w:tcPr>
            <w:tcW w:type="dxa" w:w="1800"/>
          </w:tcPr>
          <w:p>
            <w:r>
              <w:t>physical volumes</w:t>
            </w:r>
          </w:p>
        </w:tc>
        <w:tc>
          <w:tcPr>
            <w:tcW w:type="dxa" w:w="1800"/>
          </w:tcPr>
          <w:p>
            <w:r>
              <w:t>PASS-E</w:t>
            </w:r>
          </w:p>
        </w:tc>
        <w:tc>
          <w:tcPr>
            <w:tcW w:type="dxa" w:w="1800"/>
          </w:tcPr>
          <w:p>
            <w:r>
              <w:t>strata/excavation/shoring/dewatering/utilities/temp works instantiated</w:t>
            </w:r>
          </w:p>
        </w:tc>
        <w:tc>
          <w:tcPr>
            <w:tcW w:type="dxa" w:w="1800"/>
          </w:tcPr>
          <w:p>
            <w:r>
              <w:t>replace E coordinates with controlled site data</w:t>
            </w:r>
          </w:p>
        </w:tc>
        <w:tc>
          <w:tcPr>
            <w:tcW w:type="dxa" w:w="1800"/>
          </w:tcPr>
          <w:p>
            <w:r>
              <w:t>SITE04</w:t>
            </w:r>
          </w:p>
        </w:tc>
      </w:tr>
      <w:tr>
        <w:tc>
          <w:tcPr>
            <w:tcW w:type="dxa" w:w="1800"/>
          </w:tcPr>
          <w:p>
            <w:r>
              <w:t>SITE03-V002</w:t>
            </w:r>
          </w:p>
        </w:tc>
        <w:tc>
          <w:tcPr>
            <w:tcW w:type="dxa" w:w="1800"/>
          </w:tcPr>
          <w:p>
            <w:r>
              <w:t>collision test</w:t>
            </w:r>
          </w:p>
        </w:tc>
        <w:tc>
          <w:tcPr>
            <w:tcW w:type="dxa" w:w="1800"/>
          </w:tcPr>
          <w:p>
            <w:r>
              <w:t>PASS/REVIEW</w:t>
            </w:r>
          </w:p>
        </w:tc>
        <w:tc>
          <w:tcPr>
            <w:tcW w:type="dxa" w:w="1800"/>
          </w:tcPr>
          <w:p>
            <w:r>
              <w:t>0 temporary-plan overlaps flagged</w:t>
            </w:r>
          </w:p>
        </w:tc>
        <w:tc>
          <w:tcPr>
            <w:tcW w:type="dxa" w:w="1800"/>
          </w:tcPr>
          <w:p>
            <w:r>
              <w:t>3-D swept-volume/sequence clash detection</w:t>
            </w:r>
          </w:p>
        </w:tc>
        <w:tc>
          <w:tcPr>
            <w:tcW w:type="dxa" w:w="1800"/>
          </w:tcPr>
          <w:p>
            <w:r>
              <w:t>SITE04</w:t>
            </w:r>
          </w:p>
        </w:tc>
      </w:tr>
    </w:tbl>
    <w:p>
      <w:pPr>
        <w:pStyle w:val="Heading1"/>
      </w:pPr>
      <w:r>
        <w:t>13. Next continuation boundary</w:t>
      </w:r>
    </w:p>
    <w:p>
      <w:r>
        <w:t>PHTS05 must add actual control volumes, junction elevations, heat structures, pump inertia, valve stroke laws, pressurizer/relief logic and PIE-specific transient decks, plus a CFD handoff for sector/header maldistribution. FM09 must instantiate the 3-D VV/cryostat/support/F-101 FE topology, modal correlation and seismic equipment-interface nodes. SITE04 must add 4-D construction sequencing, shoring stages, dewatering drawdown/settlement influence zones, crane/haul swept volumes, utility installation stages, temporary power/water/fire systems and the permanent site-road/drainage network. These outputs must then propagate into every building and system Atlas packet.</w:t>
      </w:r>
    </w:p>
    <w:p>
      <w:r>
        <w:br w:type="page"/>
      </w:r>
    </w:p>
    <w:p>
      <w:pPr>
        <w:pStyle w:val="Heading1"/>
      </w:pPr>
      <w:r>
        <w:t>Integrated controlled source — OFG_Atlas_PHTS05_FM09_SITE04_Post_Verification.docx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4"/>
        </w:rPr>
        <w:t>PHTS05 / FM09 / SITE04 — SYSTEM-CODE CONTRACT, FULL FE TOPOLOGY &amp; 4-D CONSTRUCTION COORDINATION</w:t>
      </w:r>
    </w:p>
    <w:p>
      <w:r>
        <w:t>REV 0 · POST-VERIFICATION CONTINUATION · 19 APRIL 2031 CONFIGURATION CUT</w:t>
      </w:r>
    </w:p>
    <w:p>
      <w:pPr>
        <w:pStyle w:val="Heading1"/>
      </w:pPr>
      <w:r>
        <w:t>1. PHTS05 — executable data contract</w:t>
      </w:r>
    </w:p>
    <w:p>
      <w:r>
        <w:t>The comparison model now contains 132 named control volumes and 208 junctions. All 80 canonical blanket parent objects receive individual control-volume ownership, but the thermodynamic volumes, junction areas, loss coefficients, pump maps and control thresholds remain E/O until HFRP/OFG records or validated detailed models replace them.</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PIE</w:t>
            </w:r>
          </w:p>
        </w:tc>
        <w:tc>
          <w:tcPr>
            <w:tcW w:type="dxa" w:w="2160"/>
          </w:tcPr>
          <w:p>
            <w:r>
              <w:t>Initiating event</w:t>
            </w:r>
          </w:p>
        </w:tc>
        <w:tc>
          <w:tcPr>
            <w:tcW w:type="dxa" w:w="2160"/>
          </w:tcPr>
          <w:p>
            <w:r>
              <w:t>Initiator</w:t>
            </w:r>
          </w:p>
        </w:tc>
        <w:tc>
          <w:tcPr>
            <w:tcW w:type="dxa" w:w="2160"/>
          </w:tcPr>
          <w:p>
            <w:r>
              <w:t>Required outputs</w:t>
            </w:r>
          </w:p>
        </w:tc>
        <w:tc>
          <w:tcPr>
            <w:tcW w:type="dxa" w:w="2160"/>
          </w:tcPr>
          <w:p>
            <w:r>
              <w:t>Status</w:t>
            </w:r>
          </w:p>
        </w:tc>
      </w:tr>
      <w:tr>
        <w:tc>
          <w:tcPr>
            <w:tcW w:type="dxa" w:w="2160"/>
          </w:tcPr>
          <w:p>
            <w:r>
              <w:t>PIE-PHTS-001</w:t>
            </w:r>
          </w:p>
        </w:tc>
        <w:tc>
          <w:tcPr>
            <w:tcW w:type="dxa" w:w="2160"/>
          </w:tcPr>
          <w:p>
            <w:r>
              <w:t>Loss of one main coolant pump</w:t>
            </w:r>
          </w:p>
        </w:tc>
        <w:tc>
          <w:tcPr>
            <w:tcW w:type="dxa" w:w="2160"/>
          </w:tcPr>
          <w:p>
            <w:r>
              <w:t>pump trip/coastdown</w:t>
            </w:r>
          </w:p>
        </w:tc>
        <w:tc>
          <w:tcPr>
            <w:tcW w:type="dxa" w:w="2160"/>
          </w:tcPr>
          <w:p>
            <w:r>
              <w:t>flow, pressure, temperature, pressurizer, protection</w:t>
            </w:r>
          </w:p>
        </w:tc>
        <w:tc>
          <w:tcPr>
            <w:tcW w:type="dxa" w:w="2160"/>
          </w:tcPr>
          <w:p>
            <w:r>
              <w:t>R family / OFG thresholds O</w:t>
            </w:r>
          </w:p>
        </w:tc>
      </w:tr>
      <w:tr>
        <w:tc>
          <w:tcPr>
            <w:tcW w:type="dxa" w:w="2160"/>
          </w:tcPr>
          <w:p>
            <w:r>
              <w:t>PIE-PHTS-002</w:t>
            </w:r>
          </w:p>
        </w:tc>
        <w:tc>
          <w:tcPr>
            <w:tcW w:type="dxa" w:w="2160"/>
          </w:tcPr>
          <w:p>
            <w:r>
              <w:t>Loss of all pumps / loss of offsite power</w:t>
            </w:r>
          </w:p>
        </w:tc>
        <w:tc>
          <w:tcPr>
            <w:tcW w:type="dxa" w:w="2160"/>
          </w:tcPr>
          <w:p>
            <w:r>
              <w:t>pump trip + power loss</w:t>
            </w:r>
          </w:p>
        </w:tc>
        <w:tc>
          <w:tcPr>
            <w:tcW w:type="dxa" w:w="2160"/>
          </w:tcPr>
          <w:p>
            <w:r>
              <w:t>natural circulation/residual heat removal</w:t>
            </w:r>
          </w:p>
        </w:tc>
        <w:tc>
          <w:tcPr>
            <w:tcW w:type="dxa" w:w="2160"/>
          </w:tcPr>
          <w:p>
            <w:r>
              <w:t>R family / OFG logic O</w:t>
            </w:r>
          </w:p>
        </w:tc>
      </w:tr>
      <w:tr>
        <w:tc>
          <w:tcPr>
            <w:tcW w:type="dxa" w:w="2160"/>
          </w:tcPr>
          <w:p>
            <w:r>
              <w:t>PIE-PHTS-003</w:t>
            </w:r>
          </w:p>
        </w:tc>
        <w:tc>
          <w:tcPr>
            <w:tcW w:type="dxa" w:w="2160"/>
          </w:tcPr>
          <w:p>
            <w:r>
              <w:t>Loss of heat sink</w:t>
            </w:r>
          </w:p>
        </w:tc>
        <w:tc>
          <w:tcPr>
            <w:tcW w:type="dxa" w:w="2160"/>
          </w:tcPr>
          <w:p>
            <w:r>
              <w:t>HX secondary unavailable</w:t>
            </w:r>
          </w:p>
        </w:tc>
        <w:tc>
          <w:tcPr>
            <w:tcW w:type="dxa" w:w="2160"/>
          </w:tcPr>
          <w:p>
            <w:r>
              <w:t>primary heat-up/pressure response</w:t>
            </w:r>
          </w:p>
        </w:tc>
        <w:tc>
          <w:tcPr>
            <w:tcW w:type="dxa" w:w="2160"/>
          </w:tcPr>
          <w:p>
            <w:r>
              <w:t>R family / OFG logic O</w:t>
            </w:r>
          </w:p>
        </w:tc>
      </w:tr>
      <w:tr>
        <w:tc>
          <w:tcPr>
            <w:tcW w:type="dxa" w:w="2160"/>
          </w:tcPr>
          <w:p>
            <w:r>
              <w:t>PIE-PHTS-004</w:t>
            </w:r>
          </w:p>
        </w:tc>
        <w:tc>
          <w:tcPr>
            <w:tcW w:type="dxa" w:w="2160"/>
          </w:tcPr>
          <w:p>
            <w:r>
              <w:t>In-vessel coolant leak</w:t>
            </w:r>
          </w:p>
        </w:tc>
        <w:tc>
          <w:tcPr>
            <w:tcW w:type="dxa" w:w="2160"/>
          </w:tcPr>
          <w:p>
            <w:r>
              <w:t>break at blanket/connection</w:t>
            </w:r>
          </w:p>
        </w:tc>
        <w:tc>
          <w:tcPr>
            <w:tcW w:type="dxa" w:w="2160"/>
          </w:tcPr>
          <w:p>
            <w:r>
              <w:t>inventory loss, confinement, plasma shutdown</w:t>
            </w:r>
          </w:p>
        </w:tc>
        <w:tc>
          <w:tcPr>
            <w:tcW w:type="dxa" w:w="2160"/>
          </w:tcPr>
          <w:p>
            <w:r>
              <w:t>R family / OFG break spectrum O</w:t>
            </w:r>
          </w:p>
        </w:tc>
      </w:tr>
      <w:tr>
        <w:tc>
          <w:tcPr>
            <w:tcW w:type="dxa" w:w="2160"/>
          </w:tcPr>
          <w:p>
            <w:r>
              <w:t>PIE-PHTS-005</w:t>
            </w:r>
          </w:p>
        </w:tc>
        <w:tc>
          <w:tcPr>
            <w:tcW w:type="dxa" w:w="2160"/>
          </w:tcPr>
          <w:p>
            <w:r>
              <w:t>Ex-vessel high-energy line break</w:t>
            </w:r>
          </w:p>
        </w:tc>
        <w:tc>
          <w:tcPr>
            <w:tcW w:type="dxa" w:w="2160"/>
          </w:tcPr>
          <w:p>
            <w:r>
              <w:t>pipe break</w:t>
            </w:r>
          </w:p>
        </w:tc>
        <w:tc>
          <w:tcPr>
            <w:tcW w:type="dxa" w:w="2160"/>
          </w:tcPr>
          <w:p>
            <w:r>
              <w:t>jet/whip/flooding/dose/confinement</w:t>
            </w:r>
          </w:p>
        </w:tc>
        <w:tc>
          <w:tcPr>
            <w:tcW w:type="dxa" w:w="2160"/>
          </w:tcPr>
          <w:p>
            <w:r>
              <w:t>R/CNSC analogy / OFG break spectrum O</w:t>
            </w:r>
          </w:p>
        </w:tc>
      </w:tr>
      <w:tr>
        <w:tc>
          <w:tcPr>
            <w:tcW w:type="dxa" w:w="2160"/>
          </w:tcPr>
          <w:p>
            <w:r>
              <w:t>PIE-PHTS-006</w:t>
            </w:r>
          </w:p>
        </w:tc>
        <w:tc>
          <w:tcPr>
            <w:tcW w:type="dxa" w:w="2160"/>
          </w:tcPr>
          <w:p>
            <w:r>
              <w:t>Isolation valve fast closure</w:t>
            </w:r>
          </w:p>
        </w:tc>
        <w:tc>
          <w:tcPr>
            <w:tcW w:type="dxa" w:w="2160"/>
          </w:tcPr>
          <w:p>
            <w:r>
              <w:t>valve transient</w:t>
            </w:r>
          </w:p>
        </w:tc>
        <w:tc>
          <w:tcPr>
            <w:tcW w:type="dxa" w:w="2160"/>
          </w:tcPr>
          <w:p>
            <w:r>
              <w:t>water hammer/support/nozzle loads</w:t>
            </w:r>
          </w:p>
        </w:tc>
        <w:tc>
          <w:tcPr>
            <w:tcW w:type="dxa" w:w="2160"/>
          </w:tcPr>
          <w:p>
            <w:r>
              <w:t>R/CNSC analogy / OFG valve law O</w:t>
            </w:r>
          </w:p>
        </w:tc>
      </w:tr>
      <w:tr>
        <w:tc>
          <w:tcPr>
            <w:tcW w:type="dxa" w:w="2160"/>
          </w:tcPr>
          <w:p>
            <w:r>
              <w:t>PIE-PHTS-007</w:t>
            </w:r>
          </w:p>
        </w:tc>
        <w:tc>
          <w:tcPr>
            <w:tcW w:type="dxa" w:w="2160"/>
          </w:tcPr>
          <w:p>
            <w:r>
              <w:t>Pressurizer/pressure-control malfunction</w:t>
            </w:r>
          </w:p>
        </w:tc>
        <w:tc>
          <w:tcPr>
            <w:tcW w:type="dxa" w:w="2160"/>
          </w:tcPr>
          <w:p>
            <w:r>
              <w:t>control failure</w:t>
            </w:r>
          </w:p>
        </w:tc>
        <w:tc>
          <w:tcPr>
            <w:tcW w:type="dxa" w:w="2160"/>
          </w:tcPr>
          <w:p>
            <w:r>
              <w:t>over/under-pressure</w:t>
            </w:r>
          </w:p>
        </w:tc>
        <w:tc>
          <w:tcPr>
            <w:tcW w:type="dxa" w:w="2160"/>
          </w:tcPr>
          <w:p>
            <w:r>
              <w:t>R analogy / OFG architecture O</w:t>
            </w:r>
          </w:p>
        </w:tc>
      </w:tr>
      <w:tr>
        <w:tc>
          <w:tcPr>
            <w:tcW w:type="dxa" w:w="2160"/>
          </w:tcPr>
          <w:p>
            <w:r>
              <w:t>PIE-PHTS-008</w:t>
            </w:r>
          </w:p>
        </w:tc>
        <w:tc>
          <w:tcPr>
            <w:tcW w:type="dxa" w:w="2160"/>
          </w:tcPr>
          <w:p>
            <w:r>
              <w:t>Tritium purification unavailable</w:t>
            </w:r>
          </w:p>
        </w:tc>
        <w:tc>
          <w:tcPr>
            <w:tcW w:type="dxa" w:w="2160"/>
          </w:tcPr>
          <w:p>
            <w:r>
              <w:t>CPS/WDS unavailable</w:t>
            </w:r>
          </w:p>
        </w:tc>
        <w:tc>
          <w:tcPr>
            <w:tcW w:type="dxa" w:w="2160"/>
          </w:tcPr>
          <w:p>
            <w:r>
              <w:t>inventory/concentration rise</w:t>
            </w:r>
          </w:p>
        </w:tc>
        <w:tc>
          <w:tcPr>
            <w:tcW w:type="dxa" w:w="2160"/>
          </w:tcPr>
          <w:p>
            <w:r>
              <w:t>fusion-specific / thresholds O</w:t>
            </w:r>
          </w:p>
        </w:tc>
      </w:tr>
    </w:tbl>
    <w:p>
      <w:r>
        <w:t>The objective is no longer to create attractive transient curves. PHTS05 defines the minimum information a RELAP-class or equivalent system model must consume and return for each initiating event, including state-machine logic, component failure states, protection actions and structural/radiological handoffs.</w:t>
      </w:r>
    </w:p>
    <w:p>
      <w:pPr>
        <w:pStyle w:val="Heading1"/>
      </w:pPr>
      <w:r>
        <w:t>2. Newly verified PHTS radiation dependency</w:t>
      </w:r>
    </w:p>
    <w:p>
      <w:r>
        <w:t>EU-DEMO research on activated cooling water demonstrates that PHTS piping and isolation valves can become radiation-source geometry. PHTS therefore exports not only pressure/temperature/flow and tritium concentration, but activation source terms and shutdown-dose fields to radiation protection, shielding, remote maintenance, HVAC zoning and access control.</w:t>
      </w:r>
    </w:p>
    <w:p>
      <w:pPr>
        <w:pStyle w:val="Heading1"/>
      </w:pPr>
      <w:r>
        <w:t>3. FM09 — 3-D FE topology specification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Part</w:t>
            </w:r>
          </w:p>
        </w:tc>
        <w:tc>
          <w:tcPr>
            <w:tcW w:type="dxa" w:w="1800"/>
          </w:tcPr>
          <w:p>
            <w:r>
              <w:t>Element family</w:t>
            </w:r>
          </w:p>
        </w:tc>
        <w:tc>
          <w:tcPr>
            <w:tcW w:type="dxa" w:w="1800"/>
          </w:tcPr>
          <w:p>
            <w:r>
              <w:t>Interfaces</w:t>
            </w:r>
          </w:p>
        </w:tc>
        <w:tc>
          <w:tcPr>
            <w:tcW w:type="dxa" w:w="1800"/>
          </w:tcPr>
          <w:p>
            <w:r>
              <w:t>Loads</w:t>
            </w:r>
          </w:p>
        </w:tc>
        <w:tc>
          <w:tcPr>
            <w:tcW w:type="dxa" w:w="1800"/>
          </w:tcPr>
          <w:p>
            <w:r>
              <w:t>Status</w:t>
            </w:r>
          </w:p>
        </w:tc>
      </w:tr>
      <w:tr>
        <w:tc>
          <w:tcPr>
            <w:tcW w:type="dxa" w:w="1800"/>
          </w:tcPr>
          <w:p>
            <w:r>
              <w:t>FM09-P01</w:t>
            </w:r>
          </w:p>
        </w:tc>
        <w:tc>
          <w:tcPr>
            <w:tcW w:type="dxa" w:w="1800"/>
          </w:tcPr>
          <w:p>
            <w:r>
              <w:t>Vacuum vessel shell</w:t>
            </w:r>
          </w:p>
        </w:tc>
        <w:tc>
          <w:tcPr>
            <w:tcW w:type="dxa" w:w="1800"/>
          </w:tcPr>
          <w:p>
            <w:r>
              <w:t>shell/solid</w:t>
            </w:r>
          </w:p>
        </w:tc>
        <w:tc>
          <w:tcPr>
            <w:tcW w:type="dxa" w:w="1800"/>
          </w:tcPr>
          <w:p>
            <w:r>
              <w:t>ports, sector joints, blanket attachments</w:t>
            </w:r>
          </w:p>
        </w:tc>
        <w:tc>
          <w:tcPr>
            <w:tcW w:type="dxa" w:w="1800"/>
          </w:tcPr>
          <w:p>
            <w:r>
              <w:t>thermal/vacuum/EM/seismic/PHTS nozzle</w:t>
            </w:r>
          </w:p>
        </w:tc>
        <w:tc>
          <w:tcPr>
            <w:tcW w:type="dxa" w:w="1800"/>
          </w:tcPr>
          <w:p>
            <w:r>
              <w:t>O mesh</w:t>
            </w:r>
          </w:p>
        </w:tc>
      </w:tr>
      <w:tr>
        <w:tc>
          <w:tcPr>
            <w:tcW w:type="dxa" w:w="1800"/>
          </w:tcPr>
          <w:p>
            <w:r>
              <w:t>FM09-P02</w:t>
            </w:r>
          </w:p>
        </w:tc>
        <w:tc>
          <w:tcPr>
            <w:tcW w:type="dxa" w:w="1800"/>
          </w:tcPr>
          <w:p>
            <w:r>
              <w:t>VV ribs/back support</w:t>
            </w:r>
          </w:p>
        </w:tc>
        <w:tc>
          <w:tcPr>
            <w:tcW w:type="dxa" w:w="1800"/>
          </w:tcPr>
          <w:p>
            <w:r>
              <w:t>shell/solid</w:t>
            </w:r>
          </w:p>
        </w:tc>
        <w:tc>
          <w:tcPr>
            <w:tcW w:type="dxa" w:w="1800"/>
          </w:tcPr>
          <w:p>
            <w:r>
              <w:t>blanket attachments/VV shell</w:t>
            </w:r>
          </w:p>
        </w:tc>
        <w:tc>
          <w:tcPr>
            <w:tcW w:type="dxa" w:w="1800"/>
          </w:tcPr>
          <w:p>
            <w:r>
              <w:t>local attachment reactions</w:t>
            </w:r>
          </w:p>
        </w:tc>
        <w:tc>
          <w:tcPr>
            <w:tcW w:type="dxa" w:w="1800"/>
          </w:tcPr>
          <w:p>
            <w:r>
              <w:t>O mesh</w:t>
            </w:r>
          </w:p>
        </w:tc>
      </w:tr>
      <w:tr>
        <w:tc>
          <w:tcPr>
            <w:tcW w:type="dxa" w:w="1800"/>
          </w:tcPr>
          <w:p>
            <w:r>
              <w:t>FM09-P03</w:t>
            </w:r>
          </w:p>
        </w:tc>
        <w:tc>
          <w:tcPr>
            <w:tcW w:type="dxa" w:w="1800"/>
          </w:tcPr>
          <w:p>
            <w:r>
              <w:t>16 gravity supports</w:t>
            </w:r>
          </w:p>
        </w:tc>
        <w:tc>
          <w:tcPr>
            <w:tcW w:type="dxa" w:w="1800"/>
          </w:tcPr>
          <w:p>
            <w:r>
              <w:t>solid/beam/contact</w:t>
            </w:r>
          </w:p>
        </w:tc>
        <w:tc>
          <w:tcPr>
            <w:tcW w:type="dxa" w:w="1800"/>
          </w:tcPr>
          <w:p>
            <w:r>
              <w:t>VV -&gt; pedestal</w:t>
            </w:r>
          </w:p>
        </w:tc>
        <w:tc>
          <w:tcPr>
            <w:tcW w:type="dxa" w:w="1800"/>
          </w:tcPr>
          <w:p>
            <w:r>
              <w:t>vertical/lateral/thermal/seismic</w:t>
            </w:r>
          </w:p>
        </w:tc>
        <w:tc>
          <w:tcPr>
            <w:tcW w:type="dxa" w:w="1800"/>
          </w:tcPr>
          <w:p>
            <w:r>
              <w:t>O mesh</w:t>
            </w:r>
          </w:p>
        </w:tc>
      </w:tr>
      <w:tr>
        <w:tc>
          <w:tcPr>
            <w:tcW w:type="dxa" w:w="1800"/>
          </w:tcPr>
          <w:p>
            <w:r>
              <w:t>FM09-P04</w:t>
            </w:r>
          </w:p>
        </w:tc>
        <w:tc>
          <w:tcPr>
            <w:tcW w:type="dxa" w:w="1800"/>
          </w:tcPr>
          <w:p>
            <w:r>
              <w:t>Cryostat shell/base</w:t>
            </w:r>
          </w:p>
        </w:tc>
        <w:tc>
          <w:tcPr>
            <w:tcW w:type="dxa" w:w="1800"/>
          </w:tcPr>
          <w:p>
            <w:r>
              <w:t>shell/solid</w:t>
            </w:r>
          </w:p>
        </w:tc>
        <w:tc>
          <w:tcPr>
            <w:tcW w:type="dxa" w:w="1800"/>
          </w:tcPr>
          <w:p>
            <w:r>
              <w:t>penetrations/base ring</w:t>
            </w:r>
          </w:p>
        </w:tc>
        <w:tc>
          <w:tcPr>
            <w:tcW w:type="dxa" w:w="1800"/>
          </w:tcPr>
          <w:p>
            <w:r>
              <w:t>vacuum/deadweight/thermal/seismic</w:t>
            </w:r>
          </w:p>
        </w:tc>
        <w:tc>
          <w:tcPr>
            <w:tcW w:type="dxa" w:w="1800"/>
          </w:tcPr>
          <w:p>
            <w:r>
              <w:t>O mesh</w:t>
            </w:r>
          </w:p>
        </w:tc>
      </w:tr>
      <w:tr>
        <w:tc>
          <w:tcPr>
            <w:tcW w:type="dxa" w:w="1800"/>
          </w:tcPr>
          <w:p>
            <w:r>
              <w:t>FM09-P05</w:t>
            </w:r>
          </w:p>
        </w:tc>
        <w:tc>
          <w:tcPr>
            <w:tcW w:type="dxa" w:w="1800"/>
          </w:tcPr>
          <w:p>
            <w:r>
              <w:t>PHTS anchors/supports</w:t>
            </w:r>
          </w:p>
        </w:tc>
        <w:tc>
          <w:tcPr>
            <w:tcW w:type="dxa" w:w="1800"/>
          </w:tcPr>
          <w:p>
            <w:r>
              <w:t>beam/spring/solid</w:t>
            </w:r>
          </w:p>
        </w:tc>
        <w:tc>
          <w:tcPr>
            <w:tcW w:type="dxa" w:w="1800"/>
          </w:tcPr>
          <w:p>
            <w:r>
              <w:t>piping -&gt; VV/cryostat/building</w:t>
            </w:r>
          </w:p>
        </w:tc>
        <w:tc>
          <w:tcPr>
            <w:tcW w:type="dxa" w:w="1800"/>
          </w:tcPr>
          <w:p>
            <w:r>
              <w:t>pressure/thermal/waterhammer/seismic</w:t>
            </w:r>
          </w:p>
        </w:tc>
        <w:tc>
          <w:tcPr>
            <w:tcW w:type="dxa" w:w="1800"/>
          </w:tcPr>
          <w:p>
            <w:r>
              <w:t>O mesh</w:t>
            </w:r>
          </w:p>
        </w:tc>
      </w:tr>
      <w:tr>
        <w:tc>
          <w:tcPr>
            <w:tcW w:type="dxa" w:w="1800"/>
          </w:tcPr>
          <w:p>
            <w:r>
              <w:t>FM09-P06</w:t>
            </w:r>
          </w:p>
        </w:tc>
        <w:tc>
          <w:tcPr>
            <w:tcW w:type="dxa" w:w="1800"/>
          </w:tcPr>
          <w:p>
            <w:r>
              <w:t>F-101 mat/pedestals</w:t>
            </w:r>
          </w:p>
        </w:tc>
        <w:tc>
          <w:tcPr>
            <w:tcW w:type="dxa" w:w="1800"/>
          </w:tcPr>
          <w:p>
            <w:r>
              <w:t>solid</w:t>
            </w:r>
          </w:p>
        </w:tc>
        <w:tc>
          <w:tcPr>
            <w:tcW w:type="dxa" w:w="1800"/>
          </w:tcPr>
          <w:p>
            <w:r>
              <w:t>machine/cryostat/building -&gt; rock</w:t>
            </w:r>
          </w:p>
        </w:tc>
        <w:tc>
          <w:tcPr>
            <w:tcW w:type="dxa" w:w="1800"/>
          </w:tcPr>
          <w:p>
            <w:r>
              <w:t>bearing/shear/anchor/SSI</w:t>
            </w:r>
          </w:p>
        </w:tc>
        <w:tc>
          <w:tcPr>
            <w:tcW w:type="dxa" w:w="1800"/>
          </w:tcPr>
          <w:p>
            <w:r>
              <w:t>O mesh</w:t>
            </w:r>
          </w:p>
        </w:tc>
      </w:tr>
      <w:tr>
        <w:tc>
          <w:tcPr>
            <w:tcW w:type="dxa" w:w="1800"/>
          </w:tcPr>
          <w:p>
            <w:r>
              <w:t>FM09-P07</w:t>
            </w:r>
          </w:p>
        </w:tc>
        <w:tc>
          <w:tcPr>
            <w:tcW w:type="dxa" w:w="1800"/>
          </w:tcPr>
          <w:p>
            <w:r>
              <w:t>Rock/SSI boundary</w:t>
            </w:r>
          </w:p>
        </w:tc>
        <w:tc>
          <w:tcPr>
            <w:tcW w:type="dxa" w:w="1800"/>
          </w:tcPr>
          <w:p>
            <w:r>
              <w:t>frequency-dependent impedance</w:t>
            </w:r>
          </w:p>
        </w:tc>
        <w:tc>
          <w:tcPr>
            <w:tcW w:type="dxa" w:w="1800"/>
          </w:tcPr>
          <w:p>
            <w:r>
              <w:t>F-101 -&gt; site model</w:t>
            </w:r>
          </w:p>
        </w:tc>
        <w:tc>
          <w:tcPr>
            <w:tcW w:type="dxa" w:w="1800"/>
          </w:tcPr>
          <w:p>
            <w:r>
              <w:t>seismic/settlement</w:t>
            </w:r>
          </w:p>
        </w:tc>
        <w:tc>
          <w:tcPr>
            <w:tcW w:type="dxa" w:w="1800"/>
          </w:tcPr>
          <w:p>
            <w:r>
              <w:t>O input</w:t>
            </w:r>
          </w:p>
        </w:tc>
      </w:tr>
    </w:tbl>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Interface</w:t>
            </w:r>
          </w:p>
        </w:tc>
        <w:tc>
          <w:tcPr>
            <w:tcW w:type="dxa" w:w="1800"/>
          </w:tcPr>
          <w:p>
            <w:r>
              <w:t>Data</w:t>
            </w:r>
          </w:p>
        </w:tc>
        <w:tc>
          <w:tcPr>
            <w:tcW w:type="dxa" w:w="1800"/>
          </w:tcPr>
          <w:p>
            <w:r>
              <w:t>Owners</w:t>
            </w:r>
          </w:p>
        </w:tc>
        <w:tc>
          <w:tcPr>
            <w:tcW w:type="dxa" w:w="1800"/>
          </w:tcPr>
          <w:p>
            <w:r>
              <w:t>Fields</w:t>
            </w:r>
          </w:p>
        </w:tc>
        <w:tc>
          <w:tcPr>
            <w:tcW w:type="dxa" w:w="1800"/>
          </w:tcPr>
          <w:p>
            <w:r>
              <w:t>Evidence</w:t>
            </w:r>
          </w:p>
        </w:tc>
      </w:tr>
      <w:tr>
        <w:tc>
          <w:tcPr>
            <w:tcW w:type="dxa" w:w="1800"/>
          </w:tcPr>
          <w:p>
            <w:r>
              <w:t>IF-FM-001</w:t>
            </w:r>
          </w:p>
        </w:tc>
        <w:tc>
          <w:tcPr>
            <w:tcW w:type="dxa" w:w="1800"/>
          </w:tcPr>
          <w:p>
            <w:r>
              <w:t>BLK-&gt;VV</w:t>
            </w:r>
          </w:p>
        </w:tc>
        <w:tc>
          <w:tcPr>
            <w:tcW w:type="dxa" w:w="1800"/>
          </w:tcPr>
          <w:p>
            <w:r>
              <w:t>80 segment attachment resultants</w:t>
            </w:r>
          </w:p>
        </w:tc>
        <w:tc>
          <w:tcPr>
            <w:tcW w:type="dxa" w:w="1800"/>
          </w:tcPr>
          <w:p>
            <w:r>
              <w:t>BLK/FM</w:t>
            </w:r>
          </w:p>
        </w:tc>
        <w:tc>
          <w:tcPr>
            <w:tcW w:type="dxa" w:w="1800"/>
          </w:tcPr>
          <w:p>
            <w:r>
              <w:t>forces, moments, temperature, stiffness</w:t>
            </w:r>
          </w:p>
        </w:tc>
        <w:tc>
          <w:tcPr>
            <w:tcW w:type="dxa" w:w="1800"/>
          </w:tcPr>
          <w:p>
            <w:r>
              <w:t>versioned CAE interface</w:t>
            </w:r>
          </w:p>
        </w:tc>
      </w:tr>
      <w:tr>
        <w:tc>
          <w:tcPr>
            <w:tcW w:type="dxa" w:w="1800"/>
          </w:tcPr>
          <w:p>
            <w:r>
              <w:t>IF-FM-002</w:t>
            </w:r>
          </w:p>
        </w:tc>
        <w:tc>
          <w:tcPr>
            <w:tcW w:type="dxa" w:w="1800"/>
          </w:tcPr>
          <w:p>
            <w:r>
              <w:t>PHTS-&gt;VV</w:t>
            </w:r>
          </w:p>
        </w:tc>
        <w:tc>
          <w:tcPr>
            <w:tcW w:type="dxa" w:w="1800"/>
          </w:tcPr>
          <w:p>
            <w:r>
              <w:t>nozzle loads at every penetration</w:t>
            </w:r>
          </w:p>
        </w:tc>
        <w:tc>
          <w:tcPr>
            <w:tcW w:type="dxa" w:w="1800"/>
          </w:tcPr>
          <w:p>
            <w:r>
              <w:t>PHTS/FM</w:t>
            </w:r>
          </w:p>
        </w:tc>
        <w:tc>
          <w:tcPr>
            <w:tcW w:type="dxa" w:w="1800"/>
          </w:tcPr>
          <w:p>
            <w:r>
              <w:t>6DOF load envelope + thermal displacement</w:t>
            </w:r>
          </w:p>
        </w:tc>
        <w:tc>
          <w:tcPr>
            <w:tcW w:type="dxa" w:w="1800"/>
          </w:tcPr>
          <w:p>
            <w:r>
              <w:t>pipe stress interface</w:t>
            </w:r>
          </w:p>
        </w:tc>
      </w:tr>
      <w:tr>
        <w:tc>
          <w:tcPr>
            <w:tcW w:type="dxa" w:w="1800"/>
          </w:tcPr>
          <w:p>
            <w:r>
              <w:t>IF-FM-003</w:t>
            </w:r>
          </w:p>
        </w:tc>
        <w:tc>
          <w:tcPr>
            <w:tcW w:type="dxa" w:w="1800"/>
          </w:tcPr>
          <w:p>
            <w:r>
              <w:t>VV-&gt;F101</w:t>
            </w:r>
          </w:p>
        </w:tc>
        <w:tc>
          <w:tcPr>
            <w:tcW w:type="dxa" w:w="1800"/>
          </w:tcPr>
          <w:p>
            <w:r>
              <w:t>16 support reactions/stiffness</w:t>
            </w:r>
          </w:p>
        </w:tc>
        <w:tc>
          <w:tcPr>
            <w:tcW w:type="dxa" w:w="1800"/>
          </w:tcPr>
          <w:p>
            <w:r>
              <w:t>FM/CIVIL</w:t>
            </w:r>
          </w:p>
        </w:tc>
        <w:tc>
          <w:tcPr>
            <w:tcW w:type="dxa" w:w="1800"/>
          </w:tcPr>
          <w:p>
            <w:r>
              <w:t>6DOF stiffness/load histories</w:t>
            </w:r>
          </w:p>
        </w:tc>
        <w:tc>
          <w:tcPr>
            <w:tcW w:type="dxa" w:w="1800"/>
          </w:tcPr>
          <w:p>
            <w:r>
              <w:t>FE interface</w:t>
            </w:r>
          </w:p>
        </w:tc>
      </w:tr>
      <w:tr>
        <w:tc>
          <w:tcPr>
            <w:tcW w:type="dxa" w:w="1800"/>
          </w:tcPr>
          <w:p>
            <w:r>
              <w:t>IF-FM-004</w:t>
            </w:r>
          </w:p>
        </w:tc>
        <w:tc>
          <w:tcPr>
            <w:tcW w:type="dxa" w:w="1800"/>
          </w:tcPr>
          <w:p>
            <w:r>
              <w:t>SITE-&gt;F101</w:t>
            </w:r>
          </w:p>
        </w:tc>
        <w:tc>
          <w:tcPr>
            <w:tcW w:type="dxa" w:w="1800"/>
          </w:tcPr>
          <w:p>
            <w:r>
              <w:t>SSI impedance/ground motion</w:t>
            </w:r>
          </w:p>
        </w:tc>
        <w:tc>
          <w:tcPr>
            <w:tcW w:type="dxa" w:w="1800"/>
          </w:tcPr>
          <w:p>
            <w:r>
              <w:t>SITE/FM</w:t>
            </w:r>
          </w:p>
        </w:tc>
        <w:tc>
          <w:tcPr>
            <w:tcW w:type="dxa" w:w="1800"/>
          </w:tcPr>
          <w:p>
            <w:r>
              <w:t>frequency-dependent matrix + spectra/time histories</w:t>
            </w:r>
          </w:p>
        </w:tc>
        <w:tc>
          <w:tcPr>
            <w:tcW w:type="dxa" w:w="1800"/>
          </w:tcPr>
          <w:p>
            <w:r>
              <w:t>site response interface</w:t>
            </w:r>
          </w:p>
        </w:tc>
      </w:tr>
      <w:tr>
        <w:tc>
          <w:tcPr>
            <w:tcW w:type="dxa" w:w="1800"/>
          </w:tcPr>
          <w:p>
            <w:r>
              <w:t>IF-FM-005</w:t>
            </w:r>
          </w:p>
        </w:tc>
        <w:tc>
          <w:tcPr>
            <w:tcW w:type="dxa" w:w="1800"/>
          </w:tcPr>
          <w:p>
            <w:r>
              <w:t>MAG/PLS-&gt;VV</w:t>
            </w:r>
          </w:p>
        </w:tc>
        <w:tc>
          <w:tcPr>
            <w:tcW w:type="dxa" w:w="1800"/>
          </w:tcPr>
          <w:p>
            <w:r>
              <w:t>EM/disruption loads</w:t>
            </w:r>
          </w:p>
        </w:tc>
        <w:tc>
          <w:tcPr>
            <w:tcW w:type="dxa" w:w="1800"/>
          </w:tcPr>
          <w:p>
            <w:r>
              <w:t>MAG/FM</w:t>
            </w:r>
          </w:p>
        </w:tc>
        <w:tc>
          <w:tcPr>
            <w:tcW w:type="dxa" w:w="1800"/>
          </w:tcPr>
          <w:p>
            <w:r>
              <w:t>time histories/spatial loads</w:t>
            </w:r>
          </w:p>
        </w:tc>
        <w:tc>
          <w:tcPr>
            <w:tcW w:type="dxa" w:w="1800"/>
          </w:tcPr>
          <w:p>
            <w:r>
              <w:t>OPEN</w:t>
            </w:r>
          </w:p>
        </w:tc>
      </w:tr>
      <w:tr>
        <w:tc>
          <w:tcPr>
            <w:tcW w:type="dxa" w:w="1800"/>
          </w:tcPr>
          <w:p>
            <w:r>
              <w:t>IF-FM-006</w:t>
            </w:r>
          </w:p>
        </w:tc>
        <w:tc>
          <w:tcPr>
            <w:tcW w:type="dxa" w:w="1800"/>
          </w:tcPr>
          <w:p>
            <w:r>
              <w:t>RH-&gt;structures</w:t>
            </w:r>
          </w:p>
        </w:tc>
        <w:tc>
          <w:tcPr>
            <w:tcW w:type="dxa" w:w="1800"/>
          </w:tcPr>
          <w:p>
            <w:r>
              <w:t>maintenance/lift/transport loads</w:t>
            </w:r>
          </w:p>
        </w:tc>
        <w:tc>
          <w:tcPr>
            <w:tcW w:type="dxa" w:w="1800"/>
          </w:tcPr>
          <w:p>
            <w:r>
              <w:t>RH/FM</w:t>
            </w:r>
          </w:p>
        </w:tc>
        <w:tc>
          <w:tcPr>
            <w:tcW w:type="dxa" w:w="1800"/>
          </w:tcPr>
          <w:p>
            <w:r>
              <w:t>payload/dynamic/contact loads</w:t>
            </w:r>
          </w:p>
        </w:tc>
        <w:tc>
          <w:tcPr>
            <w:tcW w:type="dxa" w:w="1800"/>
          </w:tcPr>
          <w:p>
            <w:r>
              <w:t>OPEN</w:t>
            </w:r>
          </w:p>
        </w:tc>
      </w:tr>
    </w:tbl>
    <w:p>
      <w:r>
        <w:t>FM09 deliberately stops before claiming a solved plant FE model. Its deliverable is the controlled topology and interface contract needed to prevent each discipline from inventing its own support stiffness, nozzle reaction, ground motion or blanket attachment load.</w:t>
      </w:r>
    </w:p>
    <w:p>
      <w:pPr>
        <w:pStyle w:val="Heading1"/>
      </w:pPr>
      <w:r>
        <w:t>4. SITE04 — 4-D construction model</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Workface</w:t>
            </w:r>
          </w:p>
        </w:tc>
        <w:tc>
          <w:tcPr>
            <w:tcW w:type="dxa" w:w="1800"/>
          </w:tcPr>
          <w:p>
            <w:r>
              <w:t>Area</w:t>
            </w:r>
          </w:p>
        </w:tc>
        <w:tc>
          <w:tcPr>
            <w:tcW w:type="dxa" w:w="1800"/>
          </w:tcPr>
          <w:p>
            <w:r>
              <w:t>Window</w:t>
            </w:r>
          </w:p>
        </w:tc>
        <w:tc>
          <w:tcPr>
            <w:tcW w:type="dxa" w:w="1800"/>
          </w:tcPr>
          <w:p>
            <w:r>
              <w:t>Scope</w:t>
            </w:r>
          </w:p>
        </w:tc>
        <w:tc>
          <w:tcPr>
            <w:tcW w:type="dxa" w:w="1800"/>
          </w:tcPr>
          <w:p>
            <w:r>
              <w:t>Status</w:t>
            </w:r>
          </w:p>
        </w:tc>
      </w:tr>
      <w:tr>
        <w:tc>
          <w:tcPr>
            <w:tcW w:type="dxa" w:w="1800"/>
          </w:tcPr>
          <w:p>
            <w:r>
              <w:t>WF-001</w:t>
            </w:r>
          </w:p>
        </w:tc>
        <w:tc>
          <w:tcPr>
            <w:tcW w:type="dxa" w:w="1800"/>
          </w:tcPr>
          <w:p>
            <w:r>
              <w:t>Survey/environmental controls</w:t>
            </w:r>
          </w:p>
        </w:tc>
        <w:tc>
          <w:tcPr>
            <w:tcW w:type="dxa" w:w="1800"/>
          </w:tcPr>
          <w:p>
            <w:r>
              <w:t>sitewide</w:t>
            </w:r>
          </w:p>
        </w:tc>
        <w:tc>
          <w:tcPr>
            <w:tcW w:type="dxa" w:w="1800"/>
          </w:tcPr>
          <w:p>
            <w:r>
              <w:t>2025-2026</w:t>
            </w:r>
          </w:p>
        </w:tc>
        <w:tc>
          <w:tcPr>
            <w:tcW w:type="dxa" w:w="1800"/>
          </w:tcPr>
          <w:p>
            <w:r>
              <w:t>control network, erosion/stormwater, exclusion areas</w:t>
            </w:r>
          </w:p>
        </w:tc>
        <w:tc>
          <w:tcPr>
            <w:tcW w:type="dxa" w:w="1800"/>
          </w:tcPr>
          <w:p>
            <w:r>
              <w:t>R/C/E</w:t>
            </w:r>
          </w:p>
        </w:tc>
      </w:tr>
      <w:tr>
        <w:tc>
          <w:tcPr>
            <w:tcW w:type="dxa" w:w="1800"/>
          </w:tcPr>
          <w:p>
            <w:r>
              <w:t>WF-002</w:t>
            </w:r>
          </w:p>
        </w:tc>
        <w:tc>
          <w:tcPr>
            <w:tcW w:type="dxa" w:w="1800"/>
          </w:tcPr>
          <w:p>
            <w:r>
              <w:t>Bulk earthworks/roads/laydown</w:t>
            </w:r>
          </w:p>
        </w:tc>
        <w:tc>
          <w:tcPr>
            <w:tcW w:type="dxa" w:w="1800"/>
          </w:tcPr>
          <w:p>
            <w:r>
              <w:t>sitewide</w:t>
            </w:r>
          </w:p>
        </w:tc>
        <w:tc>
          <w:tcPr>
            <w:tcW w:type="dxa" w:w="1800"/>
          </w:tcPr>
          <w:p>
            <w:r>
              <w:t>2025-2026</w:t>
            </w:r>
          </w:p>
        </w:tc>
        <w:tc>
          <w:tcPr>
            <w:tcW w:type="dxa" w:w="1800"/>
          </w:tcPr>
          <w:p>
            <w:r>
              <w:t>haul roads, laydown, temporary utilities</w:t>
            </w:r>
          </w:p>
        </w:tc>
        <w:tc>
          <w:tcPr>
            <w:tcW w:type="dxa" w:w="1800"/>
          </w:tcPr>
          <w:p>
            <w:r>
              <w:t>R/E</w:t>
            </w:r>
          </w:p>
        </w:tc>
      </w:tr>
      <w:tr>
        <w:tc>
          <w:tcPr>
            <w:tcW w:type="dxa" w:w="1800"/>
          </w:tcPr>
          <w:p>
            <w:r>
              <w:t>WF-003</w:t>
            </w:r>
          </w:p>
        </w:tc>
        <w:tc>
          <w:tcPr>
            <w:tcW w:type="dxa" w:w="1800"/>
          </w:tcPr>
          <w:p>
            <w:r>
              <w:t>F-101 shoring/dewatering</w:t>
            </w:r>
          </w:p>
        </w:tc>
        <w:tc>
          <w:tcPr>
            <w:tcW w:type="dxa" w:w="1800"/>
          </w:tcPr>
          <w:p>
            <w:r>
              <w:t>fusion island</w:t>
            </w:r>
          </w:p>
        </w:tc>
        <w:tc>
          <w:tcPr>
            <w:tcW w:type="dxa" w:w="1800"/>
          </w:tcPr>
          <w:p>
            <w:r>
              <w:t>2026</w:t>
            </w:r>
          </w:p>
        </w:tc>
        <w:tc>
          <w:tcPr>
            <w:tcW w:type="dxa" w:w="1800"/>
          </w:tcPr>
          <w:p>
            <w:r>
              <w:t>shoring, wells, sumps, monitoring</w:t>
            </w:r>
          </w:p>
        </w:tc>
        <w:tc>
          <w:tcPr>
            <w:tcW w:type="dxa" w:w="1800"/>
          </w:tcPr>
          <w:p>
            <w:r>
              <w:t>E sequence</w:t>
            </w:r>
          </w:p>
        </w:tc>
      </w:tr>
      <w:tr>
        <w:tc>
          <w:tcPr>
            <w:tcW w:type="dxa" w:w="1800"/>
          </w:tcPr>
          <w:p>
            <w:r>
              <w:t>WF-004</w:t>
            </w:r>
          </w:p>
        </w:tc>
        <w:tc>
          <w:tcPr>
            <w:tcW w:type="dxa" w:w="1800"/>
          </w:tcPr>
          <w:p>
            <w:r>
              <w:t>F-101 excavation/rock acceptance</w:t>
            </w:r>
          </w:p>
        </w:tc>
        <w:tc>
          <w:tcPr>
            <w:tcW w:type="dxa" w:w="1800"/>
          </w:tcPr>
          <w:p>
            <w:r>
              <w:t>fusion island</w:t>
            </w:r>
          </w:p>
        </w:tc>
        <w:tc>
          <w:tcPr>
            <w:tcW w:type="dxa" w:w="1800"/>
          </w:tcPr>
          <w:p>
            <w:r>
              <w:t>2026-2027</w:t>
            </w:r>
          </w:p>
        </w:tc>
        <w:tc>
          <w:tcPr>
            <w:tcW w:type="dxa" w:w="1800"/>
          </w:tcPr>
          <w:p>
            <w:r>
              <w:t>excavation, mapping, scaling, treatment</w:t>
            </w:r>
          </w:p>
        </w:tc>
        <w:tc>
          <w:tcPr>
            <w:tcW w:type="dxa" w:w="1800"/>
          </w:tcPr>
          <w:p>
            <w:r>
              <w:t>E sequence</w:t>
            </w:r>
          </w:p>
        </w:tc>
      </w:tr>
      <w:tr>
        <w:tc>
          <w:tcPr>
            <w:tcW w:type="dxa" w:w="1800"/>
          </w:tcPr>
          <w:p>
            <w:r>
              <w:t>WF-005</w:t>
            </w:r>
          </w:p>
        </w:tc>
        <w:tc>
          <w:tcPr>
            <w:tcW w:type="dxa" w:w="1800"/>
          </w:tcPr>
          <w:p>
            <w:r>
              <w:t>F-101 foundation concrete/embeds</w:t>
            </w:r>
          </w:p>
        </w:tc>
        <w:tc>
          <w:tcPr>
            <w:tcW w:type="dxa" w:w="1800"/>
          </w:tcPr>
          <w:p>
            <w:r>
              <w:t>fusion island</w:t>
            </w:r>
          </w:p>
        </w:tc>
        <w:tc>
          <w:tcPr>
            <w:tcW w:type="dxa" w:w="1800"/>
          </w:tcPr>
          <w:p>
            <w:r>
              <w:t>2027</w:t>
            </w:r>
          </w:p>
        </w:tc>
        <w:tc>
          <w:tcPr>
            <w:tcW w:type="dxa" w:w="1800"/>
          </w:tcPr>
          <w:p>
            <w:r>
              <w:t>mudmat, embeds, rebar, pours, surveys</w:t>
            </w:r>
          </w:p>
        </w:tc>
        <w:tc>
          <w:tcPr>
            <w:tcW w:type="dxa" w:w="1800"/>
          </w:tcPr>
          <w:p>
            <w:r>
              <w:t>E sequence</w:t>
            </w:r>
          </w:p>
        </w:tc>
      </w:tr>
      <w:tr>
        <w:tc>
          <w:tcPr>
            <w:tcW w:type="dxa" w:w="1800"/>
          </w:tcPr>
          <w:p>
            <w:r>
              <w:t>WF-006</w:t>
            </w:r>
          </w:p>
        </w:tc>
        <w:tc>
          <w:tcPr>
            <w:tcW w:type="dxa" w:w="1800"/>
          </w:tcPr>
          <w:p>
            <w:r>
              <w:t>Underground corridors</w:t>
            </w:r>
          </w:p>
        </w:tc>
        <w:tc>
          <w:tcPr>
            <w:tcW w:type="dxa" w:w="1800"/>
          </w:tcPr>
          <w:p>
            <w:r>
              <w:t>plantwide</w:t>
            </w:r>
          </w:p>
        </w:tc>
        <w:tc>
          <w:tcPr>
            <w:tcW w:type="dxa" w:w="1800"/>
          </w:tcPr>
          <w:p>
            <w:r>
              <w:t>2026-2028</w:t>
            </w:r>
          </w:p>
        </w:tc>
        <w:tc>
          <w:tcPr>
            <w:tcW w:type="dxa" w:w="1800"/>
          </w:tcPr>
          <w:p>
            <w:r>
              <w:t>ductbanks, drainage, process/utilities</w:t>
            </w:r>
          </w:p>
        </w:tc>
        <w:tc>
          <w:tcPr>
            <w:tcW w:type="dxa" w:w="1800"/>
          </w:tcPr>
          <w:p>
            <w:r>
              <w:t>E sequence</w:t>
            </w:r>
          </w:p>
        </w:tc>
      </w:tr>
      <w:tr>
        <w:tc>
          <w:tcPr>
            <w:tcW w:type="dxa" w:w="1800"/>
          </w:tcPr>
          <w:p>
            <w:r>
              <w:t>WF-007</w:t>
            </w:r>
          </w:p>
        </w:tc>
        <w:tc>
          <w:tcPr>
            <w:tcW w:type="dxa" w:w="1800"/>
          </w:tcPr>
          <w:p>
            <w:r>
              <w:t>Tokamak building superstructure</w:t>
            </w:r>
          </w:p>
        </w:tc>
        <w:tc>
          <w:tcPr>
            <w:tcW w:type="dxa" w:w="1800"/>
          </w:tcPr>
          <w:p>
            <w:r>
              <w:t>fusion island</w:t>
            </w:r>
          </w:p>
        </w:tc>
        <w:tc>
          <w:tcPr>
            <w:tcW w:type="dxa" w:w="1800"/>
          </w:tcPr>
          <w:p>
            <w:r>
              <w:t>2027-2029</w:t>
            </w:r>
          </w:p>
        </w:tc>
        <w:tc>
          <w:tcPr>
            <w:tcW w:type="dxa" w:w="1800"/>
          </w:tcPr>
          <w:p>
            <w:r>
              <w:t>heavy concrete/steel, openings, crane interfaces</w:t>
            </w:r>
          </w:p>
        </w:tc>
        <w:tc>
          <w:tcPr>
            <w:tcW w:type="dxa" w:w="1800"/>
          </w:tcPr>
          <w:p>
            <w:r>
              <w:t>E sequence</w:t>
            </w:r>
          </w:p>
        </w:tc>
      </w:tr>
      <w:tr>
        <w:tc>
          <w:tcPr>
            <w:tcW w:type="dxa" w:w="1800"/>
          </w:tcPr>
          <w:p>
            <w:r>
              <w:t>WF-008</w:t>
            </w:r>
          </w:p>
        </w:tc>
        <w:tc>
          <w:tcPr>
            <w:tcW w:type="dxa" w:w="1800"/>
          </w:tcPr>
          <w:p>
            <w:r>
              <w:t>Machine heavy-lift assembly</w:t>
            </w:r>
          </w:p>
        </w:tc>
        <w:tc>
          <w:tcPr>
            <w:tcW w:type="dxa" w:w="1800"/>
          </w:tcPr>
          <w:p>
            <w:r>
              <w:t>fusion island</w:t>
            </w:r>
          </w:p>
        </w:tc>
        <w:tc>
          <w:tcPr>
            <w:tcW w:type="dxa" w:w="1800"/>
          </w:tcPr>
          <w:p>
            <w:r>
              <w:t>2028-2030</w:t>
            </w:r>
          </w:p>
        </w:tc>
        <w:tc>
          <w:tcPr>
            <w:tcW w:type="dxa" w:w="1800"/>
          </w:tcPr>
          <w:p>
            <w:r>
              <w:t>VV/magnets/cryostat/blanket logistics</w:t>
            </w:r>
          </w:p>
        </w:tc>
        <w:tc>
          <w:tcPr>
            <w:tcW w:type="dxa" w:w="1800"/>
          </w:tcPr>
          <w:p>
            <w:r>
              <w:t>E sequence</w:t>
            </w:r>
          </w:p>
        </w:tc>
      </w:tr>
      <w:tr>
        <w:tc>
          <w:tcPr>
            <w:tcW w:type="dxa" w:w="1800"/>
          </w:tcPr>
          <w:p>
            <w:r>
              <w:t>WF-009</w:t>
            </w:r>
          </w:p>
        </w:tc>
        <w:tc>
          <w:tcPr>
            <w:tcW w:type="dxa" w:w="1800"/>
          </w:tcPr>
          <w:p>
            <w:r>
              <w:t>PHTS large-bore installation</w:t>
            </w:r>
          </w:p>
        </w:tc>
        <w:tc>
          <w:tcPr>
            <w:tcW w:type="dxa" w:w="1800"/>
          </w:tcPr>
          <w:p>
            <w:r>
              <w:t>PHTS/reactor building</w:t>
            </w:r>
          </w:p>
        </w:tc>
        <w:tc>
          <w:tcPr>
            <w:tcW w:type="dxa" w:w="1800"/>
          </w:tcPr>
          <w:p>
            <w:r>
              <w:t>2028-2030</w:t>
            </w:r>
          </w:p>
        </w:tc>
        <w:tc>
          <w:tcPr>
            <w:tcW w:type="dxa" w:w="1800"/>
          </w:tcPr>
          <w:p>
            <w:r>
              <w:t>spools, anchors, valves, HX/pumps</w:t>
            </w:r>
          </w:p>
        </w:tc>
        <w:tc>
          <w:tcPr>
            <w:tcW w:type="dxa" w:w="1800"/>
          </w:tcPr>
          <w:p>
            <w:r>
              <w:t>E sequence</w:t>
            </w:r>
          </w:p>
        </w:tc>
      </w:tr>
      <w:tr>
        <w:tc>
          <w:tcPr>
            <w:tcW w:type="dxa" w:w="1800"/>
          </w:tcPr>
          <w:p>
            <w:r>
              <w:t>WF-010</w:t>
            </w:r>
          </w:p>
        </w:tc>
        <w:tc>
          <w:tcPr>
            <w:tcW w:type="dxa" w:w="1800"/>
          </w:tcPr>
          <w:p>
            <w:r>
              <w:t>Hot cell/RH fitout</w:t>
            </w:r>
          </w:p>
        </w:tc>
        <w:tc>
          <w:tcPr>
            <w:tcW w:type="dxa" w:w="1800"/>
          </w:tcPr>
          <w:p>
            <w:r>
              <w:t>hot-cell complex</w:t>
            </w:r>
          </w:p>
        </w:tc>
        <w:tc>
          <w:tcPr>
            <w:tcW w:type="dxa" w:w="1800"/>
          </w:tcPr>
          <w:p>
            <w:r>
              <w:t>2028-2030</w:t>
            </w:r>
          </w:p>
        </w:tc>
        <w:tc>
          <w:tcPr>
            <w:tcW w:type="dxa" w:w="1800"/>
          </w:tcPr>
          <w:p>
            <w:r>
              <w:t>casks, transfer routes, manipulators, shielding</w:t>
            </w:r>
          </w:p>
        </w:tc>
        <w:tc>
          <w:tcPr>
            <w:tcW w:type="dxa" w:w="1800"/>
          </w:tcPr>
          <w:p>
            <w:r>
              <w:t>E sequence</w:t>
            </w:r>
          </w:p>
        </w:tc>
      </w:tr>
      <w:tr>
        <w:tc>
          <w:tcPr>
            <w:tcW w:type="dxa" w:w="1800"/>
          </w:tcPr>
          <w:p>
            <w:r>
              <w:t>WF-011</w:t>
            </w:r>
          </w:p>
        </w:tc>
        <w:tc>
          <w:tcPr>
            <w:tcW w:type="dxa" w:w="1800"/>
          </w:tcPr>
          <w:p>
            <w:r>
              <w:t>Electrical/I&amp;C/HVAC fitout</w:t>
            </w:r>
          </w:p>
        </w:tc>
        <w:tc>
          <w:tcPr>
            <w:tcW w:type="dxa" w:w="1800"/>
          </w:tcPr>
          <w:p>
            <w:r>
              <w:t>multiple</w:t>
            </w:r>
          </w:p>
        </w:tc>
        <w:tc>
          <w:tcPr>
            <w:tcW w:type="dxa" w:w="1800"/>
          </w:tcPr>
          <w:p>
            <w:r>
              <w:t>2029-2030</w:t>
            </w:r>
          </w:p>
        </w:tc>
        <w:tc>
          <w:tcPr>
            <w:tcW w:type="dxa" w:w="1800"/>
          </w:tcPr>
          <w:p>
            <w:r>
              <w:t>cable tray, grounding, ventilation, fire, controls</w:t>
            </w:r>
          </w:p>
        </w:tc>
        <w:tc>
          <w:tcPr>
            <w:tcW w:type="dxa" w:w="1800"/>
          </w:tcPr>
          <w:p>
            <w:r>
              <w:t>E sequence</w:t>
            </w:r>
          </w:p>
        </w:tc>
      </w:tr>
      <w:tr>
        <w:tc>
          <w:tcPr>
            <w:tcW w:type="dxa" w:w="1800"/>
          </w:tcPr>
          <w:p>
            <w:r>
              <w:t>WF-012</w:t>
            </w:r>
          </w:p>
        </w:tc>
        <w:tc>
          <w:tcPr>
            <w:tcW w:type="dxa" w:w="1800"/>
          </w:tcPr>
          <w:p>
            <w:r>
              <w:t>System turnover/commissioning</w:t>
            </w:r>
          </w:p>
        </w:tc>
        <w:tc>
          <w:tcPr>
            <w:tcW w:type="dxa" w:w="1800"/>
          </w:tcPr>
          <w:p>
            <w:r>
              <w:t>plantwide</w:t>
            </w:r>
          </w:p>
        </w:tc>
        <w:tc>
          <w:tcPr>
            <w:tcW w:type="dxa" w:w="1800"/>
          </w:tcPr>
          <w:p>
            <w:r>
              <w:t>2030-2031</w:t>
            </w:r>
          </w:p>
        </w:tc>
        <w:tc>
          <w:tcPr>
            <w:tcW w:type="dxa" w:w="1800"/>
          </w:tcPr>
          <w:p>
            <w:r>
              <w:t>MC boundaries, flushing, pressure tests, energization, functional tests</w:t>
            </w:r>
          </w:p>
        </w:tc>
        <w:tc>
          <w:tcPr>
            <w:tcW w:type="dxa" w:w="1800"/>
          </w:tcPr>
          <w:p>
            <w:r>
              <w:t>C lifecycle/E detail</w:t>
            </w:r>
          </w:p>
        </w:tc>
      </w:tr>
    </w:tbl>
    <w:p>
      <w:pPr>
        <w:pStyle w:val="Heading1"/>
      </w:pPr>
      <w:r>
        <w:t>5. Spatial constraints</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Constraint</w:t>
            </w:r>
          </w:p>
        </w:tc>
        <w:tc>
          <w:tcPr>
            <w:tcW w:type="dxa" w:w="2160"/>
          </w:tcPr>
          <w:p>
            <w:r>
              <w:t>Area</w:t>
            </w:r>
          </w:p>
        </w:tc>
        <w:tc>
          <w:tcPr>
            <w:tcW w:type="dxa" w:w="2160"/>
          </w:tcPr>
          <w:p>
            <w:r>
              <w:t>Requirement</w:t>
            </w:r>
          </w:p>
        </w:tc>
        <w:tc>
          <w:tcPr>
            <w:tcW w:type="dxa" w:w="2160"/>
          </w:tcPr>
          <w:p>
            <w:r>
              <w:t>Status</w:t>
            </w:r>
          </w:p>
        </w:tc>
      </w:tr>
      <w:tr>
        <w:tc>
          <w:tcPr>
            <w:tcW w:type="dxa" w:w="2160"/>
          </w:tcPr>
          <w:p>
            <w:r>
              <w:t>C4D-001</w:t>
            </w:r>
          </w:p>
        </w:tc>
        <w:tc>
          <w:tcPr>
            <w:tcW w:type="dxa" w:w="2160"/>
          </w:tcPr>
          <w:p>
            <w:r>
              <w:t>Crawler crane exclusion/tailswing</w:t>
            </w:r>
          </w:p>
        </w:tc>
        <w:tc>
          <w:tcPr>
            <w:tcW w:type="dxa" w:w="2160"/>
          </w:tcPr>
          <w:p>
            <w:r>
              <w:t>heavy-lift zone</w:t>
            </w:r>
          </w:p>
        </w:tc>
        <w:tc>
          <w:tcPr>
            <w:tcW w:type="dxa" w:w="2160"/>
          </w:tcPr>
          <w:p>
            <w:r>
              <w:t>must not intersect energized/permanent SSC or occupied workface</w:t>
            </w:r>
          </w:p>
        </w:tc>
        <w:tc>
          <w:tcPr>
            <w:tcW w:type="dxa" w:w="2160"/>
          </w:tcPr>
          <w:p>
            <w:r>
              <w:t>O crane selection</w:t>
            </w:r>
          </w:p>
        </w:tc>
      </w:tr>
      <w:tr>
        <w:tc>
          <w:tcPr>
            <w:tcW w:type="dxa" w:w="2160"/>
          </w:tcPr>
          <w:p>
            <w:r>
              <w:t>C4D-002</w:t>
            </w:r>
          </w:p>
        </w:tc>
        <w:tc>
          <w:tcPr>
            <w:tcW w:type="dxa" w:w="2160"/>
          </w:tcPr>
          <w:p>
            <w:r>
              <w:t>SPMT swept path</w:t>
            </w:r>
          </w:p>
        </w:tc>
        <w:tc>
          <w:tcPr>
            <w:tcW w:type="dxa" w:w="2160"/>
          </w:tcPr>
          <w:p>
            <w:r>
              <w:t>gate/laydown/fusion island</w:t>
            </w:r>
          </w:p>
        </w:tc>
        <w:tc>
          <w:tcPr>
            <w:tcW w:type="dxa" w:w="2160"/>
          </w:tcPr>
          <w:p>
            <w:r>
              <w:t>width, grade, turning radius, axle load, overhead clearance</w:t>
            </w:r>
          </w:p>
        </w:tc>
        <w:tc>
          <w:tcPr>
            <w:tcW w:type="dxa" w:w="2160"/>
          </w:tcPr>
          <w:p>
            <w:r>
              <w:t>O transporter/load</w:t>
            </w:r>
          </w:p>
        </w:tc>
      </w:tr>
      <w:tr>
        <w:tc>
          <w:tcPr>
            <w:tcW w:type="dxa" w:w="2160"/>
          </w:tcPr>
          <w:p>
            <w:r>
              <w:t>C4D-003</w:t>
            </w:r>
          </w:p>
        </w:tc>
        <w:tc>
          <w:tcPr>
            <w:tcW w:type="dxa" w:w="2160"/>
          </w:tcPr>
          <w:p>
            <w:r>
              <w:t>Large-bore spool route</w:t>
            </w:r>
          </w:p>
        </w:tc>
        <w:tc>
          <w:tcPr>
            <w:tcW w:type="dxa" w:w="2160"/>
          </w:tcPr>
          <w:p>
            <w:r>
              <w:t>laydown -&gt; PHTS building</w:t>
            </w:r>
          </w:p>
        </w:tc>
        <w:tc>
          <w:tcPr>
            <w:tcW w:type="dxa" w:w="2160"/>
          </w:tcPr>
          <w:p>
            <w:r>
              <w:t>bend radius/rigging envelope/temporary openings</w:t>
            </w:r>
          </w:p>
        </w:tc>
        <w:tc>
          <w:tcPr>
            <w:tcW w:type="dxa" w:w="2160"/>
          </w:tcPr>
          <w:p>
            <w:r>
              <w:t>E/O</w:t>
            </w:r>
          </w:p>
        </w:tc>
      </w:tr>
      <w:tr>
        <w:tc>
          <w:tcPr>
            <w:tcW w:type="dxa" w:w="2160"/>
          </w:tcPr>
          <w:p>
            <w:r>
              <w:t>C4D-004</w:t>
            </w:r>
          </w:p>
        </w:tc>
        <w:tc>
          <w:tcPr>
            <w:tcW w:type="dxa" w:w="2160"/>
          </w:tcPr>
          <w:p>
            <w:r>
              <w:t>Dewatering influence zone</w:t>
            </w:r>
          </w:p>
        </w:tc>
        <w:tc>
          <w:tcPr>
            <w:tcW w:type="dxa" w:w="2160"/>
          </w:tcPr>
          <w:p>
            <w:r>
              <w:t>F-101 excavation</w:t>
            </w:r>
          </w:p>
        </w:tc>
        <w:tc>
          <w:tcPr>
            <w:tcW w:type="dxa" w:w="2160"/>
          </w:tcPr>
          <w:p>
            <w:r>
              <w:t>settlement/groundwater drawdown monitoring</w:t>
            </w:r>
          </w:p>
        </w:tc>
        <w:tc>
          <w:tcPr>
            <w:tcW w:type="dxa" w:w="2160"/>
          </w:tcPr>
          <w:p>
            <w:r>
              <w:t>R requirement/E geometry</w:t>
            </w:r>
          </w:p>
        </w:tc>
      </w:tr>
      <w:tr>
        <w:tc>
          <w:tcPr>
            <w:tcW w:type="dxa" w:w="2160"/>
          </w:tcPr>
          <w:p>
            <w:r>
              <w:t>C4D-005</w:t>
            </w:r>
          </w:p>
        </w:tc>
        <w:tc>
          <w:tcPr>
            <w:tcW w:type="dxa" w:w="2160"/>
          </w:tcPr>
          <w:p>
            <w:r>
              <w:t>Shoring influence zone</w:t>
            </w:r>
          </w:p>
        </w:tc>
        <w:tc>
          <w:tcPr>
            <w:tcW w:type="dxa" w:w="2160"/>
          </w:tcPr>
          <w:p>
            <w:r>
              <w:t>F-101 perimeter</w:t>
            </w:r>
          </w:p>
        </w:tc>
        <w:tc>
          <w:tcPr>
            <w:tcW w:type="dxa" w:w="2160"/>
          </w:tcPr>
          <w:p>
            <w:r>
              <w:t>anchor/tieback conflict with undergrounds and adjacent foundations</w:t>
            </w:r>
          </w:p>
        </w:tc>
        <w:tc>
          <w:tcPr>
            <w:tcW w:type="dxa" w:w="2160"/>
          </w:tcPr>
          <w:p>
            <w:r>
              <w:t>E/O</w:t>
            </w:r>
          </w:p>
        </w:tc>
      </w:tr>
      <w:tr>
        <w:tc>
          <w:tcPr>
            <w:tcW w:type="dxa" w:w="2160"/>
          </w:tcPr>
          <w:p>
            <w:r>
              <w:t>C4D-006</w:t>
            </w:r>
          </w:p>
        </w:tc>
        <w:tc>
          <w:tcPr>
            <w:tcW w:type="dxa" w:w="2160"/>
          </w:tcPr>
          <w:p>
            <w:r>
              <w:t>Underground freeze window</w:t>
            </w:r>
          </w:p>
        </w:tc>
        <w:tc>
          <w:tcPr>
            <w:tcW w:type="dxa" w:w="2160"/>
          </w:tcPr>
          <w:p>
            <w:r>
              <w:t>plantwide</w:t>
            </w:r>
          </w:p>
        </w:tc>
        <w:tc>
          <w:tcPr>
            <w:tcW w:type="dxa" w:w="2160"/>
          </w:tcPr>
          <w:p>
            <w:r>
              <w:t>later heavy foundations/roads must not make corridors inaccessible</w:t>
            </w:r>
          </w:p>
        </w:tc>
        <w:tc>
          <w:tcPr>
            <w:tcW w:type="dxa" w:w="2160"/>
          </w:tcPr>
          <w:p>
            <w:r>
              <w:t>E</w:t>
            </w:r>
          </w:p>
        </w:tc>
      </w:tr>
      <w:tr>
        <w:tc>
          <w:tcPr>
            <w:tcW w:type="dxa" w:w="2160"/>
          </w:tcPr>
          <w:p>
            <w:r>
              <w:t>C4D-007</w:t>
            </w:r>
          </w:p>
        </w:tc>
        <w:tc>
          <w:tcPr>
            <w:tcW w:type="dxa" w:w="2160"/>
          </w:tcPr>
          <w:p>
            <w:r>
              <w:t>Remote-handling transfer route</w:t>
            </w:r>
          </w:p>
        </w:tc>
        <w:tc>
          <w:tcPr>
            <w:tcW w:type="dxa" w:w="2160"/>
          </w:tcPr>
          <w:p>
            <w:r>
              <w:t>tokamak -&gt; hot cell</w:t>
            </w:r>
          </w:p>
        </w:tc>
        <w:tc>
          <w:tcPr>
            <w:tcW w:type="dxa" w:w="2160"/>
          </w:tcPr>
          <w:p>
            <w:r>
              <w:t>permanent clear envelope, shielding, doors, cask docking</w:t>
            </w:r>
          </w:p>
        </w:tc>
        <w:tc>
          <w:tcPr>
            <w:tcW w:type="dxa" w:w="2160"/>
          </w:tcPr>
          <w:p>
            <w:r>
              <w:t>R requirement/O OFG geometry</w:t>
            </w:r>
          </w:p>
        </w:tc>
      </w:tr>
      <w:tr>
        <w:tc>
          <w:tcPr>
            <w:tcW w:type="dxa" w:w="2160"/>
          </w:tcPr>
          <w:p>
            <w:r>
              <w:t>C4D-008</w:t>
            </w:r>
          </w:p>
        </w:tc>
        <w:tc>
          <w:tcPr>
            <w:tcW w:type="dxa" w:w="2160"/>
          </w:tcPr>
          <w:p>
            <w:r>
              <w:t>Fire/HVAC zoning</w:t>
            </w:r>
          </w:p>
        </w:tc>
        <w:tc>
          <w:tcPr>
            <w:tcW w:type="dxa" w:w="2160"/>
          </w:tcPr>
          <w:p>
            <w:r>
              <w:t>buildings</w:t>
            </w:r>
          </w:p>
        </w:tc>
        <w:tc>
          <w:tcPr>
            <w:tcW w:type="dxa" w:w="2160"/>
          </w:tcPr>
          <w:p>
            <w:r>
              <w:t>construction turnover cannot invalidate confinement/fire boundaries</w:t>
            </w:r>
          </w:p>
        </w:tc>
        <w:tc>
          <w:tcPr>
            <w:tcW w:type="dxa" w:w="2160"/>
          </w:tcPr>
          <w:p>
            <w:r>
              <w:t>R/O</w:t>
            </w:r>
          </w:p>
        </w:tc>
      </w:tr>
    </w:tbl>
    <w:p>
      <w:r>
        <w:t>Temporary works are now first-class BIM objects. A permanent coordinate is not verified merely because the permanent equipment fits: it must also survive the construction sequence, heavy-lift envelope, transport path, excavation/shoring/dewatering influence, underground installation windows and later remote-maintenance route.</w:t>
      </w:r>
    </w:p>
    <w:p>
      <w:pPr>
        <w:pStyle w:val="Heading1"/>
      </w:pPr>
      <w:r>
        <w:t>6. New mandatory Atlas branches</w:t>
      </w:r>
    </w:p>
    <w:tbl>
      <w:tblPr>
        <w:tblStyle w:val="TableGrid"/>
        <w:tblW w:type="auto" w:w="0"/>
        <w:tblLook w:firstColumn="1" w:firstRow="1" w:lastColumn="0" w:lastRow="0" w:noHBand="0" w:noVBand="1" w:val="04A0"/>
      </w:tblPr>
      <w:tblGrid>
        <w:gridCol w:w="5400"/>
        <w:gridCol w:w="5400"/>
      </w:tblGrid>
      <w:tr>
        <w:tc>
          <w:tcPr>
            <w:tcW w:type="dxa" w:w="5400"/>
          </w:tcPr>
          <w:p>
            <w:r>
              <w:t>Branch</w:t>
            </w:r>
          </w:p>
        </w:tc>
        <w:tc>
          <w:tcPr>
            <w:tcW w:type="dxa" w:w="5400"/>
          </w:tcPr>
          <w:p>
            <w:r>
              <w:t>Reason</w:t>
            </w:r>
          </w:p>
        </w:tc>
      </w:tr>
      <w:tr>
        <w:tc>
          <w:tcPr>
            <w:tcW w:type="dxa" w:w="5400"/>
          </w:tcPr>
          <w:p>
            <w:r>
              <w:t>ELEC01 / EMC01</w:t>
            </w:r>
          </w:p>
        </w:tc>
        <w:tc>
          <w:tcPr>
            <w:tcW w:type="dxa" w:w="5400"/>
          </w:tcPr>
          <w:p>
            <w:r>
              <w:t>Grounding, bonding, lightning, induced-current loops, cable segregation and electromagnetic compatibility affect physical coordination.</w:t>
            </w:r>
          </w:p>
        </w:tc>
      </w:tr>
      <w:tr>
        <w:tc>
          <w:tcPr>
            <w:tcW w:type="dxa" w:w="5400"/>
          </w:tcPr>
          <w:p>
            <w:r>
              <w:t>RAD01</w:t>
            </w:r>
          </w:p>
        </w:tc>
        <w:tc>
          <w:tcPr>
            <w:tcW w:type="dxa" w:w="5400"/>
          </w:tcPr>
          <w:p>
            <w:r>
              <w:t>Activated-water, neutron/gamma shutdown fields and maintenance dose must become spatial fields.</w:t>
            </w:r>
          </w:p>
        </w:tc>
      </w:tr>
      <w:tr>
        <w:tc>
          <w:tcPr>
            <w:tcW w:type="dxa" w:w="5400"/>
          </w:tcPr>
          <w:p>
            <w:r>
              <w:t>RH01 / HOTCELL01</w:t>
            </w:r>
          </w:p>
        </w:tc>
        <w:tc>
          <w:tcPr>
            <w:tcW w:type="dxa" w:w="5400"/>
          </w:tcPr>
          <w:p>
            <w:r>
              <w:t>Every replaceable activated component requires a removal, transfer, decontamination/repair/storage and return/disposal route.</w:t>
            </w:r>
          </w:p>
        </w:tc>
      </w:tr>
      <w:tr>
        <w:tc>
          <w:tcPr>
            <w:tcW w:type="dxa" w:w="5400"/>
          </w:tcPr>
          <w:p>
            <w:r>
              <w:t>HVAC-CONF01 / FIRE01</w:t>
            </w:r>
          </w:p>
        </w:tc>
        <w:tc>
          <w:tcPr>
            <w:tcW w:type="dxa" w:w="5400"/>
          </w:tcPr>
          <w:p>
            <w:r>
              <w:t>Room-by-room pressure zoning, detritiation, ventilation isolation and fire boundaries must close against tritium and maintenance states.</w:t>
            </w:r>
          </w:p>
        </w:tc>
      </w:tr>
      <w:tr>
        <w:tc>
          <w:tcPr>
            <w:tcW w:type="dxa" w:w="5400"/>
          </w:tcPr>
          <w:p>
            <w:r>
              <w:t>RAMI01 / OPS01</w:t>
            </w:r>
          </w:p>
        </w:tc>
        <w:tc>
          <w:tcPr>
            <w:tcW w:type="dxa" w:w="5400"/>
          </w:tcPr>
          <w:p>
            <w:r>
              <w:t>Loop count, redundancy, isolation, spares and maintenance architecture cannot freeze without availability/operability analysis.</w:t>
            </w:r>
          </w:p>
        </w:tc>
      </w:tr>
      <w:tr>
        <w:tc>
          <w:tcPr>
            <w:tcW w:type="dxa" w:w="5400"/>
          </w:tcPr>
          <w:p>
            <w:r>
              <w:t>SURVEY01</w:t>
            </w:r>
          </w:p>
        </w:tc>
        <w:tc>
          <w:tcPr>
            <w:tcW w:type="dxa" w:w="5400"/>
          </w:tcPr>
          <w:p>
            <w:r>
              <w:t>Atlas local coordinates require controlled transformation to the project survey grid before exact-coordinate claims.</w:t>
            </w:r>
          </w:p>
        </w:tc>
      </w:tr>
    </w:tbl>
    <w:p>
      <w:pPr>
        <w:pStyle w:val="Heading1"/>
      </w:pPr>
      <w:r>
        <w:t>7. Immediate continuation</w:t>
      </w:r>
    </w:p>
    <w:p>
      <w:r>
        <w:t>The next descent is not another isolated PHTS refinement. It must run the new verification branches in parallel: RAD01 + RH01/HOTCELL01 + ELEC01/EMC01 + HVAC-CONF01/FIRE01 + SURVEY01, while PHTS05/FM09/SITE04 remain their shared physical backbone. Every result must propagate backward into blanket, vacuum vessel, tritium, buildings, construction, commissioning and configuration registers.</w:t>
      </w:r>
    </w:p>
    <w:p>
      <w:r>
        <w:br w:type="page"/>
      </w:r>
    </w:p>
    <w:p>
      <w:pPr>
        <w:pStyle w:val="Heading1"/>
      </w:pPr>
      <w:r>
        <w:t>Integrated controlled source — OFG_Atlas_VER01_Cross_Atlas_Verification_Audit.docx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4"/>
        </w:rPr>
        <w:t>VER01 — CROSS-ATLAS INDEPENDENT VERIFICATION &amp; BACKWARD-PROPAGATION AUDIT</w:t>
      </w:r>
    </w:p>
    <w:p>
      <w:r>
        <w:t>REV 0 · BROADENED RESEARCH PASS · 19 APRIL 2031 CONFIGURATION CUT</w:t>
      </w:r>
    </w:p>
    <w:p>
      <w:pPr>
        <w:pStyle w:val="Heading1"/>
      </w:pPr>
      <w:r>
        <w:t>1. Verification purpose</w:t>
      </w:r>
    </w:p>
    <w:p>
      <w:r>
        <w:t>VER01 audits the completed Engineering Atlas work as an engineering evidence system rather than accepting packet completion as proof of design closure. It tests provenance, applicability, coordinate truth, physical interfaces, multiphysics dependencies, construction implementation and whether provisional engineering surrogates have leaked into canon.</w:t>
      </w:r>
    </w:p>
    <w:p>
      <w:pPr>
        <w:pStyle w:val="Heading1"/>
      </w:pPr>
      <w:r>
        <w:t>2. Research boundary broadened</w:t>
      </w:r>
    </w:p>
    <w:tbl>
      <w:tblPr>
        <w:tblStyle w:val="TableGrid"/>
        <w:tblW w:type="auto" w:w="0"/>
        <w:tblLook w:firstColumn="1" w:firstRow="1" w:lastColumn="0" w:lastRow="0" w:noHBand="0" w:noVBand="1" w:val="04A0"/>
      </w:tblPr>
      <w:tblGrid>
        <w:gridCol w:w="3600"/>
        <w:gridCol w:w="3600"/>
        <w:gridCol w:w="3600"/>
      </w:tblGrid>
      <w:tr>
        <w:tc>
          <w:tcPr>
            <w:tcW w:type="dxa" w:w="3600"/>
          </w:tcPr>
          <w:p>
            <w:r>
              <w:t>Source family</w:t>
            </w:r>
          </w:p>
        </w:tc>
        <w:tc>
          <w:tcPr>
            <w:tcW w:type="dxa" w:w="3600"/>
          </w:tcPr>
          <w:p>
            <w:r>
              <w:t>Class</w:t>
            </w:r>
          </w:p>
        </w:tc>
        <w:tc>
          <w:tcPr>
            <w:tcW w:type="dxa" w:w="3600"/>
          </w:tcPr>
          <w:p>
            <w:r>
              <w:t>Verification use</w:t>
            </w:r>
          </w:p>
        </w:tc>
      </w:tr>
      <w:tr>
        <w:tc>
          <w:tcPr>
            <w:tcW w:type="dxa" w:w="3600"/>
          </w:tcPr>
          <w:p>
            <w:r>
              <w:t>ITER Engineering Basis Handbook</w:t>
            </w:r>
          </w:p>
        </w:tc>
        <w:tc>
          <w:tcPr>
            <w:tcW w:type="dxa" w:w="3600"/>
          </w:tcPr>
          <w:p>
            <w:r>
              <w:t>Primary/engineering-basis</w:t>
            </w:r>
          </w:p>
        </w:tc>
        <w:tc>
          <w:tcPr>
            <w:tcW w:type="dxa" w:w="3600"/>
          </w:tcPr>
          <w:p>
            <w:r>
              <w:t>Plant layout, nuclear buildings, loads, materials, shielding, safety, assembly, remote handling, electrical/cooling/cryogenic/fuel-cycle integration are treated as one engineering basis.</w:t>
            </w:r>
          </w:p>
        </w:tc>
      </w:tr>
      <w:tr>
        <w:tc>
          <w:tcPr>
            <w:tcW w:type="dxa" w:w="3600"/>
          </w:tcPr>
          <w:p>
            <w:r>
              <w:t>ITER Vacuum Vessel</w:t>
            </w:r>
          </w:p>
        </w:tc>
        <w:tc>
          <w:tcPr>
            <w:tcW w:type="dxa" w:w="3600"/>
          </w:tcPr>
          <w:p>
            <w:r>
              <w:t>Primary implementation</w:t>
            </w:r>
          </w:p>
        </w:tc>
        <w:tc>
          <w:tcPr>
            <w:tcW w:type="dxa" w:w="3600"/>
          </w:tcPr>
          <w:p>
            <w:r>
              <w:t>VV is confinement barrier, cooled double-wall structure, support for in-vessel components, with ports for RH/diagnostics/heating/fuelling/vacuum.</w:t>
            </w:r>
          </w:p>
        </w:tc>
      </w:tr>
      <w:tr>
        <w:tc>
          <w:tcPr>
            <w:tcW w:type="dxa" w:w="3600"/>
          </w:tcPr>
          <w:p>
            <w:r>
              <w:t>ITER Blanket</w:t>
            </w:r>
          </w:p>
        </w:tc>
        <w:tc>
          <w:tcPr>
            <w:tcW w:type="dxa" w:w="3600"/>
          </w:tcPr>
          <w:p>
            <w:r>
              <w:t>Primary implementation</w:t>
            </w:r>
          </w:p>
        </w:tc>
        <w:tc>
          <w:tcPr>
            <w:tcW w:type="dxa" w:w="3600"/>
          </w:tcPr>
          <w:p>
            <w:r>
              <w:t>Blanket module geometry varies by position; blanket provides heat removal, shielding, and passages for diagnostics/heating.</w:t>
            </w:r>
          </w:p>
        </w:tc>
      </w:tr>
      <w:tr>
        <w:tc>
          <w:tcPr>
            <w:tcW w:type="dxa" w:w="3600"/>
          </w:tcPr>
          <w:p>
            <w:r>
              <w:t>ITER Remote Handling</w:t>
            </w:r>
          </w:p>
        </w:tc>
        <w:tc>
          <w:tcPr>
            <w:tcW w:type="dxa" w:w="3600"/>
          </w:tcPr>
          <w:p>
            <w:r>
              <w:t>Primary implementation</w:t>
            </w:r>
          </w:p>
        </w:tc>
        <w:tc>
          <w:tcPr>
            <w:tcW w:type="dxa" w:w="3600"/>
          </w:tcPr>
          <w:p>
            <w:r>
              <w:t>Activated in-vessel maintenance requires integrated transporters, casks, tools, hot-cell interfaces and control rooms; component masses up to tens of tonnes.</w:t>
            </w:r>
          </w:p>
        </w:tc>
      </w:tr>
      <w:tr>
        <w:tc>
          <w:tcPr>
            <w:tcW w:type="dxa" w:w="3600"/>
          </w:tcPr>
          <w:p>
            <w:r>
              <w:t>EU-DEMO WCLL PHTS integration</w:t>
            </w:r>
          </w:p>
        </w:tc>
        <w:tc>
          <w:tcPr>
            <w:tcW w:type="dxa" w:w="3600"/>
          </w:tcPr>
          <w:p>
            <w:r>
              <w:t>Peer-reviewed</w:t>
            </w:r>
          </w:p>
        </w:tc>
        <w:tc>
          <w:tcPr>
            <w:tcW w:type="dxa" w:w="3600"/>
          </w:tcPr>
          <w:p>
            <w:r>
              <w:t>Blanket/PHTS/IHTS/ESS/PCS are integrated; RELAP5 used for inventories and pressure drops.</w:t>
            </w:r>
          </w:p>
        </w:tc>
      </w:tr>
      <w:tr>
        <w:tc>
          <w:tcPr>
            <w:tcW w:type="dxa" w:w="3600"/>
          </w:tcPr>
          <w:p>
            <w:r>
              <w:t>EU-DEMO WCLL neutronics</w:t>
            </w:r>
          </w:p>
        </w:tc>
        <w:tc>
          <w:tcPr>
            <w:tcW w:type="dxa" w:w="3600"/>
          </w:tcPr>
          <w:p>
            <w:r>
              <w:t>Peer-reviewed</w:t>
            </w:r>
          </w:p>
        </w:tc>
        <w:tc>
          <w:tcPr>
            <w:tcW w:type="dxa" w:w="3600"/>
          </w:tcPr>
          <w:p>
            <w:r>
              <w:t>3-D MCNP model evaluates TBR, shielding, nuclear heating, damage and helium production; engineering CAD detail affects results.</w:t>
            </w:r>
          </w:p>
        </w:tc>
      </w:tr>
      <w:tr>
        <w:tc>
          <w:tcPr>
            <w:tcW w:type="dxa" w:w="3600"/>
          </w:tcPr>
          <w:p>
            <w:r>
              <w:t>EU-DEMO tritium management integration</w:t>
            </w:r>
          </w:p>
        </w:tc>
        <w:tc>
          <w:tcPr>
            <w:tcW w:type="dxa" w:w="3600"/>
          </w:tcPr>
          <w:p>
            <w:r>
              <w:t>Peer-reviewed</w:t>
            </w:r>
          </w:p>
        </w:tc>
        <w:tc>
          <w:tcPr>
            <w:tcW w:type="dxa" w:w="3600"/>
          </w:tcPr>
          <w:p>
            <w:r>
              <w:t>Tritium extraction/inventory/environmental-release systems depend strongly on blanket/coolant architecture.</w:t>
            </w:r>
          </w:p>
        </w:tc>
      </w:tr>
      <w:tr>
        <w:tc>
          <w:tcPr>
            <w:tcW w:type="dxa" w:w="3600"/>
          </w:tcPr>
          <w:p>
            <w:r>
              <w:t>EU-DEMO activated-water valve dose</w:t>
            </w:r>
          </w:p>
        </w:tc>
        <w:tc>
          <w:tcPr>
            <w:tcW w:type="dxa" w:w="3600"/>
          </w:tcPr>
          <w:p>
            <w:r>
              <w:t>Peer-reviewed</w:t>
            </w:r>
          </w:p>
        </w:tc>
        <w:tc>
          <w:tcPr>
            <w:tcW w:type="dxa" w:w="3600"/>
          </w:tcPr>
          <w:p>
            <w:r>
              <w:t>Activated primary water produces component/area dose implications in pipe chases and isolation valves.</w:t>
            </w:r>
          </w:p>
        </w:tc>
      </w:tr>
      <w:tr>
        <w:tc>
          <w:tcPr>
            <w:tcW w:type="dxa" w:w="3600"/>
          </w:tcPr>
          <w:p>
            <w:r>
              <w:t>EU-DEMO LOFA thermal hydraulics</w:t>
            </w:r>
          </w:p>
        </w:tc>
        <w:tc>
          <w:tcPr>
            <w:tcW w:type="dxa" w:w="3600"/>
          </w:tcPr>
          <w:p>
            <w:r>
              <w:t>Peer-reviewed</w:t>
            </w:r>
          </w:p>
        </w:tc>
        <w:tc>
          <w:tcPr>
            <w:tcW w:type="dxa" w:w="3600"/>
          </w:tcPr>
          <w:p>
            <w:r>
              <w:t>PHTS transient analysis includes blanket, circuits, OTSG/HX and pump-loss scenarios with actuation logic.</w:t>
            </w:r>
          </w:p>
        </w:tc>
      </w:tr>
      <w:tr>
        <w:tc>
          <w:tcPr>
            <w:tcW w:type="dxa" w:w="3600"/>
          </w:tcPr>
          <w:p>
            <w:r>
              <w:t>CNSC REGDOC-1.1.1 v1.2</w:t>
            </w:r>
          </w:p>
        </w:tc>
        <w:tc>
          <w:tcPr>
            <w:tcW w:type="dxa" w:w="3600"/>
          </w:tcPr>
          <w:p>
            <w:r>
              <w:t>Primary regulatory</w:t>
            </w:r>
          </w:p>
        </w:tc>
        <w:tc>
          <w:tcPr>
            <w:tcW w:type="dxa" w:w="3600"/>
          </w:tcPr>
          <w:p>
            <w:r>
              <w:t>Requires site-specific geology, hydrogeology, geotechnical properties, PSHA/response spectra, 3-D geological models and lifecycle re-evaluation.</w:t>
            </w:r>
          </w:p>
        </w:tc>
      </w:tr>
      <w:tr>
        <w:tc>
          <w:tcPr>
            <w:tcW w:type="dxa" w:w="3600"/>
          </w:tcPr>
          <w:p>
            <w:r>
              <w:t>CNSC REGDOC-2.5.2 v2.1</w:t>
            </w:r>
          </w:p>
        </w:tc>
        <w:tc>
          <w:tcPr>
            <w:tcW w:type="dxa" w:w="3600"/>
          </w:tcPr>
          <w:p>
            <w:r>
              <w:t>Primary regulatory analogy</w:t>
            </w:r>
          </w:p>
        </w:tc>
        <w:tc>
          <w:tcPr>
            <w:tcW w:type="dxa" w:w="3600"/>
          </w:tcPr>
          <w:p>
            <w:r>
              <w:t>Requires comprehensive PIE loads, pressure-boundary integrity, high-energy-line effects, water hammer, inspection/testing/commissioning; non-water-cooled technologies reviewed case-by-case.</w:t>
            </w:r>
          </w:p>
        </w:tc>
      </w:tr>
      <w:tr>
        <w:tc>
          <w:tcPr>
            <w:tcW w:type="dxa" w:w="3600"/>
          </w:tcPr>
          <w:p>
            <w:r>
              <w:t>CNSC DNNP public summary</w:t>
            </w:r>
          </w:p>
        </w:tc>
        <w:tc>
          <w:tcPr>
            <w:tcW w:type="dxa" w:w="3600"/>
          </w:tcPr>
          <w:p>
            <w:r>
              <w:t>Primary project/regulatory</w:t>
            </w:r>
          </w:p>
        </w:tc>
        <w:tc>
          <w:tcPr>
            <w:tcW w:type="dxa" w:w="3600"/>
          </w:tcPr>
          <w:p>
            <w:r>
              <w:t>DNNP used a plant-parameter-envelope approach before technology selection; later selected BWRX-300 had to remain within assessed bounds.</w:t>
            </w:r>
          </w:p>
        </w:tc>
      </w:tr>
      <w:tr>
        <w:tc>
          <w:tcPr>
            <w:tcW w:type="dxa" w:w="3600"/>
          </w:tcPr>
          <w:p>
            <w:r>
              <w:t>ASME BPVC III Division 4</w:t>
            </w:r>
          </w:p>
        </w:tc>
        <w:tc>
          <w:tcPr>
            <w:tcW w:type="dxa" w:w="3600"/>
          </w:tcPr>
          <w:p>
            <w:r>
              <w:t>Primary code</w:t>
            </w:r>
          </w:p>
        </w:tc>
        <w:tc>
          <w:tcPr>
            <w:tcW w:type="dxa" w:w="3600"/>
          </w:tcPr>
          <w:p>
            <w:r>
              <w:t>Fusion Energy Devices rules exist.</w:t>
            </w:r>
          </w:p>
        </w:tc>
      </w:tr>
      <w:tr>
        <w:tc>
          <w:tcPr>
            <w:tcW w:type="dxa" w:w="3600"/>
          </w:tcPr>
          <w:p>
            <w:r>
              <w:t>RCC-MRx</w:t>
            </w:r>
          </w:p>
        </w:tc>
        <w:tc>
          <w:tcPr>
            <w:tcW w:type="dxa" w:w="3600"/>
          </w:tcPr>
          <w:p>
            <w:r>
              <w:t>Primary code family</w:t>
            </w:r>
          </w:p>
        </w:tc>
        <w:tc>
          <w:tcPr>
            <w:tcW w:type="dxa" w:w="3600"/>
          </w:tcPr>
          <w:p>
            <w:r>
              <w:t>Rules for mechanical components of research/fusion installations include design, procurement, fabrication, welding and examination.</w:t>
            </w:r>
          </w:p>
        </w:tc>
      </w:tr>
      <w:tr>
        <w:tc>
          <w:tcPr>
            <w:tcW w:type="dxa" w:w="3600"/>
          </w:tcPr>
          <w:p>
            <w:r>
              <w:t>ITER Electrical Design Handbook</w:t>
            </w:r>
          </w:p>
        </w:tc>
        <w:tc>
          <w:tcPr>
            <w:tcW w:type="dxa" w:w="3600"/>
          </w:tcPr>
          <w:p>
            <w:r>
              <w:t>Primary engineering</w:t>
            </w:r>
          </w:p>
        </w:tc>
        <w:tc>
          <w:tcPr>
            <w:tcW w:type="dxa" w:w="3600"/>
          </w:tcPr>
          <w:p>
            <w:r>
              <w:t>Tokamak electrical design includes induced-current/earthing constraints and avoidance of parallel low-resistance loops.</w:t>
            </w:r>
          </w:p>
        </w:tc>
      </w:tr>
    </w:tbl>
    <w:p>
      <w:pPr>
        <w:pStyle w:val="Heading1"/>
      </w:pPr>
      <w:r>
        <w:t>3. Findings by severity</w:t>
      </w:r>
    </w:p>
    <w:p>
      <w:r>
        <w:drawing>
          <wp:inline xmlns:a="http://schemas.openxmlformats.org/drawingml/2006/main" xmlns:pic="http://schemas.openxmlformats.org/drawingml/2006/picture">
            <wp:extent cx="5303520" cy="3275704"/>
            <wp:docPr id="1" name="Picture 1"/>
            <wp:cNvGraphicFramePr>
              <a:graphicFrameLocks noChangeAspect="1"/>
            </wp:cNvGraphicFramePr>
            <a:graphic>
              <a:graphicData uri="http://schemas.openxmlformats.org/drawingml/2006/picture">
                <pic:pic>
                  <pic:nvPicPr>
                    <pic:cNvPr id="0" name="VER01_F01_Findings_By_Severity.png"/>
                    <pic:cNvPicPr/>
                  </pic:nvPicPr>
                  <pic:blipFill>
                    <a:blip r:embed="rId9"/>
                    <a:stretch>
                      <a:fillRect/>
                    </a:stretch>
                  </pic:blipFill>
                  <pic:spPr>
                    <a:xfrm>
                      <a:off x="0" y="0"/>
                      <a:ext cx="5303520" cy="3275704"/>
                    </a:xfrm>
                    <a:prstGeom prst="rect"/>
                  </pic:spPr>
                </pic:pic>
              </a:graphicData>
            </a:graphic>
          </wp:inline>
        </w:drawing>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Domain</w:t>
            </w:r>
          </w:p>
        </w:tc>
        <w:tc>
          <w:tcPr>
            <w:tcW w:type="dxa" w:w="1800"/>
          </w:tcPr>
          <w:p>
            <w:r>
              <w:t>Severity</w:t>
            </w:r>
          </w:p>
        </w:tc>
        <w:tc>
          <w:tcPr>
            <w:tcW w:type="dxa" w:w="1800"/>
          </w:tcPr>
          <w:p>
            <w:r>
              <w:t>Finding</w:t>
            </w:r>
          </w:p>
        </w:tc>
        <w:tc>
          <w:tcPr>
            <w:tcW w:type="dxa" w:w="1800"/>
          </w:tcPr>
          <w:p>
            <w:r>
              <w:t>Required correction</w:t>
            </w:r>
          </w:p>
        </w:tc>
        <w:tc>
          <w:tcPr>
            <w:tcW w:type="dxa" w:w="1800"/>
          </w:tcPr>
          <w:p>
            <w:r>
              <w:t>Status</w:t>
            </w:r>
          </w:p>
        </w:tc>
      </w:tr>
      <w:tr>
        <w:tc>
          <w:tcPr>
            <w:tcW w:type="dxa" w:w="1800"/>
          </w:tcPr>
          <w:p>
            <w:r>
              <w:t>AUD-001</w:t>
            </w:r>
          </w:p>
        </w:tc>
        <w:tc>
          <w:tcPr>
            <w:tcW w:type="dxa" w:w="1800"/>
          </w:tcPr>
          <w:p>
            <w:r>
              <w:t>GLOBAL</w:t>
            </w:r>
          </w:p>
        </w:tc>
        <w:tc>
          <w:tcPr>
            <w:tcW w:type="dxa" w:w="1800"/>
          </w:tcPr>
          <w:p>
            <w:r>
              <w:t>MAJOR</w:t>
            </w:r>
          </w:p>
        </w:tc>
        <w:tc>
          <w:tcPr>
            <w:tcW w:type="dxa" w:w="1800"/>
          </w:tcPr>
          <w:p>
            <w:r>
              <w:t>Many Atlas coordinates are explicitly local/E, but user requirement is exact site coordinate.</w:t>
            </w:r>
          </w:p>
        </w:tc>
        <w:tc>
          <w:tcPr>
            <w:tcW w:type="dxa" w:w="1800"/>
          </w:tcPr>
          <w:p>
            <w:r>
              <w:t>Retain local coordinates only as model frame; add mandatory survey-grid transformation, datum, geoid/vertical datum and uncertainty fields before any coordinate is called exact.</w:t>
            </w:r>
          </w:p>
        </w:tc>
        <w:tc>
          <w:tcPr>
            <w:tcW w:type="dxa" w:w="1800"/>
          </w:tcPr>
          <w:p>
            <w:r>
              <w:t>OPEN</w:t>
            </w:r>
          </w:p>
        </w:tc>
      </w:tr>
      <w:tr>
        <w:tc>
          <w:tcPr>
            <w:tcW w:type="dxa" w:w="1800"/>
          </w:tcPr>
          <w:p>
            <w:r>
              <w:t>AUD-002</w:t>
            </w:r>
          </w:p>
        </w:tc>
        <w:tc>
          <w:tcPr>
            <w:tcW w:type="dxa" w:w="1800"/>
          </w:tcPr>
          <w:p>
            <w:r>
              <w:t>GLOBAL</w:t>
            </w:r>
          </w:p>
        </w:tc>
        <w:tc>
          <w:tcPr>
            <w:tcW w:type="dxa" w:w="1800"/>
          </w:tcPr>
          <w:p>
            <w:r>
              <w:t>MAJOR</w:t>
            </w:r>
          </w:p>
        </w:tc>
        <w:tc>
          <w:tcPr>
            <w:tcW w:type="dxa" w:w="1800"/>
          </w:tcPr>
          <w:p>
            <w:r>
              <w:t>Some later packets label 80 blanket segments and 16 sectors C, but current accessible master timeline does not itself prove those geometry decisions.</w:t>
            </w:r>
          </w:p>
        </w:tc>
        <w:tc>
          <w:tcPr>
            <w:tcW w:type="dxa" w:w="1800"/>
          </w:tcPr>
          <w:p>
            <w:r>
              <w:t>Keep current controlled-canon status only as inherited story-source canon; require a source-corpus citation/decision-record ID in the canon register.</w:t>
            </w:r>
          </w:p>
        </w:tc>
        <w:tc>
          <w:tcPr>
            <w:tcW w:type="dxa" w:w="1800"/>
          </w:tcPr>
          <w:p>
            <w:r>
              <w:t>OPEN-TRACE</w:t>
            </w:r>
          </w:p>
        </w:tc>
      </w:tr>
      <w:tr>
        <w:tc>
          <w:tcPr>
            <w:tcW w:type="dxa" w:w="1800"/>
          </w:tcPr>
          <w:p>
            <w:r>
              <w:t>AUD-003</w:t>
            </w:r>
          </w:p>
        </w:tc>
        <w:tc>
          <w:tcPr>
            <w:tcW w:type="dxa" w:w="1800"/>
          </w:tcPr>
          <w:p>
            <w:r>
              <w:t>BLK</w:t>
            </w:r>
          </w:p>
        </w:tc>
        <w:tc>
          <w:tcPr>
            <w:tcW w:type="dxa" w:w="1800"/>
          </w:tcPr>
          <w:p>
            <w:r>
              <w:t>CRITICAL</w:t>
            </w:r>
          </w:p>
        </w:tc>
        <w:tc>
          <w:tcPr>
            <w:tcW w:type="dxa" w:w="1800"/>
          </w:tcPr>
          <w:p>
            <w:r>
              <w:t>Earlier linear service-volume/TBR penalty was already downgraded, but any downstream use would be invalid.</w:t>
            </w:r>
          </w:p>
        </w:tc>
        <w:tc>
          <w:tcPr>
            <w:tcW w:type="dxa" w:w="1800"/>
          </w:tcPr>
          <w:p>
            <w:r>
              <w:t>Predictive TBR must come only from 3-D neutron/photon transport with CAD-consistent materials, penetrations, gaps and uncertainty.</w:t>
            </w:r>
          </w:p>
        </w:tc>
        <w:tc>
          <w:tcPr>
            <w:tcW w:type="dxa" w:w="1800"/>
          </w:tcPr>
          <w:p>
            <w:r>
              <w:t>CORRECTED</w:t>
            </w:r>
          </w:p>
        </w:tc>
      </w:tr>
      <w:tr>
        <w:tc>
          <w:tcPr>
            <w:tcW w:type="dxa" w:w="1800"/>
          </w:tcPr>
          <w:p>
            <w:r>
              <w:t>AUD-004</w:t>
            </w:r>
          </w:p>
        </w:tc>
        <w:tc>
          <w:tcPr>
            <w:tcW w:type="dxa" w:w="1800"/>
          </w:tcPr>
          <w:p>
            <w:r>
              <w:t>PHTS</w:t>
            </w:r>
          </w:p>
        </w:tc>
        <w:tc>
          <w:tcPr>
            <w:tcW w:type="dxa" w:w="1800"/>
          </w:tcPr>
          <w:p>
            <w:r>
              <w:t>MAJOR</w:t>
            </w:r>
          </w:p>
        </w:tc>
        <w:tc>
          <w:tcPr>
            <w:tcW w:type="dxa" w:w="1800"/>
          </w:tcPr>
          <w:p>
            <w:r>
              <w:t>15.5 MPa and ~290-328 C are strong DEMO/PWR precedents but not recovered HFRP canon.</w:t>
            </w:r>
          </w:p>
        </w:tc>
        <w:tc>
          <w:tcPr>
            <w:tcW w:type="dxa" w:w="1800"/>
          </w:tcPr>
          <w:p>
            <w:r>
              <w:t>Keep as R/E comparison. No equipment pressure class, relief setpoint or wall thickness may inherit them as C.</w:t>
            </w:r>
          </w:p>
        </w:tc>
        <w:tc>
          <w:tcPr>
            <w:tcW w:type="dxa" w:w="1800"/>
          </w:tcPr>
          <w:p>
            <w:r>
              <w:t>CORRECTED</w:t>
            </w:r>
          </w:p>
        </w:tc>
      </w:tr>
      <w:tr>
        <w:tc>
          <w:tcPr>
            <w:tcW w:type="dxa" w:w="1800"/>
          </w:tcPr>
          <w:p>
            <w:r>
              <w:t>AUD-005</w:t>
            </w:r>
          </w:p>
        </w:tc>
        <w:tc>
          <w:tcPr>
            <w:tcW w:type="dxa" w:w="1800"/>
          </w:tcPr>
          <w:p>
            <w:r>
              <w:t>PHTS</w:t>
            </w:r>
          </w:p>
        </w:tc>
        <w:tc>
          <w:tcPr>
            <w:tcW w:type="dxa" w:w="1800"/>
          </w:tcPr>
          <w:p>
            <w:r>
              <w:t>MAJOR</w:t>
            </w:r>
          </w:p>
        </w:tc>
        <w:tc>
          <w:tcPr>
            <w:tcW w:type="dxa" w:w="1800"/>
          </w:tcPr>
          <w:p>
            <w:r>
              <w:t>Four-loop architecture is executable E comparison, not HFRP canon.</w:t>
            </w:r>
          </w:p>
        </w:tc>
        <w:tc>
          <w:tcPr>
            <w:tcW w:type="dxa" w:w="1800"/>
          </w:tcPr>
          <w:p>
            <w:r>
              <w:t>All tags/layout based on four loops must carry scenario ID; procurement or building freeze prohibited.</w:t>
            </w:r>
          </w:p>
        </w:tc>
        <w:tc>
          <w:tcPr>
            <w:tcW w:type="dxa" w:w="1800"/>
          </w:tcPr>
          <w:p>
            <w:r>
              <w:t>CORRECTED</w:t>
            </w:r>
          </w:p>
        </w:tc>
      </w:tr>
      <w:tr>
        <w:tc>
          <w:tcPr>
            <w:tcW w:type="dxa" w:w="1800"/>
          </w:tcPr>
          <w:p>
            <w:r>
              <w:t>AUD-006</w:t>
            </w:r>
          </w:p>
        </w:tc>
        <w:tc>
          <w:tcPr>
            <w:tcW w:type="dxa" w:w="1800"/>
          </w:tcPr>
          <w:p>
            <w:r>
              <w:t>PHTS</w:t>
            </w:r>
          </w:p>
        </w:tc>
        <w:tc>
          <w:tcPr>
            <w:tcW w:type="dxa" w:w="1800"/>
          </w:tcPr>
          <w:p>
            <w:r>
              <w:t>MAJOR</w:t>
            </w:r>
          </w:p>
        </w:tc>
        <w:tc>
          <w:tcPr>
            <w:tcW w:type="dxa" w:w="1800"/>
          </w:tcPr>
          <w:p>
            <w:r>
              <w:t>Earlier Atlas focused on tritium in primary water but underrepresented activation products and shutdown dose.</w:t>
            </w:r>
          </w:p>
        </w:tc>
        <w:tc>
          <w:tcPr>
            <w:tcW w:type="dxa" w:w="1800"/>
          </w:tcPr>
          <w:p>
            <w:r>
              <w:t>Add activated-water source terms, pipe-chase dose, shielding, access zoning, isolation-valve qualification and maintenance dose fields.</w:t>
            </w:r>
          </w:p>
        </w:tc>
        <w:tc>
          <w:tcPr>
            <w:tcW w:type="dxa" w:w="1800"/>
          </w:tcPr>
          <w:p>
            <w:r>
              <w:t>NEW</w:t>
            </w:r>
          </w:p>
        </w:tc>
      </w:tr>
      <w:tr>
        <w:tc>
          <w:tcPr>
            <w:tcW w:type="dxa" w:w="1800"/>
          </w:tcPr>
          <w:p>
            <w:r>
              <w:t>AUD-007</w:t>
            </w:r>
          </w:p>
        </w:tc>
        <w:tc>
          <w:tcPr>
            <w:tcW w:type="dxa" w:w="1800"/>
          </w:tcPr>
          <w:p>
            <w:r>
              <w:t>TRI</w:t>
            </w:r>
          </w:p>
        </w:tc>
        <w:tc>
          <w:tcPr>
            <w:tcW w:type="dxa" w:w="1800"/>
          </w:tcPr>
          <w:p>
            <w:r>
              <w:t>CRITICAL</w:t>
            </w:r>
          </w:p>
        </w:tc>
        <w:tc>
          <w:tcPr>
            <w:tcW w:type="dxa" w:w="1800"/>
          </w:tcPr>
          <w:p>
            <w:r>
              <w:t>Residence-time screens are not material accountancy.</w:t>
            </w:r>
          </w:p>
        </w:tc>
        <w:tc>
          <w:tcPr>
            <w:tcW w:type="dxa" w:w="1800"/>
          </w:tcPr>
          <w:p>
            <w:r>
              <w:t>Require component/species inventory, measurement uncertainty, decay, permeation, trapped inventory, release paths and reconciliation logic.</w:t>
            </w:r>
          </w:p>
        </w:tc>
        <w:tc>
          <w:tcPr>
            <w:tcW w:type="dxa" w:w="1800"/>
          </w:tcPr>
          <w:p>
            <w:r>
              <w:t>OPEN</w:t>
            </w:r>
          </w:p>
        </w:tc>
      </w:tr>
      <w:tr>
        <w:tc>
          <w:tcPr>
            <w:tcW w:type="dxa" w:w="1800"/>
          </w:tcPr>
          <w:p>
            <w:r>
              <w:t>AUD-008</w:t>
            </w:r>
          </w:p>
        </w:tc>
        <w:tc>
          <w:tcPr>
            <w:tcW w:type="dxa" w:w="1800"/>
          </w:tcPr>
          <w:p>
            <w:r>
              <w:t>FM</w:t>
            </w:r>
          </w:p>
        </w:tc>
        <w:tc>
          <w:tcPr>
            <w:tcW w:type="dxa" w:w="1800"/>
          </w:tcPr>
          <w:p>
            <w:r>
              <w:t>CRITICAL</w:t>
            </w:r>
          </w:p>
        </w:tc>
        <w:tc>
          <w:tcPr>
            <w:tcW w:type="dxa" w:w="1800"/>
          </w:tcPr>
          <w:p>
            <w:r>
              <w:t>Reduced spring/ring models validate interfaces only.</w:t>
            </w:r>
          </w:p>
        </w:tc>
        <w:tc>
          <w:tcPr>
            <w:tcW w:type="dxa" w:w="1800"/>
          </w:tcPr>
          <w:p>
            <w:r>
              <w:t>No support/foundation qualification until 3-D FE + load combinations + material allowables + fatigue/fracture + SSI + seismic/EM/LOCA inputs exist.</w:t>
            </w:r>
          </w:p>
        </w:tc>
        <w:tc>
          <w:tcPr>
            <w:tcW w:type="dxa" w:w="1800"/>
          </w:tcPr>
          <w:p>
            <w:r>
              <w:t>OPEN</w:t>
            </w:r>
          </w:p>
        </w:tc>
      </w:tr>
      <w:tr>
        <w:tc>
          <w:tcPr>
            <w:tcW w:type="dxa" w:w="1800"/>
          </w:tcPr>
          <w:p>
            <w:r>
              <w:t>AUD-009</w:t>
            </w:r>
          </w:p>
        </w:tc>
        <w:tc>
          <w:tcPr>
            <w:tcW w:type="dxa" w:w="1800"/>
          </w:tcPr>
          <w:p>
            <w:r>
              <w:t>SITE</w:t>
            </w:r>
          </w:p>
        </w:tc>
        <w:tc>
          <w:tcPr>
            <w:tcW w:type="dxa" w:w="1800"/>
          </w:tcPr>
          <w:p>
            <w:r>
              <w:t>CRITICAL</w:t>
            </w:r>
          </w:p>
        </w:tc>
        <w:tc>
          <w:tcPr>
            <w:tcW w:type="dxa" w:w="1800"/>
          </w:tcPr>
          <w:p>
            <w:r>
              <w:t>No OFG site-specific PSHA/response spectrum exists in Atlas.</w:t>
            </w:r>
          </w:p>
        </w:tc>
        <w:tc>
          <w:tcPr>
            <w:tcW w:type="dxa" w:w="1800"/>
          </w:tcPr>
          <w:p>
            <w:r>
              <w:t>Correctly remain OPEN. All seismic qualification claims prohibited.</w:t>
            </w:r>
          </w:p>
        </w:tc>
        <w:tc>
          <w:tcPr>
            <w:tcW w:type="dxa" w:w="1800"/>
          </w:tcPr>
          <w:p>
            <w:r>
              <w:t>PASS-OPEN</w:t>
            </w:r>
          </w:p>
        </w:tc>
      </w:tr>
      <w:tr>
        <w:tc>
          <w:tcPr>
            <w:tcW w:type="dxa" w:w="1800"/>
          </w:tcPr>
          <w:p>
            <w:r>
              <w:t>AUD-010</w:t>
            </w:r>
          </w:p>
        </w:tc>
        <w:tc>
          <w:tcPr>
            <w:tcW w:type="dxa" w:w="1800"/>
          </w:tcPr>
          <w:p>
            <w:r>
              <w:t>SITE</w:t>
            </w:r>
          </w:p>
        </w:tc>
        <w:tc>
          <w:tcPr>
            <w:tcW w:type="dxa" w:w="1800"/>
          </w:tcPr>
          <w:p>
            <w:r>
              <w:t>MAJOR</w:t>
            </w:r>
          </w:p>
        </w:tc>
        <w:tc>
          <w:tcPr>
            <w:tcW w:type="dxa" w:w="1800"/>
          </w:tcPr>
          <w:p>
            <w:r>
              <w:t>SITE02/03 synthetic bedrock/GW surfaces are BIM plumbing, not evidence.</w:t>
            </w:r>
          </w:p>
        </w:tc>
        <w:tc>
          <w:tcPr>
            <w:tcW w:type="dxa" w:w="1800"/>
          </w:tcPr>
          <w:p>
            <w:r>
              <w:t>Every solid must carry E-SYNTHETIC provenance and be excluded from design acceptance quantities.</w:t>
            </w:r>
          </w:p>
        </w:tc>
        <w:tc>
          <w:tcPr>
            <w:tcW w:type="dxa" w:w="1800"/>
          </w:tcPr>
          <w:p>
            <w:r>
              <w:t>CORRECTED</w:t>
            </w:r>
          </w:p>
        </w:tc>
      </w:tr>
      <w:tr>
        <w:tc>
          <w:tcPr>
            <w:tcW w:type="dxa" w:w="1800"/>
          </w:tcPr>
          <w:p>
            <w:r>
              <w:t>AUD-011</w:t>
            </w:r>
          </w:p>
        </w:tc>
        <w:tc>
          <w:tcPr>
            <w:tcW w:type="dxa" w:w="1800"/>
          </w:tcPr>
          <w:p>
            <w:r>
              <w:t>REG</w:t>
            </w:r>
          </w:p>
        </w:tc>
        <w:tc>
          <w:tcPr>
            <w:tcW w:type="dxa" w:w="1800"/>
          </w:tcPr>
          <w:p>
            <w:r>
              <w:t>MAJOR</w:t>
            </w:r>
          </w:p>
        </w:tc>
        <w:tc>
          <w:tcPr>
            <w:tcW w:type="dxa" w:w="1800"/>
          </w:tcPr>
          <w:p>
            <w:r>
              <w:t>CNSC water-cooled-reactor REGDOCs are not automatically fusion licensing requirements.</w:t>
            </w:r>
          </w:p>
        </w:tc>
        <w:tc>
          <w:tcPr>
            <w:tcW w:type="dxa" w:w="1800"/>
          </w:tcPr>
          <w:p>
            <w:r>
              <w:t>Use as high-level Canadian safety/design precedent only; fusion-specific licensing basis remains case-by-case/OPEN.</w:t>
            </w:r>
          </w:p>
        </w:tc>
        <w:tc>
          <w:tcPr>
            <w:tcW w:type="dxa" w:w="1800"/>
          </w:tcPr>
          <w:p>
            <w:r>
              <w:t>CORRECTED</w:t>
            </w:r>
          </w:p>
        </w:tc>
      </w:tr>
      <w:tr>
        <w:tc>
          <w:tcPr>
            <w:tcW w:type="dxa" w:w="1800"/>
          </w:tcPr>
          <w:p>
            <w:r>
              <w:t>AUD-012</w:t>
            </w:r>
          </w:p>
        </w:tc>
        <w:tc>
          <w:tcPr>
            <w:tcW w:type="dxa" w:w="1800"/>
          </w:tcPr>
          <w:p>
            <w:r>
              <w:t>RH</w:t>
            </w:r>
          </w:p>
        </w:tc>
        <w:tc>
          <w:tcPr>
            <w:tcW w:type="dxa" w:w="1800"/>
          </w:tcPr>
          <w:p>
            <w:r>
              <w:t>CRITICAL</w:t>
            </w:r>
          </w:p>
        </w:tc>
        <w:tc>
          <w:tcPr>
            <w:tcW w:type="dxa" w:w="1800"/>
          </w:tcPr>
          <w:p>
            <w:r>
              <w:t>Plant geometry cannot be verified without replacement routes, casks, hot-cell interfaces, tooling envelopes and activated-component logistics.</w:t>
            </w:r>
          </w:p>
        </w:tc>
        <w:tc>
          <w:tcPr>
            <w:tcW w:type="dxa" w:w="1800"/>
          </w:tcPr>
          <w:p>
            <w:r>
              <w:t>Create RH verification layer across blanket/divertor/ports/PHTS isolation/buildings.</w:t>
            </w:r>
          </w:p>
        </w:tc>
        <w:tc>
          <w:tcPr>
            <w:tcW w:type="dxa" w:w="1800"/>
          </w:tcPr>
          <w:p>
            <w:r>
              <w:t>NEW</w:t>
            </w:r>
          </w:p>
        </w:tc>
      </w:tr>
      <w:tr>
        <w:tc>
          <w:tcPr>
            <w:tcW w:type="dxa" w:w="1800"/>
          </w:tcPr>
          <w:p>
            <w:r>
              <w:t>AUD-013</w:t>
            </w:r>
          </w:p>
        </w:tc>
        <w:tc>
          <w:tcPr>
            <w:tcW w:type="dxa" w:w="1800"/>
          </w:tcPr>
          <w:p>
            <w:r>
              <w:t>ELEC</w:t>
            </w:r>
          </w:p>
        </w:tc>
        <w:tc>
          <w:tcPr>
            <w:tcW w:type="dxa" w:w="1800"/>
          </w:tcPr>
          <w:p>
            <w:r>
              <w:t>MAJOR</w:t>
            </w:r>
          </w:p>
        </w:tc>
        <w:tc>
          <w:tcPr>
            <w:tcW w:type="dxa" w:w="1800"/>
          </w:tcPr>
          <w:p>
            <w:r>
              <w:t>Electrical/earthing/induced-current coordination is missing from current physical Atlas frontier.</w:t>
            </w:r>
          </w:p>
        </w:tc>
        <w:tc>
          <w:tcPr>
            <w:tcW w:type="dxa" w:w="1800"/>
          </w:tcPr>
          <w:p>
            <w:r>
              <w:t>Create ELEC/EMC Atlas and feed constraints into VV/cryostat/piping/support interfaces.</w:t>
            </w:r>
          </w:p>
        </w:tc>
        <w:tc>
          <w:tcPr>
            <w:tcW w:type="dxa" w:w="1800"/>
          </w:tcPr>
          <w:p>
            <w:r>
              <w:t>NEW</w:t>
            </w:r>
          </w:p>
        </w:tc>
      </w:tr>
      <w:tr>
        <w:tc>
          <w:tcPr>
            <w:tcW w:type="dxa" w:w="1800"/>
          </w:tcPr>
          <w:p>
            <w:r>
              <w:t>AUD-014</w:t>
            </w:r>
          </w:p>
        </w:tc>
        <w:tc>
          <w:tcPr>
            <w:tcW w:type="dxa" w:w="1800"/>
          </w:tcPr>
          <w:p>
            <w:r>
              <w:t>FIRE/HVAC</w:t>
            </w:r>
          </w:p>
        </w:tc>
        <w:tc>
          <w:tcPr>
            <w:tcW w:type="dxa" w:w="1800"/>
          </w:tcPr>
          <w:p>
            <w:r>
              <w:t>CRITICAL</w:t>
            </w:r>
          </w:p>
        </w:tc>
        <w:tc>
          <w:tcPr>
            <w:tcW w:type="dxa" w:w="1800"/>
          </w:tcPr>
          <w:p>
            <w:r>
              <w:t>Building HVAC/fire/detritiation are not yet co-verified with tritium inventories and maintenance states.</w:t>
            </w:r>
          </w:p>
        </w:tc>
        <w:tc>
          <w:tcPr>
            <w:tcW w:type="dxa" w:w="1800"/>
          </w:tcPr>
          <w:p>
            <w:r>
              <w:t>Create room-by-room confinement/HVAC/fire-zone model with normal/maintenance/accident states.</w:t>
            </w:r>
          </w:p>
        </w:tc>
        <w:tc>
          <w:tcPr>
            <w:tcW w:type="dxa" w:w="1800"/>
          </w:tcPr>
          <w:p>
            <w:r>
              <w:t>NEW</w:t>
            </w:r>
          </w:p>
        </w:tc>
      </w:tr>
      <w:tr>
        <w:tc>
          <w:tcPr>
            <w:tcW w:type="dxa" w:w="1800"/>
          </w:tcPr>
          <w:p>
            <w:r>
              <w:t>AUD-015</w:t>
            </w:r>
          </w:p>
        </w:tc>
        <w:tc>
          <w:tcPr>
            <w:tcW w:type="dxa" w:w="1800"/>
          </w:tcPr>
          <w:p>
            <w:r>
              <w:t>CONST</w:t>
            </w:r>
          </w:p>
        </w:tc>
        <w:tc>
          <w:tcPr>
            <w:tcW w:type="dxa" w:w="1800"/>
          </w:tcPr>
          <w:p>
            <w:r>
              <w:t>MAJOR</w:t>
            </w:r>
          </w:p>
        </w:tc>
        <w:tc>
          <w:tcPr>
            <w:tcW w:type="dxa" w:w="1800"/>
          </w:tcPr>
          <w:p>
            <w:r>
              <w:t>SITE03 correctly added temporary geometry, but verification must include crane/SPMT ground bearing, shoring interaction, underground congestion and workface access.</w:t>
            </w:r>
          </w:p>
        </w:tc>
        <w:tc>
          <w:tcPr>
            <w:tcW w:type="dxa" w:w="1800"/>
          </w:tcPr>
          <w:p>
            <w:r>
              <w:t>SITE04 adds 4-D workface envelopes and hold-point provenance.</w:t>
            </w:r>
          </w:p>
        </w:tc>
        <w:tc>
          <w:tcPr>
            <w:tcW w:type="dxa" w:w="1800"/>
          </w:tcPr>
          <w:p>
            <w:r>
              <w:t>IN-PROGRESS</w:t>
            </w:r>
          </w:p>
        </w:tc>
      </w:tr>
      <w:tr>
        <w:tc>
          <w:tcPr>
            <w:tcW w:type="dxa" w:w="1800"/>
          </w:tcPr>
          <w:p>
            <w:r>
              <w:t>AUD-016</w:t>
            </w:r>
          </w:p>
        </w:tc>
        <w:tc>
          <w:tcPr>
            <w:tcW w:type="dxa" w:w="1800"/>
          </w:tcPr>
          <w:p>
            <w:r>
              <w:t>CONFIG</w:t>
            </w:r>
          </w:p>
        </w:tc>
        <w:tc>
          <w:tcPr>
            <w:tcW w:type="dxa" w:w="1800"/>
          </w:tcPr>
          <w:p>
            <w:r>
              <w:t>CRITICAL</w:t>
            </w:r>
          </w:p>
        </w:tc>
        <w:tc>
          <w:tcPr>
            <w:tcW w:type="dxa" w:w="1800"/>
          </w:tcPr>
          <w:p>
            <w:r>
              <w:t>Accessible master timeline contains working-data statuses explicitly subject to later reconciliation.</w:t>
            </w:r>
          </w:p>
        </w:tc>
        <w:tc>
          <w:tcPr>
            <w:tcW w:type="dxa" w:w="1800"/>
          </w:tcPr>
          <w:p>
            <w:r>
              <w:t>Atlas cannot silently promote working timeline records to locked canon; every imported row must preserve status and revision provenance.</w:t>
            </w:r>
          </w:p>
        </w:tc>
        <w:tc>
          <w:tcPr>
            <w:tcW w:type="dxa" w:w="1800"/>
          </w:tcPr>
          <w:p>
            <w:r>
              <w:t>NEW</w:t>
            </w:r>
          </w:p>
        </w:tc>
      </w:tr>
    </w:tbl>
    <w:p>
      <w:pPr>
        <w:pStyle w:val="Heading1"/>
      </w:pPr>
      <w:r>
        <w:t>4. Discipline coverage audit</w:t>
      </w:r>
    </w:p>
    <w:p>
      <w:r>
        <w:drawing>
          <wp:inline xmlns:a="http://schemas.openxmlformats.org/drawingml/2006/main" xmlns:pic="http://schemas.openxmlformats.org/drawingml/2006/picture">
            <wp:extent cx="5486400" cy="3218688"/>
            <wp:docPr id="2" name="Picture 2"/>
            <wp:cNvGraphicFramePr>
              <a:graphicFrameLocks noChangeAspect="1"/>
            </wp:cNvGraphicFramePr>
            <a:graphic>
              <a:graphicData uri="http://schemas.openxmlformats.org/drawingml/2006/picture">
                <pic:pic>
                  <pic:nvPicPr>
                    <pic:cNvPr id="0" name="VER01_F02_Discipline_Status.png"/>
                    <pic:cNvPicPr/>
                  </pic:nvPicPr>
                  <pic:blipFill>
                    <a:blip r:embed="rId10"/>
                    <a:stretch>
                      <a:fillRect/>
                    </a:stretch>
                  </pic:blipFill>
                  <pic:spPr>
                    <a:xfrm>
                      <a:off x="0" y="0"/>
                      <a:ext cx="5486400" cy="3218688"/>
                    </a:xfrm>
                    <a:prstGeom prst="rect"/>
                  </pic:spPr>
                </pic:pic>
              </a:graphicData>
            </a:graphic>
          </wp:inline>
        </w:drawing>
      </w:r>
    </w:p>
    <w:tbl>
      <w:tblPr>
        <w:tblStyle w:val="TableGrid"/>
        <w:tblW w:type="auto" w:w="0"/>
        <w:tblLook w:firstColumn="1" w:firstRow="1" w:lastColumn="0" w:lastRow="0" w:noHBand="0" w:noVBand="1" w:val="04A0"/>
      </w:tblPr>
      <w:tblGrid>
        <w:gridCol w:w="3600"/>
        <w:gridCol w:w="3600"/>
        <w:gridCol w:w="3600"/>
      </w:tblGrid>
      <w:tr>
        <w:tc>
          <w:tcPr>
            <w:tcW w:type="dxa" w:w="3600"/>
          </w:tcPr>
          <w:p>
            <w:r>
              <w:t>Discipline</w:t>
            </w:r>
          </w:p>
        </w:tc>
        <w:tc>
          <w:tcPr>
            <w:tcW w:type="dxa" w:w="3600"/>
          </w:tcPr>
          <w:p>
            <w:r>
              <w:t>Status</w:t>
            </w:r>
          </w:p>
        </w:tc>
        <w:tc>
          <w:tcPr>
            <w:tcW w:type="dxa" w:w="3600"/>
          </w:tcPr>
          <w:p>
            <w:r>
              <w:t>Finding</w:t>
            </w:r>
          </w:p>
        </w:tc>
      </w:tr>
      <w:tr>
        <w:tc>
          <w:tcPr>
            <w:tcW w:type="dxa" w:w="3600"/>
          </w:tcPr>
          <w:p>
            <w:r>
              <w:t>Plasma physics / scenario</w:t>
            </w:r>
          </w:p>
        </w:tc>
        <w:tc>
          <w:tcPr>
            <w:tcW w:type="dxa" w:w="3600"/>
          </w:tcPr>
          <w:p>
            <w:r>
              <w:t>OPEN</w:t>
            </w:r>
          </w:p>
        </w:tc>
        <w:tc>
          <w:tcPr>
            <w:tcW w:type="dxa" w:w="3600"/>
          </w:tcPr>
          <w:p>
            <w:r>
              <w:t>Need reference plasma geometry, pulse/dwell, disruptions, heat/particle loads and operating envelope.</w:t>
            </w:r>
          </w:p>
        </w:tc>
      </w:tr>
      <w:tr>
        <w:tc>
          <w:tcPr>
            <w:tcW w:type="dxa" w:w="3600"/>
          </w:tcPr>
          <w:p>
            <w:r>
              <w:t>Neutronics / shielding</w:t>
            </w:r>
          </w:p>
        </w:tc>
        <w:tc>
          <w:tcPr>
            <w:tcW w:type="dxa" w:w="3600"/>
          </w:tcPr>
          <w:p>
            <w:r>
              <w:t>PARTIAL</w:t>
            </w:r>
          </w:p>
        </w:tc>
        <w:tc>
          <w:tcPr>
            <w:tcW w:type="dxa" w:w="3600"/>
          </w:tcPr>
          <w:p>
            <w:r>
              <w:t>Geometry contract exists; no authoritative OFG Monte Carlo solution yet.</w:t>
            </w:r>
          </w:p>
        </w:tc>
      </w:tr>
      <w:tr>
        <w:tc>
          <w:tcPr>
            <w:tcW w:type="dxa" w:w="3600"/>
          </w:tcPr>
          <w:p>
            <w:r>
              <w:t>Blanket thermal hydraulics</w:t>
            </w:r>
          </w:p>
        </w:tc>
        <w:tc>
          <w:tcPr>
            <w:tcW w:type="dxa" w:w="3600"/>
          </w:tcPr>
          <w:p>
            <w:r>
              <w:t>PARTIAL</w:t>
            </w:r>
          </w:p>
        </w:tc>
        <w:tc>
          <w:tcPr>
            <w:tcW w:type="dxa" w:w="3600"/>
          </w:tcPr>
          <w:p>
            <w:r>
              <w:t>Water-cooling architecture exists; actual HFRP geometry/materials/conditions unresolved.</w:t>
            </w:r>
          </w:p>
        </w:tc>
      </w:tr>
      <w:tr>
        <w:tc>
          <w:tcPr>
            <w:tcW w:type="dxa" w:w="3600"/>
          </w:tcPr>
          <w:p>
            <w:r>
              <w:t>Tritium / fuel cycle</w:t>
            </w:r>
          </w:p>
        </w:tc>
        <w:tc>
          <w:tcPr>
            <w:tcW w:type="dxa" w:w="3600"/>
          </w:tcPr>
          <w:p>
            <w:r>
              <w:t>PARTIAL</w:t>
            </w:r>
          </w:p>
        </w:tc>
        <w:tc>
          <w:tcPr>
            <w:tcW w:type="dxa" w:w="3600"/>
          </w:tcPr>
          <w:p>
            <w:r>
              <w:t>Functional topology exists; dynamic inventory/accountancy unresolved.</w:t>
            </w:r>
          </w:p>
        </w:tc>
      </w:tr>
      <w:tr>
        <w:tc>
          <w:tcPr>
            <w:tcW w:type="dxa" w:w="3600"/>
          </w:tcPr>
          <w:p>
            <w:r>
              <w:t>Vacuum / exhaust</w:t>
            </w:r>
          </w:p>
        </w:tc>
        <w:tc>
          <w:tcPr>
            <w:tcW w:type="dxa" w:w="3600"/>
          </w:tcPr>
          <w:p>
            <w:r>
              <w:t>PARTIAL</w:t>
            </w:r>
          </w:p>
        </w:tc>
        <w:tc>
          <w:tcPr>
            <w:tcW w:type="dxa" w:w="3600"/>
          </w:tcPr>
          <w:p>
            <w:r>
              <w:t>Prior packets exist; must reverify against fuel-cycle and building confinement.</w:t>
            </w:r>
          </w:p>
        </w:tc>
      </w:tr>
      <w:tr>
        <w:tc>
          <w:tcPr>
            <w:tcW w:type="dxa" w:w="3600"/>
          </w:tcPr>
          <w:p>
            <w:r>
              <w:t>Magnets / cryogenics</w:t>
            </w:r>
          </w:p>
        </w:tc>
        <w:tc>
          <w:tcPr>
            <w:tcW w:type="dxa" w:w="3600"/>
          </w:tcPr>
          <w:p>
            <w:r>
              <w:t>PARTIAL</w:t>
            </w:r>
          </w:p>
        </w:tc>
        <w:tc>
          <w:tcPr>
            <w:tcW w:type="dxa" w:w="3600"/>
          </w:tcPr>
          <w:p>
            <w:r>
              <w:t>Interfaces exist but not reverified in this pass against current blanket/PHTS/site geometry.</w:t>
            </w:r>
          </w:p>
        </w:tc>
      </w:tr>
      <w:tr>
        <w:tc>
          <w:tcPr>
            <w:tcW w:type="dxa" w:w="3600"/>
          </w:tcPr>
          <w:p>
            <w:r>
              <w:t>Structural / mechanics</w:t>
            </w:r>
          </w:p>
        </w:tc>
        <w:tc>
          <w:tcPr>
            <w:tcW w:type="dxa" w:w="3600"/>
          </w:tcPr>
          <w:p>
            <w:r>
              <w:t>PARTIAL</w:t>
            </w:r>
          </w:p>
        </w:tc>
        <w:tc>
          <w:tcPr>
            <w:tcW w:type="dxa" w:w="3600"/>
          </w:tcPr>
          <w:p>
            <w:r>
              <w:t>Reduced models only; 3-D FE qualification open.</w:t>
            </w:r>
          </w:p>
        </w:tc>
      </w:tr>
      <w:tr>
        <w:tc>
          <w:tcPr>
            <w:tcW w:type="dxa" w:w="3600"/>
          </w:tcPr>
          <w:p>
            <w:r>
              <w:t>Civil / geotechnical / seismic</w:t>
            </w:r>
          </w:p>
        </w:tc>
        <w:tc>
          <w:tcPr>
            <w:tcW w:type="dxa" w:w="3600"/>
          </w:tcPr>
          <w:p>
            <w:r>
              <w:t>PARTIAL</w:t>
            </w:r>
          </w:p>
        </w:tc>
        <w:tc>
          <w:tcPr>
            <w:tcW w:type="dxa" w:w="3600"/>
          </w:tcPr>
          <w:p>
            <w:r>
              <w:t>Darlington precedent researched; OFG field data and PSHA open.</w:t>
            </w:r>
          </w:p>
        </w:tc>
      </w:tr>
      <w:tr>
        <w:tc>
          <w:tcPr>
            <w:tcW w:type="dxa" w:w="3600"/>
          </w:tcPr>
          <w:p>
            <w:r>
              <w:t>Electrical / grounding / EMC</w:t>
            </w:r>
          </w:p>
        </w:tc>
        <w:tc>
          <w:tcPr>
            <w:tcW w:type="dxa" w:w="3600"/>
          </w:tcPr>
          <w:p>
            <w:r>
              <w:t>GAP</w:t>
            </w:r>
          </w:p>
        </w:tc>
        <w:tc>
          <w:tcPr>
            <w:tcW w:type="dxa" w:w="3600"/>
          </w:tcPr>
          <w:p>
            <w:r>
              <w:t>New critical work package.</w:t>
            </w:r>
          </w:p>
        </w:tc>
      </w:tr>
      <w:tr>
        <w:tc>
          <w:tcPr>
            <w:tcW w:type="dxa" w:w="3600"/>
          </w:tcPr>
          <w:p>
            <w:r>
              <w:t>I&amp;C / protection / control</w:t>
            </w:r>
          </w:p>
        </w:tc>
        <w:tc>
          <w:tcPr>
            <w:tcW w:type="dxa" w:w="3600"/>
          </w:tcPr>
          <w:p>
            <w:r>
              <w:t>PARTIAL</w:t>
            </w:r>
          </w:p>
        </w:tc>
        <w:tc>
          <w:tcPr>
            <w:tcW w:type="dxa" w:w="3600"/>
          </w:tcPr>
          <w:p>
            <w:r>
              <w:t>State-machine skeleton exists; sensor/setpoint/redundancy/qualification open.</w:t>
            </w:r>
          </w:p>
        </w:tc>
      </w:tr>
      <w:tr>
        <w:tc>
          <w:tcPr>
            <w:tcW w:type="dxa" w:w="3600"/>
          </w:tcPr>
          <w:p>
            <w:r>
              <w:t>HVAC / confinement / detritiation</w:t>
            </w:r>
          </w:p>
        </w:tc>
        <w:tc>
          <w:tcPr>
            <w:tcW w:type="dxa" w:w="3600"/>
          </w:tcPr>
          <w:p>
            <w:r>
              <w:t>GAP</w:t>
            </w:r>
          </w:p>
        </w:tc>
        <w:tc>
          <w:tcPr>
            <w:tcW w:type="dxa" w:w="3600"/>
          </w:tcPr>
          <w:p>
            <w:r>
              <w:t>Must be room/state resolved.</w:t>
            </w:r>
          </w:p>
        </w:tc>
      </w:tr>
      <w:tr>
        <w:tc>
          <w:tcPr>
            <w:tcW w:type="dxa" w:w="3600"/>
          </w:tcPr>
          <w:p>
            <w:r>
              <w:t>Fire protection</w:t>
            </w:r>
          </w:p>
        </w:tc>
        <w:tc>
          <w:tcPr>
            <w:tcW w:type="dxa" w:w="3600"/>
          </w:tcPr>
          <w:p>
            <w:r>
              <w:t>GAP</w:t>
            </w:r>
          </w:p>
        </w:tc>
        <w:tc>
          <w:tcPr>
            <w:tcW w:type="dxa" w:w="3600"/>
          </w:tcPr>
          <w:p>
            <w:r>
              <w:t>Must be hazard/fire-zone/equipment-state resolved.</w:t>
            </w:r>
          </w:p>
        </w:tc>
      </w:tr>
      <w:tr>
        <w:tc>
          <w:tcPr>
            <w:tcW w:type="dxa" w:w="3600"/>
          </w:tcPr>
          <w:p>
            <w:r>
              <w:t>Remote handling / hot cell</w:t>
            </w:r>
          </w:p>
        </w:tc>
        <w:tc>
          <w:tcPr>
            <w:tcW w:type="dxa" w:w="3600"/>
          </w:tcPr>
          <w:p>
            <w:r>
              <w:t>GAP-MAJOR</w:t>
            </w:r>
          </w:p>
        </w:tc>
        <w:tc>
          <w:tcPr>
            <w:tcW w:type="dxa" w:w="3600"/>
          </w:tcPr>
          <w:p>
            <w:r>
              <w:t>Maintenance route and activated-component logistics not integrated globally.</w:t>
            </w:r>
          </w:p>
        </w:tc>
      </w:tr>
      <w:tr>
        <w:tc>
          <w:tcPr>
            <w:tcW w:type="dxa" w:w="3600"/>
          </w:tcPr>
          <w:p>
            <w:r>
              <w:t>Radiation protection / ALARA</w:t>
            </w:r>
          </w:p>
        </w:tc>
        <w:tc>
          <w:tcPr>
            <w:tcW w:type="dxa" w:w="3600"/>
          </w:tcPr>
          <w:p>
            <w:r>
              <w:t>GAP-MAJOR</w:t>
            </w:r>
          </w:p>
        </w:tc>
        <w:tc>
          <w:tcPr>
            <w:tcW w:type="dxa" w:w="3600"/>
          </w:tcPr>
          <w:p>
            <w:r>
              <w:t>Activated water and shutdown dose require spatial dose/access model.</w:t>
            </w:r>
          </w:p>
        </w:tc>
      </w:tr>
      <w:tr>
        <w:tc>
          <w:tcPr>
            <w:tcW w:type="dxa" w:w="3600"/>
          </w:tcPr>
          <w:p>
            <w:r>
              <w:t>Materials / irradiation / corrosion</w:t>
            </w:r>
          </w:p>
        </w:tc>
        <w:tc>
          <w:tcPr>
            <w:tcW w:type="dxa" w:w="3600"/>
          </w:tcPr>
          <w:p>
            <w:r>
              <w:t>PARTIAL</w:t>
            </w:r>
          </w:p>
        </w:tc>
        <w:tc>
          <w:tcPr>
            <w:tcW w:type="dxa" w:w="3600"/>
          </w:tcPr>
          <w:p>
            <w:r>
              <w:t>Needs component-specific property curves and surveillance/qualification basis.</w:t>
            </w:r>
          </w:p>
        </w:tc>
      </w:tr>
      <w:tr>
        <w:tc>
          <w:tcPr>
            <w:tcW w:type="dxa" w:w="3600"/>
          </w:tcPr>
          <w:p>
            <w:r>
              <w:t>Power conversion / BOP</w:t>
            </w:r>
          </w:p>
        </w:tc>
        <w:tc>
          <w:tcPr>
            <w:tcW w:type="dxa" w:w="3600"/>
          </w:tcPr>
          <w:p>
            <w:r>
              <w:t>OPEN</w:t>
            </w:r>
          </w:p>
        </w:tc>
        <w:tc>
          <w:tcPr>
            <w:tcW w:type="dxa" w:w="3600"/>
          </w:tcPr>
          <w:p>
            <w:r>
              <w:t>Direct/indirect coupling and storage remain unresolved.</w:t>
            </w:r>
          </w:p>
        </w:tc>
      </w:tr>
      <w:tr>
        <w:tc>
          <w:tcPr>
            <w:tcW w:type="dxa" w:w="3600"/>
          </w:tcPr>
          <w:p>
            <w:r>
              <w:t>Water chemistry / radwaste</w:t>
            </w:r>
          </w:p>
        </w:tc>
        <w:tc>
          <w:tcPr>
            <w:tcW w:type="dxa" w:w="3600"/>
          </w:tcPr>
          <w:p>
            <w:r>
              <w:t>PARTIAL</w:t>
            </w:r>
          </w:p>
        </w:tc>
        <w:tc>
          <w:tcPr>
            <w:tcW w:type="dxa" w:w="3600"/>
          </w:tcPr>
          <w:p>
            <w:r>
              <w:t>Functions exist; equipment capacities and waste routes unresolved.</w:t>
            </w:r>
          </w:p>
        </w:tc>
      </w:tr>
      <w:tr>
        <w:tc>
          <w:tcPr>
            <w:tcW w:type="dxa" w:w="3600"/>
          </w:tcPr>
          <w:p>
            <w:r>
              <w:t>Construction / temporary works</w:t>
            </w:r>
          </w:p>
        </w:tc>
        <w:tc>
          <w:tcPr>
            <w:tcW w:type="dxa" w:w="3600"/>
          </w:tcPr>
          <w:p>
            <w:r>
              <w:t>PARTIAL</w:t>
            </w:r>
          </w:p>
        </w:tc>
        <w:tc>
          <w:tcPr>
            <w:tcW w:type="dxa" w:w="3600"/>
          </w:tcPr>
          <w:p>
            <w:r>
              <w:t>SITE04 extends workface geometry; full 4-D sequence still ongoing.</w:t>
            </w:r>
          </w:p>
        </w:tc>
      </w:tr>
      <w:tr>
        <w:tc>
          <w:tcPr>
            <w:tcW w:type="dxa" w:w="3600"/>
          </w:tcPr>
          <w:p>
            <w:r>
              <w:t>Commissioning / turnover</w:t>
            </w:r>
          </w:p>
        </w:tc>
        <w:tc>
          <w:tcPr>
            <w:tcW w:type="dxa" w:w="3600"/>
          </w:tcPr>
          <w:p>
            <w:r>
              <w:t>PARTIAL</w:t>
            </w:r>
          </w:p>
        </w:tc>
        <w:tc>
          <w:tcPr>
            <w:tcW w:type="dxa" w:w="3600"/>
          </w:tcPr>
          <w:p>
            <w:r>
              <w:t>Evidence gates exist; system-by-system test boundary matrix incomplete.</w:t>
            </w:r>
          </w:p>
        </w:tc>
      </w:tr>
      <w:tr>
        <w:tc>
          <w:tcPr>
            <w:tcW w:type="dxa" w:w="3600"/>
          </w:tcPr>
          <w:p>
            <w:r>
              <w:t>Operations / maintenance / RAMI</w:t>
            </w:r>
          </w:p>
        </w:tc>
        <w:tc>
          <w:tcPr>
            <w:tcW w:type="dxa" w:w="3600"/>
          </w:tcPr>
          <w:p>
            <w:r>
              <w:t>GAP-MAJOR</w:t>
            </w:r>
          </w:p>
        </w:tc>
        <w:tc>
          <w:tcPr>
            <w:tcW w:type="dxa" w:w="3600"/>
          </w:tcPr>
          <w:p>
            <w:r>
              <w:t>Needs operating states, maintenance windows, spares, common-cause and availability model.</w:t>
            </w:r>
          </w:p>
        </w:tc>
      </w:tr>
      <w:tr>
        <w:tc>
          <w:tcPr>
            <w:tcW w:type="dxa" w:w="3600"/>
          </w:tcPr>
          <w:p>
            <w:r>
              <w:t>Configuration / information management</w:t>
            </w:r>
          </w:p>
        </w:tc>
        <w:tc>
          <w:tcPr>
            <w:tcW w:type="dxa" w:w="3600"/>
          </w:tcPr>
          <w:p>
            <w:r>
              <w:t>PARTIAL</w:t>
            </w:r>
          </w:p>
        </w:tc>
        <w:tc>
          <w:tcPr>
            <w:tcW w:type="dxa" w:w="3600"/>
          </w:tcPr>
          <w:p>
            <w:r>
              <w:t>Registers exist; canonical source IDs and supersession graph need normalization.</w:t>
            </w:r>
          </w:p>
        </w:tc>
      </w:tr>
    </w:tbl>
    <w:p>
      <w:pPr>
        <w:pStyle w:val="Heading1"/>
      </w:pPr>
      <w:r>
        <w:t>5. High-consequence corrections</w:t>
      </w:r>
    </w:p>
    <w:p>
      <w:r>
        <w:t>First, exact-coordinate claims remain prohibited until the Atlas local frame is transformed through a controlled survey record into the project horizontal and vertical datums. Second, the 15.5 MPa / DEMO-like water conditions and four-loop PHTS remain precedent/scenario inputs rather than HFRP canon. Third, no seismic qualification exists without the OFG-specific PSHA/response spectrum and field geotechnical model. Fourth, simplified TBR, tritium-holdup and reduced structural models remain screening tools only.</w:t>
      </w:r>
    </w:p>
    <w:p>
      <w:r>
        <w:t>The audit also identifies two previously underdeveloped physical dependencies: activated-water radiation fields in PHTS pipe chases/valves, and global remote-handling/hot-cell transport. Both can change building layout, shielding, access, maintenance, HVAC and equipment placement.</w:t>
      </w:r>
    </w:p>
    <w:p>
      <w:pPr>
        <w:pStyle w:val="Heading1"/>
      </w:pPr>
      <w:r>
        <w:t>6. Regulatory applicability correction</w:t>
      </w:r>
    </w:p>
    <w:p>
      <w:r>
        <w:t>CNSC REGDOC-1.1.1 and REGDOC-2.5.2 provide authoritative Canadian site/design discipline. However, REGDOC-2.5.2 is written for water-cooled reactor facilities and explicitly states that alternative technologies are reviewed case-by-case. It is therefore an engineering and safety-objective precedent here, not silently the OFG fusion licensing basis.</w:t>
      </w:r>
    </w:p>
    <w:p>
      <w:pPr>
        <w:pStyle w:val="Heading1"/>
      </w:pPr>
      <w:r>
        <w:t>7. Controlled-register audit</w:t>
      </w:r>
    </w:p>
    <w:p>
      <w:r>
        <w:t>The accessible master event timeline explicitly carries rows marked 'WORKING DATASET — SUBJECT TO REV E/F/H/I RECONCILIATION'. VER01 therefore prohibits importing those rows into the Atlas as locked canon without preserving their original status and a reconciliation/supersession record.</w:t>
      </w:r>
    </w:p>
    <w:p>
      <w:pPr>
        <w:pStyle w:val="Heading1"/>
      </w:pPr>
      <w:r>
        <w:t>8. Backward-propagation ledger</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t>ID</w:t>
            </w:r>
          </w:p>
        </w:tc>
        <w:tc>
          <w:tcPr>
            <w:tcW w:type="dxa" w:w="1543"/>
          </w:tcPr>
          <w:p>
            <w:r>
              <w:t>Affected</w:t>
            </w:r>
          </w:p>
        </w:tc>
        <w:tc>
          <w:tcPr>
            <w:tcW w:type="dxa" w:w="1543"/>
          </w:tcPr>
          <w:p>
            <w:r>
              <w:t>Old</w:t>
            </w:r>
          </w:p>
        </w:tc>
        <w:tc>
          <w:tcPr>
            <w:tcW w:type="dxa" w:w="1543"/>
          </w:tcPr>
          <w:p>
            <w:r>
              <w:t>New</w:t>
            </w:r>
          </w:p>
        </w:tc>
        <w:tc>
          <w:tcPr>
            <w:tcW w:type="dxa" w:w="1543"/>
          </w:tcPr>
          <w:p>
            <w:r>
              <w:t>Reason</w:t>
            </w:r>
          </w:p>
        </w:tc>
        <w:tc>
          <w:tcPr>
            <w:tcW w:type="dxa" w:w="1543"/>
          </w:tcPr>
          <w:p>
            <w:r>
              <w:t>Dependencies</w:t>
            </w:r>
          </w:p>
        </w:tc>
        <w:tc>
          <w:tcPr>
            <w:tcW w:type="dxa" w:w="1543"/>
          </w:tcPr>
          <w:p>
            <w:r>
              <w:t>Status</w:t>
            </w:r>
          </w:p>
        </w:tc>
      </w:tr>
      <w:tr>
        <w:tc>
          <w:tcPr>
            <w:tcW w:type="dxa" w:w="1543"/>
          </w:tcPr>
          <w:p>
            <w:r>
              <w:t>REV-AUD-001</w:t>
            </w:r>
          </w:p>
        </w:tc>
        <w:tc>
          <w:tcPr>
            <w:tcW w:type="dxa" w:w="1543"/>
          </w:tcPr>
          <w:p>
            <w:r>
              <w:t>All completed Atlas packets</w:t>
            </w:r>
          </w:p>
        </w:tc>
        <w:tc>
          <w:tcPr>
            <w:tcW w:type="dxa" w:w="1543"/>
          </w:tcPr>
          <w:p>
            <w:r>
              <w:t>Implicit completeness by packet completion</w:t>
            </w:r>
          </w:p>
        </w:tc>
        <w:tc>
          <w:tcPr>
            <w:tcW w:type="dxa" w:w="1543"/>
          </w:tcPr>
          <w:p>
            <w:r>
              <w:t>Packet completion does not equal design verification; every packet now receives verification status by discipline.</w:t>
            </w:r>
          </w:p>
        </w:tc>
        <w:tc>
          <w:tcPr>
            <w:tcW w:type="dxa" w:w="1543"/>
          </w:tcPr>
          <w:p>
            <w:r>
              <w:t>Cross-Atlas audit against ITER/EU-DEMO/CNSC/code precedents.</w:t>
            </w:r>
          </w:p>
        </w:tc>
        <w:tc>
          <w:tcPr>
            <w:tcW w:type="dxa" w:w="1543"/>
          </w:tcPr>
          <w:p>
            <w:r>
              <w:t>GLOBAL</w:t>
            </w:r>
          </w:p>
        </w:tc>
        <w:tc>
          <w:tcPr>
            <w:tcW w:type="dxa" w:w="1543"/>
          </w:tcPr>
          <w:p>
            <w:r>
              <w:t>ACTIVE</w:t>
            </w:r>
          </w:p>
        </w:tc>
      </w:tr>
      <w:tr>
        <w:tc>
          <w:tcPr>
            <w:tcW w:type="dxa" w:w="1543"/>
          </w:tcPr>
          <w:p>
            <w:r>
              <w:t>REV-AUD-002</w:t>
            </w:r>
          </w:p>
        </w:tc>
        <w:tc>
          <w:tcPr>
            <w:tcW w:type="dxa" w:w="1543"/>
          </w:tcPr>
          <w:p>
            <w:r>
              <w:t>PHTS01-04</w:t>
            </w:r>
          </w:p>
        </w:tc>
        <w:tc>
          <w:tcPr>
            <w:tcW w:type="dxa" w:w="1543"/>
          </w:tcPr>
          <w:p>
            <w:r>
              <w:t>Tritium was dominant radiological coolant concern</w:t>
            </w:r>
          </w:p>
        </w:tc>
        <w:tc>
          <w:tcPr>
            <w:tcW w:type="dxa" w:w="1543"/>
          </w:tcPr>
          <w:p>
            <w:r>
              <w:t>Add activated-water radionuclide/shutdown-dose branch and pipe-chase/isolation-valve shielding/access consequences.</w:t>
            </w:r>
          </w:p>
        </w:tc>
        <w:tc>
          <w:tcPr>
            <w:tcW w:type="dxa" w:w="1543"/>
          </w:tcPr>
          <w:p>
            <w:r>
              <w:t>EU-DEMO activated-water dose studies.</w:t>
            </w:r>
          </w:p>
        </w:tc>
        <w:tc>
          <w:tcPr>
            <w:tcW w:type="dxa" w:w="1543"/>
          </w:tcPr>
          <w:p>
            <w:r>
              <w:t>RAD/HVAC/RH/PHTS</w:t>
            </w:r>
          </w:p>
        </w:tc>
        <w:tc>
          <w:tcPr>
            <w:tcW w:type="dxa" w:w="1543"/>
          </w:tcPr>
          <w:p>
            <w:r>
              <w:t>ACTIVE</w:t>
            </w:r>
          </w:p>
        </w:tc>
      </w:tr>
      <w:tr>
        <w:tc>
          <w:tcPr>
            <w:tcW w:type="dxa" w:w="1543"/>
          </w:tcPr>
          <w:p>
            <w:r>
              <w:t>REV-AUD-003</w:t>
            </w:r>
          </w:p>
        </w:tc>
        <w:tc>
          <w:tcPr>
            <w:tcW w:type="dxa" w:w="1543"/>
          </w:tcPr>
          <w:p>
            <w:r>
              <w:t>SITE02/03</w:t>
            </w:r>
          </w:p>
        </w:tc>
        <w:tc>
          <w:tcPr>
            <w:tcW w:type="dxa" w:w="1543"/>
          </w:tcPr>
          <w:p>
            <w:r>
              <w:t>Synthetic surfaces usable for coordination</w:t>
            </w:r>
          </w:p>
        </w:tc>
        <w:tc>
          <w:tcPr>
            <w:tcW w:type="dxa" w:w="1543"/>
          </w:tcPr>
          <w:p>
            <w:r>
              <w:t>Explicitly prohibit design acceptance or exact-coordinate claims from synthetic surfaces.</w:t>
            </w:r>
          </w:p>
        </w:tc>
        <w:tc>
          <w:tcPr>
            <w:tcW w:type="dxa" w:w="1543"/>
          </w:tcPr>
          <w:p>
            <w:r>
              <w:t>CNSC requires site-specific data/3-D geological models.</w:t>
            </w:r>
          </w:p>
        </w:tc>
        <w:tc>
          <w:tcPr>
            <w:tcW w:type="dxa" w:w="1543"/>
          </w:tcPr>
          <w:p>
            <w:r>
              <w:t>SITE/CIVIL/FM</w:t>
            </w:r>
          </w:p>
        </w:tc>
        <w:tc>
          <w:tcPr>
            <w:tcW w:type="dxa" w:w="1543"/>
          </w:tcPr>
          <w:p>
            <w:r>
              <w:t>ACTIVE</w:t>
            </w:r>
          </w:p>
        </w:tc>
      </w:tr>
      <w:tr>
        <w:tc>
          <w:tcPr>
            <w:tcW w:type="dxa" w:w="1543"/>
          </w:tcPr>
          <w:p>
            <w:r>
              <w:t>REV-AUD-004</w:t>
            </w:r>
          </w:p>
        </w:tc>
        <w:tc>
          <w:tcPr>
            <w:tcW w:type="dxa" w:w="1543"/>
          </w:tcPr>
          <w:p>
            <w:r>
              <w:t>FM05-08</w:t>
            </w:r>
          </w:p>
        </w:tc>
        <w:tc>
          <w:tcPr>
            <w:tcW w:type="dxa" w:w="1543"/>
          </w:tcPr>
          <w:p>
            <w:r>
              <w:t>Static/reduced SSI screens</w:t>
            </w:r>
          </w:p>
        </w:tc>
        <w:tc>
          <w:tcPr>
            <w:tcW w:type="dxa" w:w="1543"/>
          </w:tcPr>
          <w:p>
            <w:r>
              <w:t>Treat only as interface/solver verification; no qualification claim.</w:t>
            </w:r>
          </w:p>
        </w:tc>
        <w:tc>
          <w:tcPr>
            <w:tcW w:type="dxa" w:w="1543"/>
          </w:tcPr>
          <w:p>
            <w:r>
              <w:t>CNSC seismic/geotechnical requirements and nuclear SSI practice.</w:t>
            </w:r>
          </w:p>
        </w:tc>
        <w:tc>
          <w:tcPr>
            <w:tcW w:type="dxa" w:w="1543"/>
          </w:tcPr>
          <w:p>
            <w:r>
              <w:t>FM/SITE</w:t>
            </w:r>
          </w:p>
        </w:tc>
        <w:tc>
          <w:tcPr>
            <w:tcW w:type="dxa" w:w="1543"/>
          </w:tcPr>
          <w:p>
            <w:r>
              <w:t>ACTIVE</w:t>
            </w:r>
          </w:p>
        </w:tc>
      </w:tr>
      <w:tr>
        <w:tc>
          <w:tcPr>
            <w:tcW w:type="dxa" w:w="1543"/>
          </w:tcPr>
          <w:p>
            <w:r>
              <w:t>REV-AUD-005</w:t>
            </w:r>
          </w:p>
        </w:tc>
        <w:tc>
          <w:tcPr>
            <w:tcW w:type="dxa" w:w="1543"/>
          </w:tcPr>
          <w:p>
            <w:r>
              <w:t>BLK02/03</w:t>
            </w:r>
          </w:p>
        </w:tc>
        <w:tc>
          <w:tcPr>
            <w:tcW w:type="dxa" w:w="1543"/>
          </w:tcPr>
          <w:p>
            <w:r>
              <w:t>Service-volume sensitivity</w:t>
            </w:r>
          </w:p>
        </w:tc>
        <w:tc>
          <w:tcPr>
            <w:tcW w:type="dxa" w:w="1543"/>
          </w:tcPr>
          <w:p>
            <w:r>
              <w:t>No predictive TBR use; only 3-D CAD-consistent neutron/photon transport may close TBR/shielding.</w:t>
            </w:r>
          </w:p>
        </w:tc>
        <w:tc>
          <w:tcPr>
            <w:tcW w:type="dxa" w:w="1543"/>
          </w:tcPr>
          <w:p>
            <w:r>
              <w:t>EU-DEMO heterogeneous MCNP precedent.</w:t>
            </w:r>
          </w:p>
        </w:tc>
        <w:tc>
          <w:tcPr>
            <w:tcW w:type="dxa" w:w="1543"/>
          </w:tcPr>
          <w:p>
            <w:r>
              <w:t>BLK/TRI/MAG</w:t>
            </w:r>
          </w:p>
        </w:tc>
        <w:tc>
          <w:tcPr>
            <w:tcW w:type="dxa" w:w="1543"/>
          </w:tcPr>
          <w:p>
            <w:r>
              <w:t>ACTIVE</w:t>
            </w:r>
          </w:p>
        </w:tc>
      </w:tr>
      <w:tr>
        <w:tc>
          <w:tcPr>
            <w:tcW w:type="dxa" w:w="1543"/>
          </w:tcPr>
          <w:p>
            <w:r>
              <w:t>REV-AUD-006</w:t>
            </w:r>
          </w:p>
        </w:tc>
        <w:tc>
          <w:tcPr>
            <w:tcW w:type="dxa" w:w="1543"/>
          </w:tcPr>
          <w:p>
            <w:r>
              <w:t>REG basis</w:t>
            </w:r>
          </w:p>
        </w:tc>
        <w:tc>
          <w:tcPr>
            <w:tcW w:type="dxa" w:w="1543"/>
          </w:tcPr>
          <w:p>
            <w:r>
              <w:t>Water-cooled NPP REGDOC language used as design precedent</w:t>
            </w:r>
          </w:p>
        </w:tc>
        <w:tc>
          <w:tcPr>
            <w:tcW w:type="dxa" w:w="1543"/>
          </w:tcPr>
          <w:p>
            <w:r>
              <w:t>Mark as analogy/high-level Canadian safety precedent for fusion, case-by-case applicability.</w:t>
            </w:r>
          </w:p>
        </w:tc>
        <w:tc>
          <w:tcPr>
            <w:tcW w:type="dxa" w:w="1543"/>
          </w:tcPr>
          <w:p>
            <w:r>
              <w:t>CNSC explicit alternative-technology language.</w:t>
            </w:r>
          </w:p>
        </w:tc>
        <w:tc>
          <w:tcPr>
            <w:tcW w:type="dxa" w:w="1543"/>
          </w:tcPr>
          <w:p>
            <w:r>
              <w:t>LIC/SAFETY</w:t>
            </w:r>
          </w:p>
        </w:tc>
        <w:tc>
          <w:tcPr>
            <w:tcW w:type="dxa" w:w="1543"/>
          </w:tcPr>
          <w:p>
            <w:r>
              <w:t>ACTIVE</w:t>
            </w:r>
          </w:p>
        </w:tc>
      </w:tr>
      <w:tr>
        <w:tc>
          <w:tcPr>
            <w:tcW w:type="dxa" w:w="1543"/>
          </w:tcPr>
          <w:p>
            <w:r>
              <w:t>REV-AUD-007</w:t>
            </w:r>
          </w:p>
        </w:tc>
        <w:tc>
          <w:tcPr>
            <w:tcW w:type="dxa" w:w="1543"/>
          </w:tcPr>
          <w:p>
            <w:r>
              <w:t>Construction/site</w:t>
            </w:r>
          </w:p>
        </w:tc>
        <w:tc>
          <w:tcPr>
            <w:tcW w:type="dxa" w:w="1543"/>
          </w:tcPr>
          <w:p>
            <w:r>
              <w:t>Temporary works treated as secondary geometry</w:t>
            </w:r>
          </w:p>
        </w:tc>
        <w:tc>
          <w:tcPr>
            <w:tcW w:type="dxa" w:w="1543"/>
          </w:tcPr>
          <w:p>
            <w:r>
              <w:t>4-D temporary works become controlled spatial constraints with evidence gates.</w:t>
            </w:r>
          </w:p>
        </w:tc>
        <w:tc>
          <w:tcPr>
            <w:tcW w:type="dxa" w:w="1543"/>
          </w:tcPr>
          <w:p>
            <w:r>
              <w:t>Darlington/ITER implementation precedent.</w:t>
            </w:r>
          </w:p>
        </w:tc>
        <w:tc>
          <w:tcPr>
            <w:tcW w:type="dxa" w:w="1543"/>
          </w:tcPr>
          <w:p>
            <w:r>
              <w:t>SITE/CONST/BIM</w:t>
            </w:r>
          </w:p>
        </w:tc>
        <w:tc>
          <w:tcPr>
            <w:tcW w:type="dxa" w:w="1543"/>
          </w:tcPr>
          <w:p>
            <w:r>
              <w:t>ACTIVE</w:t>
            </w:r>
          </w:p>
        </w:tc>
      </w:tr>
      <w:tr>
        <w:tc>
          <w:tcPr>
            <w:tcW w:type="dxa" w:w="1543"/>
          </w:tcPr>
          <w:p>
            <w:r>
              <w:t>REV-AUD-008</w:t>
            </w:r>
          </w:p>
        </w:tc>
        <w:tc>
          <w:tcPr>
            <w:tcW w:type="dxa" w:w="1543"/>
          </w:tcPr>
          <w:p>
            <w:r>
              <w:t>Global plant</w:t>
            </w:r>
          </w:p>
        </w:tc>
        <w:tc>
          <w:tcPr>
            <w:tcW w:type="dxa" w:w="1543"/>
          </w:tcPr>
          <w:p>
            <w:r>
              <w:t>Electrical interfaces underdeveloped</w:t>
            </w:r>
          </w:p>
        </w:tc>
        <w:tc>
          <w:tcPr>
            <w:tcW w:type="dxa" w:w="1543"/>
          </w:tcPr>
          <w:p>
            <w:r>
              <w:t>Create mandatory ELEC/EMC/grounding Atlas; induced-current and single-point-earthing constraints can affect physical interfaces.</w:t>
            </w:r>
          </w:p>
        </w:tc>
        <w:tc>
          <w:tcPr>
            <w:tcW w:type="dxa" w:w="1543"/>
          </w:tcPr>
          <w:p>
            <w:r>
              <w:t>ITER Electrical Design Handbook.</w:t>
            </w:r>
          </w:p>
        </w:tc>
        <w:tc>
          <w:tcPr>
            <w:tcW w:type="dxa" w:w="1543"/>
          </w:tcPr>
          <w:p>
            <w:r>
              <w:t>ELEC/FM/PHTS/I&amp;C</w:t>
            </w:r>
          </w:p>
        </w:tc>
        <w:tc>
          <w:tcPr>
            <w:tcW w:type="dxa" w:w="1543"/>
          </w:tcPr>
          <w:p>
            <w:r>
              <w:t>NEW</w:t>
            </w:r>
          </w:p>
        </w:tc>
      </w:tr>
      <w:tr>
        <w:tc>
          <w:tcPr>
            <w:tcW w:type="dxa" w:w="1543"/>
          </w:tcPr>
          <w:p>
            <w:r>
              <w:t>REV-AUD-009</w:t>
            </w:r>
          </w:p>
        </w:tc>
        <w:tc>
          <w:tcPr>
            <w:tcW w:type="dxa" w:w="1543"/>
          </w:tcPr>
          <w:p>
            <w:r>
              <w:t>Global plant</w:t>
            </w:r>
          </w:p>
        </w:tc>
        <w:tc>
          <w:tcPr>
            <w:tcW w:type="dxa" w:w="1543"/>
          </w:tcPr>
          <w:p>
            <w:r>
              <w:t>Maintenance treated locally</w:t>
            </w:r>
          </w:p>
        </w:tc>
        <w:tc>
          <w:tcPr>
            <w:tcW w:type="dxa" w:w="1543"/>
          </w:tcPr>
          <w:p>
            <w:r>
              <w:t>Create global RH/hot-cell route verification and activated-component logistics.</w:t>
            </w:r>
          </w:p>
        </w:tc>
        <w:tc>
          <w:tcPr>
            <w:tcW w:type="dxa" w:w="1543"/>
          </w:tcPr>
          <w:p>
            <w:r>
              <w:t>ITER remote handling precedent.</w:t>
            </w:r>
          </w:p>
        </w:tc>
        <w:tc>
          <w:tcPr>
            <w:tcW w:type="dxa" w:w="1543"/>
          </w:tcPr>
          <w:p>
            <w:r>
              <w:t>RH/BLK/VV/BUILDINGS</w:t>
            </w:r>
          </w:p>
        </w:tc>
        <w:tc>
          <w:tcPr>
            <w:tcW w:type="dxa" w:w="1543"/>
          </w:tcPr>
          <w:p>
            <w:r>
              <w:t>NEW</w:t>
            </w:r>
          </w:p>
        </w:tc>
      </w:tr>
      <w:tr>
        <w:tc>
          <w:tcPr>
            <w:tcW w:type="dxa" w:w="1543"/>
          </w:tcPr>
          <w:p>
            <w:r>
              <w:t>REV-AUD-010</w:t>
            </w:r>
          </w:p>
        </w:tc>
        <w:tc>
          <w:tcPr>
            <w:tcW w:type="dxa" w:w="1543"/>
          </w:tcPr>
          <w:p>
            <w:r>
              <w:t>Controlled registers</w:t>
            </w:r>
          </w:p>
        </w:tc>
        <w:tc>
          <w:tcPr>
            <w:tcW w:type="dxa" w:w="1543"/>
          </w:tcPr>
          <w:p>
            <w:r>
              <w:t>Working timeline rows may be consumed as facts</w:t>
            </w:r>
          </w:p>
        </w:tc>
        <w:tc>
          <w:tcPr>
            <w:tcW w:type="dxa" w:w="1543"/>
          </w:tcPr>
          <w:p>
            <w:r>
              <w:t>Preserve original Canon_Status and reconciliation warning in every imported event/asset record.</w:t>
            </w:r>
          </w:p>
        </w:tc>
        <w:tc>
          <w:tcPr>
            <w:tcW w:type="dxa" w:w="1543"/>
          </w:tcPr>
          <w:p>
            <w:r>
              <w:t>Master event timeline status field.</w:t>
            </w:r>
          </w:p>
        </w:tc>
        <w:tc>
          <w:tcPr>
            <w:tcW w:type="dxa" w:w="1543"/>
          </w:tcPr>
          <w:p>
            <w:r>
              <w:t>HIST/CONFIG</w:t>
            </w:r>
          </w:p>
        </w:tc>
        <w:tc>
          <w:tcPr>
            <w:tcW w:type="dxa" w:w="1543"/>
          </w:tcPr>
          <w:p>
            <w:r>
              <w:t>NEW</w:t>
            </w:r>
          </w:p>
        </w:tc>
      </w:tr>
    </w:tbl>
    <w:p>
      <w:pPr>
        <w:pStyle w:val="Heading1"/>
      </w:pPr>
      <w:r>
        <w:t>9. Verification disposition</w:t>
      </w:r>
    </w:p>
    <w:p>
      <w:r>
        <w:t>The Atlas is internally useful as a progressively refined engineering model, but it is not yet a construction-issued or licensing-qualified plant definition. The verified portions are the controlled functional relationships, explicit unresolved-state discipline, and a growing set of coordinate-bearing engineering surrogates. The principal blockers are source-trace closure for canon geometry, OFG survey/geotechnical/seismic truth, full neutronics, dynamic tritium accountancy, 3-D structural/SSI qualification, remote-maintenance geometry, building confinement/fire/radiation models, electrical/EMC integration, and RAMI/operations closure.</w:t>
      </w:r>
    </w:p>
    <w:p>
      <w:r>
        <w:br w:type="page"/>
      </w:r>
    </w:p>
    <w:p>
      <w:pPr>
        <w:pStyle w:val="Heading1"/>
      </w:pPr>
      <w:r>
        <w:t>Integrated controlled source — OFG_B04_BHT_Physical_Configuration_Routing_Basis_Rev3.docx</w:t>
      </w:r>
    </w:p>
    <w:p>
      <w:r>
        <w:t>Preserved at source granularity. Later explicit canon and change-provenance entries govern conflicts; source text is not silently rewritten.</w:t>
      </w:r>
    </w:p>
    <w:p>
      <w:pPr>
        <w:jc w:val="center"/>
      </w:pPr>
      <w:r>
        <w:rPr>
          <w:b/>
        </w:rPr>
        <w:t>ONTARIO FUSION GENERATION PROJECT</w:t>
      </w:r>
    </w:p>
    <w:p>
      <w:pPr>
        <w:jc w:val="center"/>
      </w:pPr>
      <w:r>
        <w:rPr>
          <w:b/>
          <w:sz w:val="32"/>
        </w:rPr>
        <w:t>B04 — BHT PHYSICAL CONFIGURATION &amp; ROUTING DESIGN BASIS</w:t>
      </w:r>
    </w:p>
    <w:p>
      <w:pPr>
        <w:jc w:val="center"/>
      </w:pPr>
      <w:r>
        <w:rPr>
          <w:i/>
        </w:rPr>
        <w:t>Research-backed translation of blanket heat transport physics into coordinated headers, equipment, penetrations, pipe corridors and support nodes</w:t>
      </w:r>
    </w:p>
    <w:p>
      <w:r>
        <w:t>SYSTEM &amp; SITE ENGINEERING ENCYCLOPEDIA · REV 3 · TRANCHE C · 19 APRIL 2031 CONFIGURATION CUT</w:t>
      </w:r>
    </w:p>
    <w:p>
      <w:pPr>
        <w:pStyle w:val="Heading1"/>
      </w:pPr>
      <w:r>
        <w:t>1. Canon inherited and backward-propagation trigger</w:t>
      </w:r>
    </w:p>
    <w:p>
      <w:r>
        <w:t>A03 fixes four main BHT trains BHT-401…404, common BHT-400 chemistry/volume control, a first-order total blanket coolant flow of 18,857 kg/s and 4,714 kg/s nominal per train. It also explicitly left branch allocation, diameter/velocity, transient, pipe stress/support, steam-generator sizing and relief analysis for later closure. This tranche advances those items only to physical coordination; it does not falsely mark the hydraulic/stress calculations complete.</w:t>
      </w:r>
    </w:p>
    <w:p>
      <w:pPr>
        <w:pStyle w:val="Heading1"/>
      </w:pPr>
      <w:r>
        <w:t>2. External verification that changes the geometry</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r>
              <w:t>Evidence</w:t>
            </w:r>
          </w:p>
        </w:tc>
        <w:tc>
          <w:tcPr>
            <w:tcW w:type="dxa" w:w="3504"/>
            <w:shd w:fill="D9EAF7"/>
          </w:tcPr>
          <w:p>
            <w:r>
              <w:t>Verified fact</w:t>
            </w:r>
          </w:p>
        </w:tc>
        <w:tc>
          <w:tcPr>
            <w:tcW w:type="dxa" w:w="3504"/>
            <w:shd w:fill="D9EAF7"/>
          </w:tcPr>
          <w:p>
            <w:r>
              <w:t>Physical consequence for OFG</w:t>
            </w:r>
          </w:p>
        </w:tc>
      </w:tr>
      <w:tr>
        <w:tc>
          <w:tcPr>
            <w:tcW w:type="dxa" w:w="3504"/>
          </w:tcPr>
          <w:p>
            <w:r>
              <w:t>ITER blanket manifold FDR</w:t>
            </w:r>
          </w:p>
        </w:tc>
        <w:tc>
          <w:tcPr>
            <w:tcW w:type="dxa" w:w="3504"/>
          </w:tcPr>
          <w:p>
            <w:r>
              <w:t>Blanket cooling manifold uses pipe bundles routed mostly through upper ports; 3,120 kg/s total, 736 MW removed, ~6.5 km / 45 t piping.</w:t>
            </w:r>
          </w:p>
        </w:tc>
        <w:tc>
          <w:tcPr>
            <w:tcW w:type="dxa" w:w="3504"/>
          </w:tcPr>
          <w:p>
            <w:r>
              <w:t>OFG upper blanket services require dense bundle/manifold space and early-installation priority; ring/header and branch penetrations cannot be treated as ordinary late MEP.</w:t>
            </w:r>
          </w:p>
        </w:tc>
      </w:tr>
      <w:tr>
        <w:tc>
          <w:tcPr>
            <w:tcW w:type="dxa" w:w="3504"/>
          </w:tcPr>
          <w:p>
            <w:r>
              <w:t>ITER TCWS final design</w:t>
            </w:r>
          </w:p>
        </w:tc>
        <w:tc>
          <w:tcPr>
            <w:tcW w:type="dxa" w:w="3504"/>
          </w:tcPr>
          <w:p>
            <w:r>
              <w:t>TCWS integrates &gt;36 km piping/fittings, ~12,000 supports, ~3,000 valves and ~100 equipment items in constrained Tokamak Complex; primary water up to 14 bar, 5 m³/s, ~10 m/s in ITER service.</w:t>
            </w:r>
          </w:p>
        </w:tc>
        <w:tc>
          <w:tcPr>
            <w:tcW w:type="dxa" w:w="3504"/>
          </w:tcPr>
          <w:p>
            <w:r>
              <w:t>OFG requires explicit support-node and routing registers; gross 'pipe corridor' boxes are insufficient.</w:t>
            </w:r>
          </w:p>
        </w:tc>
      </w:tr>
      <w:tr>
        <w:tc>
          <w:tcPr>
            <w:tcW w:type="dxa" w:w="3504"/>
          </w:tcPr>
          <w:p>
            <w:r>
              <w:t>QST JA-DEMO plant</w:t>
            </w:r>
          </w:p>
        </w:tc>
        <w:tc>
          <w:tcPr>
            <w:tcW w:type="dxa" w:w="3504"/>
          </w:tcPr>
          <w:p>
            <w:r>
              <w:t>Upper ring header serves blanket heat transport; lower ring header serves divertor; high-pressure water transfers heat to steam generation.</w:t>
            </w:r>
          </w:p>
        </w:tc>
        <w:tc>
          <w:tcPr>
            <w:tcW w:type="dxa" w:w="3504"/>
          </w:tcPr>
          <w:p>
            <w:r>
              <w:t>Supports distinct BHT upper and DHT lower header elevations and direct heat-exchanger/steam-generation adjacency.</w:t>
            </w:r>
          </w:p>
        </w:tc>
      </w:tr>
      <w:tr>
        <w:tc>
          <w:tcPr>
            <w:tcW w:type="dxa" w:w="3504"/>
          </w:tcPr>
          <w:p>
            <w:r>
              <w:t>QST JA-DEMO update</w:t>
            </w:r>
          </w:p>
        </w:tc>
        <w:tc>
          <w:tcPr>
            <w:tcW w:type="dxa" w:w="3504"/>
          </w:tcPr>
          <w:p>
            <w:r>
              <w:t>Blanket coolant combines behind backplate manifolds, passes through upper ring header to intermediate heat exchanger, then returns; N-16/N-17 activation affects shielding/auxiliary placement.</w:t>
            </w:r>
          </w:p>
        </w:tc>
        <w:tc>
          <w:tcPr>
            <w:tcW w:type="dxa" w:w="3504"/>
          </w:tcPr>
          <w:p>
            <w:r>
              <w:t>OFG keeps high-flow blanket headers close to machine and treats activated-water dose/shielding as a future equipment-placement constraint rather than assuming unrestricted access.</w:t>
            </w:r>
          </w:p>
        </w:tc>
      </w:tr>
      <w:tr>
        <w:tc>
          <w:tcPr>
            <w:tcW w:type="dxa" w:w="3504"/>
          </w:tcPr>
          <w:p>
            <w:r>
              <w:t>CNSC REGDOC-2.5.2</w:t>
            </w:r>
          </w:p>
        </w:tc>
        <w:tc>
          <w:tcPr>
            <w:tcW w:type="dxa" w:w="3504"/>
          </w:tcPr>
          <w:p>
            <w:r>
              <w:t>Internal hazards include flooding, pipe whip, jet impact, missiles and releases from failed pressure systems.</w:t>
            </w:r>
          </w:p>
        </w:tc>
        <w:tc>
          <w:tcPr>
            <w:tcW w:type="dxa" w:w="3504"/>
          </w:tcPr>
          <w:p>
            <w:r>
              <w:t>BHT corridors require break/whip/jet zones, drainage and separation from redundant electrical/I&amp;C galleries.</w:t>
            </w:r>
          </w:p>
        </w:tc>
      </w:tr>
      <w:tr>
        <w:tc>
          <w:tcPr>
            <w:tcW w:type="dxa" w:w="3504"/>
          </w:tcPr>
          <w:p>
            <w:r>
              <w:t>ASME B31.1 scope</w:t>
            </w:r>
          </w:p>
        </w:tc>
        <w:tc>
          <w:tcPr>
            <w:tcW w:type="dxa" w:w="3504"/>
          </w:tcPr>
          <w:p>
            <w:r>
              <w:t>Power piping code covers design, materials, fabrication, erection, testing, inspection, operation and maintenance; flexibility and support design are explicit engineering subjects.</w:t>
            </w:r>
          </w:p>
        </w:tc>
        <w:tc>
          <w:tcPr>
            <w:tcW w:type="dxa" w:w="3504"/>
          </w:tcPr>
          <w:p>
            <w:r>
              <w:t>Nominal pipe centreline alone cannot close BHT; stress/flexibility/support qualification remains a controlled prerequisite to final coordinate freeze.</w:t>
            </w:r>
          </w:p>
        </w:tc>
      </w:tr>
    </w:tbl>
    <w:p>
      <w:pPr>
        <w:pStyle w:val="Heading1"/>
      </w:pPr>
      <w:r>
        <w:t>3. Physical architecture</w:t>
      </w:r>
    </w:p>
    <w:p>
      <w:pPr>
        <w:pStyle w:val="ListBullet"/>
      </w:pPr>
      <w:r>
        <w:t>BLK module outlet → backplate/sector collection manifold → upper hot ring/header → train hot branch → hot-leg isolation → steam generator / primary HX → cold leg → main coolant pump → check/isolation → train cold branch → upper cold distribution header → sector/backplate manifold → BLK module inlet.</w:t>
      </w:r>
    </w:p>
    <w:p>
      <w:pPr>
        <w:pStyle w:val="ListBullet"/>
      </w:pPr>
      <w:r>
        <w:t>Four train corridors are separated laterally in the F-101↔H-101 bridge/gallery. Cross-connects are not assumed; any future equalizing or maintenance cross-tie requires explicit safety and isolation justification.</w:t>
      </w:r>
    </w:p>
    <w:p>
      <w:pPr>
        <w:pStyle w:val="ListBullet"/>
      </w:pPr>
      <w:r>
        <w:t>BHT-400 purification/volume-control connects by smaller sidestreams in H-101; it does not occupy the four large primary-flow corridors.</w:t>
      </w:r>
    </w:p>
    <w:p>
      <w:pPr>
        <w:pStyle w:val="ListBullet"/>
      </w:pPr>
      <w:r>
        <w:t>Hot and cold primary lines are vertically separated in Freeze C0 (Z123 / Z113) to simplify support steel, break-zone analysis, drainability and maintenance access. This is an E choice, not canon.</w:t>
      </w:r>
    </w:p>
    <w:p>
      <w:pPr>
        <w:pStyle w:val="Heading1"/>
      </w:pPr>
      <w:r>
        <w:t>4. Preliminary hydraulic geometry — deliberately not final</w:t>
      </w:r>
    </w:p>
    <w:p>
      <w:r>
        <w:t>The inherited 4,714 kg/s/train flow makes single-pipe geometry extreme. Assuming hot pressurized-water density roughly 700–750 kg/m³ gives about 6.3–6.7 m³/s per train. A 1.2 m ID pipe would imply ~5.6–5.9 m/s; 1.4 m ID ~4.1–4.4 m/s; 1.6 m ID ~3.1–3.3 m/s. Freeze C0 therefore reserves a DN1200-class minimum physical corridor at equipment branches and DN1600-equivalent header space, but DOES NOT freeze final bore or wall thickness. Detailed pressure-drop, erosion/cavitation, pump head, transient and code-classification studies control final sizing.</w:t>
      </w:r>
    </w:p>
    <w:p>
      <w:pPr>
        <w:pStyle w:val="Heading1"/>
      </w:pPr>
      <w:r>
        <w:t>5. Installation / maintenance sequence</w:t>
      </w:r>
    </w:p>
    <w:p>
      <w:pPr>
        <w:pStyle w:val="ListBullet"/>
      </w:pPr>
      <w:r>
        <w:t>Embedded plates, penetration sleeves and primary support steel precede closure of F-101/H-101 structural zones.</w:t>
      </w:r>
    </w:p>
    <w:p>
      <w:pPr>
        <w:pStyle w:val="ListBullet"/>
      </w:pPr>
      <w:r>
        <w:t>Machine-side blanket manifold bundles are installed during early machine assembly before later access is obstructed, consistent with ITER manifold sequencing precedent.</w:t>
      </w:r>
    </w:p>
    <w:p>
      <w:pPr>
        <w:pStyle w:val="ListBullet"/>
      </w:pPr>
      <w:r>
        <w:t>Large BHT bridge spools are installed before cable-tray/HVAC secondary services claim the corridor.</w:t>
      </w:r>
    </w:p>
    <w:p>
      <w:pPr>
        <w:pStyle w:val="ListBullet"/>
      </w:pPr>
      <w:r>
        <w:t>Steam generators/HXs and pumps enter H-101 through dedicated heavy-equipment doors/removable wall panels; motor/tube-bundle removal envelopes remain hard BIM volumes.</w:t>
      </w:r>
    </w:p>
    <w:p>
      <w:pPr>
        <w:pStyle w:val="ListBullet"/>
      </w:pPr>
      <w:r>
        <w:t>Pressure test, flushing, drying and cleanliness configurations are modeled separately from operating configuration; CRS-01 remains evidence-controlled and is not absorbed into permanent BHT geometry.</w:t>
      </w:r>
    </w:p>
    <w:p>
      <w:pPr>
        <w:pStyle w:val="Heading1"/>
      </w:pPr>
      <w:r>
        <w:t>6. Authoritative research links</w:t>
      </w:r>
    </w:p>
    <w:p>
      <w:r>
        <w:t>https://www.iter.org/node/20687/blanket-manifold-system-flows-through-its-final-design-review</w:t>
      </w:r>
    </w:p>
    <w:p>
      <w:r>
        <w:t>https://www.iter.org/node/20687/final-design-achieved</w:t>
      </w:r>
    </w:p>
    <w:p>
      <w:r>
        <w:t>https://www.iter.org/machine/supporting-systems/cooling-water</w:t>
      </w:r>
    </w:p>
    <w:p>
      <w:r>
        <w:t>https://demo.qst.go.jp/reactor/9-plant.html</w:t>
      </w:r>
    </w:p>
    <w:p>
      <w:r>
        <w:t>https://demo.qst.go.jp/news-topics/</w:t>
      </w:r>
    </w:p>
    <w:p>
      <w:r>
        <w:t>https://www.cnsc-ccsn.gc.ca/eng/acts-and-regulations/regulatory-documents/published/html/regdoc2-5-2-v2/</w:t>
      </w:r>
    </w:p>
    <w:p>
      <w:r>
        <w:t>https://www.asme.org/codes-standards/find-codes-standards/b31-1-power-piping</w:t>
      </w:r>
    </w:p>
    <w:p>
      <w:r>
        <w:br w:type="page"/>
      </w:r>
    </w:p>
    <w:p>
      <w:pPr>
        <w:pStyle w:val="Heading1"/>
      </w:pPr>
      <w:r>
        <w:t>Integrated controlled source — OFG_B05_BHT_Coordinate_Connection_Register_Rev3.docx</w:t>
      </w:r>
    </w:p>
    <w:p>
      <w:r>
        <w:t>Preserved at source granularity. Later explicit canon and change-provenance entries govern conflicts; source text is not silently rewritten.</w:t>
      </w:r>
    </w:p>
    <w:p>
      <w:pPr>
        <w:jc w:val="center"/>
      </w:pPr>
      <w:r>
        <w:rPr>
          <w:b/>
        </w:rPr>
        <w:t>ONTARIO FUSION GENERATION PROJECT</w:t>
      </w:r>
    </w:p>
    <w:p>
      <w:pPr>
        <w:jc w:val="center"/>
      </w:pPr>
      <w:r>
        <w:rPr>
          <w:b/>
          <w:sz w:val="32"/>
        </w:rPr>
        <w:t>B05 — BHT EQUIPMENT, PORT, LINE, SUPPORT &amp; PENETRATION COORDINATE REGISTER</w:t>
      </w:r>
    </w:p>
    <w:p>
      <w:pPr>
        <w:jc w:val="center"/>
      </w:pPr>
      <w:r>
        <w:rPr>
          <w:i/>
        </w:rPr>
        <w:t>Freeze C0 model-control coordinates for four-train blanket heat transport and BHT-400 support equipment</w:t>
      </w:r>
    </w:p>
    <w:p>
      <w:r>
        <w:t>SYSTEM &amp; SITE ENGINEERING ENCYCLOPEDIA · REV 3 · TRANCHE C · 19 APRIL 2031 CONFIGURATION CUT</w:t>
      </w:r>
    </w:p>
    <w:p>
      <w:pPr>
        <w:pStyle w:val="Heading1"/>
      </w:pPr>
      <w:r>
        <w:t>1. Status warning</w:t>
      </w:r>
    </w:p>
    <w:p>
      <w:r>
        <w:t>All coordinates in this document are E model-control coordinates in OFG-LCS-01. They are internally coordinated with Tranche B but are not real survey coordinates and are not construction-issued dimensions. DN values marked E-prelim are reserved-space values pending hydraulic and code qualification.</w:t>
      </w:r>
    </w:p>
    <w:p>
      <w:pPr>
        <w:pStyle w:val="Heading1"/>
      </w:pPr>
      <w:r>
        <w:t>2. Equipment reference points</w:t>
      </w:r>
    </w:p>
    <w:tbl>
      <w:tblPr>
        <w:tblStyle w:val="TableGrid"/>
        <w:tblW w:type="auto" w:w="0"/>
        <w:tblLook w:firstColumn="1" w:firstRow="1" w:lastColumn="0" w:lastRow="0" w:noHBand="0" w:noVBand="1" w:val="04A0"/>
      </w:tblPr>
      <w:tblGrid>
        <w:gridCol w:w="1314"/>
        <w:gridCol w:w="1314"/>
        <w:gridCol w:w="1314"/>
        <w:gridCol w:w="1314"/>
        <w:gridCol w:w="1314"/>
        <w:gridCol w:w="1314"/>
        <w:gridCol w:w="1314"/>
        <w:gridCol w:w="1314"/>
      </w:tblGrid>
      <w:tr>
        <w:tc>
          <w:tcPr>
            <w:tcW w:type="dxa" w:w="1314"/>
            <w:shd w:fill="D9EAF7"/>
          </w:tcPr>
          <w:p>
            <w:r>
              <w:t>Tag</w:t>
            </w:r>
          </w:p>
        </w:tc>
        <w:tc>
          <w:tcPr>
            <w:tcW w:type="dxa" w:w="1314"/>
            <w:shd w:fill="D9EAF7"/>
          </w:tcPr>
          <w:p>
            <w:r>
              <w:t>Description</w:t>
            </w:r>
          </w:p>
        </w:tc>
        <w:tc>
          <w:tcPr>
            <w:tcW w:type="dxa" w:w="1314"/>
            <w:shd w:fill="D9EAF7"/>
          </w:tcPr>
          <w:p>
            <w:r>
              <w:t>E</w:t>
            </w:r>
          </w:p>
        </w:tc>
        <w:tc>
          <w:tcPr>
            <w:tcW w:type="dxa" w:w="1314"/>
            <w:shd w:fill="D9EAF7"/>
          </w:tcPr>
          <w:p>
            <w:r>
              <w:t>N</w:t>
            </w:r>
          </w:p>
        </w:tc>
        <w:tc>
          <w:tcPr>
            <w:tcW w:type="dxa" w:w="1314"/>
            <w:shd w:fill="D9EAF7"/>
          </w:tcPr>
          <w:p>
            <w:r>
              <w:t>Z</w:t>
            </w:r>
          </w:p>
        </w:tc>
        <w:tc>
          <w:tcPr>
            <w:tcW w:type="dxa" w:w="1314"/>
            <w:shd w:fill="D9EAF7"/>
          </w:tcPr>
          <w:p>
            <w:r>
              <w:t>Rot</w:t>
            </w:r>
          </w:p>
        </w:tc>
        <w:tc>
          <w:tcPr>
            <w:tcW w:type="dxa" w:w="1314"/>
            <w:shd w:fill="D9EAF7"/>
          </w:tcPr>
          <w:p>
            <w:r>
              <w:t>Status</w:t>
            </w:r>
          </w:p>
        </w:tc>
        <w:tc>
          <w:tcPr>
            <w:tcW w:type="dxa" w:w="1314"/>
            <w:shd w:fill="D9EAF7"/>
          </w:tcPr>
          <w:p>
            <w:r>
              <w:t>Physical note</w:t>
            </w:r>
          </w:p>
        </w:tc>
      </w:tr>
      <w:tr>
        <w:tc>
          <w:tcPr>
            <w:tcW w:type="dxa" w:w="1314"/>
          </w:tcPr>
          <w:p>
            <w:r>
              <w:t>BHT-401-SG-101</w:t>
            </w:r>
          </w:p>
        </w:tc>
        <w:tc>
          <w:tcPr>
            <w:tcW w:type="dxa" w:w="1314"/>
          </w:tcPr>
          <w:p>
            <w:r>
              <w:t>Vertical steam generator / primary HX</w:t>
            </w:r>
          </w:p>
        </w:tc>
        <w:tc>
          <w:tcPr>
            <w:tcW w:type="dxa" w:w="1314"/>
          </w:tcPr>
          <w:p>
            <w:r>
              <w:t>930</w:t>
            </w:r>
          </w:p>
        </w:tc>
        <w:tc>
          <w:tcPr>
            <w:tcW w:type="dxa" w:w="1314"/>
          </w:tcPr>
          <w:p>
            <w:r>
              <w:t>790</w:t>
            </w:r>
          </w:p>
        </w:tc>
        <w:tc>
          <w:tcPr>
            <w:tcW w:type="dxa" w:w="1314"/>
          </w:tcPr>
          <w:p>
            <w:r>
              <w:t>100.5</w:t>
            </w:r>
          </w:p>
        </w:tc>
        <w:tc>
          <w:tcPr>
            <w:tcW w:type="dxa" w:w="1314"/>
          </w:tcPr>
          <w:p>
            <w:r>
              <w:t>0</w:t>
            </w:r>
          </w:p>
        </w:tc>
        <w:tc>
          <w:tcPr>
            <w:tcW w:type="dxa" w:w="1314"/>
          </w:tcPr>
          <w:p>
            <w:r>
              <w:t>E</w:t>
            </w:r>
          </w:p>
        </w:tc>
        <w:tc>
          <w:tcPr>
            <w:tcW w:type="dxa" w:w="1314"/>
          </w:tcPr>
          <w:p>
            <w:r>
              <w:t>tube bundle vertical; secondary nozzles south/east; primary hot inlet Z~123, cold outlet Z~113</w:t>
            </w:r>
          </w:p>
        </w:tc>
      </w:tr>
      <w:tr>
        <w:tc>
          <w:tcPr>
            <w:tcW w:type="dxa" w:w="1314"/>
          </w:tcPr>
          <w:p>
            <w:r>
              <w:t>BHT-401-P-101</w:t>
            </w:r>
          </w:p>
        </w:tc>
        <w:tc>
          <w:tcPr>
            <w:tcW w:type="dxa" w:w="1314"/>
          </w:tcPr>
          <w:p>
            <w:r>
              <w:t>Main blanket coolant pump</w:t>
            </w:r>
          </w:p>
        </w:tc>
        <w:tc>
          <w:tcPr>
            <w:tcW w:type="dxa" w:w="1314"/>
          </w:tcPr>
          <w:p>
            <w:r>
              <w:t>930</w:t>
            </w:r>
          </w:p>
        </w:tc>
        <w:tc>
          <w:tcPr>
            <w:tcW w:type="dxa" w:w="1314"/>
          </w:tcPr>
          <w:p>
            <w:r>
              <w:t>752</w:t>
            </w:r>
          </w:p>
        </w:tc>
        <w:tc>
          <w:tcPr>
            <w:tcW w:type="dxa" w:w="1314"/>
          </w:tcPr>
          <w:p>
            <w:r>
              <w:t>101.0</w:t>
            </w:r>
          </w:p>
        </w:tc>
        <w:tc>
          <w:tcPr>
            <w:tcW w:type="dxa" w:w="1314"/>
          </w:tcPr>
          <w:p>
            <w:r>
              <w:t>0</w:t>
            </w:r>
          </w:p>
        </w:tc>
        <w:tc>
          <w:tcPr>
            <w:tcW w:type="dxa" w:w="1314"/>
          </w:tcPr>
          <w:p>
            <w:r>
              <w:t>E</w:t>
            </w:r>
          </w:p>
        </w:tc>
        <w:tc>
          <w:tcPr>
            <w:tcW w:type="dxa" w:w="1314"/>
          </w:tcPr>
          <w:p>
            <w:r>
              <w:t>horizontal/vertical pump package; motor removal toward south aisle</w:t>
            </w:r>
          </w:p>
        </w:tc>
      </w:tr>
      <w:tr>
        <w:tc>
          <w:tcPr>
            <w:tcW w:type="dxa" w:w="1314"/>
          </w:tcPr>
          <w:p>
            <w:r>
              <w:t>BHT-401-MOV-101</w:t>
            </w:r>
          </w:p>
        </w:tc>
        <w:tc>
          <w:tcPr>
            <w:tcW w:type="dxa" w:w="1314"/>
          </w:tcPr>
          <w:p>
            <w:r>
              <w:t>Hot-leg isolation valve</w:t>
            </w:r>
          </w:p>
        </w:tc>
        <w:tc>
          <w:tcPr>
            <w:tcW w:type="dxa" w:w="1314"/>
          </w:tcPr>
          <w:p>
            <w:r>
              <w:t>930</w:t>
            </w:r>
          </w:p>
        </w:tc>
        <w:tc>
          <w:tcPr>
            <w:tcW w:type="dxa" w:w="1314"/>
          </w:tcPr>
          <w:p>
            <w:r>
              <w:t>822</w:t>
            </w:r>
          </w:p>
        </w:tc>
        <w:tc>
          <w:tcPr>
            <w:tcW w:type="dxa" w:w="1314"/>
          </w:tcPr>
          <w:p>
            <w:r>
              <w:t>122.0</w:t>
            </w:r>
          </w:p>
        </w:tc>
        <w:tc>
          <w:tcPr>
            <w:tcW w:type="dxa" w:w="1314"/>
          </w:tcPr>
          <w:p>
            <w:r>
              <w:t>0</w:t>
            </w:r>
          </w:p>
        </w:tc>
        <w:tc>
          <w:tcPr>
            <w:tcW w:type="dxa" w:w="1314"/>
          </w:tcPr>
          <w:p>
            <w:r>
              <w:t>E</w:t>
            </w:r>
          </w:p>
        </w:tc>
        <w:tc>
          <w:tcPr>
            <w:tcW w:type="dxa" w:w="1314"/>
          </w:tcPr>
          <w:p>
            <w:r>
              <w:t>hot-header branch isolation</w:t>
            </w:r>
          </w:p>
        </w:tc>
      </w:tr>
      <w:tr>
        <w:tc>
          <w:tcPr>
            <w:tcW w:type="dxa" w:w="1314"/>
          </w:tcPr>
          <w:p>
            <w:r>
              <w:t>BHT-401-MOV-102</w:t>
            </w:r>
          </w:p>
        </w:tc>
        <w:tc>
          <w:tcPr>
            <w:tcW w:type="dxa" w:w="1314"/>
          </w:tcPr>
          <w:p>
            <w:r>
              <w:t>Cold-leg isolation valve</w:t>
            </w:r>
          </w:p>
        </w:tc>
        <w:tc>
          <w:tcPr>
            <w:tcW w:type="dxa" w:w="1314"/>
          </w:tcPr>
          <w:p>
            <w:r>
              <w:t>930</w:t>
            </w:r>
          </w:p>
        </w:tc>
        <w:tc>
          <w:tcPr>
            <w:tcW w:type="dxa" w:w="1314"/>
          </w:tcPr>
          <w:p>
            <w:r>
              <w:t>815</w:t>
            </w:r>
          </w:p>
        </w:tc>
        <w:tc>
          <w:tcPr>
            <w:tcW w:type="dxa" w:w="1314"/>
          </w:tcPr>
          <w:p>
            <w:r>
              <w:t>112.0</w:t>
            </w:r>
          </w:p>
        </w:tc>
        <w:tc>
          <w:tcPr>
            <w:tcW w:type="dxa" w:w="1314"/>
          </w:tcPr>
          <w:p>
            <w:r>
              <w:t>0</w:t>
            </w:r>
          </w:p>
        </w:tc>
        <w:tc>
          <w:tcPr>
            <w:tcW w:type="dxa" w:w="1314"/>
          </w:tcPr>
          <w:p>
            <w:r>
              <w:t>E</w:t>
            </w:r>
          </w:p>
        </w:tc>
        <w:tc>
          <w:tcPr>
            <w:tcW w:type="dxa" w:w="1314"/>
          </w:tcPr>
          <w:p>
            <w:r>
              <w:t>cold-header branch isolation</w:t>
            </w:r>
          </w:p>
        </w:tc>
      </w:tr>
      <w:tr>
        <w:tc>
          <w:tcPr>
            <w:tcW w:type="dxa" w:w="1314"/>
          </w:tcPr>
          <w:p>
            <w:r>
              <w:t>BHT-401-CV-103</w:t>
            </w:r>
          </w:p>
        </w:tc>
        <w:tc>
          <w:tcPr>
            <w:tcW w:type="dxa" w:w="1314"/>
          </w:tcPr>
          <w:p>
            <w:r>
              <w:t>Main check valve</w:t>
            </w:r>
          </w:p>
        </w:tc>
        <w:tc>
          <w:tcPr>
            <w:tcW w:type="dxa" w:w="1314"/>
          </w:tcPr>
          <w:p>
            <w:r>
              <w:t>930</w:t>
            </w:r>
          </w:p>
        </w:tc>
        <w:tc>
          <w:tcPr>
            <w:tcW w:type="dxa" w:w="1314"/>
          </w:tcPr>
          <w:p>
            <w:r>
              <w:t>770</w:t>
            </w:r>
          </w:p>
        </w:tc>
        <w:tc>
          <w:tcPr>
            <w:tcW w:type="dxa" w:w="1314"/>
          </w:tcPr>
          <w:p>
            <w:r>
              <w:t>111.5</w:t>
            </w:r>
          </w:p>
        </w:tc>
        <w:tc>
          <w:tcPr>
            <w:tcW w:type="dxa" w:w="1314"/>
          </w:tcPr>
          <w:p>
            <w:r>
              <w:t>0</w:t>
            </w:r>
          </w:p>
        </w:tc>
        <w:tc>
          <w:tcPr>
            <w:tcW w:type="dxa" w:w="1314"/>
          </w:tcPr>
          <w:p>
            <w:r>
              <w:t>E</w:t>
            </w:r>
          </w:p>
        </w:tc>
        <w:tc>
          <w:tcPr>
            <w:tcW w:type="dxa" w:w="1314"/>
          </w:tcPr>
          <w:p>
            <w:r>
              <w:t>downstream of pump</w:t>
            </w:r>
          </w:p>
        </w:tc>
      </w:tr>
      <w:tr>
        <w:tc>
          <w:tcPr>
            <w:tcW w:type="dxa" w:w="1314"/>
          </w:tcPr>
          <w:p>
            <w:r>
              <w:t>BHT-401-STR-101</w:t>
            </w:r>
          </w:p>
        </w:tc>
        <w:tc>
          <w:tcPr>
            <w:tcW w:type="dxa" w:w="1314"/>
          </w:tcPr>
          <w:p>
            <w:r>
              <w:t>Startup strainer</w:t>
            </w:r>
          </w:p>
        </w:tc>
        <w:tc>
          <w:tcPr>
            <w:tcW w:type="dxa" w:w="1314"/>
          </w:tcPr>
          <w:p>
            <w:r>
              <w:t>930</w:t>
            </w:r>
          </w:p>
        </w:tc>
        <w:tc>
          <w:tcPr>
            <w:tcW w:type="dxa" w:w="1314"/>
          </w:tcPr>
          <w:p>
            <w:r>
              <w:t>735</w:t>
            </w:r>
          </w:p>
        </w:tc>
        <w:tc>
          <w:tcPr>
            <w:tcW w:type="dxa" w:w="1314"/>
          </w:tcPr>
          <w:p>
            <w:r>
              <w:t>110.5</w:t>
            </w:r>
          </w:p>
        </w:tc>
        <w:tc>
          <w:tcPr>
            <w:tcW w:type="dxa" w:w="1314"/>
          </w:tcPr>
          <w:p>
            <w:r>
              <w:t>0</w:t>
            </w:r>
          </w:p>
        </w:tc>
        <w:tc>
          <w:tcPr>
            <w:tcW w:type="dxa" w:w="1314"/>
          </w:tcPr>
          <w:p>
            <w:r>
              <w:t>E</w:t>
            </w:r>
          </w:p>
        </w:tc>
        <w:tc>
          <w:tcPr>
            <w:tcW w:type="dxa" w:w="1314"/>
          </w:tcPr>
          <w:p>
            <w:r>
              <w:t>removable basket; lift access</w:t>
            </w:r>
          </w:p>
        </w:tc>
      </w:tr>
      <w:tr>
        <w:tc>
          <w:tcPr>
            <w:tcW w:type="dxa" w:w="1314"/>
          </w:tcPr>
          <w:p>
            <w:r>
              <w:t>BHT-401-SMP-101</w:t>
            </w:r>
          </w:p>
        </w:tc>
        <w:tc>
          <w:tcPr>
            <w:tcW w:type="dxa" w:w="1314"/>
          </w:tcPr>
          <w:p>
            <w:r>
              <w:t>Chemistry sample panel</w:t>
            </w:r>
          </w:p>
        </w:tc>
        <w:tc>
          <w:tcPr>
            <w:tcW w:type="dxa" w:w="1314"/>
          </w:tcPr>
          <w:p>
            <w:r>
              <w:t>942</w:t>
            </w:r>
          </w:p>
        </w:tc>
        <w:tc>
          <w:tcPr>
            <w:tcW w:type="dxa" w:w="1314"/>
          </w:tcPr>
          <w:p>
            <w:r>
              <w:t>775</w:t>
            </w:r>
          </w:p>
        </w:tc>
        <w:tc>
          <w:tcPr>
            <w:tcW w:type="dxa" w:w="1314"/>
          </w:tcPr>
          <w:p>
            <w:r>
              <w:t>102.0</w:t>
            </w:r>
          </w:p>
        </w:tc>
        <w:tc>
          <w:tcPr>
            <w:tcW w:type="dxa" w:w="1314"/>
          </w:tcPr>
          <w:p>
            <w:r>
              <w:t>0</w:t>
            </w:r>
          </w:p>
        </w:tc>
        <w:tc>
          <w:tcPr>
            <w:tcW w:type="dxa" w:w="1314"/>
          </w:tcPr>
          <w:p>
            <w:r>
              <w:t>E</w:t>
            </w:r>
          </w:p>
        </w:tc>
        <w:tc>
          <w:tcPr>
            <w:tcW w:type="dxa" w:w="1314"/>
          </w:tcPr>
          <w:p>
            <w:r>
              <w:t>local sample conditioning</w:t>
            </w:r>
          </w:p>
        </w:tc>
      </w:tr>
      <w:tr>
        <w:tc>
          <w:tcPr>
            <w:tcW w:type="dxa" w:w="1314"/>
          </w:tcPr>
          <w:p>
            <w:r>
              <w:t>BHT-402-SG-101</w:t>
            </w:r>
          </w:p>
        </w:tc>
        <w:tc>
          <w:tcPr>
            <w:tcW w:type="dxa" w:w="1314"/>
          </w:tcPr>
          <w:p>
            <w:r>
              <w:t>Vertical steam generator / primary HX</w:t>
            </w:r>
          </w:p>
        </w:tc>
        <w:tc>
          <w:tcPr>
            <w:tcW w:type="dxa" w:w="1314"/>
          </w:tcPr>
          <w:p>
            <w:r>
              <w:t>975</w:t>
            </w:r>
          </w:p>
        </w:tc>
        <w:tc>
          <w:tcPr>
            <w:tcW w:type="dxa" w:w="1314"/>
          </w:tcPr>
          <w:p>
            <w:r>
              <w:t>790</w:t>
            </w:r>
          </w:p>
        </w:tc>
        <w:tc>
          <w:tcPr>
            <w:tcW w:type="dxa" w:w="1314"/>
          </w:tcPr>
          <w:p>
            <w:r>
              <w:t>100.5</w:t>
            </w:r>
          </w:p>
        </w:tc>
        <w:tc>
          <w:tcPr>
            <w:tcW w:type="dxa" w:w="1314"/>
          </w:tcPr>
          <w:p>
            <w:r>
              <w:t>0</w:t>
            </w:r>
          </w:p>
        </w:tc>
        <w:tc>
          <w:tcPr>
            <w:tcW w:type="dxa" w:w="1314"/>
          </w:tcPr>
          <w:p>
            <w:r>
              <w:t>E</w:t>
            </w:r>
          </w:p>
        </w:tc>
        <w:tc>
          <w:tcPr>
            <w:tcW w:type="dxa" w:w="1314"/>
          </w:tcPr>
          <w:p>
            <w:r>
              <w:t>tube bundle vertical; secondary nozzles south/east; primary hot inlet Z~123, cold outlet Z~113</w:t>
            </w:r>
          </w:p>
        </w:tc>
      </w:tr>
      <w:tr>
        <w:tc>
          <w:tcPr>
            <w:tcW w:type="dxa" w:w="1314"/>
          </w:tcPr>
          <w:p>
            <w:r>
              <w:t>BHT-402-P-101</w:t>
            </w:r>
          </w:p>
        </w:tc>
        <w:tc>
          <w:tcPr>
            <w:tcW w:type="dxa" w:w="1314"/>
          </w:tcPr>
          <w:p>
            <w:r>
              <w:t>Main blanket coolant pump</w:t>
            </w:r>
          </w:p>
        </w:tc>
        <w:tc>
          <w:tcPr>
            <w:tcW w:type="dxa" w:w="1314"/>
          </w:tcPr>
          <w:p>
            <w:r>
              <w:t>975</w:t>
            </w:r>
          </w:p>
        </w:tc>
        <w:tc>
          <w:tcPr>
            <w:tcW w:type="dxa" w:w="1314"/>
          </w:tcPr>
          <w:p>
            <w:r>
              <w:t>752</w:t>
            </w:r>
          </w:p>
        </w:tc>
        <w:tc>
          <w:tcPr>
            <w:tcW w:type="dxa" w:w="1314"/>
          </w:tcPr>
          <w:p>
            <w:r>
              <w:t>101.0</w:t>
            </w:r>
          </w:p>
        </w:tc>
        <w:tc>
          <w:tcPr>
            <w:tcW w:type="dxa" w:w="1314"/>
          </w:tcPr>
          <w:p>
            <w:r>
              <w:t>0</w:t>
            </w:r>
          </w:p>
        </w:tc>
        <w:tc>
          <w:tcPr>
            <w:tcW w:type="dxa" w:w="1314"/>
          </w:tcPr>
          <w:p>
            <w:r>
              <w:t>E</w:t>
            </w:r>
          </w:p>
        </w:tc>
        <w:tc>
          <w:tcPr>
            <w:tcW w:type="dxa" w:w="1314"/>
          </w:tcPr>
          <w:p>
            <w:r>
              <w:t>horizontal/vertical pump package; motor removal toward south aisle</w:t>
            </w:r>
          </w:p>
        </w:tc>
      </w:tr>
      <w:tr>
        <w:tc>
          <w:tcPr>
            <w:tcW w:type="dxa" w:w="1314"/>
          </w:tcPr>
          <w:p>
            <w:r>
              <w:t>BHT-402-MOV-101</w:t>
            </w:r>
          </w:p>
        </w:tc>
        <w:tc>
          <w:tcPr>
            <w:tcW w:type="dxa" w:w="1314"/>
          </w:tcPr>
          <w:p>
            <w:r>
              <w:t>Hot-leg isolation valve</w:t>
            </w:r>
          </w:p>
        </w:tc>
        <w:tc>
          <w:tcPr>
            <w:tcW w:type="dxa" w:w="1314"/>
          </w:tcPr>
          <w:p>
            <w:r>
              <w:t>975</w:t>
            </w:r>
          </w:p>
        </w:tc>
        <w:tc>
          <w:tcPr>
            <w:tcW w:type="dxa" w:w="1314"/>
          </w:tcPr>
          <w:p>
            <w:r>
              <w:t>822</w:t>
            </w:r>
          </w:p>
        </w:tc>
        <w:tc>
          <w:tcPr>
            <w:tcW w:type="dxa" w:w="1314"/>
          </w:tcPr>
          <w:p>
            <w:r>
              <w:t>122.0</w:t>
            </w:r>
          </w:p>
        </w:tc>
        <w:tc>
          <w:tcPr>
            <w:tcW w:type="dxa" w:w="1314"/>
          </w:tcPr>
          <w:p>
            <w:r>
              <w:t>0</w:t>
            </w:r>
          </w:p>
        </w:tc>
        <w:tc>
          <w:tcPr>
            <w:tcW w:type="dxa" w:w="1314"/>
          </w:tcPr>
          <w:p>
            <w:r>
              <w:t>E</w:t>
            </w:r>
          </w:p>
        </w:tc>
        <w:tc>
          <w:tcPr>
            <w:tcW w:type="dxa" w:w="1314"/>
          </w:tcPr>
          <w:p>
            <w:r>
              <w:t>hot-header branch isolation</w:t>
            </w:r>
          </w:p>
        </w:tc>
      </w:tr>
      <w:tr>
        <w:tc>
          <w:tcPr>
            <w:tcW w:type="dxa" w:w="1314"/>
          </w:tcPr>
          <w:p>
            <w:r>
              <w:t>BHT-402-MOV-102</w:t>
            </w:r>
          </w:p>
        </w:tc>
        <w:tc>
          <w:tcPr>
            <w:tcW w:type="dxa" w:w="1314"/>
          </w:tcPr>
          <w:p>
            <w:r>
              <w:t>Cold-leg isolation valve</w:t>
            </w:r>
          </w:p>
        </w:tc>
        <w:tc>
          <w:tcPr>
            <w:tcW w:type="dxa" w:w="1314"/>
          </w:tcPr>
          <w:p>
            <w:r>
              <w:t>975</w:t>
            </w:r>
          </w:p>
        </w:tc>
        <w:tc>
          <w:tcPr>
            <w:tcW w:type="dxa" w:w="1314"/>
          </w:tcPr>
          <w:p>
            <w:r>
              <w:t>815</w:t>
            </w:r>
          </w:p>
        </w:tc>
        <w:tc>
          <w:tcPr>
            <w:tcW w:type="dxa" w:w="1314"/>
          </w:tcPr>
          <w:p>
            <w:r>
              <w:t>112.0</w:t>
            </w:r>
          </w:p>
        </w:tc>
        <w:tc>
          <w:tcPr>
            <w:tcW w:type="dxa" w:w="1314"/>
          </w:tcPr>
          <w:p>
            <w:r>
              <w:t>0</w:t>
            </w:r>
          </w:p>
        </w:tc>
        <w:tc>
          <w:tcPr>
            <w:tcW w:type="dxa" w:w="1314"/>
          </w:tcPr>
          <w:p>
            <w:r>
              <w:t>E</w:t>
            </w:r>
          </w:p>
        </w:tc>
        <w:tc>
          <w:tcPr>
            <w:tcW w:type="dxa" w:w="1314"/>
          </w:tcPr>
          <w:p>
            <w:r>
              <w:t>cold-header branch isolation</w:t>
            </w:r>
          </w:p>
        </w:tc>
      </w:tr>
      <w:tr>
        <w:tc>
          <w:tcPr>
            <w:tcW w:type="dxa" w:w="1314"/>
          </w:tcPr>
          <w:p>
            <w:r>
              <w:t>BHT-402-CV-103</w:t>
            </w:r>
          </w:p>
        </w:tc>
        <w:tc>
          <w:tcPr>
            <w:tcW w:type="dxa" w:w="1314"/>
          </w:tcPr>
          <w:p>
            <w:r>
              <w:t>Main check valve</w:t>
            </w:r>
          </w:p>
        </w:tc>
        <w:tc>
          <w:tcPr>
            <w:tcW w:type="dxa" w:w="1314"/>
          </w:tcPr>
          <w:p>
            <w:r>
              <w:t>975</w:t>
            </w:r>
          </w:p>
        </w:tc>
        <w:tc>
          <w:tcPr>
            <w:tcW w:type="dxa" w:w="1314"/>
          </w:tcPr>
          <w:p>
            <w:r>
              <w:t>770</w:t>
            </w:r>
          </w:p>
        </w:tc>
        <w:tc>
          <w:tcPr>
            <w:tcW w:type="dxa" w:w="1314"/>
          </w:tcPr>
          <w:p>
            <w:r>
              <w:t>111.5</w:t>
            </w:r>
          </w:p>
        </w:tc>
        <w:tc>
          <w:tcPr>
            <w:tcW w:type="dxa" w:w="1314"/>
          </w:tcPr>
          <w:p>
            <w:r>
              <w:t>0</w:t>
            </w:r>
          </w:p>
        </w:tc>
        <w:tc>
          <w:tcPr>
            <w:tcW w:type="dxa" w:w="1314"/>
          </w:tcPr>
          <w:p>
            <w:r>
              <w:t>E</w:t>
            </w:r>
          </w:p>
        </w:tc>
        <w:tc>
          <w:tcPr>
            <w:tcW w:type="dxa" w:w="1314"/>
          </w:tcPr>
          <w:p>
            <w:r>
              <w:t>downstream of pump</w:t>
            </w:r>
          </w:p>
        </w:tc>
      </w:tr>
      <w:tr>
        <w:tc>
          <w:tcPr>
            <w:tcW w:type="dxa" w:w="1314"/>
          </w:tcPr>
          <w:p>
            <w:r>
              <w:t>BHT-402-STR-101</w:t>
            </w:r>
          </w:p>
        </w:tc>
        <w:tc>
          <w:tcPr>
            <w:tcW w:type="dxa" w:w="1314"/>
          </w:tcPr>
          <w:p>
            <w:r>
              <w:t>Startup strainer</w:t>
            </w:r>
          </w:p>
        </w:tc>
        <w:tc>
          <w:tcPr>
            <w:tcW w:type="dxa" w:w="1314"/>
          </w:tcPr>
          <w:p>
            <w:r>
              <w:t>975</w:t>
            </w:r>
          </w:p>
        </w:tc>
        <w:tc>
          <w:tcPr>
            <w:tcW w:type="dxa" w:w="1314"/>
          </w:tcPr>
          <w:p>
            <w:r>
              <w:t>735</w:t>
            </w:r>
          </w:p>
        </w:tc>
        <w:tc>
          <w:tcPr>
            <w:tcW w:type="dxa" w:w="1314"/>
          </w:tcPr>
          <w:p>
            <w:r>
              <w:t>110.5</w:t>
            </w:r>
          </w:p>
        </w:tc>
        <w:tc>
          <w:tcPr>
            <w:tcW w:type="dxa" w:w="1314"/>
          </w:tcPr>
          <w:p>
            <w:r>
              <w:t>0</w:t>
            </w:r>
          </w:p>
        </w:tc>
        <w:tc>
          <w:tcPr>
            <w:tcW w:type="dxa" w:w="1314"/>
          </w:tcPr>
          <w:p>
            <w:r>
              <w:t>E</w:t>
            </w:r>
          </w:p>
        </w:tc>
        <w:tc>
          <w:tcPr>
            <w:tcW w:type="dxa" w:w="1314"/>
          </w:tcPr>
          <w:p>
            <w:r>
              <w:t>removable basket; lift access</w:t>
            </w:r>
          </w:p>
        </w:tc>
      </w:tr>
      <w:tr>
        <w:tc>
          <w:tcPr>
            <w:tcW w:type="dxa" w:w="1314"/>
          </w:tcPr>
          <w:p>
            <w:r>
              <w:t>BHT-402-SMP-101</w:t>
            </w:r>
          </w:p>
        </w:tc>
        <w:tc>
          <w:tcPr>
            <w:tcW w:type="dxa" w:w="1314"/>
          </w:tcPr>
          <w:p>
            <w:r>
              <w:t>Chemistry sample panel</w:t>
            </w:r>
          </w:p>
        </w:tc>
        <w:tc>
          <w:tcPr>
            <w:tcW w:type="dxa" w:w="1314"/>
          </w:tcPr>
          <w:p>
            <w:r>
              <w:t>987</w:t>
            </w:r>
          </w:p>
        </w:tc>
        <w:tc>
          <w:tcPr>
            <w:tcW w:type="dxa" w:w="1314"/>
          </w:tcPr>
          <w:p>
            <w:r>
              <w:t>775</w:t>
            </w:r>
          </w:p>
        </w:tc>
        <w:tc>
          <w:tcPr>
            <w:tcW w:type="dxa" w:w="1314"/>
          </w:tcPr>
          <w:p>
            <w:r>
              <w:t>102.0</w:t>
            </w:r>
          </w:p>
        </w:tc>
        <w:tc>
          <w:tcPr>
            <w:tcW w:type="dxa" w:w="1314"/>
          </w:tcPr>
          <w:p>
            <w:r>
              <w:t>0</w:t>
            </w:r>
          </w:p>
        </w:tc>
        <w:tc>
          <w:tcPr>
            <w:tcW w:type="dxa" w:w="1314"/>
          </w:tcPr>
          <w:p>
            <w:r>
              <w:t>E</w:t>
            </w:r>
          </w:p>
        </w:tc>
        <w:tc>
          <w:tcPr>
            <w:tcW w:type="dxa" w:w="1314"/>
          </w:tcPr>
          <w:p>
            <w:r>
              <w:t>local sample conditioning</w:t>
            </w:r>
          </w:p>
        </w:tc>
      </w:tr>
      <w:tr>
        <w:tc>
          <w:tcPr>
            <w:tcW w:type="dxa" w:w="1314"/>
          </w:tcPr>
          <w:p>
            <w:r>
              <w:t>BHT-403-SG-101</w:t>
            </w:r>
          </w:p>
        </w:tc>
        <w:tc>
          <w:tcPr>
            <w:tcW w:type="dxa" w:w="1314"/>
          </w:tcPr>
          <w:p>
            <w:r>
              <w:t>Vertical steam generator / primary HX</w:t>
            </w:r>
          </w:p>
        </w:tc>
        <w:tc>
          <w:tcPr>
            <w:tcW w:type="dxa" w:w="1314"/>
          </w:tcPr>
          <w:p>
            <w:r>
              <w:t>1025</w:t>
            </w:r>
          </w:p>
        </w:tc>
        <w:tc>
          <w:tcPr>
            <w:tcW w:type="dxa" w:w="1314"/>
          </w:tcPr>
          <w:p>
            <w:r>
              <w:t>790</w:t>
            </w:r>
          </w:p>
        </w:tc>
        <w:tc>
          <w:tcPr>
            <w:tcW w:type="dxa" w:w="1314"/>
          </w:tcPr>
          <w:p>
            <w:r>
              <w:t>100.5</w:t>
            </w:r>
          </w:p>
        </w:tc>
        <w:tc>
          <w:tcPr>
            <w:tcW w:type="dxa" w:w="1314"/>
          </w:tcPr>
          <w:p>
            <w:r>
              <w:t>0</w:t>
            </w:r>
          </w:p>
        </w:tc>
        <w:tc>
          <w:tcPr>
            <w:tcW w:type="dxa" w:w="1314"/>
          </w:tcPr>
          <w:p>
            <w:r>
              <w:t>E</w:t>
            </w:r>
          </w:p>
        </w:tc>
        <w:tc>
          <w:tcPr>
            <w:tcW w:type="dxa" w:w="1314"/>
          </w:tcPr>
          <w:p>
            <w:r>
              <w:t>tube bundle vertical; secondary nozzles south/east; primary hot inlet Z~123, cold outlet Z~113</w:t>
            </w:r>
          </w:p>
        </w:tc>
      </w:tr>
      <w:tr>
        <w:tc>
          <w:tcPr>
            <w:tcW w:type="dxa" w:w="1314"/>
          </w:tcPr>
          <w:p>
            <w:r>
              <w:t>BHT-403-P-101</w:t>
            </w:r>
          </w:p>
        </w:tc>
        <w:tc>
          <w:tcPr>
            <w:tcW w:type="dxa" w:w="1314"/>
          </w:tcPr>
          <w:p>
            <w:r>
              <w:t>Main blanket coolant pump</w:t>
            </w:r>
          </w:p>
        </w:tc>
        <w:tc>
          <w:tcPr>
            <w:tcW w:type="dxa" w:w="1314"/>
          </w:tcPr>
          <w:p>
            <w:r>
              <w:t>1025</w:t>
            </w:r>
          </w:p>
        </w:tc>
        <w:tc>
          <w:tcPr>
            <w:tcW w:type="dxa" w:w="1314"/>
          </w:tcPr>
          <w:p>
            <w:r>
              <w:t>752</w:t>
            </w:r>
          </w:p>
        </w:tc>
        <w:tc>
          <w:tcPr>
            <w:tcW w:type="dxa" w:w="1314"/>
          </w:tcPr>
          <w:p>
            <w:r>
              <w:t>101.0</w:t>
            </w:r>
          </w:p>
        </w:tc>
        <w:tc>
          <w:tcPr>
            <w:tcW w:type="dxa" w:w="1314"/>
          </w:tcPr>
          <w:p>
            <w:r>
              <w:t>0</w:t>
            </w:r>
          </w:p>
        </w:tc>
        <w:tc>
          <w:tcPr>
            <w:tcW w:type="dxa" w:w="1314"/>
          </w:tcPr>
          <w:p>
            <w:r>
              <w:t>E</w:t>
            </w:r>
          </w:p>
        </w:tc>
        <w:tc>
          <w:tcPr>
            <w:tcW w:type="dxa" w:w="1314"/>
          </w:tcPr>
          <w:p>
            <w:r>
              <w:t>horizontal/vertical pump package; motor removal toward south aisle</w:t>
            </w:r>
          </w:p>
        </w:tc>
      </w:tr>
      <w:tr>
        <w:tc>
          <w:tcPr>
            <w:tcW w:type="dxa" w:w="1314"/>
          </w:tcPr>
          <w:p>
            <w:r>
              <w:t>BHT-403-MOV-101</w:t>
            </w:r>
          </w:p>
        </w:tc>
        <w:tc>
          <w:tcPr>
            <w:tcW w:type="dxa" w:w="1314"/>
          </w:tcPr>
          <w:p>
            <w:r>
              <w:t>Hot-leg isolation valve</w:t>
            </w:r>
          </w:p>
        </w:tc>
        <w:tc>
          <w:tcPr>
            <w:tcW w:type="dxa" w:w="1314"/>
          </w:tcPr>
          <w:p>
            <w:r>
              <w:t>1025</w:t>
            </w:r>
          </w:p>
        </w:tc>
        <w:tc>
          <w:tcPr>
            <w:tcW w:type="dxa" w:w="1314"/>
          </w:tcPr>
          <w:p>
            <w:r>
              <w:t>822</w:t>
            </w:r>
          </w:p>
        </w:tc>
        <w:tc>
          <w:tcPr>
            <w:tcW w:type="dxa" w:w="1314"/>
          </w:tcPr>
          <w:p>
            <w:r>
              <w:t>122.0</w:t>
            </w:r>
          </w:p>
        </w:tc>
        <w:tc>
          <w:tcPr>
            <w:tcW w:type="dxa" w:w="1314"/>
          </w:tcPr>
          <w:p>
            <w:r>
              <w:t>0</w:t>
            </w:r>
          </w:p>
        </w:tc>
        <w:tc>
          <w:tcPr>
            <w:tcW w:type="dxa" w:w="1314"/>
          </w:tcPr>
          <w:p>
            <w:r>
              <w:t>E</w:t>
            </w:r>
          </w:p>
        </w:tc>
        <w:tc>
          <w:tcPr>
            <w:tcW w:type="dxa" w:w="1314"/>
          </w:tcPr>
          <w:p>
            <w:r>
              <w:t>hot-header branch isolation</w:t>
            </w:r>
          </w:p>
        </w:tc>
      </w:tr>
      <w:tr>
        <w:tc>
          <w:tcPr>
            <w:tcW w:type="dxa" w:w="1314"/>
          </w:tcPr>
          <w:p>
            <w:r>
              <w:t>BHT-403-MOV-102</w:t>
            </w:r>
          </w:p>
        </w:tc>
        <w:tc>
          <w:tcPr>
            <w:tcW w:type="dxa" w:w="1314"/>
          </w:tcPr>
          <w:p>
            <w:r>
              <w:t>Cold-leg isolation valve</w:t>
            </w:r>
          </w:p>
        </w:tc>
        <w:tc>
          <w:tcPr>
            <w:tcW w:type="dxa" w:w="1314"/>
          </w:tcPr>
          <w:p>
            <w:r>
              <w:t>1025</w:t>
            </w:r>
          </w:p>
        </w:tc>
        <w:tc>
          <w:tcPr>
            <w:tcW w:type="dxa" w:w="1314"/>
          </w:tcPr>
          <w:p>
            <w:r>
              <w:t>815</w:t>
            </w:r>
          </w:p>
        </w:tc>
        <w:tc>
          <w:tcPr>
            <w:tcW w:type="dxa" w:w="1314"/>
          </w:tcPr>
          <w:p>
            <w:r>
              <w:t>112.0</w:t>
            </w:r>
          </w:p>
        </w:tc>
        <w:tc>
          <w:tcPr>
            <w:tcW w:type="dxa" w:w="1314"/>
          </w:tcPr>
          <w:p>
            <w:r>
              <w:t>0</w:t>
            </w:r>
          </w:p>
        </w:tc>
        <w:tc>
          <w:tcPr>
            <w:tcW w:type="dxa" w:w="1314"/>
          </w:tcPr>
          <w:p>
            <w:r>
              <w:t>E</w:t>
            </w:r>
          </w:p>
        </w:tc>
        <w:tc>
          <w:tcPr>
            <w:tcW w:type="dxa" w:w="1314"/>
          </w:tcPr>
          <w:p>
            <w:r>
              <w:t>cold-header branch isolation</w:t>
            </w:r>
          </w:p>
        </w:tc>
      </w:tr>
      <w:tr>
        <w:tc>
          <w:tcPr>
            <w:tcW w:type="dxa" w:w="1314"/>
          </w:tcPr>
          <w:p>
            <w:r>
              <w:t>BHT-403-CV-103</w:t>
            </w:r>
          </w:p>
        </w:tc>
        <w:tc>
          <w:tcPr>
            <w:tcW w:type="dxa" w:w="1314"/>
          </w:tcPr>
          <w:p>
            <w:r>
              <w:t>Main check valve</w:t>
            </w:r>
          </w:p>
        </w:tc>
        <w:tc>
          <w:tcPr>
            <w:tcW w:type="dxa" w:w="1314"/>
          </w:tcPr>
          <w:p>
            <w:r>
              <w:t>1025</w:t>
            </w:r>
          </w:p>
        </w:tc>
        <w:tc>
          <w:tcPr>
            <w:tcW w:type="dxa" w:w="1314"/>
          </w:tcPr>
          <w:p>
            <w:r>
              <w:t>770</w:t>
            </w:r>
          </w:p>
        </w:tc>
        <w:tc>
          <w:tcPr>
            <w:tcW w:type="dxa" w:w="1314"/>
          </w:tcPr>
          <w:p>
            <w:r>
              <w:t>111.5</w:t>
            </w:r>
          </w:p>
        </w:tc>
        <w:tc>
          <w:tcPr>
            <w:tcW w:type="dxa" w:w="1314"/>
          </w:tcPr>
          <w:p>
            <w:r>
              <w:t>0</w:t>
            </w:r>
          </w:p>
        </w:tc>
        <w:tc>
          <w:tcPr>
            <w:tcW w:type="dxa" w:w="1314"/>
          </w:tcPr>
          <w:p>
            <w:r>
              <w:t>E</w:t>
            </w:r>
          </w:p>
        </w:tc>
        <w:tc>
          <w:tcPr>
            <w:tcW w:type="dxa" w:w="1314"/>
          </w:tcPr>
          <w:p>
            <w:r>
              <w:t>downstream of pump</w:t>
            </w:r>
          </w:p>
        </w:tc>
      </w:tr>
      <w:tr>
        <w:tc>
          <w:tcPr>
            <w:tcW w:type="dxa" w:w="1314"/>
          </w:tcPr>
          <w:p>
            <w:r>
              <w:t>BHT-403-STR-101</w:t>
            </w:r>
          </w:p>
        </w:tc>
        <w:tc>
          <w:tcPr>
            <w:tcW w:type="dxa" w:w="1314"/>
          </w:tcPr>
          <w:p>
            <w:r>
              <w:t>Startup strainer</w:t>
            </w:r>
          </w:p>
        </w:tc>
        <w:tc>
          <w:tcPr>
            <w:tcW w:type="dxa" w:w="1314"/>
          </w:tcPr>
          <w:p>
            <w:r>
              <w:t>1025</w:t>
            </w:r>
          </w:p>
        </w:tc>
        <w:tc>
          <w:tcPr>
            <w:tcW w:type="dxa" w:w="1314"/>
          </w:tcPr>
          <w:p>
            <w:r>
              <w:t>735</w:t>
            </w:r>
          </w:p>
        </w:tc>
        <w:tc>
          <w:tcPr>
            <w:tcW w:type="dxa" w:w="1314"/>
          </w:tcPr>
          <w:p>
            <w:r>
              <w:t>110.5</w:t>
            </w:r>
          </w:p>
        </w:tc>
        <w:tc>
          <w:tcPr>
            <w:tcW w:type="dxa" w:w="1314"/>
          </w:tcPr>
          <w:p>
            <w:r>
              <w:t>0</w:t>
            </w:r>
          </w:p>
        </w:tc>
        <w:tc>
          <w:tcPr>
            <w:tcW w:type="dxa" w:w="1314"/>
          </w:tcPr>
          <w:p>
            <w:r>
              <w:t>E</w:t>
            </w:r>
          </w:p>
        </w:tc>
        <w:tc>
          <w:tcPr>
            <w:tcW w:type="dxa" w:w="1314"/>
          </w:tcPr>
          <w:p>
            <w:r>
              <w:t>removable basket; lift access</w:t>
            </w:r>
          </w:p>
        </w:tc>
      </w:tr>
      <w:tr>
        <w:tc>
          <w:tcPr>
            <w:tcW w:type="dxa" w:w="1314"/>
          </w:tcPr>
          <w:p>
            <w:r>
              <w:t>BHT-403-SMP-101</w:t>
            </w:r>
          </w:p>
        </w:tc>
        <w:tc>
          <w:tcPr>
            <w:tcW w:type="dxa" w:w="1314"/>
          </w:tcPr>
          <w:p>
            <w:r>
              <w:t>Chemistry sample panel</w:t>
            </w:r>
          </w:p>
        </w:tc>
        <w:tc>
          <w:tcPr>
            <w:tcW w:type="dxa" w:w="1314"/>
          </w:tcPr>
          <w:p>
            <w:r>
              <w:t>1037</w:t>
            </w:r>
          </w:p>
        </w:tc>
        <w:tc>
          <w:tcPr>
            <w:tcW w:type="dxa" w:w="1314"/>
          </w:tcPr>
          <w:p>
            <w:r>
              <w:t>775</w:t>
            </w:r>
          </w:p>
        </w:tc>
        <w:tc>
          <w:tcPr>
            <w:tcW w:type="dxa" w:w="1314"/>
          </w:tcPr>
          <w:p>
            <w:r>
              <w:t>102.0</w:t>
            </w:r>
          </w:p>
        </w:tc>
        <w:tc>
          <w:tcPr>
            <w:tcW w:type="dxa" w:w="1314"/>
          </w:tcPr>
          <w:p>
            <w:r>
              <w:t>0</w:t>
            </w:r>
          </w:p>
        </w:tc>
        <w:tc>
          <w:tcPr>
            <w:tcW w:type="dxa" w:w="1314"/>
          </w:tcPr>
          <w:p>
            <w:r>
              <w:t>E</w:t>
            </w:r>
          </w:p>
        </w:tc>
        <w:tc>
          <w:tcPr>
            <w:tcW w:type="dxa" w:w="1314"/>
          </w:tcPr>
          <w:p>
            <w:r>
              <w:t>local sample conditioning</w:t>
            </w:r>
          </w:p>
        </w:tc>
      </w:tr>
      <w:tr>
        <w:tc>
          <w:tcPr>
            <w:tcW w:type="dxa" w:w="1314"/>
          </w:tcPr>
          <w:p>
            <w:r>
              <w:t>BHT-404-SG-101</w:t>
            </w:r>
          </w:p>
        </w:tc>
        <w:tc>
          <w:tcPr>
            <w:tcW w:type="dxa" w:w="1314"/>
          </w:tcPr>
          <w:p>
            <w:r>
              <w:t>Vertical steam generator / primary HX</w:t>
            </w:r>
          </w:p>
        </w:tc>
        <w:tc>
          <w:tcPr>
            <w:tcW w:type="dxa" w:w="1314"/>
          </w:tcPr>
          <w:p>
            <w:r>
              <w:t>1070</w:t>
            </w:r>
          </w:p>
        </w:tc>
        <w:tc>
          <w:tcPr>
            <w:tcW w:type="dxa" w:w="1314"/>
          </w:tcPr>
          <w:p>
            <w:r>
              <w:t>790</w:t>
            </w:r>
          </w:p>
        </w:tc>
        <w:tc>
          <w:tcPr>
            <w:tcW w:type="dxa" w:w="1314"/>
          </w:tcPr>
          <w:p>
            <w:r>
              <w:t>100.5</w:t>
            </w:r>
          </w:p>
        </w:tc>
        <w:tc>
          <w:tcPr>
            <w:tcW w:type="dxa" w:w="1314"/>
          </w:tcPr>
          <w:p>
            <w:r>
              <w:t>0</w:t>
            </w:r>
          </w:p>
        </w:tc>
        <w:tc>
          <w:tcPr>
            <w:tcW w:type="dxa" w:w="1314"/>
          </w:tcPr>
          <w:p>
            <w:r>
              <w:t>E</w:t>
            </w:r>
          </w:p>
        </w:tc>
        <w:tc>
          <w:tcPr>
            <w:tcW w:type="dxa" w:w="1314"/>
          </w:tcPr>
          <w:p>
            <w:r>
              <w:t>tube bundle vertical; secondary nozzles south/east; primary hot inlet Z~123, cold outlet Z~113</w:t>
            </w:r>
          </w:p>
        </w:tc>
      </w:tr>
      <w:tr>
        <w:tc>
          <w:tcPr>
            <w:tcW w:type="dxa" w:w="1314"/>
          </w:tcPr>
          <w:p>
            <w:r>
              <w:t>BHT-404-P-101</w:t>
            </w:r>
          </w:p>
        </w:tc>
        <w:tc>
          <w:tcPr>
            <w:tcW w:type="dxa" w:w="1314"/>
          </w:tcPr>
          <w:p>
            <w:r>
              <w:t>Main blanket coolant pump</w:t>
            </w:r>
          </w:p>
        </w:tc>
        <w:tc>
          <w:tcPr>
            <w:tcW w:type="dxa" w:w="1314"/>
          </w:tcPr>
          <w:p>
            <w:r>
              <w:t>1070</w:t>
            </w:r>
          </w:p>
        </w:tc>
        <w:tc>
          <w:tcPr>
            <w:tcW w:type="dxa" w:w="1314"/>
          </w:tcPr>
          <w:p>
            <w:r>
              <w:t>752</w:t>
            </w:r>
          </w:p>
        </w:tc>
        <w:tc>
          <w:tcPr>
            <w:tcW w:type="dxa" w:w="1314"/>
          </w:tcPr>
          <w:p>
            <w:r>
              <w:t>101.0</w:t>
            </w:r>
          </w:p>
        </w:tc>
        <w:tc>
          <w:tcPr>
            <w:tcW w:type="dxa" w:w="1314"/>
          </w:tcPr>
          <w:p>
            <w:r>
              <w:t>0</w:t>
            </w:r>
          </w:p>
        </w:tc>
        <w:tc>
          <w:tcPr>
            <w:tcW w:type="dxa" w:w="1314"/>
          </w:tcPr>
          <w:p>
            <w:r>
              <w:t>E</w:t>
            </w:r>
          </w:p>
        </w:tc>
        <w:tc>
          <w:tcPr>
            <w:tcW w:type="dxa" w:w="1314"/>
          </w:tcPr>
          <w:p>
            <w:r>
              <w:t>horizontal/vertical pump package; motor removal toward south aisle</w:t>
            </w:r>
          </w:p>
        </w:tc>
      </w:tr>
      <w:tr>
        <w:tc>
          <w:tcPr>
            <w:tcW w:type="dxa" w:w="1314"/>
          </w:tcPr>
          <w:p>
            <w:r>
              <w:t>BHT-404-MOV-101</w:t>
            </w:r>
          </w:p>
        </w:tc>
        <w:tc>
          <w:tcPr>
            <w:tcW w:type="dxa" w:w="1314"/>
          </w:tcPr>
          <w:p>
            <w:r>
              <w:t>Hot-leg isolation valve</w:t>
            </w:r>
          </w:p>
        </w:tc>
        <w:tc>
          <w:tcPr>
            <w:tcW w:type="dxa" w:w="1314"/>
          </w:tcPr>
          <w:p>
            <w:r>
              <w:t>1070</w:t>
            </w:r>
          </w:p>
        </w:tc>
        <w:tc>
          <w:tcPr>
            <w:tcW w:type="dxa" w:w="1314"/>
          </w:tcPr>
          <w:p>
            <w:r>
              <w:t>822</w:t>
            </w:r>
          </w:p>
        </w:tc>
        <w:tc>
          <w:tcPr>
            <w:tcW w:type="dxa" w:w="1314"/>
          </w:tcPr>
          <w:p>
            <w:r>
              <w:t>122.0</w:t>
            </w:r>
          </w:p>
        </w:tc>
        <w:tc>
          <w:tcPr>
            <w:tcW w:type="dxa" w:w="1314"/>
          </w:tcPr>
          <w:p>
            <w:r>
              <w:t>0</w:t>
            </w:r>
          </w:p>
        </w:tc>
        <w:tc>
          <w:tcPr>
            <w:tcW w:type="dxa" w:w="1314"/>
          </w:tcPr>
          <w:p>
            <w:r>
              <w:t>E</w:t>
            </w:r>
          </w:p>
        </w:tc>
        <w:tc>
          <w:tcPr>
            <w:tcW w:type="dxa" w:w="1314"/>
          </w:tcPr>
          <w:p>
            <w:r>
              <w:t>hot-header branch isolation</w:t>
            </w:r>
          </w:p>
        </w:tc>
      </w:tr>
      <w:tr>
        <w:tc>
          <w:tcPr>
            <w:tcW w:type="dxa" w:w="1314"/>
          </w:tcPr>
          <w:p>
            <w:r>
              <w:t>BHT-404-MOV-102</w:t>
            </w:r>
          </w:p>
        </w:tc>
        <w:tc>
          <w:tcPr>
            <w:tcW w:type="dxa" w:w="1314"/>
          </w:tcPr>
          <w:p>
            <w:r>
              <w:t>Cold-leg isolation valve</w:t>
            </w:r>
          </w:p>
        </w:tc>
        <w:tc>
          <w:tcPr>
            <w:tcW w:type="dxa" w:w="1314"/>
          </w:tcPr>
          <w:p>
            <w:r>
              <w:t>1070</w:t>
            </w:r>
          </w:p>
        </w:tc>
        <w:tc>
          <w:tcPr>
            <w:tcW w:type="dxa" w:w="1314"/>
          </w:tcPr>
          <w:p>
            <w:r>
              <w:t>815</w:t>
            </w:r>
          </w:p>
        </w:tc>
        <w:tc>
          <w:tcPr>
            <w:tcW w:type="dxa" w:w="1314"/>
          </w:tcPr>
          <w:p>
            <w:r>
              <w:t>112.0</w:t>
            </w:r>
          </w:p>
        </w:tc>
        <w:tc>
          <w:tcPr>
            <w:tcW w:type="dxa" w:w="1314"/>
          </w:tcPr>
          <w:p>
            <w:r>
              <w:t>0</w:t>
            </w:r>
          </w:p>
        </w:tc>
        <w:tc>
          <w:tcPr>
            <w:tcW w:type="dxa" w:w="1314"/>
          </w:tcPr>
          <w:p>
            <w:r>
              <w:t>E</w:t>
            </w:r>
          </w:p>
        </w:tc>
        <w:tc>
          <w:tcPr>
            <w:tcW w:type="dxa" w:w="1314"/>
          </w:tcPr>
          <w:p>
            <w:r>
              <w:t>cold-header branch isolation</w:t>
            </w:r>
          </w:p>
        </w:tc>
      </w:tr>
      <w:tr>
        <w:tc>
          <w:tcPr>
            <w:tcW w:type="dxa" w:w="1314"/>
          </w:tcPr>
          <w:p>
            <w:r>
              <w:t>BHT-404-CV-103</w:t>
            </w:r>
          </w:p>
        </w:tc>
        <w:tc>
          <w:tcPr>
            <w:tcW w:type="dxa" w:w="1314"/>
          </w:tcPr>
          <w:p>
            <w:r>
              <w:t>Main check valve</w:t>
            </w:r>
          </w:p>
        </w:tc>
        <w:tc>
          <w:tcPr>
            <w:tcW w:type="dxa" w:w="1314"/>
          </w:tcPr>
          <w:p>
            <w:r>
              <w:t>1070</w:t>
            </w:r>
          </w:p>
        </w:tc>
        <w:tc>
          <w:tcPr>
            <w:tcW w:type="dxa" w:w="1314"/>
          </w:tcPr>
          <w:p>
            <w:r>
              <w:t>770</w:t>
            </w:r>
          </w:p>
        </w:tc>
        <w:tc>
          <w:tcPr>
            <w:tcW w:type="dxa" w:w="1314"/>
          </w:tcPr>
          <w:p>
            <w:r>
              <w:t>111.5</w:t>
            </w:r>
          </w:p>
        </w:tc>
        <w:tc>
          <w:tcPr>
            <w:tcW w:type="dxa" w:w="1314"/>
          </w:tcPr>
          <w:p>
            <w:r>
              <w:t>0</w:t>
            </w:r>
          </w:p>
        </w:tc>
        <w:tc>
          <w:tcPr>
            <w:tcW w:type="dxa" w:w="1314"/>
          </w:tcPr>
          <w:p>
            <w:r>
              <w:t>E</w:t>
            </w:r>
          </w:p>
        </w:tc>
        <w:tc>
          <w:tcPr>
            <w:tcW w:type="dxa" w:w="1314"/>
          </w:tcPr>
          <w:p>
            <w:r>
              <w:t>downstream of pump</w:t>
            </w:r>
          </w:p>
        </w:tc>
      </w:tr>
      <w:tr>
        <w:tc>
          <w:tcPr>
            <w:tcW w:type="dxa" w:w="1314"/>
          </w:tcPr>
          <w:p>
            <w:r>
              <w:t>BHT-404-STR-101</w:t>
            </w:r>
          </w:p>
        </w:tc>
        <w:tc>
          <w:tcPr>
            <w:tcW w:type="dxa" w:w="1314"/>
          </w:tcPr>
          <w:p>
            <w:r>
              <w:t>Startup strainer</w:t>
            </w:r>
          </w:p>
        </w:tc>
        <w:tc>
          <w:tcPr>
            <w:tcW w:type="dxa" w:w="1314"/>
          </w:tcPr>
          <w:p>
            <w:r>
              <w:t>1070</w:t>
            </w:r>
          </w:p>
        </w:tc>
        <w:tc>
          <w:tcPr>
            <w:tcW w:type="dxa" w:w="1314"/>
          </w:tcPr>
          <w:p>
            <w:r>
              <w:t>735</w:t>
            </w:r>
          </w:p>
        </w:tc>
        <w:tc>
          <w:tcPr>
            <w:tcW w:type="dxa" w:w="1314"/>
          </w:tcPr>
          <w:p>
            <w:r>
              <w:t>110.5</w:t>
            </w:r>
          </w:p>
        </w:tc>
        <w:tc>
          <w:tcPr>
            <w:tcW w:type="dxa" w:w="1314"/>
          </w:tcPr>
          <w:p>
            <w:r>
              <w:t>0</w:t>
            </w:r>
          </w:p>
        </w:tc>
        <w:tc>
          <w:tcPr>
            <w:tcW w:type="dxa" w:w="1314"/>
          </w:tcPr>
          <w:p>
            <w:r>
              <w:t>E</w:t>
            </w:r>
          </w:p>
        </w:tc>
        <w:tc>
          <w:tcPr>
            <w:tcW w:type="dxa" w:w="1314"/>
          </w:tcPr>
          <w:p>
            <w:r>
              <w:t>removable basket; lift access</w:t>
            </w:r>
          </w:p>
        </w:tc>
      </w:tr>
      <w:tr>
        <w:tc>
          <w:tcPr>
            <w:tcW w:type="dxa" w:w="1314"/>
          </w:tcPr>
          <w:p>
            <w:r>
              <w:t>BHT-404-SMP-101</w:t>
            </w:r>
          </w:p>
        </w:tc>
        <w:tc>
          <w:tcPr>
            <w:tcW w:type="dxa" w:w="1314"/>
          </w:tcPr>
          <w:p>
            <w:r>
              <w:t>Chemistry sample panel</w:t>
            </w:r>
          </w:p>
        </w:tc>
        <w:tc>
          <w:tcPr>
            <w:tcW w:type="dxa" w:w="1314"/>
          </w:tcPr>
          <w:p>
            <w:r>
              <w:t>1082</w:t>
            </w:r>
          </w:p>
        </w:tc>
        <w:tc>
          <w:tcPr>
            <w:tcW w:type="dxa" w:w="1314"/>
          </w:tcPr>
          <w:p>
            <w:r>
              <w:t>775</w:t>
            </w:r>
          </w:p>
        </w:tc>
        <w:tc>
          <w:tcPr>
            <w:tcW w:type="dxa" w:w="1314"/>
          </w:tcPr>
          <w:p>
            <w:r>
              <w:t>102.0</w:t>
            </w:r>
          </w:p>
        </w:tc>
        <w:tc>
          <w:tcPr>
            <w:tcW w:type="dxa" w:w="1314"/>
          </w:tcPr>
          <w:p>
            <w:r>
              <w:t>0</w:t>
            </w:r>
          </w:p>
        </w:tc>
        <w:tc>
          <w:tcPr>
            <w:tcW w:type="dxa" w:w="1314"/>
          </w:tcPr>
          <w:p>
            <w:r>
              <w:t>E</w:t>
            </w:r>
          </w:p>
        </w:tc>
        <w:tc>
          <w:tcPr>
            <w:tcW w:type="dxa" w:w="1314"/>
          </w:tcPr>
          <w:p>
            <w:r>
              <w:t>local sample conditioning</w:t>
            </w:r>
          </w:p>
        </w:tc>
      </w:tr>
      <w:tr>
        <w:tc>
          <w:tcPr>
            <w:tcW w:type="dxa" w:w="1314"/>
          </w:tcPr>
          <w:p>
            <w:r>
              <w:t>BHT-400-PRZ-101</w:t>
            </w:r>
          </w:p>
        </w:tc>
        <w:tc>
          <w:tcPr>
            <w:tcW w:type="dxa" w:w="1314"/>
          </w:tcPr>
          <w:p>
            <w:r>
              <w:t>Pressurizer</w:t>
            </w:r>
          </w:p>
        </w:tc>
        <w:tc>
          <w:tcPr>
            <w:tcW w:type="dxa" w:w="1314"/>
          </w:tcPr>
          <w:p>
            <w:r>
              <w:t>1080</w:t>
            </w:r>
          </w:p>
        </w:tc>
        <w:tc>
          <w:tcPr>
            <w:tcW w:type="dxa" w:w="1314"/>
          </w:tcPr>
          <w:p>
            <w:r>
              <w:t>805</w:t>
            </w:r>
          </w:p>
        </w:tc>
        <w:tc>
          <w:tcPr>
            <w:tcW w:type="dxa" w:w="1314"/>
          </w:tcPr>
          <w:p>
            <w:r>
              <w:t>101.0</w:t>
            </w:r>
          </w:p>
        </w:tc>
        <w:tc>
          <w:tcPr>
            <w:tcW w:type="dxa" w:w="1314"/>
          </w:tcPr>
          <w:p>
            <w:r>
              <w:t>0</w:t>
            </w:r>
          </w:p>
        </w:tc>
        <w:tc>
          <w:tcPr>
            <w:tcW w:type="dxa" w:w="1314"/>
          </w:tcPr>
          <w:p>
            <w:r>
              <w:t>E</w:t>
            </w:r>
          </w:p>
        </w:tc>
        <w:tc>
          <w:tcPr>
            <w:tcW w:type="dxa" w:w="1314"/>
          </w:tcPr>
          <w:p>
            <w:r>
              <w:t>upper nozzle to hot/common pressure-control connection</w:t>
            </w:r>
          </w:p>
        </w:tc>
      </w:tr>
      <w:tr>
        <w:tc>
          <w:tcPr>
            <w:tcW w:type="dxa" w:w="1314"/>
          </w:tcPr>
          <w:p>
            <w:r>
              <w:t>BHT-400-MUT-101</w:t>
            </w:r>
          </w:p>
        </w:tc>
        <w:tc>
          <w:tcPr>
            <w:tcW w:type="dxa" w:w="1314"/>
          </w:tcPr>
          <w:p>
            <w:r>
              <w:t>Makeup/volume control tank</w:t>
            </w:r>
          </w:p>
        </w:tc>
        <w:tc>
          <w:tcPr>
            <w:tcW w:type="dxa" w:w="1314"/>
          </w:tcPr>
          <w:p>
            <w:r>
              <w:t>1080</w:t>
            </w:r>
          </w:p>
        </w:tc>
        <w:tc>
          <w:tcPr>
            <w:tcW w:type="dxa" w:w="1314"/>
          </w:tcPr>
          <w:p>
            <w:r>
              <w:t>760</w:t>
            </w:r>
          </w:p>
        </w:tc>
        <w:tc>
          <w:tcPr>
            <w:tcW w:type="dxa" w:w="1314"/>
          </w:tcPr>
          <w:p>
            <w:r>
              <w:t>100.5</w:t>
            </w:r>
          </w:p>
        </w:tc>
        <w:tc>
          <w:tcPr>
            <w:tcW w:type="dxa" w:w="1314"/>
          </w:tcPr>
          <w:p>
            <w:r>
              <w:t>0</w:t>
            </w:r>
          </w:p>
        </w:tc>
        <w:tc>
          <w:tcPr>
            <w:tcW w:type="dxa" w:w="1314"/>
          </w:tcPr>
          <w:p>
            <w:r>
              <w:t>E</w:t>
            </w:r>
          </w:p>
        </w:tc>
        <w:tc>
          <w:tcPr>
            <w:tcW w:type="dxa" w:w="1314"/>
          </w:tcPr>
          <w:p>
            <w:r>
              <w:t>bunded equipment cell</w:t>
            </w:r>
          </w:p>
        </w:tc>
      </w:tr>
      <w:tr>
        <w:tc>
          <w:tcPr>
            <w:tcW w:type="dxa" w:w="1314"/>
          </w:tcPr>
          <w:p>
            <w:r>
              <w:t>BHT-400-IX-101</w:t>
            </w:r>
          </w:p>
        </w:tc>
        <w:tc>
          <w:tcPr>
            <w:tcW w:type="dxa" w:w="1314"/>
          </w:tcPr>
          <w:p>
            <w:r>
              <w:t>Purification ion-exchange skid</w:t>
            </w:r>
          </w:p>
        </w:tc>
        <w:tc>
          <w:tcPr>
            <w:tcW w:type="dxa" w:w="1314"/>
          </w:tcPr>
          <w:p>
            <w:r>
              <w:t>1045</w:t>
            </w:r>
          </w:p>
        </w:tc>
        <w:tc>
          <w:tcPr>
            <w:tcW w:type="dxa" w:w="1314"/>
          </w:tcPr>
          <w:p>
            <w:r>
              <w:t>742</w:t>
            </w:r>
          </w:p>
        </w:tc>
        <w:tc>
          <w:tcPr>
            <w:tcW w:type="dxa" w:w="1314"/>
          </w:tcPr>
          <w:p>
            <w:r>
              <w:t>100.3</w:t>
            </w:r>
          </w:p>
        </w:tc>
        <w:tc>
          <w:tcPr>
            <w:tcW w:type="dxa" w:w="1314"/>
          </w:tcPr>
          <w:p>
            <w:r>
              <w:t>0</w:t>
            </w:r>
          </w:p>
        </w:tc>
        <w:tc>
          <w:tcPr>
            <w:tcW w:type="dxa" w:w="1314"/>
          </w:tcPr>
          <w:p>
            <w:r>
              <w:t>E</w:t>
            </w:r>
          </w:p>
        </w:tc>
        <w:tc>
          <w:tcPr>
            <w:tcW w:type="dxa" w:w="1314"/>
          </w:tcPr>
          <w:p>
            <w:r>
              <w:t>sidestream</w:t>
            </w:r>
          </w:p>
        </w:tc>
      </w:tr>
      <w:tr>
        <w:tc>
          <w:tcPr>
            <w:tcW w:type="dxa" w:w="1314"/>
          </w:tcPr>
          <w:p>
            <w:r>
              <w:t>BHT-400-FLT-101</w:t>
            </w:r>
          </w:p>
        </w:tc>
        <w:tc>
          <w:tcPr>
            <w:tcW w:type="dxa" w:w="1314"/>
          </w:tcPr>
          <w:p>
            <w:r>
              <w:t>Purification filter skid</w:t>
            </w:r>
          </w:p>
        </w:tc>
        <w:tc>
          <w:tcPr>
            <w:tcW w:type="dxa" w:w="1314"/>
          </w:tcPr>
          <w:p>
            <w:r>
              <w:t>1025</w:t>
            </w:r>
          </w:p>
        </w:tc>
        <w:tc>
          <w:tcPr>
            <w:tcW w:type="dxa" w:w="1314"/>
          </w:tcPr>
          <w:p>
            <w:r>
              <w:t>742</w:t>
            </w:r>
          </w:p>
        </w:tc>
        <w:tc>
          <w:tcPr>
            <w:tcW w:type="dxa" w:w="1314"/>
          </w:tcPr>
          <w:p>
            <w:r>
              <w:t>100.3</w:t>
            </w:r>
          </w:p>
        </w:tc>
        <w:tc>
          <w:tcPr>
            <w:tcW w:type="dxa" w:w="1314"/>
          </w:tcPr>
          <w:p>
            <w:r>
              <w:t>0</w:t>
            </w:r>
          </w:p>
        </w:tc>
        <w:tc>
          <w:tcPr>
            <w:tcW w:type="dxa" w:w="1314"/>
          </w:tcPr>
          <w:p>
            <w:r>
              <w:t>E</w:t>
            </w:r>
          </w:p>
        </w:tc>
        <w:tc>
          <w:tcPr>
            <w:tcW w:type="dxa" w:w="1314"/>
          </w:tcPr>
          <w:p>
            <w:r>
              <w:t>sidestream</w:t>
            </w:r>
          </w:p>
        </w:tc>
      </w:tr>
      <w:tr>
        <w:tc>
          <w:tcPr>
            <w:tcW w:type="dxa" w:w="1314"/>
          </w:tcPr>
          <w:p>
            <w:r>
              <w:t>BHT-400-CHM-101</w:t>
            </w:r>
          </w:p>
        </w:tc>
        <w:tc>
          <w:tcPr>
            <w:tcW w:type="dxa" w:w="1314"/>
          </w:tcPr>
          <w:p>
            <w:r>
              <w:t>Chemistry dosing skid</w:t>
            </w:r>
          </w:p>
        </w:tc>
        <w:tc>
          <w:tcPr>
            <w:tcW w:type="dxa" w:w="1314"/>
          </w:tcPr>
          <w:p>
            <w:r>
              <w:t>1065</w:t>
            </w:r>
          </w:p>
        </w:tc>
        <w:tc>
          <w:tcPr>
            <w:tcW w:type="dxa" w:w="1314"/>
          </w:tcPr>
          <w:p>
            <w:r>
              <w:t>742</w:t>
            </w:r>
          </w:p>
        </w:tc>
        <w:tc>
          <w:tcPr>
            <w:tcW w:type="dxa" w:w="1314"/>
          </w:tcPr>
          <w:p>
            <w:r>
              <w:t>100.3</w:t>
            </w:r>
          </w:p>
        </w:tc>
        <w:tc>
          <w:tcPr>
            <w:tcW w:type="dxa" w:w="1314"/>
          </w:tcPr>
          <w:p>
            <w:r>
              <w:t>0</w:t>
            </w:r>
          </w:p>
        </w:tc>
        <w:tc>
          <w:tcPr>
            <w:tcW w:type="dxa" w:w="1314"/>
          </w:tcPr>
          <w:p>
            <w:r>
              <w:t>E</w:t>
            </w:r>
          </w:p>
        </w:tc>
        <w:tc>
          <w:tcPr>
            <w:tcW w:type="dxa" w:w="1314"/>
          </w:tcPr>
          <w:p>
            <w:r>
              <w:t>sidestream</w:t>
            </w:r>
          </w:p>
        </w:tc>
      </w:tr>
      <w:tr>
        <w:tc>
          <w:tcPr>
            <w:tcW w:type="dxa" w:w="1314"/>
          </w:tcPr>
          <w:p>
            <w:r>
              <w:t>TMP-BHT-401-CRS-01</w:t>
            </w:r>
          </w:p>
        </w:tc>
        <w:tc>
          <w:tcPr>
            <w:tcW w:type="dxa" w:w="1314"/>
          </w:tcPr>
          <w:p>
            <w:r>
              <w:t>Temporary commissioning recirculation skid</w:t>
            </w:r>
          </w:p>
        </w:tc>
        <w:tc>
          <w:tcPr>
            <w:tcW w:type="dxa" w:w="1314"/>
          </w:tcPr>
          <w:p>
            <w:r>
              <w:t>915</w:t>
            </w:r>
          </w:p>
        </w:tc>
        <w:tc>
          <w:tcPr>
            <w:tcW w:type="dxa" w:w="1314"/>
          </w:tcPr>
          <w:p>
            <w:r>
              <w:t>742</w:t>
            </w:r>
          </w:p>
        </w:tc>
        <w:tc>
          <w:tcPr>
            <w:tcW w:type="dxa" w:w="1314"/>
          </w:tcPr>
          <w:p>
            <w:r>
              <w:t>100.2</w:t>
            </w:r>
          </w:p>
        </w:tc>
        <w:tc>
          <w:tcPr>
            <w:tcW w:type="dxa" w:w="1314"/>
          </w:tcPr>
          <w:p>
            <w:r>
              <w:t>0</w:t>
            </w:r>
          </w:p>
        </w:tc>
        <w:tc>
          <w:tcPr>
            <w:tcW w:type="dxa" w:w="1314"/>
          </w:tcPr>
          <w:p>
            <w:r>
              <w:t>C/E</w:t>
            </w:r>
          </w:p>
        </w:tc>
        <w:tc>
          <w:tcPr>
            <w:tcW w:type="dxa" w:w="1314"/>
          </w:tcPr>
          <w:p>
            <w:r>
              <w:t>preserved commissioning bay; exact internal as-built dimensions OPEN</w:t>
            </w:r>
          </w:p>
        </w:tc>
      </w:tr>
    </w:tbl>
    <w:p>
      <w:pPr>
        <w:pStyle w:val="Heading1"/>
      </w:pPr>
      <w:r>
        <w:t>3. Ports / nozzles</w:t>
      </w:r>
    </w:p>
    <w:tbl>
      <w:tblPr>
        <w:tblStyle w:val="TableGrid"/>
        <w:tblW w:type="auto" w:w="0"/>
        <w:tblLook w:firstColumn="1" w:firstRow="1" w:lastColumn="0" w:lastRow="0" w:noHBand="0" w:noVBand="1" w:val="04A0"/>
      </w:tblPr>
      <w:tblGrid>
        <w:gridCol w:w="809"/>
        <w:gridCol w:w="809"/>
        <w:gridCol w:w="809"/>
        <w:gridCol w:w="809"/>
        <w:gridCol w:w="809"/>
        <w:gridCol w:w="809"/>
        <w:gridCol w:w="809"/>
        <w:gridCol w:w="809"/>
        <w:gridCol w:w="809"/>
        <w:gridCol w:w="809"/>
        <w:gridCol w:w="809"/>
        <w:gridCol w:w="809"/>
        <w:gridCol w:w="809"/>
      </w:tblGrid>
      <w:tr>
        <w:tc>
          <w:tcPr>
            <w:tcW w:type="dxa" w:w="809"/>
            <w:shd w:fill="D9EAF7"/>
          </w:tcPr>
          <w:p>
            <w:r>
              <w:t>Port</w:t>
            </w:r>
          </w:p>
        </w:tc>
        <w:tc>
          <w:tcPr>
            <w:tcW w:type="dxa" w:w="809"/>
            <w:shd w:fill="D9EAF7"/>
          </w:tcPr>
          <w:p>
            <w:r>
              <w:t>Parent</w:t>
            </w:r>
          </w:p>
        </w:tc>
        <w:tc>
          <w:tcPr>
            <w:tcW w:type="dxa" w:w="809"/>
            <w:shd w:fill="D9EAF7"/>
          </w:tcPr>
          <w:p>
            <w:r>
              <w:t>Function</w:t>
            </w:r>
          </w:p>
        </w:tc>
        <w:tc>
          <w:tcPr>
            <w:tcW w:type="dxa" w:w="809"/>
            <w:shd w:fill="D9EAF7"/>
          </w:tcPr>
          <w:p>
            <w:r>
              <w:t>E</w:t>
            </w:r>
          </w:p>
        </w:tc>
        <w:tc>
          <w:tcPr>
            <w:tcW w:type="dxa" w:w="809"/>
            <w:shd w:fill="D9EAF7"/>
          </w:tcPr>
          <w:p>
            <w:r>
              <w:t>N</w:t>
            </w:r>
          </w:p>
        </w:tc>
        <w:tc>
          <w:tcPr>
            <w:tcW w:type="dxa" w:w="809"/>
            <w:shd w:fill="D9EAF7"/>
          </w:tcPr>
          <w:p>
            <w:r>
              <w:t>Z</w:t>
            </w:r>
          </w:p>
        </w:tc>
        <w:tc>
          <w:tcPr>
            <w:tcW w:type="dxa" w:w="809"/>
            <w:shd w:fill="D9EAF7"/>
          </w:tcPr>
          <w:p>
            <w:r>
              <w:t>AxisE</w:t>
            </w:r>
          </w:p>
        </w:tc>
        <w:tc>
          <w:tcPr>
            <w:tcW w:type="dxa" w:w="809"/>
            <w:shd w:fill="D9EAF7"/>
          </w:tcPr>
          <w:p>
            <w:r>
              <w:t>AxisN</w:t>
            </w:r>
          </w:p>
        </w:tc>
        <w:tc>
          <w:tcPr>
            <w:tcW w:type="dxa" w:w="809"/>
            <w:shd w:fill="D9EAF7"/>
          </w:tcPr>
          <w:p>
            <w:r>
              <w:t>AxisZ</w:t>
            </w:r>
          </w:p>
        </w:tc>
        <w:tc>
          <w:tcPr>
            <w:tcW w:type="dxa" w:w="809"/>
            <w:shd w:fill="D9EAF7"/>
          </w:tcPr>
          <w:p>
            <w:r>
              <w:t>Size</w:t>
            </w:r>
          </w:p>
        </w:tc>
        <w:tc>
          <w:tcPr>
            <w:tcW w:type="dxa" w:w="809"/>
            <w:shd w:fill="D9EAF7"/>
          </w:tcPr>
          <w:p>
            <w:r>
              <w:t>Service</w:t>
            </w:r>
          </w:p>
        </w:tc>
        <w:tc>
          <w:tcPr>
            <w:tcW w:type="dxa" w:w="809"/>
            <w:shd w:fill="D9EAF7"/>
          </w:tcPr>
          <w:p>
            <w:r>
              <w:t>Mate</w:t>
            </w:r>
          </w:p>
        </w:tc>
        <w:tc>
          <w:tcPr>
            <w:tcW w:type="dxa" w:w="809"/>
            <w:shd w:fill="D9EAF7"/>
          </w:tcPr>
          <w:p>
            <w:r>
              <w:t>Status</w:t>
            </w:r>
          </w:p>
        </w:tc>
      </w:tr>
      <w:tr>
        <w:tc>
          <w:tcPr>
            <w:tcW w:type="dxa" w:w="809"/>
          </w:tcPr>
          <w:p>
            <w:r>
              <w:t>BHT-401-SG-101-N1</w:t>
            </w:r>
          </w:p>
        </w:tc>
        <w:tc>
          <w:tcPr>
            <w:tcW w:type="dxa" w:w="809"/>
          </w:tcPr>
          <w:p>
            <w:r>
              <w:t>BHT-401-SG-101</w:t>
            </w:r>
          </w:p>
        </w:tc>
        <w:tc>
          <w:tcPr>
            <w:tcW w:type="dxa" w:w="809"/>
          </w:tcPr>
          <w:p>
            <w:r>
              <w:t>Primary hot inlet</w:t>
            </w:r>
          </w:p>
        </w:tc>
        <w:tc>
          <w:tcPr>
            <w:tcW w:type="dxa" w:w="809"/>
          </w:tcPr>
          <w:p>
            <w:r>
              <w:t>930</w:t>
            </w:r>
          </w:p>
        </w:tc>
        <w:tc>
          <w:tcPr>
            <w:tcW w:type="dxa" w:w="809"/>
          </w:tcPr>
          <w:p>
            <w:r>
              <w:t>790</w:t>
            </w:r>
          </w:p>
        </w:tc>
        <w:tc>
          <w:tcPr>
            <w:tcW w:type="dxa" w:w="809"/>
          </w:tcPr>
          <w:p>
            <w:r>
              <w:t>123.0</w:t>
            </w:r>
          </w:p>
        </w:tc>
        <w:tc>
          <w:tcPr>
            <w:tcW w:type="dxa" w:w="809"/>
          </w:tcPr>
          <w:p>
            <w:r>
              <w:t>1</w:t>
            </w:r>
          </w:p>
        </w:tc>
        <w:tc>
          <w:tcPr>
            <w:tcW w:type="dxa" w:w="809"/>
          </w:tcPr>
          <w:p>
            <w:r>
              <w:t>0</w:t>
            </w:r>
          </w:p>
        </w:tc>
        <w:tc>
          <w:tcPr>
            <w:tcW w:type="dxa" w:w="809"/>
          </w:tcPr>
          <w:p>
            <w:r>
              <w:t>0</w:t>
            </w:r>
          </w:p>
        </w:tc>
        <w:tc>
          <w:tcPr>
            <w:tcW w:type="dxa" w:w="809"/>
          </w:tcPr>
          <w:p>
            <w:r>
              <w:t>DN1200</w:t>
            </w:r>
          </w:p>
        </w:tc>
        <w:tc>
          <w:tcPr>
            <w:tcW w:type="dxa" w:w="809"/>
          </w:tcPr>
          <w:p>
            <w:r>
              <w:t>BHT-HOT</w:t>
            </w:r>
          </w:p>
        </w:tc>
        <w:tc>
          <w:tcPr>
            <w:tcW w:type="dxa" w:w="809"/>
          </w:tcPr>
          <w:p>
            <w:r>
              <w:t>BHT-401-MOV-101-P2</w:t>
            </w:r>
          </w:p>
        </w:tc>
        <w:tc>
          <w:tcPr>
            <w:tcW w:type="dxa" w:w="809"/>
          </w:tcPr>
          <w:p>
            <w:r>
              <w:t>E-prelim</w:t>
            </w:r>
          </w:p>
        </w:tc>
      </w:tr>
      <w:tr>
        <w:tc>
          <w:tcPr>
            <w:tcW w:type="dxa" w:w="809"/>
          </w:tcPr>
          <w:p>
            <w:r>
              <w:t>BHT-401-SG-101-N2</w:t>
            </w:r>
          </w:p>
        </w:tc>
        <w:tc>
          <w:tcPr>
            <w:tcW w:type="dxa" w:w="809"/>
          </w:tcPr>
          <w:p>
            <w:r>
              <w:t>BHT-401-SG-101</w:t>
            </w:r>
          </w:p>
        </w:tc>
        <w:tc>
          <w:tcPr>
            <w:tcW w:type="dxa" w:w="809"/>
          </w:tcPr>
          <w:p>
            <w:r>
              <w:t>Primary cold outlet</w:t>
            </w:r>
          </w:p>
        </w:tc>
        <w:tc>
          <w:tcPr>
            <w:tcW w:type="dxa" w:w="809"/>
          </w:tcPr>
          <w:p>
            <w:r>
              <w:t>930</w:t>
            </w:r>
          </w:p>
        </w:tc>
        <w:tc>
          <w:tcPr>
            <w:tcW w:type="dxa" w:w="809"/>
          </w:tcPr>
          <w:p>
            <w:r>
              <w:t>790</w:t>
            </w:r>
          </w:p>
        </w:tc>
        <w:tc>
          <w:tcPr>
            <w:tcW w:type="dxa" w:w="809"/>
          </w:tcPr>
          <w:p>
            <w:r>
              <w:t>113.0</w:t>
            </w:r>
          </w:p>
        </w:tc>
        <w:tc>
          <w:tcPr>
            <w:tcW w:type="dxa" w:w="809"/>
          </w:tcPr>
          <w:p>
            <w:r>
              <w:t>1</w:t>
            </w:r>
          </w:p>
        </w:tc>
        <w:tc>
          <w:tcPr>
            <w:tcW w:type="dxa" w:w="809"/>
          </w:tcPr>
          <w:p>
            <w:r>
              <w:t>0</w:t>
            </w:r>
          </w:p>
        </w:tc>
        <w:tc>
          <w:tcPr>
            <w:tcW w:type="dxa" w:w="809"/>
          </w:tcPr>
          <w:p>
            <w:r>
              <w:t>0</w:t>
            </w:r>
          </w:p>
        </w:tc>
        <w:tc>
          <w:tcPr>
            <w:tcW w:type="dxa" w:w="809"/>
          </w:tcPr>
          <w:p>
            <w:r>
              <w:t>DN1200</w:t>
            </w:r>
          </w:p>
        </w:tc>
        <w:tc>
          <w:tcPr>
            <w:tcW w:type="dxa" w:w="809"/>
          </w:tcPr>
          <w:p>
            <w:r>
              <w:t>BHT-COLD</w:t>
            </w:r>
          </w:p>
        </w:tc>
        <w:tc>
          <w:tcPr>
            <w:tcW w:type="dxa" w:w="809"/>
          </w:tcPr>
          <w:p>
            <w:r>
              <w:t>BHT-401-P-101-SUC</w:t>
            </w:r>
          </w:p>
        </w:tc>
        <w:tc>
          <w:tcPr>
            <w:tcW w:type="dxa" w:w="809"/>
          </w:tcPr>
          <w:p>
            <w:r>
              <w:t>E-prelim</w:t>
            </w:r>
          </w:p>
        </w:tc>
      </w:tr>
      <w:tr>
        <w:tc>
          <w:tcPr>
            <w:tcW w:type="dxa" w:w="809"/>
          </w:tcPr>
          <w:p>
            <w:r>
              <w:t>BHT-401-P-101-SUC</w:t>
            </w:r>
          </w:p>
        </w:tc>
        <w:tc>
          <w:tcPr>
            <w:tcW w:type="dxa" w:w="809"/>
          </w:tcPr>
          <w:p>
            <w:r>
              <w:t>BHT-401-P-101</w:t>
            </w:r>
          </w:p>
        </w:tc>
        <w:tc>
          <w:tcPr>
            <w:tcW w:type="dxa" w:w="809"/>
          </w:tcPr>
          <w:p>
            <w:r>
              <w:t>Pump suction</w:t>
            </w:r>
          </w:p>
        </w:tc>
        <w:tc>
          <w:tcPr>
            <w:tcW w:type="dxa" w:w="809"/>
          </w:tcPr>
          <w:p>
            <w:r>
              <w:t>930</w:t>
            </w:r>
          </w:p>
        </w:tc>
        <w:tc>
          <w:tcPr>
            <w:tcW w:type="dxa" w:w="809"/>
          </w:tcPr>
          <w:p>
            <w:r>
              <w:t>752</w:t>
            </w:r>
          </w:p>
        </w:tc>
        <w:tc>
          <w:tcPr>
            <w:tcW w:type="dxa" w:w="809"/>
          </w:tcPr>
          <w:p>
            <w:r>
              <w:t>111.0</w:t>
            </w:r>
          </w:p>
        </w:tc>
        <w:tc>
          <w:tcPr>
            <w:tcW w:type="dxa" w:w="809"/>
          </w:tcPr>
          <w:p>
            <w:r>
              <w:t>0</w:t>
            </w:r>
          </w:p>
        </w:tc>
        <w:tc>
          <w:tcPr>
            <w:tcW w:type="dxa" w:w="809"/>
          </w:tcPr>
          <w:p>
            <w:r>
              <w:t>1</w:t>
            </w:r>
          </w:p>
        </w:tc>
        <w:tc>
          <w:tcPr>
            <w:tcW w:type="dxa" w:w="809"/>
          </w:tcPr>
          <w:p>
            <w:r>
              <w:t>0</w:t>
            </w:r>
          </w:p>
        </w:tc>
        <w:tc>
          <w:tcPr>
            <w:tcW w:type="dxa" w:w="809"/>
          </w:tcPr>
          <w:p>
            <w:r>
              <w:t>DN1200</w:t>
            </w:r>
          </w:p>
        </w:tc>
        <w:tc>
          <w:tcPr>
            <w:tcW w:type="dxa" w:w="809"/>
          </w:tcPr>
          <w:p>
            <w:r>
              <w:t>BHT-COLD</w:t>
            </w:r>
          </w:p>
        </w:tc>
        <w:tc>
          <w:tcPr>
            <w:tcW w:type="dxa" w:w="809"/>
          </w:tcPr>
          <w:p>
            <w:r>
              <w:t>BHT-401-SG-101-N2</w:t>
            </w:r>
          </w:p>
        </w:tc>
        <w:tc>
          <w:tcPr>
            <w:tcW w:type="dxa" w:w="809"/>
          </w:tcPr>
          <w:p>
            <w:r>
              <w:t>E-prelim</w:t>
            </w:r>
          </w:p>
        </w:tc>
      </w:tr>
      <w:tr>
        <w:tc>
          <w:tcPr>
            <w:tcW w:type="dxa" w:w="809"/>
          </w:tcPr>
          <w:p>
            <w:r>
              <w:t>BHT-401-P-101-DIS</w:t>
            </w:r>
          </w:p>
        </w:tc>
        <w:tc>
          <w:tcPr>
            <w:tcW w:type="dxa" w:w="809"/>
          </w:tcPr>
          <w:p>
            <w:r>
              <w:t>BHT-401-P-101</w:t>
            </w:r>
          </w:p>
        </w:tc>
        <w:tc>
          <w:tcPr>
            <w:tcW w:type="dxa" w:w="809"/>
          </w:tcPr>
          <w:p>
            <w:r>
              <w:t>Pump discharge</w:t>
            </w:r>
          </w:p>
        </w:tc>
        <w:tc>
          <w:tcPr>
            <w:tcW w:type="dxa" w:w="809"/>
          </w:tcPr>
          <w:p>
            <w:r>
              <w:t>930</w:t>
            </w:r>
          </w:p>
        </w:tc>
        <w:tc>
          <w:tcPr>
            <w:tcW w:type="dxa" w:w="809"/>
          </w:tcPr>
          <w:p>
            <w:r>
              <w:t>752</w:t>
            </w:r>
          </w:p>
        </w:tc>
        <w:tc>
          <w:tcPr>
            <w:tcW w:type="dxa" w:w="809"/>
          </w:tcPr>
          <w:p>
            <w:r>
              <w:t>113.0</w:t>
            </w:r>
          </w:p>
        </w:tc>
        <w:tc>
          <w:tcPr>
            <w:tcW w:type="dxa" w:w="809"/>
          </w:tcPr>
          <w:p>
            <w:r>
              <w:t>0</w:t>
            </w:r>
          </w:p>
        </w:tc>
        <w:tc>
          <w:tcPr>
            <w:tcW w:type="dxa" w:w="809"/>
          </w:tcPr>
          <w:p>
            <w:r>
              <w:t>-1</w:t>
            </w:r>
          </w:p>
        </w:tc>
        <w:tc>
          <w:tcPr>
            <w:tcW w:type="dxa" w:w="809"/>
          </w:tcPr>
          <w:p>
            <w:r>
              <w:t>0</w:t>
            </w:r>
          </w:p>
        </w:tc>
        <w:tc>
          <w:tcPr>
            <w:tcW w:type="dxa" w:w="809"/>
          </w:tcPr>
          <w:p>
            <w:r>
              <w:t>DN1200</w:t>
            </w:r>
          </w:p>
        </w:tc>
        <w:tc>
          <w:tcPr>
            <w:tcW w:type="dxa" w:w="809"/>
          </w:tcPr>
          <w:p>
            <w:r>
              <w:t>BHT-COLD</w:t>
            </w:r>
          </w:p>
        </w:tc>
        <w:tc>
          <w:tcPr>
            <w:tcW w:type="dxa" w:w="809"/>
          </w:tcPr>
          <w:p>
            <w:r>
              <w:t>BHT-401-CV-103-P1</w:t>
            </w:r>
          </w:p>
        </w:tc>
        <w:tc>
          <w:tcPr>
            <w:tcW w:type="dxa" w:w="809"/>
          </w:tcPr>
          <w:p>
            <w:r>
              <w:t>E-prelim</w:t>
            </w:r>
          </w:p>
        </w:tc>
      </w:tr>
      <w:tr>
        <w:tc>
          <w:tcPr>
            <w:tcW w:type="dxa" w:w="809"/>
          </w:tcPr>
          <w:p>
            <w:r>
              <w:t>BHT-402-SG-101-N1</w:t>
            </w:r>
          </w:p>
        </w:tc>
        <w:tc>
          <w:tcPr>
            <w:tcW w:type="dxa" w:w="809"/>
          </w:tcPr>
          <w:p>
            <w:r>
              <w:t>BHT-402-SG-101</w:t>
            </w:r>
          </w:p>
        </w:tc>
        <w:tc>
          <w:tcPr>
            <w:tcW w:type="dxa" w:w="809"/>
          </w:tcPr>
          <w:p>
            <w:r>
              <w:t>Primary hot inlet</w:t>
            </w:r>
          </w:p>
        </w:tc>
        <w:tc>
          <w:tcPr>
            <w:tcW w:type="dxa" w:w="809"/>
          </w:tcPr>
          <w:p>
            <w:r>
              <w:t>975</w:t>
            </w:r>
          </w:p>
        </w:tc>
        <w:tc>
          <w:tcPr>
            <w:tcW w:type="dxa" w:w="809"/>
          </w:tcPr>
          <w:p>
            <w:r>
              <w:t>790</w:t>
            </w:r>
          </w:p>
        </w:tc>
        <w:tc>
          <w:tcPr>
            <w:tcW w:type="dxa" w:w="809"/>
          </w:tcPr>
          <w:p>
            <w:r>
              <w:t>123.0</w:t>
            </w:r>
          </w:p>
        </w:tc>
        <w:tc>
          <w:tcPr>
            <w:tcW w:type="dxa" w:w="809"/>
          </w:tcPr>
          <w:p>
            <w:r>
              <w:t>1</w:t>
            </w:r>
          </w:p>
        </w:tc>
        <w:tc>
          <w:tcPr>
            <w:tcW w:type="dxa" w:w="809"/>
          </w:tcPr>
          <w:p>
            <w:r>
              <w:t>0</w:t>
            </w:r>
          </w:p>
        </w:tc>
        <w:tc>
          <w:tcPr>
            <w:tcW w:type="dxa" w:w="809"/>
          </w:tcPr>
          <w:p>
            <w:r>
              <w:t>0</w:t>
            </w:r>
          </w:p>
        </w:tc>
        <w:tc>
          <w:tcPr>
            <w:tcW w:type="dxa" w:w="809"/>
          </w:tcPr>
          <w:p>
            <w:r>
              <w:t>DN1200</w:t>
            </w:r>
          </w:p>
        </w:tc>
        <w:tc>
          <w:tcPr>
            <w:tcW w:type="dxa" w:w="809"/>
          </w:tcPr>
          <w:p>
            <w:r>
              <w:t>BHT-HOT</w:t>
            </w:r>
          </w:p>
        </w:tc>
        <w:tc>
          <w:tcPr>
            <w:tcW w:type="dxa" w:w="809"/>
          </w:tcPr>
          <w:p>
            <w:r>
              <w:t>BHT-402-MOV-101-P2</w:t>
            </w:r>
          </w:p>
        </w:tc>
        <w:tc>
          <w:tcPr>
            <w:tcW w:type="dxa" w:w="809"/>
          </w:tcPr>
          <w:p>
            <w:r>
              <w:t>E-prelim</w:t>
            </w:r>
          </w:p>
        </w:tc>
      </w:tr>
      <w:tr>
        <w:tc>
          <w:tcPr>
            <w:tcW w:type="dxa" w:w="809"/>
          </w:tcPr>
          <w:p>
            <w:r>
              <w:t>BHT-402-SG-101-N2</w:t>
            </w:r>
          </w:p>
        </w:tc>
        <w:tc>
          <w:tcPr>
            <w:tcW w:type="dxa" w:w="809"/>
          </w:tcPr>
          <w:p>
            <w:r>
              <w:t>BHT-402-SG-101</w:t>
            </w:r>
          </w:p>
        </w:tc>
        <w:tc>
          <w:tcPr>
            <w:tcW w:type="dxa" w:w="809"/>
          </w:tcPr>
          <w:p>
            <w:r>
              <w:t>Primary cold outlet</w:t>
            </w:r>
          </w:p>
        </w:tc>
        <w:tc>
          <w:tcPr>
            <w:tcW w:type="dxa" w:w="809"/>
          </w:tcPr>
          <w:p>
            <w:r>
              <w:t>975</w:t>
            </w:r>
          </w:p>
        </w:tc>
        <w:tc>
          <w:tcPr>
            <w:tcW w:type="dxa" w:w="809"/>
          </w:tcPr>
          <w:p>
            <w:r>
              <w:t>790</w:t>
            </w:r>
          </w:p>
        </w:tc>
        <w:tc>
          <w:tcPr>
            <w:tcW w:type="dxa" w:w="809"/>
          </w:tcPr>
          <w:p>
            <w:r>
              <w:t>113.0</w:t>
            </w:r>
          </w:p>
        </w:tc>
        <w:tc>
          <w:tcPr>
            <w:tcW w:type="dxa" w:w="809"/>
          </w:tcPr>
          <w:p>
            <w:r>
              <w:t>1</w:t>
            </w:r>
          </w:p>
        </w:tc>
        <w:tc>
          <w:tcPr>
            <w:tcW w:type="dxa" w:w="809"/>
          </w:tcPr>
          <w:p>
            <w:r>
              <w:t>0</w:t>
            </w:r>
          </w:p>
        </w:tc>
        <w:tc>
          <w:tcPr>
            <w:tcW w:type="dxa" w:w="809"/>
          </w:tcPr>
          <w:p>
            <w:r>
              <w:t>0</w:t>
            </w:r>
          </w:p>
        </w:tc>
        <w:tc>
          <w:tcPr>
            <w:tcW w:type="dxa" w:w="809"/>
          </w:tcPr>
          <w:p>
            <w:r>
              <w:t>DN1200</w:t>
            </w:r>
          </w:p>
        </w:tc>
        <w:tc>
          <w:tcPr>
            <w:tcW w:type="dxa" w:w="809"/>
          </w:tcPr>
          <w:p>
            <w:r>
              <w:t>BHT-COLD</w:t>
            </w:r>
          </w:p>
        </w:tc>
        <w:tc>
          <w:tcPr>
            <w:tcW w:type="dxa" w:w="809"/>
          </w:tcPr>
          <w:p>
            <w:r>
              <w:t>BHT-402-P-101-SUC</w:t>
            </w:r>
          </w:p>
        </w:tc>
        <w:tc>
          <w:tcPr>
            <w:tcW w:type="dxa" w:w="809"/>
          </w:tcPr>
          <w:p>
            <w:r>
              <w:t>E-prelim</w:t>
            </w:r>
          </w:p>
        </w:tc>
      </w:tr>
      <w:tr>
        <w:tc>
          <w:tcPr>
            <w:tcW w:type="dxa" w:w="809"/>
          </w:tcPr>
          <w:p>
            <w:r>
              <w:t>BHT-402-P-101-SUC</w:t>
            </w:r>
          </w:p>
        </w:tc>
        <w:tc>
          <w:tcPr>
            <w:tcW w:type="dxa" w:w="809"/>
          </w:tcPr>
          <w:p>
            <w:r>
              <w:t>BHT-402-P-101</w:t>
            </w:r>
          </w:p>
        </w:tc>
        <w:tc>
          <w:tcPr>
            <w:tcW w:type="dxa" w:w="809"/>
          </w:tcPr>
          <w:p>
            <w:r>
              <w:t>Pump suction</w:t>
            </w:r>
          </w:p>
        </w:tc>
        <w:tc>
          <w:tcPr>
            <w:tcW w:type="dxa" w:w="809"/>
          </w:tcPr>
          <w:p>
            <w:r>
              <w:t>975</w:t>
            </w:r>
          </w:p>
        </w:tc>
        <w:tc>
          <w:tcPr>
            <w:tcW w:type="dxa" w:w="809"/>
          </w:tcPr>
          <w:p>
            <w:r>
              <w:t>752</w:t>
            </w:r>
          </w:p>
        </w:tc>
        <w:tc>
          <w:tcPr>
            <w:tcW w:type="dxa" w:w="809"/>
          </w:tcPr>
          <w:p>
            <w:r>
              <w:t>111.0</w:t>
            </w:r>
          </w:p>
        </w:tc>
        <w:tc>
          <w:tcPr>
            <w:tcW w:type="dxa" w:w="809"/>
          </w:tcPr>
          <w:p>
            <w:r>
              <w:t>0</w:t>
            </w:r>
          </w:p>
        </w:tc>
        <w:tc>
          <w:tcPr>
            <w:tcW w:type="dxa" w:w="809"/>
          </w:tcPr>
          <w:p>
            <w:r>
              <w:t>1</w:t>
            </w:r>
          </w:p>
        </w:tc>
        <w:tc>
          <w:tcPr>
            <w:tcW w:type="dxa" w:w="809"/>
          </w:tcPr>
          <w:p>
            <w:r>
              <w:t>0</w:t>
            </w:r>
          </w:p>
        </w:tc>
        <w:tc>
          <w:tcPr>
            <w:tcW w:type="dxa" w:w="809"/>
          </w:tcPr>
          <w:p>
            <w:r>
              <w:t>DN1200</w:t>
            </w:r>
          </w:p>
        </w:tc>
        <w:tc>
          <w:tcPr>
            <w:tcW w:type="dxa" w:w="809"/>
          </w:tcPr>
          <w:p>
            <w:r>
              <w:t>BHT-COLD</w:t>
            </w:r>
          </w:p>
        </w:tc>
        <w:tc>
          <w:tcPr>
            <w:tcW w:type="dxa" w:w="809"/>
          </w:tcPr>
          <w:p>
            <w:r>
              <w:t>BHT-402-SG-101-N2</w:t>
            </w:r>
          </w:p>
        </w:tc>
        <w:tc>
          <w:tcPr>
            <w:tcW w:type="dxa" w:w="809"/>
          </w:tcPr>
          <w:p>
            <w:r>
              <w:t>E-prelim</w:t>
            </w:r>
          </w:p>
        </w:tc>
      </w:tr>
      <w:tr>
        <w:tc>
          <w:tcPr>
            <w:tcW w:type="dxa" w:w="809"/>
          </w:tcPr>
          <w:p>
            <w:r>
              <w:t>BHT-402-P-101-DIS</w:t>
            </w:r>
          </w:p>
        </w:tc>
        <w:tc>
          <w:tcPr>
            <w:tcW w:type="dxa" w:w="809"/>
          </w:tcPr>
          <w:p>
            <w:r>
              <w:t>BHT-402-P-101</w:t>
            </w:r>
          </w:p>
        </w:tc>
        <w:tc>
          <w:tcPr>
            <w:tcW w:type="dxa" w:w="809"/>
          </w:tcPr>
          <w:p>
            <w:r>
              <w:t>Pump discharge</w:t>
            </w:r>
          </w:p>
        </w:tc>
        <w:tc>
          <w:tcPr>
            <w:tcW w:type="dxa" w:w="809"/>
          </w:tcPr>
          <w:p>
            <w:r>
              <w:t>975</w:t>
            </w:r>
          </w:p>
        </w:tc>
        <w:tc>
          <w:tcPr>
            <w:tcW w:type="dxa" w:w="809"/>
          </w:tcPr>
          <w:p>
            <w:r>
              <w:t>752</w:t>
            </w:r>
          </w:p>
        </w:tc>
        <w:tc>
          <w:tcPr>
            <w:tcW w:type="dxa" w:w="809"/>
          </w:tcPr>
          <w:p>
            <w:r>
              <w:t>113.0</w:t>
            </w:r>
          </w:p>
        </w:tc>
        <w:tc>
          <w:tcPr>
            <w:tcW w:type="dxa" w:w="809"/>
          </w:tcPr>
          <w:p>
            <w:r>
              <w:t>0</w:t>
            </w:r>
          </w:p>
        </w:tc>
        <w:tc>
          <w:tcPr>
            <w:tcW w:type="dxa" w:w="809"/>
          </w:tcPr>
          <w:p>
            <w:r>
              <w:t>-1</w:t>
            </w:r>
          </w:p>
        </w:tc>
        <w:tc>
          <w:tcPr>
            <w:tcW w:type="dxa" w:w="809"/>
          </w:tcPr>
          <w:p>
            <w:r>
              <w:t>0</w:t>
            </w:r>
          </w:p>
        </w:tc>
        <w:tc>
          <w:tcPr>
            <w:tcW w:type="dxa" w:w="809"/>
          </w:tcPr>
          <w:p>
            <w:r>
              <w:t>DN1200</w:t>
            </w:r>
          </w:p>
        </w:tc>
        <w:tc>
          <w:tcPr>
            <w:tcW w:type="dxa" w:w="809"/>
          </w:tcPr>
          <w:p>
            <w:r>
              <w:t>BHT-COLD</w:t>
            </w:r>
          </w:p>
        </w:tc>
        <w:tc>
          <w:tcPr>
            <w:tcW w:type="dxa" w:w="809"/>
          </w:tcPr>
          <w:p>
            <w:r>
              <w:t>BHT-402-CV-103-P1</w:t>
            </w:r>
          </w:p>
        </w:tc>
        <w:tc>
          <w:tcPr>
            <w:tcW w:type="dxa" w:w="809"/>
          </w:tcPr>
          <w:p>
            <w:r>
              <w:t>E-prelim</w:t>
            </w:r>
          </w:p>
        </w:tc>
      </w:tr>
      <w:tr>
        <w:tc>
          <w:tcPr>
            <w:tcW w:type="dxa" w:w="809"/>
          </w:tcPr>
          <w:p>
            <w:r>
              <w:t>BHT-403-SG-101-N1</w:t>
            </w:r>
          </w:p>
        </w:tc>
        <w:tc>
          <w:tcPr>
            <w:tcW w:type="dxa" w:w="809"/>
          </w:tcPr>
          <w:p>
            <w:r>
              <w:t>BHT-403-SG-101</w:t>
            </w:r>
          </w:p>
        </w:tc>
        <w:tc>
          <w:tcPr>
            <w:tcW w:type="dxa" w:w="809"/>
          </w:tcPr>
          <w:p>
            <w:r>
              <w:t>Primary hot inlet</w:t>
            </w:r>
          </w:p>
        </w:tc>
        <w:tc>
          <w:tcPr>
            <w:tcW w:type="dxa" w:w="809"/>
          </w:tcPr>
          <w:p>
            <w:r>
              <w:t>1025</w:t>
            </w:r>
          </w:p>
        </w:tc>
        <w:tc>
          <w:tcPr>
            <w:tcW w:type="dxa" w:w="809"/>
          </w:tcPr>
          <w:p>
            <w:r>
              <w:t>790</w:t>
            </w:r>
          </w:p>
        </w:tc>
        <w:tc>
          <w:tcPr>
            <w:tcW w:type="dxa" w:w="809"/>
          </w:tcPr>
          <w:p>
            <w:r>
              <w:t>123.0</w:t>
            </w:r>
          </w:p>
        </w:tc>
        <w:tc>
          <w:tcPr>
            <w:tcW w:type="dxa" w:w="809"/>
          </w:tcPr>
          <w:p>
            <w:r>
              <w:t>1</w:t>
            </w:r>
          </w:p>
        </w:tc>
        <w:tc>
          <w:tcPr>
            <w:tcW w:type="dxa" w:w="809"/>
          </w:tcPr>
          <w:p>
            <w:r>
              <w:t>0</w:t>
            </w:r>
          </w:p>
        </w:tc>
        <w:tc>
          <w:tcPr>
            <w:tcW w:type="dxa" w:w="809"/>
          </w:tcPr>
          <w:p>
            <w:r>
              <w:t>0</w:t>
            </w:r>
          </w:p>
        </w:tc>
        <w:tc>
          <w:tcPr>
            <w:tcW w:type="dxa" w:w="809"/>
          </w:tcPr>
          <w:p>
            <w:r>
              <w:t>DN1200</w:t>
            </w:r>
          </w:p>
        </w:tc>
        <w:tc>
          <w:tcPr>
            <w:tcW w:type="dxa" w:w="809"/>
          </w:tcPr>
          <w:p>
            <w:r>
              <w:t>BHT-HOT</w:t>
            </w:r>
          </w:p>
        </w:tc>
        <w:tc>
          <w:tcPr>
            <w:tcW w:type="dxa" w:w="809"/>
          </w:tcPr>
          <w:p>
            <w:r>
              <w:t>BHT-403-MOV-101-P2</w:t>
            </w:r>
          </w:p>
        </w:tc>
        <w:tc>
          <w:tcPr>
            <w:tcW w:type="dxa" w:w="809"/>
          </w:tcPr>
          <w:p>
            <w:r>
              <w:t>E-prelim</w:t>
            </w:r>
          </w:p>
        </w:tc>
      </w:tr>
      <w:tr>
        <w:tc>
          <w:tcPr>
            <w:tcW w:type="dxa" w:w="809"/>
          </w:tcPr>
          <w:p>
            <w:r>
              <w:t>BHT-403-SG-101-N2</w:t>
            </w:r>
          </w:p>
        </w:tc>
        <w:tc>
          <w:tcPr>
            <w:tcW w:type="dxa" w:w="809"/>
          </w:tcPr>
          <w:p>
            <w:r>
              <w:t>BHT-403-SG-101</w:t>
            </w:r>
          </w:p>
        </w:tc>
        <w:tc>
          <w:tcPr>
            <w:tcW w:type="dxa" w:w="809"/>
          </w:tcPr>
          <w:p>
            <w:r>
              <w:t>Primary cold outlet</w:t>
            </w:r>
          </w:p>
        </w:tc>
        <w:tc>
          <w:tcPr>
            <w:tcW w:type="dxa" w:w="809"/>
          </w:tcPr>
          <w:p>
            <w:r>
              <w:t>1025</w:t>
            </w:r>
          </w:p>
        </w:tc>
        <w:tc>
          <w:tcPr>
            <w:tcW w:type="dxa" w:w="809"/>
          </w:tcPr>
          <w:p>
            <w:r>
              <w:t>790</w:t>
            </w:r>
          </w:p>
        </w:tc>
        <w:tc>
          <w:tcPr>
            <w:tcW w:type="dxa" w:w="809"/>
          </w:tcPr>
          <w:p>
            <w:r>
              <w:t>113.0</w:t>
            </w:r>
          </w:p>
        </w:tc>
        <w:tc>
          <w:tcPr>
            <w:tcW w:type="dxa" w:w="809"/>
          </w:tcPr>
          <w:p>
            <w:r>
              <w:t>1</w:t>
            </w:r>
          </w:p>
        </w:tc>
        <w:tc>
          <w:tcPr>
            <w:tcW w:type="dxa" w:w="809"/>
          </w:tcPr>
          <w:p>
            <w:r>
              <w:t>0</w:t>
            </w:r>
          </w:p>
        </w:tc>
        <w:tc>
          <w:tcPr>
            <w:tcW w:type="dxa" w:w="809"/>
          </w:tcPr>
          <w:p>
            <w:r>
              <w:t>0</w:t>
            </w:r>
          </w:p>
        </w:tc>
        <w:tc>
          <w:tcPr>
            <w:tcW w:type="dxa" w:w="809"/>
          </w:tcPr>
          <w:p>
            <w:r>
              <w:t>DN1200</w:t>
            </w:r>
          </w:p>
        </w:tc>
        <w:tc>
          <w:tcPr>
            <w:tcW w:type="dxa" w:w="809"/>
          </w:tcPr>
          <w:p>
            <w:r>
              <w:t>BHT-COLD</w:t>
            </w:r>
          </w:p>
        </w:tc>
        <w:tc>
          <w:tcPr>
            <w:tcW w:type="dxa" w:w="809"/>
          </w:tcPr>
          <w:p>
            <w:r>
              <w:t>BHT-403-P-101-SUC</w:t>
            </w:r>
          </w:p>
        </w:tc>
        <w:tc>
          <w:tcPr>
            <w:tcW w:type="dxa" w:w="809"/>
          </w:tcPr>
          <w:p>
            <w:r>
              <w:t>E-prelim</w:t>
            </w:r>
          </w:p>
        </w:tc>
      </w:tr>
      <w:tr>
        <w:tc>
          <w:tcPr>
            <w:tcW w:type="dxa" w:w="809"/>
          </w:tcPr>
          <w:p>
            <w:r>
              <w:t>BHT-403-P-101-SUC</w:t>
            </w:r>
          </w:p>
        </w:tc>
        <w:tc>
          <w:tcPr>
            <w:tcW w:type="dxa" w:w="809"/>
          </w:tcPr>
          <w:p>
            <w:r>
              <w:t>BHT-403-P-101</w:t>
            </w:r>
          </w:p>
        </w:tc>
        <w:tc>
          <w:tcPr>
            <w:tcW w:type="dxa" w:w="809"/>
          </w:tcPr>
          <w:p>
            <w:r>
              <w:t>Pump suction</w:t>
            </w:r>
          </w:p>
        </w:tc>
        <w:tc>
          <w:tcPr>
            <w:tcW w:type="dxa" w:w="809"/>
          </w:tcPr>
          <w:p>
            <w:r>
              <w:t>1025</w:t>
            </w:r>
          </w:p>
        </w:tc>
        <w:tc>
          <w:tcPr>
            <w:tcW w:type="dxa" w:w="809"/>
          </w:tcPr>
          <w:p>
            <w:r>
              <w:t>752</w:t>
            </w:r>
          </w:p>
        </w:tc>
        <w:tc>
          <w:tcPr>
            <w:tcW w:type="dxa" w:w="809"/>
          </w:tcPr>
          <w:p>
            <w:r>
              <w:t>111.0</w:t>
            </w:r>
          </w:p>
        </w:tc>
        <w:tc>
          <w:tcPr>
            <w:tcW w:type="dxa" w:w="809"/>
          </w:tcPr>
          <w:p>
            <w:r>
              <w:t>0</w:t>
            </w:r>
          </w:p>
        </w:tc>
        <w:tc>
          <w:tcPr>
            <w:tcW w:type="dxa" w:w="809"/>
          </w:tcPr>
          <w:p>
            <w:r>
              <w:t>1</w:t>
            </w:r>
          </w:p>
        </w:tc>
        <w:tc>
          <w:tcPr>
            <w:tcW w:type="dxa" w:w="809"/>
          </w:tcPr>
          <w:p>
            <w:r>
              <w:t>0</w:t>
            </w:r>
          </w:p>
        </w:tc>
        <w:tc>
          <w:tcPr>
            <w:tcW w:type="dxa" w:w="809"/>
          </w:tcPr>
          <w:p>
            <w:r>
              <w:t>DN1200</w:t>
            </w:r>
          </w:p>
        </w:tc>
        <w:tc>
          <w:tcPr>
            <w:tcW w:type="dxa" w:w="809"/>
          </w:tcPr>
          <w:p>
            <w:r>
              <w:t>BHT-COLD</w:t>
            </w:r>
          </w:p>
        </w:tc>
        <w:tc>
          <w:tcPr>
            <w:tcW w:type="dxa" w:w="809"/>
          </w:tcPr>
          <w:p>
            <w:r>
              <w:t>BHT-403-SG-101-N2</w:t>
            </w:r>
          </w:p>
        </w:tc>
        <w:tc>
          <w:tcPr>
            <w:tcW w:type="dxa" w:w="809"/>
          </w:tcPr>
          <w:p>
            <w:r>
              <w:t>E-prelim</w:t>
            </w:r>
          </w:p>
        </w:tc>
      </w:tr>
      <w:tr>
        <w:tc>
          <w:tcPr>
            <w:tcW w:type="dxa" w:w="809"/>
          </w:tcPr>
          <w:p>
            <w:r>
              <w:t>BHT-403-P-101-DIS</w:t>
            </w:r>
          </w:p>
        </w:tc>
        <w:tc>
          <w:tcPr>
            <w:tcW w:type="dxa" w:w="809"/>
          </w:tcPr>
          <w:p>
            <w:r>
              <w:t>BHT-403-P-101</w:t>
            </w:r>
          </w:p>
        </w:tc>
        <w:tc>
          <w:tcPr>
            <w:tcW w:type="dxa" w:w="809"/>
          </w:tcPr>
          <w:p>
            <w:r>
              <w:t>Pump discharge</w:t>
            </w:r>
          </w:p>
        </w:tc>
        <w:tc>
          <w:tcPr>
            <w:tcW w:type="dxa" w:w="809"/>
          </w:tcPr>
          <w:p>
            <w:r>
              <w:t>1025</w:t>
            </w:r>
          </w:p>
        </w:tc>
        <w:tc>
          <w:tcPr>
            <w:tcW w:type="dxa" w:w="809"/>
          </w:tcPr>
          <w:p>
            <w:r>
              <w:t>752</w:t>
            </w:r>
          </w:p>
        </w:tc>
        <w:tc>
          <w:tcPr>
            <w:tcW w:type="dxa" w:w="809"/>
          </w:tcPr>
          <w:p>
            <w:r>
              <w:t>113.0</w:t>
            </w:r>
          </w:p>
        </w:tc>
        <w:tc>
          <w:tcPr>
            <w:tcW w:type="dxa" w:w="809"/>
          </w:tcPr>
          <w:p>
            <w:r>
              <w:t>0</w:t>
            </w:r>
          </w:p>
        </w:tc>
        <w:tc>
          <w:tcPr>
            <w:tcW w:type="dxa" w:w="809"/>
          </w:tcPr>
          <w:p>
            <w:r>
              <w:t>-1</w:t>
            </w:r>
          </w:p>
        </w:tc>
        <w:tc>
          <w:tcPr>
            <w:tcW w:type="dxa" w:w="809"/>
          </w:tcPr>
          <w:p>
            <w:r>
              <w:t>0</w:t>
            </w:r>
          </w:p>
        </w:tc>
        <w:tc>
          <w:tcPr>
            <w:tcW w:type="dxa" w:w="809"/>
          </w:tcPr>
          <w:p>
            <w:r>
              <w:t>DN1200</w:t>
            </w:r>
          </w:p>
        </w:tc>
        <w:tc>
          <w:tcPr>
            <w:tcW w:type="dxa" w:w="809"/>
          </w:tcPr>
          <w:p>
            <w:r>
              <w:t>BHT-COLD</w:t>
            </w:r>
          </w:p>
        </w:tc>
        <w:tc>
          <w:tcPr>
            <w:tcW w:type="dxa" w:w="809"/>
          </w:tcPr>
          <w:p>
            <w:r>
              <w:t>BHT-403-CV-103-P1</w:t>
            </w:r>
          </w:p>
        </w:tc>
        <w:tc>
          <w:tcPr>
            <w:tcW w:type="dxa" w:w="809"/>
          </w:tcPr>
          <w:p>
            <w:r>
              <w:t>E-prelim</w:t>
            </w:r>
          </w:p>
        </w:tc>
      </w:tr>
      <w:tr>
        <w:tc>
          <w:tcPr>
            <w:tcW w:type="dxa" w:w="809"/>
          </w:tcPr>
          <w:p>
            <w:r>
              <w:t>BHT-404-SG-101-N1</w:t>
            </w:r>
          </w:p>
        </w:tc>
        <w:tc>
          <w:tcPr>
            <w:tcW w:type="dxa" w:w="809"/>
          </w:tcPr>
          <w:p>
            <w:r>
              <w:t>BHT-404-SG-101</w:t>
            </w:r>
          </w:p>
        </w:tc>
        <w:tc>
          <w:tcPr>
            <w:tcW w:type="dxa" w:w="809"/>
          </w:tcPr>
          <w:p>
            <w:r>
              <w:t>Primary hot inlet</w:t>
            </w:r>
          </w:p>
        </w:tc>
        <w:tc>
          <w:tcPr>
            <w:tcW w:type="dxa" w:w="809"/>
          </w:tcPr>
          <w:p>
            <w:r>
              <w:t>1070</w:t>
            </w:r>
          </w:p>
        </w:tc>
        <w:tc>
          <w:tcPr>
            <w:tcW w:type="dxa" w:w="809"/>
          </w:tcPr>
          <w:p>
            <w:r>
              <w:t>790</w:t>
            </w:r>
          </w:p>
        </w:tc>
        <w:tc>
          <w:tcPr>
            <w:tcW w:type="dxa" w:w="809"/>
          </w:tcPr>
          <w:p>
            <w:r>
              <w:t>123.0</w:t>
            </w:r>
          </w:p>
        </w:tc>
        <w:tc>
          <w:tcPr>
            <w:tcW w:type="dxa" w:w="809"/>
          </w:tcPr>
          <w:p>
            <w:r>
              <w:t>1</w:t>
            </w:r>
          </w:p>
        </w:tc>
        <w:tc>
          <w:tcPr>
            <w:tcW w:type="dxa" w:w="809"/>
          </w:tcPr>
          <w:p>
            <w:r>
              <w:t>0</w:t>
            </w:r>
          </w:p>
        </w:tc>
        <w:tc>
          <w:tcPr>
            <w:tcW w:type="dxa" w:w="809"/>
          </w:tcPr>
          <w:p>
            <w:r>
              <w:t>0</w:t>
            </w:r>
          </w:p>
        </w:tc>
        <w:tc>
          <w:tcPr>
            <w:tcW w:type="dxa" w:w="809"/>
          </w:tcPr>
          <w:p>
            <w:r>
              <w:t>DN1200</w:t>
            </w:r>
          </w:p>
        </w:tc>
        <w:tc>
          <w:tcPr>
            <w:tcW w:type="dxa" w:w="809"/>
          </w:tcPr>
          <w:p>
            <w:r>
              <w:t>BHT-HOT</w:t>
            </w:r>
          </w:p>
        </w:tc>
        <w:tc>
          <w:tcPr>
            <w:tcW w:type="dxa" w:w="809"/>
          </w:tcPr>
          <w:p>
            <w:r>
              <w:t>BHT-404-MOV-101-P2</w:t>
            </w:r>
          </w:p>
        </w:tc>
        <w:tc>
          <w:tcPr>
            <w:tcW w:type="dxa" w:w="809"/>
          </w:tcPr>
          <w:p>
            <w:r>
              <w:t>E-prelim</w:t>
            </w:r>
          </w:p>
        </w:tc>
      </w:tr>
      <w:tr>
        <w:tc>
          <w:tcPr>
            <w:tcW w:type="dxa" w:w="809"/>
          </w:tcPr>
          <w:p>
            <w:r>
              <w:t>BHT-404-SG-101-N2</w:t>
            </w:r>
          </w:p>
        </w:tc>
        <w:tc>
          <w:tcPr>
            <w:tcW w:type="dxa" w:w="809"/>
          </w:tcPr>
          <w:p>
            <w:r>
              <w:t>BHT-404-SG-101</w:t>
            </w:r>
          </w:p>
        </w:tc>
        <w:tc>
          <w:tcPr>
            <w:tcW w:type="dxa" w:w="809"/>
          </w:tcPr>
          <w:p>
            <w:r>
              <w:t>Primary cold outlet</w:t>
            </w:r>
          </w:p>
        </w:tc>
        <w:tc>
          <w:tcPr>
            <w:tcW w:type="dxa" w:w="809"/>
          </w:tcPr>
          <w:p>
            <w:r>
              <w:t>1070</w:t>
            </w:r>
          </w:p>
        </w:tc>
        <w:tc>
          <w:tcPr>
            <w:tcW w:type="dxa" w:w="809"/>
          </w:tcPr>
          <w:p>
            <w:r>
              <w:t>790</w:t>
            </w:r>
          </w:p>
        </w:tc>
        <w:tc>
          <w:tcPr>
            <w:tcW w:type="dxa" w:w="809"/>
          </w:tcPr>
          <w:p>
            <w:r>
              <w:t>113.0</w:t>
            </w:r>
          </w:p>
        </w:tc>
        <w:tc>
          <w:tcPr>
            <w:tcW w:type="dxa" w:w="809"/>
          </w:tcPr>
          <w:p>
            <w:r>
              <w:t>1</w:t>
            </w:r>
          </w:p>
        </w:tc>
        <w:tc>
          <w:tcPr>
            <w:tcW w:type="dxa" w:w="809"/>
          </w:tcPr>
          <w:p>
            <w:r>
              <w:t>0</w:t>
            </w:r>
          </w:p>
        </w:tc>
        <w:tc>
          <w:tcPr>
            <w:tcW w:type="dxa" w:w="809"/>
          </w:tcPr>
          <w:p>
            <w:r>
              <w:t>0</w:t>
            </w:r>
          </w:p>
        </w:tc>
        <w:tc>
          <w:tcPr>
            <w:tcW w:type="dxa" w:w="809"/>
          </w:tcPr>
          <w:p>
            <w:r>
              <w:t>DN1200</w:t>
            </w:r>
          </w:p>
        </w:tc>
        <w:tc>
          <w:tcPr>
            <w:tcW w:type="dxa" w:w="809"/>
          </w:tcPr>
          <w:p>
            <w:r>
              <w:t>BHT-COLD</w:t>
            </w:r>
          </w:p>
        </w:tc>
        <w:tc>
          <w:tcPr>
            <w:tcW w:type="dxa" w:w="809"/>
          </w:tcPr>
          <w:p>
            <w:r>
              <w:t>BHT-404-P-101-SUC</w:t>
            </w:r>
          </w:p>
        </w:tc>
        <w:tc>
          <w:tcPr>
            <w:tcW w:type="dxa" w:w="809"/>
          </w:tcPr>
          <w:p>
            <w:r>
              <w:t>E-prelim</w:t>
            </w:r>
          </w:p>
        </w:tc>
      </w:tr>
      <w:tr>
        <w:tc>
          <w:tcPr>
            <w:tcW w:type="dxa" w:w="809"/>
          </w:tcPr>
          <w:p>
            <w:r>
              <w:t>BHT-404-P-101-SUC</w:t>
            </w:r>
          </w:p>
        </w:tc>
        <w:tc>
          <w:tcPr>
            <w:tcW w:type="dxa" w:w="809"/>
          </w:tcPr>
          <w:p>
            <w:r>
              <w:t>BHT-404-P-101</w:t>
            </w:r>
          </w:p>
        </w:tc>
        <w:tc>
          <w:tcPr>
            <w:tcW w:type="dxa" w:w="809"/>
          </w:tcPr>
          <w:p>
            <w:r>
              <w:t>Pump suction</w:t>
            </w:r>
          </w:p>
        </w:tc>
        <w:tc>
          <w:tcPr>
            <w:tcW w:type="dxa" w:w="809"/>
          </w:tcPr>
          <w:p>
            <w:r>
              <w:t>1070</w:t>
            </w:r>
          </w:p>
        </w:tc>
        <w:tc>
          <w:tcPr>
            <w:tcW w:type="dxa" w:w="809"/>
          </w:tcPr>
          <w:p>
            <w:r>
              <w:t>752</w:t>
            </w:r>
          </w:p>
        </w:tc>
        <w:tc>
          <w:tcPr>
            <w:tcW w:type="dxa" w:w="809"/>
          </w:tcPr>
          <w:p>
            <w:r>
              <w:t>111.0</w:t>
            </w:r>
          </w:p>
        </w:tc>
        <w:tc>
          <w:tcPr>
            <w:tcW w:type="dxa" w:w="809"/>
          </w:tcPr>
          <w:p>
            <w:r>
              <w:t>0</w:t>
            </w:r>
          </w:p>
        </w:tc>
        <w:tc>
          <w:tcPr>
            <w:tcW w:type="dxa" w:w="809"/>
          </w:tcPr>
          <w:p>
            <w:r>
              <w:t>1</w:t>
            </w:r>
          </w:p>
        </w:tc>
        <w:tc>
          <w:tcPr>
            <w:tcW w:type="dxa" w:w="809"/>
          </w:tcPr>
          <w:p>
            <w:r>
              <w:t>0</w:t>
            </w:r>
          </w:p>
        </w:tc>
        <w:tc>
          <w:tcPr>
            <w:tcW w:type="dxa" w:w="809"/>
          </w:tcPr>
          <w:p>
            <w:r>
              <w:t>DN1200</w:t>
            </w:r>
          </w:p>
        </w:tc>
        <w:tc>
          <w:tcPr>
            <w:tcW w:type="dxa" w:w="809"/>
          </w:tcPr>
          <w:p>
            <w:r>
              <w:t>BHT-COLD</w:t>
            </w:r>
          </w:p>
        </w:tc>
        <w:tc>
          <w:tcPr>
            <w:tcW w:type="dxa" w:w="809"/>
          </w:tcPr>
          <w:p>
            <w:r>
              <w:t>BHT-404-SG-101-N2</w:t>
            </w:r>
          </w:p>
        </w:tc>
        <w:tc>
          <w:tcPr>
            <w:tcW w:type="dxa" w:w="809"/>
          </w:tcPr>
          <w:p>
            <w:r>
              <w:t>E-prelim</w:t>
            </w:r>
          </w:p>
        </w:tc>
      </w:tr>
      <w:tr>
        <w:tc>
          <w:tcPr>
            <w:tcW w:type="dxa" w:w="809"/>
          </w:tcPr>
          <w:p>
            <w:r>
              <w:t>BHT-404-P-101-DIS</w:t>
            </w:r>
          </w:p>
        </w:tc>
        <w:tc>
          <w:tcPr>
            <w:tcW w:type="dxa" w:w="809"/>
          </w:tcPr>
          <w:p>
            <w:r>
              <w:t>BHT-404-P-101</w:t>
            </w:r>
          </w:p>
        </w:tc>
        <w:tc>
          <w:tcPr>
            <w:tcW w:type="dxa" w:w="809"/>
          </w:tcPr>
          <w:p>
            <w:r>
              <w:t>Pump discharge</w:t>
            </w:r>
          </w:p>
        </w:tc>
        <w:tc>
          <w:tcPr>
            <w:tcW w:type="dxa" w:w="809"/>
          </w:tcPr>
          <w:p>
            <w:r>
              <w:t>1070</w:t>
            </w:r>
          </w:p>
        </w:tc>
        <w:tc>
          <w:tcPr>
            <w:tcW w:type="dxa" w:w="809"/>
          </w:tcPr>
          <w:p>
            <w:r>
              <w:t>752</w:t>
            </w:r>
          </w:p>
        </w:tc>
        <w:tc>
          <w:tcPr>
            <w:tcW w:type="dxa" w:w="809"/>
          </w:tcPr>
          <w:p>
            <w:r>
              <w:t>113.0</w:t>
            </w:r>
          </w:p>
        </w:tc>
        <w:tc>
          <w:tcPr>
            <w:tcW w:type="dxa" w:w="809"/>
          </w:tcPr>
          <w:p>
            <w:r>
              <w:t>0</w:t>
            </w:r>
          </w:p>
        </w:tc>
        <w:tc>
          <w:tcPr>
            <w:tcW w:type="dxa" w:w="809"/>
          </w:tcPr>
          <w:p>
            <w:r>
              <w:t>-1</w:t>
            </w:r>
          </w:p>
        </w:tc>
        <w:tc>
          <w:tcPr>
            <w:tcW w:type="dxa" w:w="809"/>
          </w:tcPr>
          <w:p>
            <w:r>
              <w:t>0</w:t>
            </w:r>
          </w:p>
        </w:tc>
        <w:tc>
          <w:tcPr>
            <w:tcW w:type="dxa" w:w="809"/>
          </w:tcPr>
          <w:p>
            <w:r>
              <w:t>DN1200</w:t>
            </w:r>
          </w:p>
        </w:tc>
        <w:tc>
          <w:tcPr>
            <w:tcW w:type="dxa" w:w="809"/>
          </w:tcPr>
          <w:p>
            <w:r>
              <w:t>BHT-COLD</w:t>
            </w:r>
          </w:p>
        </w:tc>
        <w:tc>
          <w:tcPr>
            <w:tcW w:type="dxa" w:w="809"/>
          </w:tcPr>
          <w:p>
            <w:r>
              <w:t>BHT-404-CV-103-P1</w:t>
            </w:r>
          </w:p>
        </w:tc>
        <w:tc>
          <w:tcPr>
            <w:tcW w:type="dxa" w:w="809"/>
          </w:tcPr>
          <w:p>
            <w:r>
              <w:t>E-prelim</w:t>
            </w:r>
          </w:p>
        </w:tc>
      </w:tr>
    </w:tbl>
    <w:p>
      <w:pPr>
        <w:pStyle w:val="Heading1"/>
      </w:pPr>
      <w:r>
        <w:t>4. Primary line centreline endpoints</w:t>
      </w:r>
    </w:p>
    <w:tbl>
      <w:tblPr>
        <w:tblStyle w:val="TableGrid"/>
        <w:tblW w:type="auto" w:w="0"/>
        <w:tblLook w:firstColumn="1" w:firstRow="1" w:lastColumn="0" w:lastRow="0" w:noHBand="0" w:noVBand="1" w:val="04A0"/>
      </w:tblPr>
      <w:tblGrid>
        <w:gridCol w:w="956"/>
        <w:gridCol w:w="956"/>
        <w:gridCol w:w="956"/>
        <w:gridCol w:w="956"/>
        <w:gridCol w:w="956"/>
        <w:gridCol w:w="956"/>
        <w:gridCol w:w="956"/>
        <w:gridCol w:w="956"/>
        <w:gridCol w:w="956"/>
        <w:gridCol w:w="956"/>
        <w:gridCol w:w="956"/>
      </w:tblGrid>
      <w:tr>
        <w:tc>
          <w:tcPr>
            <w:tcW w:type="dxa" w:w="956"/>
            <w:shd w:fill="D9EAF7"/>
          </w:tcPr>
          <w:p>
            <w:r>
              <w:t>Line</w:t>
            </w:r>
          </w:p>
        </w:tc>
        <w:tc>
          <w:tcPr>
            <w:tcW w:type="dxa" w:w="956"/>
            <w:shd w:fill="D9EAF7"/>
          </w:tcPr>
          <w:p>
            <w:r>
              <w:t>Function</w:t>
            </w:r>
          </w:p>
        </w:tc>
        <w:tc>
          <w:tcPr>
            <w:tcW w:type="dxa" w:w="956"/>
            <w:shd w:fill="D9EAF7"/>
          </w:tcPr>
          <w:p>
            <w:r>
              <w:t>E1</w:t>
            </w:r>
          </w:p>
        </w:tc>
        <w:tc>
          <w:tcPr>
            <w:tcW w:type="dxa" w:w="956"/>
            <w:shd w:fill="D9EAF7"/>
          </w:tcPr>
          <w:p>
            <w:r>
              <w:t>N1</w:t>
            </w:r>
          </w:p>
        </w:tc>
        <w:tc>
          <w:tcPr>
            <w:tcW w:type="dxa" w:w="956"/>
            <w:shd w:fill="D9EAF7"/>
          </w:tcPr>
          <w:p>
            <w:r>
              <w:t>Z1</w:t>
            </w:r>
          </w:p>
        </w:tc>
        <w:tc>
          <w:tcPr>
            <w:tcW w:type="dxa" w:w="956"/>
            <w:shd w:fill="D9EAF7"/>
          </w:tcPr>
          <w:p>
            <w:r>
              <w:t>E2</w:t>
            </w:r>
          </w:p>
        </w:tc>
        <w:tc>
          <w:tcPr>
            <w:tcW w:type="dxa" w:w="956"/>
            <w:shd w:fill="D9EAF7"/>
          </w:tcPr>
          <w:p>
            <w:r>
              <w:t>N2</w:t>
            </w:r>
          </w:p>
        </w:tc>
        <w:tc>
          <w:tcPr>
            <w:tcW w:type="dxa" w:w="956"/>
            <w:shd w:fill="D9EAF7"/>
          </w:tcPr>
          <w:p>
            <w:r>
              <w:t>Z2</w:t>
            </w:r>
          </w:p>
        </w:tc>
        <w:tc>
          <w:tcPr>
            <w:tcW w:type="dxa" w:w="956"/>
            <w:shd w:fill="D9EAF7"/>
          </w:tcPr>
          <w:p>
            <w:r>
              <w:t>Size</w:t>
            </w:r>
          </w:p>
        </w:tc>
        <w:tc>
          <w:tcPr>
            <w:tcW w:type="dxa" w:w="956"/>
            <w:shd w:fill="D9EAF7"/>
          </w:tcPr>
          <w:p>
            <w:r>
              <w:t>Class</w:t>
            </w:r>
          </w:p>
        </w:tc>
        <w:tc>
          <w:tcPr>
            <w:tcW w:type="dxa" w:w="956"/>
            <w:shd w:fill="D9EAF7"/>
          </w:tcPr>
          <w:p>
            <w:r>
              <w:t>Status</w:t>
            </w:r>
          </w:p>
        </w:tc>
      </w:tr>
      <w:tr>
        <w:tc>
          <w:tcPr>
            <w:tcW w:type="dxa" w:w="956"/>
          </w:tcPr>
          <w:p>
            <w:r>
              <w:t>BHT-401-HL-001</w:t>
            </w:r>
          </w:p>
        </w:tc>
        <w:tc>
          <w:tcPr>
            <w:tcW w:type="dxa" w:w="956"/>
          </w:tcPr>
          <w:p>
            <w:r>
              <w:t>Hot leg: machine header to MOV101</w:t>
            </w:r>
          </w:p>
        </w:tc>
        <w:tc>
          <w:tcPr>
            <w:tcW w:type="dxa" w:w="956"/>
          </w:tcPr>
          <w:p>
            <w:r>
              <w:t>930</w:t>
            </w:r>
          </w:p>
        </w:tc>
        <w:tc>
          <w:tcPr>
            <w:tcW w:type="dxa" w:w="956"/>
          </w:tcPr>
          <w:p>
            <w:r>
              <w:t>944</w:t>
            </w:r>
          </w:p>
        </w:tc>
        <w:tc>
          <w:tcPr>
            <w:tcW w:type="dxa" w:w="956"/>
          </w:tcPr>
          <w:p>
            <w:r>
              <w:t>123</w:t>
            </w:r>
          </w:p>
        </w:tc>
        <w:tc>
          <w:tcPr>
            <w:tcW w:type="dxa" w:w="956"/>
          </w:tcPr>
          <w:p>
            <w:r>
              <w:t>930</w:t>
            </w:r>
          </w:p>
        </w:tc>
        <w:tc>
          <w:tcPr>
            <w:tcW w:type="dxa" w:w="956"/>
          </w:tcPr>
          <w:p>
            <w:r>
              <w:t>822</w:t>
            </w:r>
          </w:p>
        </w:tc>
        <w:tc>
          <w:tcPr>
            <w:tcW w:type="dxa" w:w="956"/>
          </w:tcPr>
          <w:p>
            <w:r>
              <w:t>123</w:t>
            </w:r>
          </w:p>
        </w:tc>
        <w:tc>
          <w:tcPr>
            <w:tcW w:type="dxa" w:w="956"/>
          </w:tcPr>
          <w:p>
            <w:r>
              <w:t>DN1200</w:t>
            </w:r>
          </w:p>
        </w:tc>
        <w:tc>
          <w:tcPr>
            <w:tcW w:type="dxa" w:w="956"/>
          </w:tcPr>
          <w:p>
            <w:r>
              <w:t>High-energy, insulated, shielded as required</w:t>
            </w:r>
          </w:p>
        </w:tc>
        <w:tc>
          <w:tcPr>
            <w:tcW w:type="dxa" w:w="956"/>
          </w:tcPr>
          <w:p>
            <w:r>
              <w:t>E-prelim</w:t>
            </w:r>
          </w:p>
        </w:tc>
      </w:tr>
      <w:tr>
        <w:tc>
          <w:tcPr>
            <w:tcW w:type="dxa" w:w="956"/>
          </w:tcPr>
          <w:p>
            <w:r>
              <w:t>BHT-401-HL-002</w:t>
            </w:r>
          </w:p>
        </w:tc>
        <w:tc>
          <w:tcPr>
            <w:tcW w:type="dxa" w:w="956"/>
          </w:tcPr>
          <w:p>
            <w:r>
              <w:t>MOV101 to SG hot inlet</w:t>
            </w:r>
          </w:p>
        </w:tc>
        <w:tc>
          <w:tcPr>
            <w:tcW w:type="dxa" w:w="956"/>
          </w:tcPr>
          <w:p>
            <w:r>
              <w:t>930</w:t>
            </w:r>
          </w:p>
        </w:tc>
        <w:tc>
          <w:tcPr>
            <w:tcW w:type="dxa" w:w="956"/>
          </w:tcPr>
          <w:p>
            <w:r>
              <w:t>822</w:t>
            </w:r>
          </w:p>
        </w:tc>
        <w:tc>
          <w:tcPr>
            <w:tcW w:type="dxa" w:w="956"/>
          </w:tcPr>
          <w:p>
            <w:r>
              <w:t>123</w:t>
            </w:r>
          </w:p>
        </w:tc>
        <w:tc>
          <w:tcPr>
            <w:tcW w:type="dxa" w:w="956"/>
          </w:tcPr>
          <w:p>
            <w:r>
              <w:t>930</w:t>
            </w:r>
          </w:p>
        </w:tc>
        <w:tc>
          <w:tcPr>
            <w:tcW w:type="dxa" w:w="956"/>
          </w:tcPr>
          <w:p>
            <w:r>
              <w:t>790</w:t>
            </w:r>
          </w:p>
        </w:tc>
        <w:tc>
          <w:tcPr>
            <w:tcW w:type="dxa" w:w="956"/>
          </w:tcPr>
          <w:p>
            <w:r>
              <w:t>123</w:t>
            </w:r>
          </w:p>
        </w:tc>
        <w:tc>
          <w:tcPr>
            <w:tcW w:type="dxa" w:w="956"/>
          </w:tcPr>
          <w:p>
            <w:r>
              <w:t>DN1200</w:t>
            </w:r>
          </w:p>
        </w:tc>
        <w:tc>
          <w:tcPr>
            <w:tcW w:type="dxa" w:w="956"/>
          </w:tcPr>
          <w:p>
            <w:r>
              <w:t>High-energy</w:t>
            </w:r>
          </w:p>
        </w:tc>
        <w:tc>
          <w:tcPr>
            <w:tcW w:type="dxa" w:w="956"/>
          </w:tcPr>
          <w:p>
            <w:r>
              <w:t>E-prelim</w:t>
            </w:r>
          </w:p>
        </w:tc>
      </w:tr>
      <w:tr>
        <w:tc>
          <w:tcPr>
            <w:tcW w:type="dxa" w:w="956"/>
          </w:tcPr>
          <w:p>
            <w:r>
              <w:t>BHT-401-CL-001</w:t>
            </w:r>
          </w:p>
        </w:tc>
        <w:tc>
          <w:tcPr>
            <w:tcW w:type="dxa" w:w="956"/>
          </w:tcPr>
          <w:p>
            <w:r>
              <w:t>SG cold outlet to pump suction</w:t>
            </w:r>
          </w:p>
        </w:tc>
        <w:tc>
          <w:tcPr>
            <w:tcW w:type="dxa" w:w="956"/>
          </w:tcPr>
          <w:p>
            <w:r>
              <w:t>930</w:t>
            </w:r>
          </w:p>
        </w:tc>
        <w:tc>
          <w:tcPr>
            <w:tcW w:type="dxa" w:w="956"/>
          </w:tcPr>
          <w:p>
            <w:r>
              <w:t>790</w:t>
            </w:r>
          </w:p>
        </w:tc>
        <w:tc>
          <w:tcPr>
            <w:tcW w:type="dxa" w:w="956"/>
          </w:tcPr>
          <w:p>
            <w:r>
              <w:t>113</w:t>
            </w:r>
          </w:p>
        </w:tc>
        <w:tc>
          <w:tcPr>
            <w:tcW w:type="dxa" w:w="956"/>
          </w:tcPr>
          <w:p>
            <w:r>
              <w:t>930</w:t>
            </w:r>
          </w:p>
        </w:tc>
        <w:tc>
          <w:tcPr>
            <w:tcW w:type="dxa" w:w="956"/>
          </w:tcPr>
          <w:p>
            <w:r>
              <w:t>752</w:t>
            </w:r>
          </w:p>
        </w:tc>
        <w:tc>
          <w:tcPr>
            <w:tcW w:type="dxa" w:w="956"/>
          </w:tcPr>
          <w:p>
            <w:r>
              <w:t>111</w:t>
            </w:r>
          </w:p>
        </w:tc>
        <w:tc>
          <w:tcPr>
            <w:tcW w:type="dxa" w:w="956"/>
          </w:tcPr>
          <w:p>
            <w:r>
              <w:t>DN1200</w:t>
            </w:r>
          </w:p>
        </w:tc>
        <w:tc>
          <w:tcPr>
            <w:tcW w:type="dxa" w:w="956"/>
          </w:tcPr>
          <w:p>
            <w:r>
              <w:t>High-energy; slope/drain TBD stress</w:t>
            </w:r>
          </w:p>
        </w:tc>
        <w:tc>
          <w:tcPr>
            <w:tcW w:type="dxa" w:w="956"/>
          </w:tcPr>
          <w:p>
            <w:r>
              <w:t>E-prelim</w:t>
            </w:r>
          </w:p>
        </w:tc>
      </w:tr>
      <w:tr>
        <w:tc>
          <w:tcPr>
            <w:tcW w:type="dxa" w:w="956"/>
          </w:tcPr>
          <w:p>
            <w:r>
              <w:t>BHT-401-CL-002</w:t>
            </w:r>
          </w:p>
        </w:tc>
        <w:tc>
          <w:tcPr>
            <w:tcW w:type="dxa" w:w="956"/>
          </w:tcPr>
          <w:p>
            <w:r>
              <w:t>Pump discharge to check valve / cold return</w:t>
            </w:r>
          </w:p>
        </w:tc>
        <w:tc>
          <w:tcPr>
            <w:tcW w:type="dxa" w:w="956"/>
          </w:tcPr>
          <w:p>
            <w:r>
              <w:t>930</w:t>
            </w:r>
          </w:p>
        </w:tc>
        <w:tc>
          <w:tcPr>
            <w:tcW w:type="dxa" w:w="956"/>
          </w:tcPr>
          <w:p>
            <w:r>
              <w:t>752</w:t>
            </w:r>
          </w:p>
        </w:tc>
        <w:tc>
          <w:tcPr>
            <w:tcW w:type="dxa" w:w="956"/>
          </w:tcPr>
          <w:p>
            <w:r>
              <w:t>113</w:t>
            </w:r>
          </w:p>
        </w:tc>
        <w:tc>
          <w:tcPr>
            <w:tcW w:type="dxa" w:w="956"/>
          </w:tcPr>
          <w:p>
            <w:r>
              <w:t>930</w:t>
            </w:r>
          </w:p>
        </w:tc>
        <w:tc>
          <w:tcPr>
            <w:tcW w:type="dxa" w:w="956"/>
          </w:tcPr>
          <w:p>
            <w:r>
              <w:t>835</w:t>
            </w:r>
          </w:p>
        </w:tc>
        <w:tc>
          <w:tcPr>
            <w:tcW w:type="dxa" w:w="956"/>
          </w:tcPr>
          <w:p>
            <w:r>
              <w:t>113</w:t>
            </w:r>
          </w:p>
        </w:tc>
        <w:tc>
          <w:tcPr>
            <w:tcW w:type="dxa" w:w="956"/>
          </w:tcPr>
          <w:p>
            <w:r>
              <w:t>DN1200</w:t>
            </w:r>
          </w:p>
        </w:tc>
        <w:tc>
          <w:tcPr>
            <w:tcW w:type="dxa" w:w="956"/>
          </w:tcPr>
          <w:p>
            <w:r>
              <w:t>High-energy</w:t>
            </w:r>
          </w:p>
        </w:tc>
        <w:tc>
          <w:tcPr>
            <w:tcW w:type="dxa" w:w="956"/>
          </w:tcPr>
          <w:p>
            <w:r>
              <w:t>E-prelim</w:t>
            </w:r>
          </w:p>
        </w:tc>
      </w:tr>
      <w:tr>
        <w:tc>
          <w:tcPr>
            <w:tcW w:type="dxa" w:w="956"/>
          </w:tcPr>
          <w:p>
            <w:r>
              <w:t>BHT-401-CL-003</w:t>
            </w:r>
          </w:p>
        </w:tc>
        <w:tc>
          <w:tcPr>
            <w:tcW w:type="dxa" w:w="956"/>
          </w:tcPr>
          <w:p>
            <w:r>
              <w:t>Cold return bridge to machine header</w:t>
            </w:r>
          </w:p>
        </w:tc>
        <w:tc>
          <w:tcPr>
            <w:tcW w:type="dxa" w:w="956"/>
          </w:tcPr>
          <w:p>
            <w:r>
              <w:t>930</w:t>
            </w:r>
          </w:p>
        </w:tc>
        <w:tc>
          <w:tcPr>
            <w:tcW w:type="dxa" w:w="956"/>
          </w:tcPr>
          <w:p>
            <w:r>
              <w:t>835</w:t>
            </w:r>
          </w:p>
        </w:tc>
        <w:tc>
          <w:tcPr>
            <w:tcW w:type="dxa" w:w="956"/>
          </w:tcPr>
          <w:p>
            <w:r>
              <w:t>113</w:t>
            </w:r>
          </w:p>
        </w:tc>
        <w:tc>
          <w:tcPr>
            <w:tcW w:type="dxa" w:w="956"/>
          </w:tcPr>
          <w:p>
            <w:r>
              <w:t>930</w:t>
            </w:r>
          </w:p>
        </w:tc>
        <w:tc>
          <w:tcPr>
            <w:tcW w:type="dxa" w:w="956"/>
          </w:tcPr>
          <w:p>
            <w:r>
              <w:t>944</w:t>
            </w:r>
          </w:p>
        </w:tc>
        <w:tc>
          <w:tcPr>
            <w:tcW w:type="dxa" w:w="956"/>
          </w:tcPr>
          <w:p>
            <w:r>
              <w:t>113</w:t>
            </w:r>
          </w:p>
        </w:tc>
        <w:tc>
          <w:tcPr>
            <w:tcW w:type="dxa" w:w="956"/>
          </w:tcPr>
          <w:p>
            <w:r>
              <w:t>DN1200</w:t>
            </w:r>
          </w:p>
        </w:tc>
        <w:tc>
          <w:tcPr>
            <w:tcW w:type="dxa" w:w="956"/>
          </w:tcPr>
          <w:p>
            <w:r>
              <w:t>High-energy</w:t>
            </w:r>
          </w:p>
        </w:tc>
        <w:tc>
          <w:tcPr>
            <w:tcW w:type="dxa" w:w="956"/>
          </w:tcPr>
          <w:p>
            <w:r>
              <w:t>E-prelim</w:t>
            </w:r>
          </w:p>
        </w:tc>
      </w:tr>
      <w:tr>
        <w:tc>
          <w:tcPr>
            <w:tcW w:type="dxa" w:w="956"/>
          </w:tcPr>
          <w:p>
            <w:r>
              <w:t>BHT-402-HL-001</w:t>
            </w:r>
          </w:p>
        </w:tc>
        <w:tc>
          <w:tcPr>
            <w:tcW w:type="dxa" w:w="956"/>
          </w:tcPr>
          <w:p>
            <w:r>
              <w:t>Hot leg: machine header to MOV101</w:t>
            </w:r>
          </w:p>
        </w:tc>
        <w:tc>
          <w:tcPr>
            <w:tcW w:type="dxa" w:w="956"/>
          </w:tcPr>
          <w:p>
            <w:r>
              <w:t>975</w:t>
            </w:r>
          </w:p>
        </w:tc>
        <w:tc>
          <w:tcPr>
            <w:tcW w:type="dxa" w:w="956"/>
          </w:tcPr>
          <w:p>
            <w:r>
              <w:t>944</w:t>
            </w:r>
          </w:p>
        </w:tc>
        <w:tc>
          <w:tcPr>
            <w:tcW w:type="dxa" w:w="956"/>
          </w:tcPr>
          <w:p>
            <w:r>
              <w:t>123</w:t>
            </w:r>
          </w:p>
        </w:tc>
        <w:tc>
          <w:tcPr>
            <w:tcW w:type="dxa" w:w="956"/>
          </w:tcPr>
          <w:p>
            <w:r>
              <w:t>975</w:t>
            </w:r>
          </w:p>
        </w:tc>
        <w:tc>
          <w:tcPr>
            <w:tcW w:type="dxa" w:w="956"/>
          </w:tcPr>
          <w:p>
            <w:r>
              <w:t>822</w:t>
            </w:r>
          </w:p>
        </w:tc>
        <w:tc>
          <w:tcPr>
            <w:tcW w:type="dxa" w:w="956"/>
          </w:tcPr>
          <w:p>
            <w:r>
              <w:t>123</w:t>
            </w:r>
          </w:p>
        </w:tc>
        <w:tc>
          <w:tcPr>
            <w:tcW w:type="dxa" w:w="956"/>
          </w:tcPr>
          <w:p>
            <w:r>
              <w:t>DN1200</w:t>
            </w:r>
          </w:p>
        </w:tc>
        <w:tc>
          <w:tcPr>
            <w:tcW w:type="dxa" w:w="956"/>
          </w:tcPr>
          <w:p>
            <w:r>
              <w:t>High-energy, insulated, shielded as required</w:t>
            </w:r>
          </w:p>
        </w:tc>
        <w:tc>
          <w:tcPr>
            <w:tcW w:type="dxa" w:w="956"/>
          </w:tcPr>
          <w:p>
            <w:r>
              <w:t>E-prelim</w:t>
            </w:r>
          </w:p>
        </w:tc>
      </w:tr>
      <w:tr>
        <w:tc>
          <w:tcPr>
            <w:tcW w:type="dxa" w:w="956"/>
          </w:tcPr>
          <w:p>
            <w:r>
              <w:t>BHT-402-HL-002</w:t>
            </w:r>
          </w:p>
        </w:tc>
        <w:tc>
          <w:tcPr>
            <w:tcW w:type="dxa" w:w="956"/>
          </w:tcPr>
          <w:p>
            <w:r>
              <w:t>MOV101 to SG hot inlet</w:t>
            </w:r>
          </w:p>
        </w:tc>
        <w:tc>
          <w:tcPr>
            <w:tcW w:type="dxa" w:w="956"/>
          </w:tcPr>
          <w:p>
            <w:r>
              <w:t>975</w:t>
            </w:r>
          </w:p>
        </w:tc>
        <w:tc>
          <w:tcPr>
            <w:tcW w:type="dxa" w:w="956"/>
          </w:tcPr>
          <w:p>
            <w:r>
              <w:t>822</w:t>
            </w:r>
          </w:p>
        </w:tc>
        <w:tc>
          <w:tcPr>
            <w:tcW w:type="dxa" w:w="956"/>
          </w:tcPr>
          <w:p>
            <w:r>
              <w:t>123</w:t>
            </w:r>
          </w:p>
        </w:tc>
        <w:tc>
          <w:tcPr>
            <w:tcW w:type="dxa" w:w="956"/>
          </w:tcPr>
          <w:p>
            <w:r>
              <w:t>975</w:t>
            </w:r>
          </w:p>
        </w:tc>
        <w:tc>
          <w:tcPr>
            <w:tcW w:type="dxa" w:w="956"/>
          </w:tcPr>
          <w:p>
            <w:r>
              <w:t>790</w:t>
            </w:r>
          </w:p>
        </w:tc>
        <w:tc>
          <w:tcPr>
            <w:tcW w:type="dxa" w:w="956"/>
          </w:tcPr>
          <w:p>
            <w:r>
              <w:t>123</w:t>
            </w:r>
          </w:p>
        </w:tc>
        <w:tc>
          <w:tcPr>
            <w:tcW w:type="dxa" w:w="956"/>
          </w:tcPr>
          <w:p>
            <w:r>
              <w:t>DN1200</w:t>
            </w:r>
          </w:p>
        </w:tc>
        <w:tc>
          <w:tcPr>
            <w:tcW w:type="dxa" w:w="956"/>
          </w:tcPr>
          <w:p>
            <w:r>
              <w:t>High-energy</w:t>
            </w:r>
          </w:p>
        </w:tc>
        <w:tc>
          <w:tcPr>
            <w:tcW w:type="dxa" w:w="956"/>
          </w:tcPr>
          <w:p>
            <w:r>
              <w:t>E-prelim</w:t>
            </w:r>
          </w:p>
        </w:tc>
      </w:tr>
      <w:tr>
        <w:tc>
          <w:tcPr>
            <w:tcW w:type="dxa" w:w="956"/>
          </w:tcPr>
          <w:p>
            <w:r>
              <w:t>BHT-402-CL-001</w:t>
            </w:r>
          </w:p>
        </w:tc>
        <w:tc>
          <w:tcPr>
            <w:tcW w:type="dxa" w:w="956"/>
          </w:tcPr>
          <w:p>
            <w:r>
              <w:t>SG cold outlet to pump suction</w:t>
            </w:r>
          </w:p>
        </w:tc>
        <w:tc>
          <w:tcPr>
            <w:tcW w:type="dxa" w:w="956"/>
          </w:tcPr>
          <w:p>
            <w:r>
              <w:t>975</w:t>
            </w:r>
          </w:p>
        </w:tc>
        <w:tc>
          <w:tcPr>
            <w:tcW w:type="dxa" w:w="956"/>
          </w:tcPr>
          <w:p>
            <w:r>
              <w:t>790</w:t>
            </w:r>
          </w:p>
        </w:tc>
        <w:tc>
          <w:tcPr>
            <w:tcW w:type="dxa" w:w="956"/>
          </w:tcPr>
          <w:p>
            <w:r>
              <w:t>113</w:t>
            </w:r>
          </w:p>
        </w:tc>
        <w:tc>
          <w:tcPr>
            <w:tcW w:type="dxa" w:w="956"/>
          </w:tcPr>
          <w:p>
            <w:r>
              <w:t>975</w:t>
            </w:r>
          </w:p>
        </w:tc>
        <w:tc>
          <w:tcPr>
            <w:tcW w:type="dxa" w:w="956"/>
          </w:tcPr>
          <w:p>
            <w:r>
              <w:t>752</w:t>
            </w:r>
          </w:p>
        </w:tc>
        <w:tc>
          <w:tcPr>
            <w:tcW w:type="dxa" w:w="956"/>
          </w:tcPr>
          <w:p>
            <w:r>
              <w:t>111</w:t>
            </w:r>
          </w:p>
        </w:tc>
        <w:tc>
          <w:tcPr>
            <w:tcW w:type="dxa" w:w="956"/>
          </w:tcPr>
          <w:p>
            <w:r>
              <w:t>DN1200</w:t>
            </w:r>
          </w:p>
        </w:tc>
        <w:tc>
          <w:tcPr>
            <w:tcW w:type="dxa" w:w="956"/>
          </w:tcPr>
          <w:p>
            <w:r>
              <w:t>High-energy; slope/drain TBD stress</w:t>
            </w:r>
          </w:p>
        </w:tc>
        <w:tc>
          <w:tcPr>
            <w:tcW w:type="dxa" w:w="956"/>
          </w:tcPr>
          <w:p>
            <w:r>
              <w:t>E-prelim</w:t>
            </w:r>
          </w:p>
        </w:tc>
      </w:tr>
      <w:tr>
        <w:tc>
          <w:tcPr>
            <w:tcW w:type="dxa" w:w="956"/>
          </w:tcPr>
          <w:p>
            <w:r>
              <w:t>BHT-402-CL-002</w:t>
            </w:r>
          </w:p>
        </w:tc>
        <w:tc>
          <w:tcPr>
            <w:tcW w:type="dxa" w:w="956"/>
          </w:tcPr>
          <w:p>
            <w:r>
              <w:t>Pump discharge to check valve / cold return</w:t>
            </w:r>
          </w:p>
        </w:tc>
        <w:tc>
          <w:tcPr>
            <w:tcW w:type="dxa" w:w="956"/>
          </w:tcPr>
          <w:p>
            <w:r>
              <w:t>975</w:t>
            </w:r>
          </w:p>
        </w:tc>
        <w:tc>
          <w:tcPr>
            <w:tcW w:type="dxa" w:w="956"/>
          </w:tcPr>
          <w:p>
            <w:r>
              <w:t>752</w:t>
            </w:r>
          </w:p>
        </w:tc>
        <w:tc>
          <w:tcPr>
            <w:tcW w:type="dxa" w:w="956"/>
          </w:tcPr>
          <w:p>
            <w:r>
              <w:t>113</w:t>
            </w:r>
          </w:p>
        </w:tc>
        <w:tc>
          <w:tcPr>
            <w:tcW w:type="dxa" w:w="956"/>
          </w:tcPr>
          <w:p>
            <w:r>
              <w:t>975</w:t>
            </w:r>
          </w:p>
        </w:tc>
        <w:tc>
          <w:tcPr>
            <w:tcW w:type="dxa" w:w="956"/>
          </w:tcPr>
          <w:p>
            <w:r>
              <w:t>835</w:t>
            </w:r>
          </w:p>
        </w:tc>
        <w:tc>
          <w:tcPr>
            <w:tcW w:type="dxa" w:w="956"/>
          </w:tcPr>
          <w:p>
            <w:r>
              <w:t>113</w:t>
            </w:r>
          </w:p>
        </w:tc>
        <w:tc>
          <w:tcPr>
            <w:tcW w:type="dxa" w:w="956"/>
          </w:tcPr>
          <w:p>
            <w:r>
              <w:t>DN1200</w:t>
            </w:r>
          </w:p>
        </w:tc>
        <w:tc>
          <w:tcPr>
            <w:tcW w:type="dxa" w:w="956"/>
          </w:tcPr>
          <w:p>
            <w:r>
              <w:t>High-energy</w:t>
            </w:r>
          </w:p>
        </w:tc>
        <w:tc>
          <w:tcPr>
            <w:tcW w:type="dxa" w:w="956"/>
          </w:tcPr>
          <w:p>
            <w:r>
              <w:t>E-prelim</w:t>
            </w:r>
          </w:p>
        </w:tc>
      </w:tr>
      <w:tr>
        <w:tc>
          <w:tcPr>
            <w:tcW w:type="dxa" w:w="956"/>
          </w:tcPr>
          <w:p>
            <w:r>
              <w:t>BHT-402-CL-003</w:t>
            </w:r>
          </w:p>
        </w:tc>
        <w:tc>
          <w:tcPr>
            <w:tcW w:type="dxa" w:w="956"/>
          </w:tcPr>
          <w:p>
            <w:r>
              <w:t>Cold return bridge to machine header</w:t>
            </w:r>
          </w:p>
        </w:tc>
        <w:tc>
          <w:tcPr>
            <w:tcW w:type="dxa" w:w="956"/>
          </w:tcPr>
          <w:p>
            <w:r>
              <w:t>975</w:t>
            </w:r>
          </w:p>
        </w:tc>
        <w:tc>
          <w:tcPr>
            <w:tcW w:type="dxa" w:w="956"/>
          </w:tcPr>
          <w:p>
            <w:r>
              <w:t>835</w:t>
            </w:r>
          </w:p>
        </w:tc>
        <w:tc>
          <w:tcPr>
            <w:tcW w:type="dxa" w:w="956"/>
          </w:tcPr>
          <w:p>
            <w:r>
              <w:t>113</w:t>
            </w:r>
          </w:p>
        </w:tc>
        <w:tc>
          <w:tcPr>
            <w:tcW w:type="dxa" w:w="956"/>
          </w:tcPr>
          <w:p>
            <w:r>
              <w:t>975</w:t>
            </w:r>
          </w:p>
        </w:tc>
        <w:tc>
          <w:tcPr>
            <w:tcW w:type="dxa" w:w="956"/>
          </w:tcPr>
          <w:p>
            <w:r>
              <w:t>944</w:t>
            </w:r>
          </w:p>
        </w:tc>
        <w:tc>
          <w:tcPr>
            <w:tcW w:type="dxa" w:w="956"/>
          </w:tcPr>
          <w:p>
            <w:r>
              <w:t>113</w:t>
            </w:r>
          </w:p>
        </w:tc>
        <w:tc>
          <w:tcPr>
            <w:tcW w:type="dxa" w:w="956"/>
          </w:tcPr>
          <w:p>
            <w:r>
              <w:t>DN1200</w:t>
            </w:r>
          </w:p>
        </w:tc>
        <w:tc>
          <w:tcPr>
            <w:tcW w:type="dxa" w:w="956"/>
          </w:tcPr>
          <w:p>
            <w:r>
              <w:t>High-energy</w:t>
            </w:r>
          </w:p>
        </w:tc>
        <w:tc>
          <w:tcPr>
            <w:tcW w:type="dxa" w:w="956"/>
          </w:tcPr>
          <w:p>
            <w:r>
              <w:t>E-prelim</w:t>
            </w:r>
          </w:p>
        </w:tc>
      </w:tr>
      <w:tr>
        <w:tc>
          <w:tcPr>
            <w:tcW w:type="dxa" w:w="956"/>
          </w:tcPr>
          <w:p>
            <w:r>
              <w:t>BHT-403-HL-001</w:t>
            </w:r>
          </w:p>
        </w:tc>
        <w:tc>
          <w:tcPr>
            <w:tcW w:type="dxa" w:w="956"/>
          </w:tcPr>
          <w:p>
            <w:r>
              <w:t>Hot leg: machine header to MOV101</w:t>
            </w:r>
          </w:p>
        </w:tc>
        <w:tc>
          <w:tcPr>
            <w:tcW w:type="dxa" w:w="956"/>
          </w:tcPr>
          <w:p>
            <w:r>
              <w:t>1025</w:t>
            </w:r>
          </w:p>
        </w:tc>
        <w:tc>
          <w:tcPr>
            <w:tcW w:type="dxa" w:w="956"/>
          </w:tcPr>
          <w:p>
            <w:r>
              <w:t>944</w:t>
            </w:r>
          </w:p>
        </w:tc>
        <w:tc>
          <w:tcPr>
            <w:tcW w:type="dxa" w:w="956"/>
          </w:tcPr>
          <w:p>
            <w:r>
              <w:t>123</w:t>
            </w:r>
          </w:p>
        </w:tc>
        <w:tc>
          <w:tcPr>
            <w:tcW w:type="dxa" w:w="956"/>
          </w:tcPr>
          <w:p>
            <w:r>
              <w:t>1025</w:t>
            </w:r>
          </w:p>
        </w:tc>
        <w:tc>
          <w:tcPr>
            <w:tcW w:type="dxa" w:w="956"/>
          </w:tcPr>
          <w:p>
            <w:r>
              <w:t>822</w:t>
            </w:r>
          </w:p>
        </w:tc>
        <w:tc>
          <w:tcPr>
            <w:tcW w:type="dxa" w:w="956"/>
          </w:tcPr>
          <w:p>
            <w:r>
              <w:t>123</w:t>
            </w:r>
          </w:p>
        </w:tc>
        <w:tc>
          <w:tcPr>
            <w:tcW w:type="dxa" w:w="956"/>
          </w:tcPr>
          <w:p>
            <w:r>
              <w:t>DN1200</w:t>
            </w:r>
          </w:p>
        </w:tc>
        <w:tc>
          <w:tcPr>
            <w:tcW w:type="dxa" w:w="956"/>
          </w:tcPr>
          <w:p>
            <w:r>
              <w:t>High-energy, insulated, shielded as required</w:t>
            </w:r>
          </w:p>
        </w:tc>
        <w:tc>
          <w:tcPr>
            <w:tcW w:type="dxa" w:w="956"/>
          </w:tcPr>
          <w:p>
            <w:r>
              <w:t>E-prelim</w:t>
            </w:r>
          </w:p>
        </w:tc>
      </w:tr>
      <w:tr>
        <w:tc>
          <w:tcPr>
            <w:tcW w:type="dxa" w:w="956"/>
          </w:tcPr>
          <w:p>
            <w:r>
              <w:t>BHT-403-HL-002</w:t>
            </w:r>
          </w:p>
        </w:tc>
        <w:tc>
          <w:tcPr>
            <w:tcW w:type="dxa" w:w="956"/>
          </w:tcPr>
          <w:p>
            <w:r>
              <w:t>MOV101 to SG hot inlet</w:t>
            </w:r>
          </w:p>
        </w:tc>
        <w:tc>
          <w:tcPr>
            <w:tcW w:type="dxa" w:w="956"/>
          </w:tcPr>
          <w:p>
            <w:r>
              <w:t>1025</w:t>
            </w:r>
          </w:p>
        </w:tc>
        <w:tc>
          <w:tcPr>
            <w:tcW w:type="dxa" w:w="956"/>
          </w:tcPr>
          <w:p>
            <w:r>
              <w:t>822</w:t>
            </w:r>
          </w:p>
        </w:tc>
        <w:tc>
          <w:tcPr>
            <w:tcW w:type="dxa" w:w="956"/>
          </w:tcPr>
          <w:p>
            <w:r>
              <w:t>123</w:t>
            </w:r>
          </w:p>
        </w:tc>
        <w:tc>
          <w:tcPr>
            <w:tcW w:type="dxa" w:w="956"/>
          </w:tcPr>
          <w:p>
            <w:r>
              <w:t>1025</w:t>
            </w:r>
          </w:p>
        </w:tc>
        <w:tc>
          <w:tcPr>
            <w:tcW w:type="dxa" w:w="956"/>
          </w:tcPr>
          <w:p>
            <w:r>
              <w:t>790</w:t>
            </w:r>
          </w:p>
        </w:tc>
        <w:tc>
          <w:tcPr>
            <w:tcW w:type="dxa" w:w="956"/>
          </w:tcPr>
          <w:p>
            <w:r>
              <w:t>123</w:t>
            </w:r>
          </w:p>
        </w:tc>
        <w:tc>
          <w:tcPr>
            <w:tcW w:type="dxa" w:w="956"/>
          </w:tcPr>
          <w:p>
            <w:r>
              <w:t>DN1200</w:t>
            </w:r>
          </w:p>
        </w:tc>
        <w:tc>
          <w:tcPr>
            <w:tcW w:type="dxa" w:w="956"/>
          </w:tcPr>
          <w:p>
            <w:r>
              <w:t>High-energy</w:t>
            </w:r>
          </w:p>
        </w:tc>
        <w:tc>
          <w:tcPr>
            <w:tcW w:type="dxa" w:w="956"/>
          </w:tcPr>
          <w:p>
            <w:r>
              <w:t>E-prelim</w:t>
            </w:r>
          </w:p>
        </w:tc>
      </w:tr>
      <w:tr>
        <w:tc>
          <w:tcPr>
            <w:tcW w:type="dxa" w:w="956"/>
          </w:tcPr>
          <w:p>
            <w:r>
              <w:t>BHT-403-CL-001</w:t>
            </w:r>
          </w:p>
        </w:tc>
        <w:tc>
          <w:tcPr>
            <w:tcW w:type="dxa" w:w="956"/>
          </w:tcPr>
          <w:p>
            <w:r>
              <w:t>SG cold outlet to pump suction</w:t>
            </w:r>
          </w:p>
        </w:tc>
        <w:tc>
          <w:tcPr>
            <w:tcW w:type="dxa" w:w="956"/>
          </w:tcPr>
          <w:p>
            <w:r>
              <w:t>1025</w:t>
            </w:r>
          </w:p>
        </w:tc>
        <w:tc>
          <w:tcPr>
            <w:tcW w:type="dxa" w:w="956"/>
          </w:tcPr>
          <w:p>
            <w:r>
              <w:t>790</w:t>
            </w:r>
          </w:p>
        </w:tc>
        <w:tc>
          <w:tcPr>
            <w:tcW w:type="dxa" w:w="956"/>
          </w:tcPr>
          <w:p>
            <w:r>
              <w:t>113</w:t>
            </w:r>
          </w:p>
        </w:tc>
        <w:tc>
          <w:tcPr>
            <w:tcW w:type="dxa" w:w="956"/>
          </w:tcPr>
          <w:p>
            <w:r>
              <w:t>1025</w:t>
            </w:r>
          </w:p>
        </w:tc>
        <w:tc>
          <w:tcPr>
            <w:tcW w:type="dxa" w:w="956"/>
          </w:tcPr>
          <w:p>
            <w:r>
              <w:t>752</w:t>
            </w:r>
          </w:p>
        </w:tc>
        <w:tc>
          <w:tcPr>
            <w:tcW w:type="dxa" w:w="956"/>
          </w:tcPr>
          <w:p>
            <w:r>
              <w:t>111</w:t>
            </w:r>
          </w:p>
        </w:tc>
        <w:tc>
          <w:tcPr>
            <w:tcW w:type="dxa" w:w="956"/>
          </w:tcPr>
          <w:p>
            <w:r>
              <w:t>DN1200</w:t>
            </w:r>
          </w:p>
        </w:tc>
        <w:tc>
          <w:tcPr>
            <w:tcW w:type="dxa" w:w="956"/>
          </w:tcPr>
          <w:p>
            <w:r>
              <w:t>High-energy; slope/drain TBD stress</w:t>
            </w:r>
          </w:p>
        </w:tc>
        <w:tc>
          <w:tcPr>
            <w:tcW w:type="dxa" w:w="956"/>
          </w:tcPr>
          <w:p>
            <w:r>
              <w:t>E-prelim</w:t>
            </w:r>
          </w:p>
        </w:tc>
      </w:tr>
      <w:tr>
        <w:tc>
          <w:tcPr>
            <w:tcW w:type="dxa" w:w="956"/>
          </w:tcPr>
          <w:p>
            <w:r>
              <w:t>BHT-403-CL-002</w:t>
            </w:r>
          </w:p>
        </w:tc>
        <w:tc>
          <w:tcPr>
            <w:tcW w:type="dxa" w:w="956"/>
          </w:tcPr>
          <w:p>
            <w:r>
              <w:t>Pump discharge to check valve / cold return</w:t>
            </w:r>
          </w:p>
        </w:tc>
        <w:tc>
          <w:tcPr>
            <w:tcW w:type="dxa" w:w="956"/>
          </w:tcPr>
          <w:p>
            <w:r>
              <w:t>1025</w:t>
            </w:r>
          </w:p>
        </w:tc>
        <w:tc>
          <w:tcPr>
            <w:tcW w:type="dxa" w:w="956"/>
          </w:tcPr>
          <w:p>
            <w:r>
              <w:t>752</w:t>
            </w:r>
          </w:p>
        </w:tc>
        <w:tc>
          <w:tcPr>
            <w:tcW w:type="dxa" w:w="956"/>
          </w:tcPr>
          <w:p>
            <w:r>
              <w:t>113</w:t>
            </w:r>
          </w:p>
        </w:tc>
        <w:tc>
          <w:tcPr>
            <w:tcW w:type="dxa" w:w="956"/>
          </w:tcPr>
          <w:p>
            <w:r>
              <w:t>1025</w:t>
            </w:r>
          </w:p>
        </w:tc>
        <w:tc>
          <w:tcPr>
            <w:tcW w:type="dxa" w:w="956"/>
          </w:tcPr>
          <w:p>
            <w:r>
              <w:t>835</w:t>
            </w:r>
          </w:p>
        </w:tc>
        <w:tc>
          <w:tcPr>
            <w:tcW w:type="dxa" w:w="956"/>
          </w:tcPr>
          <w:p>
            <w:r>
              <w:t>113</w:t>
            </w:r>
          </w:p>
        </w:tc>
        <w:tc>
          <w:tcPr>
            <w:tcW w:type="dxa" w:w="956"/>
          </w:tcPr>
          <w:p>
            <w:r>
              <w:t>DN1200</w:t>
            </w:r>
          </w:p>
        </w:tc>
        <w:tc>
          <w:tcPr>
            <w:tcW w:type="dxa" w:w="956"/>
          </w:tcPr>
          <w:p>
            <w:r>
              <w:t>High-energy</w:t>
            </w:r>
          </w:p>
        </w:tc>
        <w:tc>
          <w:tcPr>
            <w:tcW w:type="dxa" w:w="956"/>
          </w:tcPr>
          <w:p>
            <w:r>
              <w:t>E-prelim</w:t>
            </w:r>
          </w:p>
        </w:tc>
      </w:tr>
      <w:tr>
        <w:tc>
          <w:tcPr>
            <w:tcW w:type="dxa" w:w="956"/>
          </w:tcPr>
          <w:p>
            <w:r>
              <w:t>BHT-403-CL-003</w:t>
            </w:r>
          </w:p>
        </w:tc>
        <w:tc>
          <w:tcPr>
            <w:tcW w:type="dxa" w:w="956"/>
          </w:tcPr>
          <w:p>
            <w:r>
              <w:t>Cold return bridge to machine header</w:t>
            </w:r>
          </w:p>
        </w:tc>
        <w:tc>
          <w:tcPr>
            <w:tcW w:type="dxa" w:w="956"/>
          </w:tcPr>
          <w:p>
            <w:r>
              <w:t>1025</w:t>
            </w:r>
          </w:p>
        </w:tc>
        <w:tc>
          <w:tcPr>
            <w:tcW w:type="dxa" w:w="956"/>
          </w:tcPr>
          <w:p>
            <w:r>
              <w:t>835</w:t>
            </w:r>
          </w:p>
        </w:tc>
        <w:tc>
          <w:tcPr>
            <w:tcW w:type="dxa" w:w="956"/>
          </w:tcPr>
          <w:p>
            <w:r>
              <w:t>113</w:t>
            </w:r>
          </w:p>
        </w:tc>
        <w:tc>
          <w:tcPr>
            <w:tcW w:type="dxa" w:w="956"/>
          </w:tcPr>
          <w:p>
            <w:r>
              <w:t>1025</w:t>
            </w:r>
          </w:p>
        </w:tc>
        <w:tc>
          <w:tcPr>
            <w:tcW w:type="dxa" w:w="956"/>
          </w:tcPr>
          <w:p>
            <w:r>
              <w:t>944</w:t>
            </w:r>
          </w:p>
        </w:tc>
        <w:tc>
          <w:tcPr>
            <w:tcW w:type="dxa" w:w="956"/>
          </w:tcPr>
          <w:p>
            <w:r>
              <w:t>113</w:t>
            </w:r>
          </w:p>
        </w:tc>
        <w:tc>
          <w:tcPr>
            <w:tcW w:type="dxa" w:w="956"/>
          </w:tcPr>
          <w:p>
            <w:r>
              <w:t>DN1200</w:t>
            </w:r>
          </w:p>
        </w:tc>
        <w:tc>
          <w:tcPr>
            <w:tcW w:type="dxa" w:w="956"/>
          </w:tcPr>
          <w:p>
            <w:r>
              <w:t>High-energy</w:t>
            </w:r>
          </w:p>
        </w:tc>
        <w:tc>
          <w:tcPr>
            <w:tcW w:type="dxa" w:w="956"/>
          </w:tcPr>
          <w:p>
            <w:r>
              <w:t>E-prelim</w:t>
            </w:r>
          </w:p>
        </w:tc>
      </w:tr>
      <w:tr>
        <w:tc>
          <w:tcPr>
            <w:tcW w:type="dxa" w:w="956"/>
          </w:tcPr>
          <w:p>
            <w:r>
              <w:t>BHT-404-HL-001</w:t>
            </w:r>
          </w:p>
        </w:tc>
        <w:tc>
          <w:tcPr>
            <w:tcW w:type="dxa" w:w="956"/>
          </w:tcPr>
          <w:p>
            <w:r>
              <w:t>Hot leg: machine header to MOV101</w:t>
            </w:r>
          </w:p>
        </w:tc>
        <w:tc>
          <w:tcPr>
            <w:tcW w:type="dxa" w:w="956"/>
          </w:tcPr>
          <w:p>
            <w:r>
              <w:t>1070</w:t>
            </w:r>
          </w:p>
        </w:tc>
        <w:tc>
          <w:tcPr>
            <w:tcW w:type="dxa" w:w="956"/>
          </w:tcPr>
          <w:p>
            <w:r>
              <w:t>944</w:t>
            </w:r>
          </w:p>
        </w:tc>
        <w:tc>
          <w:tcPr>
            <w:tcW w:type="dxa" w:w="956"/>
          </w:tcPr>
          <w:p>
            <w:r>
              <w:t>123</w:t>
            </w:r>
          </w:p>
        </w:tc>
        <w:tc>
          <w:tcPr>
            <w:tcW w:type="dxa" w:w="956"/>
          </w:tcPr>
          <w:p>
            <w:r>
              <w:t>1070</w:t>
            </w:r>
          </w:p>
        </w:tc>
        <w:tc>
          <w:tcPr>
            <w:tcW w:type="dxa" w:w="956"/>
          </w:tcPr>
          <w:p>
            <w:r>
              <w:t>822</w:t>
            </w:r>
          </w:p>
        </w:tc>
        <w:tc>
          <w:tcPr>
            <w:tcW w:type="dxa" w:w="956"/>
          </w:tcPr>
          <w:p>
            <w:r>
              <w:t>123</w:t>
            </w:r>
          </w:p>
        </w:tc>
        <w:tc>
          <w:tcPr>
            <w:tcW w:type="dxa" w:w="956"/>
          </w:tcPr>
          <w:p>
            <w:r>
              <w:t>DN1200</w:t>
            </w:r>
          </w:p>
        </w:tc>
        <w:tc>
          <w:tcPr>
            <w:tcW w:type="dxa" w:w="956"/>
          </w:tcPr>
          <w:p>
            <w:r>
              <w:t>High-energy, insulated, shielded as required</w:t>
            </w:r>
          </w:p>
        </w:tc>
        <w:tc>
          <w:tcPr>
            <w:tcW w:type="dxa" w:w="956"/>
          </w:tcPr>
          <w:p>
            <w:r>
              <w:t>E-prelim</w:t>
            </w:r>
          </w:p>
        </w:tc>
      </w:tr>
      <w:tr>
        <w:tc>
          <w:tcPr>
            <w:tcW w:type="dxa" w:w="956"/>
          </w:tcPr>
          <w:p>
            <w:r>
              <w:t>BHT-404-HL-002</w:t>
            </w:r>
          </w:p>
        </w:tc>
        <w:tc>
          <w:tcPr>
            <w:tcW w:type="dxa" w:w="956"/>
          </w:tcPr>
          <w:p>
            <w:r>
              <w:t>MOV101 to SG hot inlet</w:t>
            </w:r>
          </w:p>
        </w:tc>
        <w:tc>
          <w:tcPr>
            <w:tcW w:type="dxa" w:w="956"/>
          </w:tcPr>
          <w:p>
            <w:r>
              <w:t>1070</w:t>
            </w:r>
          </w:p>
        </w:tc>
        <w:tc>
          <w:tcPr>
            <w:tcW w:type="dxa" w:w="956"/>
          </w:tcPr>
          <w:p>
            <w:r>
              <w:t>822</w:t>
            </w:r>
          </w:p>
        </w:tc>
        <w:tc>
          <w:tcPr>
            <w:tcW w:type="dxa" w:w="956"/>
          </w:tcPr>
          <w:p>
            <w:r>
              <w:t>123</w:t>
            </w:r>
          </w:p>
        </w:tc>
        <w:tc>
          <w:tcPr>
            <w:tcW w:type="dxa" w:w="956"/>
          </w:tcPr>
          <w:p>
            <w:r>
              <w:t>1070</w:t>
            </w:r>
          </w:p>
        </w:tc>
        <w:tc>
          <w:tcPr>
            <w:tcW w:type="dxa" w:w="956"/>
          </w:tcPr>
          <w:p>
            <w:r>
              <w:t>790</w:t>
            </w:r>
          </w:p>
        </w:tc>
        <w:tc>
          <w:tcPr>
            <w:tcW w:type="dxa" w:w="956"/>
          </w:tcPr>
          <w:p>
            <w:r>
              <w:t>123</w:t>
            </w:r>
          </w:p>
        </w:tc>
        <w:tc>
          <w:tcPr>
            <w:tcW w:type="dxa" w:w="956"/>
          </w:tcPr>
          <w:p>
            <w:r>
              <w:t>DN1200</w:t>
            </w:r>
          </w:p>
        </w:tc>
        <w:tc>
          <w:tcPr>
            <w:tcW w:type="dxa" w:w="956"/>
          </w:tcPr>
          <w:p>
            <w:r>
              <w:t>High-energy</w:t>
            </w:r>
          </w:p>
        </w:tc>
        <w:tc>
          <w:tcPr>
            <w:tcW w:type="dxa" w:w="956"/>
          </w:tcPr>
          <w:p>
            <w:r>
              <w:t>E-prelim</w:t>
            </w:r>
          </w:p>
        </w:tc>
      </w:tr>
      <w:tr>
        <w:tc>
          <w:tcPr>
            <w:tcW w:type="dxa" w:w="956"/>
          </w:tcPr>
          <w:p>
            <w:r>
              <w:t>BHT-404-CL-001</w:t>
            </w:r>
          </w:p>
        </w:tc>
        <w:tc>
          <w:tcPr>
            <w:tcW w:type="dxa" w:w="956"/>
          </w:tcPr>
          <w:p>
            <w:r>
              <w:t>SG cold outlet to pump suction</w:t>
            </w:r>
          </w:p>
        </w:tc>
        <w:tc>
          <w:tcPr>
            <w:tcW w:type="dxa" w:w="956"/>
          </w:tcPr>
          <w:p>
            <w:r>
              <w:t>1070</w:t>
            </w:r>
          </w:p>
        </w:tc>
        <w:tc>
          <w:tcPr>
            <w:tcW w:type="dxa" w:w="956"/>
          </w:tcPr>
          <w:p>
            <w:r>
              <w:t>790</w:t>
            </w:r>
          </w:p>
        </w:tc>
        <w:tc>
          <w:tcPr>
            <w:tcW w:type="dxa" w:w="956"/>
          </w:tcPr>
          <w:p>
            <w:r>
              <w:t>113</w:t>
            </w:r>
          </w:p>
        </w:tc>
        <w:tc>
          <w:tcPr>
            <w:tcW w:type="dxa" w:w="956"/>
          </w:tcPr>
          <w:p>
            <w:r>
              <w:t>1070</w:t>
            </w:r>
          </w:p>
        </w:tc>
        <w:tc>
          <w:tcPr>
            <w:tcW w:type="dxa" w:w="956"/>
          </w:tcPr>
          <w:p>
            <w:r>
              <w:t>752</w:t>
            </w:r>
          </w:p>
        </w:tc>
        <w:tc>
          <w:tcPr>
            <w:tcW w:type="dxa" w:w="956"/>
          </w:tcPr>
          <w:p>
            <w:r>
              <w:t>111</w:t>
            </w:r>
          </w:p>
        </w:tc>
        <w:tc>
          <w:tcPr>
            <w:tcW w:type="dxa" w:w="956"/>
          </w:tcPr>
          <w:p>
            <w:r>
              <w:t>DN1200</w:t>
            </w:r>
          </w:p>
        </w:tc>
        <w:tc>
          <w:tcPr>
            <w:tcW w:type="dxa" w:w="956"/>
          </w:tcPr>
          <w:p>
            <w:r>
              <w:t>High-energy; slope/drain TBD stress</w:t>
            </w:r>
          </w:p>
        </w:tc>
        <w:tc>
          <w:tcPr>
            <w:tcW w:type="dxa" w:w="956"/>
          </w:tcPr>
          <w:p>
            <w:r>
              <w:t>E-prelim</w:t>
            </w:r>
          </w:p>
        </w:tc>
      </w:tr>
      <w:tr>
        <w:tc>
          <w:tcPr>
            <w:tcW w:type="dxa" w:w="956"/>
          </w:tcPr>
          <w:p>
            <w:r>
              <w:t>BHT-404-CL-002</w:t>
            </w:r>
          </w:p>
        </w:tc>
        <w:tc>
          <w:tcPr>
            <w:tcW w:type="dxa" w:w="956"/>
          </w:tcPr>
          <w:p>
            <w:r>
              <w:t>Pump discharge to check valve / cold return</w:t>
            </w:r>
          </w:p>
        </w:tc>
        <w:tc>
          <w:tcPr>
            <w:tcW w:type="dxa" w:w="956"/>
          </w:tcPr>
          <w:p>
            <w:r>
              <w:t>1070</w:t>
            </w:r>
          </w:p>
        </w:tc>
        <w:tc>
          <w:tcPr>
            <w:tcW w:type="dxa" w:w="956"/>
          </w:tcPr>
          <w:p>
            <w:r>
              <w:t>752</w:t>
            </w:r>
          </w:p>
        </w:tc>
        <w:tc>
          <w:tcPr>
            <w:tcW w:type="dxa" w:w="956"/>
          </w:tcPr>
          <w:p>
            <w:r>
              <w:t>113</w:t>
            </w:r>
          </w:p>
        </w:tc>
        <w:tc>
          <w:tcPr>
            <w:tcW w:type="dxa" w:w="956"/>
          </w:tcPr>
          <w:p>
            <w:r>
              <w:t>1070</w:t>
            </w:r>
          </w:p>
        </w:tc>
        <w:tc>
          <w:tcPr>
            <w:tcW w:type="dxa" w:w="956"/>
          </w:tcPr>
          <w:p>
            <w:r>
              <w:t>835</w:t>
            </w:r>
          </w:p>
        </w:tc>
        <w:tc>
          <w:tcPr>
            <w:tcW w:type="dxa" w:w="956"/>
          </w:tcPr>
          <w:p>
            <w:r>
              <w:t>113</w:t>
            </w:r>
          </w:p>
        </w:tc>
        <w:tc>
          <w:tcPr>
            <w:tcW w:type="dxa" w:w="956"/>
          </w:tcPr>
          <w:p>
            <w:r>
              <w:t>DN1200</w:t>
            </w:r>
          </w:p>
        </w:tc>
        <w:tc>
          <w:tcPr>
            <w:tcW w:type="dxa" w:w="956"/>
          </w:tcPr>
          <w:p>
            <w:r>
              <w:t>High-energy</w:t>
            </w:r>
          </w:p>
        </w:tc>
        <w:tc>
          <w:tcPr>
            <w:tcW w:type="dxa" w:w="956"/>
          </w:tcPr>
          <w:p>
            <w:r>
              <w:t>E-prelim</w:t>
            </w:r>
          </w:p>
        </w:tc>
      </w:tr>
      <w:tr>
        <w:tc>
          <w:tcPr>
            <w:tcW w:type="dxa" w:w="956"/>
          </w:tcPr>
          <w:p>
            <w:r>
              <w:t>BHT-404-CL-003</w:t>
            </w:r>
          </w:p>
        </w:tc>
        <w:tc>
          <w:tcPr>
            <w:tcW w:type="dxa" w:w="956"/>
          </w:tcPr>
          <w:p>
            <w:r>
              <w:t>Cold return bridge to machine header</w:t>
            </w:r>
          </w:p>
        </w:tc>
        <w:tc>
          <w:tcPr>
            <w:tcW w:type="dxa" w:w="956"/>
          </w:tcPr>
          <w:p>
            <w:r>
              <w:t>1070</w:t>
            </w:r>
          </w:p>
        </w:tc>
        <w:tc>
          <w:tcPr>
            <w:tcW w:type="dxa" w:w="956"/>
          </w:tcPr>
          <w:p>
            <w:r>
              <w:t>835</w:t>
            </w:r>
          </w:p>
        </w:tc>
        <w:tc>
          <w:tcPr>
            <w:tcW w:type="dxa" w:w="956"/>
          </w:tcPr>
          <w:p>
            <w:r>
              <w:t>113</w:t>
            </w:r>
          </w:p>
        </w:tc>
        <w:tc>
          <w:tcPr>
            <w:tcW w:type="dxa" w:w="956"/>
          </w:tcPr>
          <w:p>
            <w:r>
              <w:t>1070</w:t>
            </w:r>
          </w:p>
        </w:tc>
        <w:tc>
          <w:tcPr>
            <w:tcW w:type="dxa" w:w="956"/>
          </w:tcPr>
          <w:p>
            <w:r>
              <w:t>944</w:t>
            </w:r>
          </w:p>
        </w:tc>
        <w:tc>
          <w:tcPr>
            <w:tcW w:type="dxa" w:w="956"/>
          </w:tcPr>
          <w:p>
            <w:r>
              <w:t>113</w:t>
            </w:r>
          </w:p>
        </w:tc>
        <w:tc>
          <w:tcPr>
            <w:tcW w:type="dxa" w:w="956"/>
          </w:tcPr>
          <w:p>
            <w:r>
              <w:t>DN1200</w:t>
            </w:r>
          </w:p>
        </w:tc>
        <w:tc>
          <w:tcPr>
            <w:tcW w:type="dxa" w:w="956"/>
          </w:tcPr>
          <w:p>
            <w:r>
              <w:t>High-energy</w:t>
            </w:r>
          </w:p>
        </w:tc>
        <w:tc>
          <w:tcPr>
            <w:tcW w:type="dxa" w:w="956"/>
          </w:tcPr>
          <w:p>
            <w:r>
              <w:t>E-prelim</w:t>
            </w:r>
          </w:p>
        </w:tc>
      </w:tr>
    </w:tbl>
    <w:p>
      <w:pPr>
        <w:pStyle w:val="Heading1"/>
      </w:pPr>
      <w:r>
        <w:t>5. Machine headers</w:t>
      </w:r>
    </w:p>
    <w:tbl>
      <w:tblPr>
        <w:tblStyle w:val="TableGrid"/>
        <w:tblW w:type="auto" w:w="0"/>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shd w:fill="D9EAF7"/>
          </w:tcPr>
          <w:p>
            <w:r>
              <w:t>ID</w:t>
            </w:r>
          </w:p>
        </w:tc>
        <w:tc>
          <w:tcPr>
            <w:tcW w:type="dxa" w:w="1168"/>
            <w:shd w:fill="D9EAF7"/>
          </w:tcPr>
          <w:p>
            <w:r>
              <w:t>Function</w:t>
            </w:r>
          </w:p>
        </w:tc>
        <w:tc>
          <w:tcPr>
            <w:tcW w:type="dxa" w:w="1168"/>
            <w:shd w:fill="D9EAF7"/>
          </w:tcPr>
          <w:p>
            <w:r>
              <w:t>Building</w:t>
            </w:r>
          </w:p>
        </w:tc>
        <w:tc>
          <w:tcPr>
            <w:tcW w:type="dxa" w:w="1168"/>
            <w:shd w:fill="D9EAF7"/>
          </w:tcPr>
          <w:p>
            <w:r>
              <w:t>E</w:t>
            </w:r>
          </w:p>
        </w:tc>
        <w:tc>
          <w:tcPr>
            <w:tcW w:type="dxa" w:w="1168"/>
            <w:shd w:fill="D9EAF7"/>
          </w:tcPr>
          <w:p>
            <w:r>
              <w:t>N</w:t>
            </w:r>
          </w:p>
        </w:tc>
        <w:tc>
          <w:tcPr>
            <w:tcW w:type="dxa" w:w="1168"/>
            <w:shd w:fill="D9EAF7"/>
          </w:tcPr>
          <w:p>
            <w:r>
              <w:t>Z</w:t>
            </w:r>
          </w:p>
        </w:tc>
        <w:tc>
          <w:tcPr>
            <w:tcW w:type="dxa" w:w="1168"/>
            <w:shd w:fill="D9EAF7"/>
          </w:tcPr>
          <w:p>
            <w:r>
              <w:t>R</w:t>
            </w:r>
          </w:p>
        </w:tc>
        <w:tc>
          <w:tcPr>
            <w:tcW w:type="dxa" w:w="1168"/>
            <w:shd w:fill="D9EAF7"/>
          </w:tcPr>
          <w:p>
            <w:r>
              <w:t>Reserved size</w:t>
            </w:r>
          </w:p>
        </w:tc>
        <w:tc>
          <w:tcPr>
            <w:tcW w:type="dxa" w:w="1168"/>
            <w:shd w:fill="D9EAF7"/>
          </w:tcPr>
          <w:p>
            <w:r>
              <w:t>Status</w:t>
            </w:r>
          </w:p>
        </w:tc>
      </w:tr>
      <w:tr>
        <w:tc>
          <w:tcPr>
            <w:tcW w:type="dxa" w:w="1168"/>
          </w:tcPr>
          <w:p>
            <w:r>
              <w:t>BHT-HH-U</w:t>
            </w:r>
          </w:p>
        </w:tc>
        <w:tc>
          <w:tcPr>
            <w:tcW w:type="dxa" w:w="1168"/>
          </w:tcPr>
          <w:p>
            <w:r>
              <w:t>Blanket hot collection ring/header</w:t>
            </w:r>
          </w:p>
        </w:tc>
        <w:tc>
          <w:tcPr>
            <w:tcW w:type="dxa" w:w="1168"/>
          </w:tcPr>
          <w:p>
            <w:r>
              <w:t>F-101</w:t>
            </w:r>
          </w:p>
        </w:tc>
        <w:tc>
          <w:tcPr>
            <w:tcW w:type="dxa" w:w="1168"/>
          </w:tcPr>
          <w:p>
            <w:r>
              <w:t>1000</w:t>
            </w:r>
          </w:p>
        </w:tc>
        <w:tc>
          <w:tcPr>
            <w:tcW w:type="dxa" w:w="1168"/>
          </w:tcPr>
          <w:p>
            <w:r>
              <w:t>1000</w:t>
            </w:r>
          </w:p>
        </w:tc>
        <w:tc>
          <w:tcPr>
            <w:tcW w:type="dxa" w:w="1168"/>
          </w:tcPr>
          <w:p>
            <w:r>
              <w:t>123</w:t>
            </w:r>
          </w:p>
        </w:tc>
        <w:tc>
          <w:tcPr>
            <w:tcW w:type="dxa" w:w="1168"/>
          </w:tcPr>
          <w:p>
            <w:r>
              <w:t>38.0</w:t>
            </w:r>
          </w:p>
        </w:tc>
        <w:tc>
          <w:tcPr>
            <w:tcW w:type="dxa" w:w="1168"/>
          </w:tcPr>
          <w:p>
            <w:r>
              <w:t>DN1600-equivalent bundle/header</w:t>
            </w:r>
          </w:p>
        </w:tc>
        <w:tc>
          <w:tcPr>
            <w:tcW w:type="dxa" w:w="1168"/>
          </w:tcPr>
          <w:p>
            <w:r>
              <w:t>E-prelim; final branch count from blanket heat map</w:t>
            </w:r>
          </w:p>
        </w:tc>
      </w:tr>
      <w:tr>
        <w:tc>
          <w:tcPr>
            <w:tcW w:type="dxa" w:w="1168"/>
          </w:tcPr>
          <w:p>
            <w:r>
              <w:t>BHT-CH-U</w:t>
            </w:r>
          </w:p>
        </w:tc>
        <w:tc>
          <w:tcPr>
            <w:tcW w:type="dxa" w:w="1168"/>
          </w:tcPr>
          <w:p>
            <w:r>
              <w:t>Blanket cold distribution ring/header</w:t>
            </w:r>
          </w:p>
        </w:tc>
        <w:tc>
          <w:tcPr>
            <w:tcW w:type="dxa" w:w="1168"/>
          </w:tcPr>
          <w:p>
            <w:r>
              <w:t>F-101</w:t>
            </w:r>
          </w:p>
        </w:tc>
        <w:tc>
          <w:tcPr>
            <w:tcW w:type="dxa" w:w="1168"/>
          </w:tcPr>
          <w:p>
            <w:r>
              <w:t>1000</w:t>
            </w:r>
          </w:p>
        </w:tc>
        <w:tc>
          <w:tcPr>
            <w:tcW w:type="dxa" w:w="1168"/>
          </w:tcPr>
          <w:p>
            <w:r>
              <w:t>1000</w:t>
            </w:r>
          </w:p>
        </w:tc>
        <w:tc>
          <w:tcPr>
            <w:tcW w:type="dxa" w:w="1168"/>
          </w:tcPr>
          <w:p>
            <w:r>
              <w:t>113</w:t>
            </w:r>
          </w:p>
        </w:tc>
        <w:tc>
          <w:tcPr>
            <w:tcW w:type="dxa" w:w="1168"/>
          </w:tcPr>
          <w:p>
            <w:r>
              <w:t>38.0</w:t>
            </w:r>
          </w:p>
        </w:tc>
        <w:tc>
          <w:tcPr>
            <w:tcW w:type="dxa" w:w="1168"/>
          </w:tcPr>
          <w:p>
            <w:r>
              <w:t>DN1600-equivalent bundle/header</w:t>
            </w:r>
          </w:p>
        </w:tc>
        <w:tc>
          <w:tcPr>
            <w:tcW w:type="dxa" w:w="1168"/>
          </w:tcPr>
          <w:p>
            <w:r>
              <w:t>E-prelim</w:t>
            </w:r>
          </w:p>
        </w:tc>
      </w:tr>
    </w:tbl>
    <w:p>
      <w:pPr>
        <w:pStyle w:val="Heading1"/>
      </w:pPr>
      <w:r>
        <w:t>6. Support/stress nodes</w:t>
      </w:r>
    </w:p>
    <w:tbl>
      <w:tblPr>
        <w:tblStyle w:val="TableGrid"/>
        <w:tblW w:type="auto" w:w="0"/>
        <w:tblLook w:firstColumn="1" w:firstRow="1" w:lastColumn="0" w:lastRow="0" w:noHBand="0" w:noVBand="1" w:val="04A0"/>
      </w:tblPr>
      <w:tblGrid>
        <w:gridCol w:w="1314"/>
        <w:gridCol w:w="1314"/>
        <w:gridCol w:w="1314"/>
        <w:gridCol w:w="1314"/>
        <w:gridCol w:w="1314"/>
        <w:gridCol w:w="1314"/>
        <w:gridCol w:w="1314"/>
        <w:gridCol w:w="1314"/>
      </w:tblGrid>
      <w:tr>
        <w:tc>
          <w:tcPr>
            <w:tcW w:type="dxa" w:w="1314"/>
            <w:shd w:fill="D9EAF7"/>
          </w:tcPr>
          <w:p>
            <w:r>
              <w:t>Support</w:t>
            </w:r>
          </w:p>
        </w:tc>
        <w:tc>
          <w:tcPr>
            <w:tcW w:type="dxa" w:w="1314"/>
            <w:shd w:fill="D9EAF7"/>
          </w:tcPr>
          <w:p>
            <w:r>
              <w:t>Train</w:t>
            </w:r>
          </w:p>
        </w:tc>
        <w:tc>
          <w:tcPr>
            <w:tcW w:type="dxa" w:w="1314"/>
            <w:shd w:fill="D9EAF7"/>
          </w:tcPr>
          <w:p>
            <w:r>
              <w:t>E</w:t>
            </w:r>
          </w:p>
        </w:tc>
        <w:tc>
          <w:tcPr>
            <w:tcW w:type="dxa" w:w="1314"/>
            <w:shd w:fill="D9EAF7"/>
          </w:tcPr>
          <w:p>
            <w:r>
              <w:t>N</w:t>
            </w:r>
          </w:p>
        </w:tc>
        <w:tc>
          <w:tcPr>
            <w:tcW w:type="dxa" w:w="1314"/>
            <w:shd w:fill="D9EAF7"/>
          </w:tcPr>
          <w:p>
            <w:r>
              <w:t>Z</w:t>
            </w:r>
          </w:p>
        </w:tc>
        <w:tc>
          <w:tcPr>
            <w:tcW w:type="dxa" w:w="1314"/>
            <w:shd w:fill="D9EAF7"/>
          </w:tcPr>
          <w:p>
            <w:r>
              <w:t>Type</w:t>
            </w:r>
          </w:p>
        </w:tc>
        <w:tc>
          <w:tcPr>
            <w:tcW w:type="dxa" w:w="1314"/>
            <w:shd w:fill="D9EAF7"/>
          </w:tcPr>
          <w:p>
            <w:r>
              <w:t>Status</w:t>
            </w:r>
          </w:p>
        </w:tc>
        <w:tc>
          <w:tcPr>
            <w:tcW w:type="dxa" w:w="1314"/>
            <w:shd w:fill="D9EAF7"/>
          </w:tcPr>
          <w:p>
            <w:r>
              <w:t>Qualification note</w:t>
            </w:r>
          </w:p>
        </w:tc>
      </w:tr>
      <w:tr>
        <w:tc>
          <w:tcPr>
            <w:tcW w:type="dxa" w:w="1314"/>
          </w:tcPr>
          <w:p>
            <w:r>
              <w:t>BHT-401-SUP-001</w:t>
            </w:r>
          </w:p>
        </w:tc>
        <w:tc>
          <w:tcPr>
            <w:tcW w:type="dxa" w:w="1314"/>
          </w:tcPr>
          <w:p>
            <w:r>
              <w:t>401</w:t>
            </w:r>
          </w:p>
        </w:tc>
        <w:tc>
          <w:tcPr>
            <w:tcW w:type="dxa" w:w="1314"/>
          </w:tcPr>
          <w:p>
            <w:r>
              <w:t>930</w:t>
            </w:r>
          </w:p>
        </w:tc>
        <w:tc>
          <w:tcPr>
            <w:tcW w:type="dxa" w:w="1314"/>
          </w:tcPr>
          <w:p>
            <w:r>
              <w:t>930</w:t>
            </w:r>
          </w:p>
        </w:tc>
        <w:tc>
          <w:tcPr>
            <w:tcW w:type="dxa" w:w="1314"/>
          </w:tcPr>
          <w:p>
            <w:r>
              <w:t>123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BHT-401-SUP-002</w:t>
            </w:r>
          </w:p>
        </w:tc>
        <w:tc>
          <w:tcPr>
            <w:tcW w:type="dxa" w:w="1314"/>
          </w:tcPr>
          <w:p>
            <w:r>
              <w:t>401</w:t>
            </w:r>
          </w:p>
        </w:tc>
        <w:tc>
          <w:tcPr>
            <w:tcW w:type="dxa" w:w="1314"/>
          </w:tcPr>
          <w:p>
            <w:r>
              <w:t>930</w:t>
            </w:r>
          </w:p>
        </w:tc>
        <w:tc>
          <w:tcPr>
            <w:tcW w:type="dxa" w:w="1314"/>
          </w:tcPr>
          <w:p>
            <w:r>
              <w:t>905</w:t>
            </w:r>
          </w:p>
        </w:tc>
        <w:tc>
          <w:tcPr>
            <w:tcW w:type="dxa" w:w="1314"/>
          </w:tcPr>
          <w:p>
            <w:r>
              <w:t>123</w:t>
            </w:r>
          </w:p>
        </w:tc>
        <w:tc>
          <w:tcPr>
            <w:tcW w:type="dxa" w:w="1314"/>
          </w:tcPr>
          <w:p>
            <w:r>
              <w:t>Rest</w:t>
            </w:r>
          </w:p>
        </w:tc>
        <w:tc>
          <w:tcPr>
            <w:tcW w:type="dxa" w:w="1314"/>
          </w:tcPr>
          <w:p>
            <w:r>
              <w:t>E-prelim</w:t>
            </w:r>
          </w:p>
        </w:tc>
        <w:tc>
          <w:tcPr>
            <w:tcW w:type="dxa" w:w="1314"/>
          </w:tcPr>
          <w:p>
            <w:r>
              <w:t>Final restraint directions/loads require flexibility + transient analysis</w:t>
            </w:r>
          </w:p>
        </w:tc>
      </w:tr>
      <w:tr>
        <w:tc>
          <w:tcPr>
            <w:tcW w:type="dxa" w:w="1314"/>
          </w:tcPr>
          <w:p>
            <w:r>
              <w:t>BHT-401-SUP-003</w:t>
            </w:r>
          </w:p>
        </w:tc>
        <w:tc>
          <w:tcPr>
            <w:tcW w:type="dxa" w:w="1314"/>
          </w:tcPr>
          <w:p>
            <w:r>
              <w:t>401</w:t>
            </w:r>
          </w:p>
        </w:tc>
        <w:tc>
          <w:tcPr>
            <w:tcW w:type="dxa" w:w="1314"/>
          </w:tcPr>
          <w:p>
            <w:r>
              <w:t>930</w:t>
            </w:r>
          </w:p>
        </w:tc>
        <w:tc>
          <w:tcPr>
            <w:tcW w:type="dxa" w:w="1314"/>
          </w:tcPr>
          <w:p>
            <w:r>
              <w:t>875</w:t>
            </w:r>
          </w:p>
        </w:tc>
        <w:tc>
          <w:tcPr>
            <w:tcW w:type="dxa" w:w="1314"/>
          </w:tcPr>
          <w:p>
            <w:r>
              <w:t>123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BHT-401-SUP-004</w:t>
            </w:r>
          </w:p>
        </w:tc>
        <w:tc>
          <w:tcPr>
            <w:tcW w:type="dxa" w:w="1314"/>
          </w:tcPr>
          <w:p>
            <w:r>
              <w:t>401</w:t>
            </w:r>
          </w:p>
        </w:tc>
        <w:tc>
          <w:tcPr>
            <w:tcW w:type="dxa" w:w="1314"/>
          </w:tcPr>
          <w:p>
            <w:r>
              <w:t>930</w:t>
            </w:r>
          </w:p>
        </w:tc>
        <w:tc>
          <w:tcPr>
            <w:tcW w:type="dxa" w:w="1314"/>
          </w:tcPr>
          <w:p>
            <w:r>
              <w:t>845</w:t>
            </w:r>
          </w:p>
        </w:tc>
        <w:tc>
          <w:tcPr>
            <w:tcW w:type="dxa" w:w="1314"/>
          </w:tcPr>
          <w:p>
            <w:r>
              <w:t>123</w:t>
            </w:r>
          </w:p>
        </w:tc>
        <w:tc>
          <w:tcPr>
            <w:tcW w:type="dxa" w:w="1314"/>
          </w:tcPr>
          <w:p>
            <w:r>
              <w:t>Anchor candidate</w:t>
            </w:r>
          </w:p>
        </w:tc>
        <w:tc>
          <w:tcPr>
            <w:tcW w:type="dxa" w:w="1314"/>
          </w:tcPr>
          <w:p>
            <w:r>
              <w:t>E-prelim</w:t>
            </w:r>
          </w:p>
        </w:tc>
        <w:tc>
          <w:tcPr>
            <w:tcW w:type="dxa" w:w="1314"/>
          </w:tcPr>
          <w:p>
            <w:r>
              <w:t>Final restraint directions/loads require flexibility + transient analysis</w:t>
            </w:r>
          </w:p>
        </w:tc>
      </w:tr>
      <w:tr>
        <w:tc>
          <w:tcPr>
            <w:tcW w:type="dxa" w:w="1314"/>
          </w:tcPr>
          <w:p>
            <w:r>
              <w:t>BHT-401-SUP-005</w:t>
            </w:r>
          </w:p>
        </w:tc>
        <w:tc>
          <w:tcPr>
            <w:tcW w:type="dxa" w:w="1314"/>
          </w:tcPr>
          <w:p>
            <w:r>
              <w:t>401</w:t>
            </w:r>
          </w:p>
        </w:tc>
        <w:tc>
          <w:tcPr>
            <w:tcW w:type="dxa" w:w="1314"/>
          </w:tcPr>
          <w:p>
            <w:r>
              <w:t>930</w:t>
            </w:r>
          </w:p>
        </w:tc>
        <w:tc>
          <w:tcPr>
            <w:tcW w:type="dxa" w:w="1314"/>
          </w:tcPr>
          <w:p>
            <w:r>
              <w:t>930</w:t>
            </w:r>
          </w:p>
        </w:tc>
        <w:tc>
          <w:tcPr>
            <w:tcW w:type="dxa" w:w="1314"/>
          </w:tcPr>
          <w:p>
            <w:r>
              <w:t>113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BHT-401-SUP-006</w:t>
            </w:r>
          </w:p>
        </w:tc>
        <w:tc>
          <w:tcPr>
            <w:tcW w:type="dxa" w:w="1314"/>
          </w:tcPr>
          <w:p>
            <w:r>
              <w:t>401</w:t>
            </w:r>
          </w:p>
        </w:tc>
        <w:tc>
          <w:tcPr>
            <w:tcW w:type="dxa" w:w="1314"/>
          </w:tcPr>
          <w:p>
            <w:r>
              <w:t>930</w:t>
            </w:r>
          </w:p>
        </w:tc>
        <w:tc>
          <w:tcPr>
            <w:tcW w:type="dxa" w:w="1314"/>
          </w:tcPr>
          <w:p>
            <w:r>
              <w:t>900</w:t>
            </w:r>
          </w:p>
        </w:tc>
        <w:tc>
          <w:tcPr>
            <w:tcW w:type="dxa" w:w="1314"/>
          </w:tcPr>
          <w:p>
            <w:r>
              <w:t>113</w:t>
            </w:r>
          </w:p>
        </w:tc>
        <w:tc>
          <w:tcPr>
            <w:tcW w:type="dxa" w:w="1314"/>
          </w:tcPr>
          <w:p>
            <w:r>
              <w:t>Rest</w:t>
            </w:r>
          </w:p>
        </w:tc>
        <w:tc>
          <w:tcPr>
            <w:tcW w:type="dxa" w:w="1314"/>
          </w:tcPr>
          <w:p>
            <w:r>
              <w:t>E-prelim</w:t>
            </w:r>
          </w:p>
        </w:tc>
        <w:tc>
          <w:tcPr>
            <w:tcW w:type="dxa" w:w="1314"/>
          </w:tcPr>
          <w:p>
            <w:r>
              <w:t>Final restraint directions/loads require flexibility + transient analysis</w:t>
            </w:r>
          </w:p>
        </w:tc>
      </w:tr>
      <w:tr>
        <w:tc>
          <w:tcPr>
            <w:tcW w:type="dxa" w:w="1314"/>
          </w:tcPr>
          <w:p>
            <w:r>
              <w:t>BHT-401-SUP-007</w:t>
            </w:r>
          </w:p>
        </w:tc>
        <w:tc>
          <w:tcPr>
            <w:tcW w:type="dxa" w:w="1314"/>
          </w:tcPr>
          <w:p>
            <w:r>
              <w:t>401</w:t>
            </w:r>
          </w:p>
        </w:tc>
        <w:tc>
          <w:tcPr>
            <w:tcW w:type="dxa" w:w="1314"/>
          </w:tcPr>
          <w:p>
            <w:r>
              <w:t>930</w:t>
            </w:r>
          </w:p>
        </w:tc>
        <w:tc>
          <w:tcPr>
            <w:tcW w:type="dxa" w:w="1314"/>
          </w:tcPr>
          <w:p>
            <w:r>
              <w:t>870</w:t>
            </w:r>
          </w:p>
        </w:tc>
        <w:tc>
          <w:tcPr>
            <w:tcW w:type="dxa" w:w="1314"/>
          </w:tcPr>
          <w:p>
            <w:r>
              <w:t>113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BHT-401-SUP-008</w:t>
            </w:r>
          </w:p>
        </w:tc>
        <w:tc>
          <w:tcPr>
            <w:tcW w:type="dxa" w:w="1314"/>
          </w:tcPr>
          <w:p>
            <w:r>
              <w:t>401</w:t>
            </w:r>
          </w:p>
        </w:tc>
        <w:tc>
          <w:tcPr>
            <w:tcW w:type="dxa" w:w="1314"/>
          </w:tcPr>
          <w:p>
            <w:r>
              <w:t>930</w:t>
            </w:r>
          </w:p>
        </w:tc>
        <w:tc>
          <w:tcPr>
            <w:tcW w:type="dxa" w:w="1314"/>
          </w:tcPr>
          <w:p>
            <w:r>
              <w:t>840</w:t>
            </w:r>
          </w:p>
        </w:tc>
        <w:tc>
          <w:tcPr>
            <w:tcW w:type="dxa" w:w="1314"/>
          </w:tcPr>
          <w:p>
            <w:r>
              <w:t>113</w:t>
            </w:r>
          </w:p>
        </w:tc>
        <w:tc>
          <w:tcPr>
            <w:tcW w:type="dxa" w:w="1314"/>
          </w:tcPr>
          <w:p>
            <w:r>
              <w:t>Anchor candidate</w:t>
            </w:r>
          </w:p>
        </w:tc>
        <w:tc>
          <w:tcPr>
            <w:tcW w:type="dxa" w:w="1314"/>
          </w:tcPr>
          <w:p>
            <w:r>
              <w:t>E-prelim</w:t>
            </w:r>
          </w:p>
        </w:tc>
        <w:tc>
          <w:tcPr>
            <w:tcW w:type="dxa" w:w="1314"/>
          </w:tcPr>
          <w:p>
            <w:r>
              <w:t>Final restraint directions/loads require flexibility + transient analysis</w:t>
            </w:r>
          </w:p>
        </w:tc>
      </w:tr>
      <w:tr>
        <w:tc>
          <w:tcPr>
            <w:tcW w:type="dxa" w:w="1314"/>
          </w:tcPr>
          <w:p>
            <w:r>
              <w:t>BHT-402-SUP-001</w:t>
            </w:r>
          </w:p>
        </w:tc>
        <w:tc>
          <w:tcPr>
            <w:tcW w:type="dxa" w:w="1314"/>
          </w:tcPr>
          <w:p>
            <w:r>
              <w:t>402</w:t>
            </w:r>
          </w:p>
        </w:tc>
        <w:tc>
          <w:tcPr>
            <w:tcW w:type="dxa" w:w="1314"/>
          </w:tcPr>
          <w:p>
            <w:r>
              <w:t>975</w:t>
            </w:r>
          </w:p>
        </w:tc>
        <w:tc>
          <w:tcPr>
            <w:tcW w:type="dxa" w:w="1314"/>
          </w:tcPr>
          <w:p>
            <w:r>
              <w:t>930</w:t>
            </w:r>
          </w:p>
        </w:tc>
        <w:tc>
          <w:tcPr>
            <w:tcW w:type="dxa" w:w="1314"/>
          </w:tcPr>
          <w:p>
            <w:r>
              <w:t>123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BHT-402-SUP-002</w:t>
            </w:r>
          </w:p>
        </w:tc>
        <w:tc>
          <w:tcPr>
            <w:tcW w:type="dxa" w:w="1314"/>
          </w:tcPr>
          <w:p>
            <w:r>
              <w:t>402</w:t>
            </w:r>
          </w:p>
        </w:tc>
        <w:tc>
          <w:tcPr>
            <w:tcW w:type="dxa" w:w="1314"/>
          </w:tcPr>
          <w:p>
            <w:r>
              <w:t>975</w:t>
            </w:r>
          </w:p>
        </w:tc>
        <w:tc>
          <w:tcPr>
            <w:tcW w:type="dxa" w:w="1314"/>
          </w:tcPr>
          <w:p>
            <w:r>
              <w:t>905</w:t>
            </w:r>
          </w:p>
        </w:tc>
        <w:tc>
          <w:tcPr>
            <w:tcW w:type="dxa" w:w="1314"/>
          </w:tcPr>
          <w:p>
            <w:r>
              <w:t>123</w:t>
            </w:r>
          </w:p>
        </w:tc>
        <w:tc>
          <w:tcPr>
            <w:tcW w:type="dxa" w:w="1314"/>
          </w:tcPr>
          <w:p>
            <w:r>
              <w:t>Rest</w:t>
            </w:r>
          </w:p>
        </w:tc>
        <w:tc>
          <w:tcPr>
            <w:tcW w:type="dxa" w:w="1314"/>
          </w:tcPr>
          <w:p>
            <w:r>
              <w:t>E-prelim</w:t>
            </w:r>
          </w:p>
        </w:tc>
        <w:tc>
          <w:tcPr>
            <w:tcW w:type="dxa" w:w="1314"/>
          </w:tcPr>
          <w:p>
            <w:r>
              <w:t>Final restraint directions/loads require flexibility + transient analysis</w:t>
            </w:r>
          </w:p>
        </w:tc>
      </w:tr>
      <w:tr>
        <w:tc>
          <w:tcPr>
            <w:tcW w:type="dxa" w:w="1314"/>
          </w:tcPr>
          <w:p>
            <w:r>
              <w:t>BHT-402-SUP-003</w:t>
            </w:r>
          </w:p>
        </w:tc>
        <w:tc>
          <w:tcPr>
            <w:tcW w:type="dxa" w:w="1314"/>
          </w:tcPr>
          <w:p>
            <w:r>
              <w:t>402</w:t>
            </w:r>
          </w:p>
        </w:tc>
        <w:tc>
          <w:tcPr>
            <w:tcW w:type="dxa" w:w="1314"/>
          </w:tcPr>
          <w:p>
            <w:r>
              <w:t>975</w:t>
            </w:r>
          </w:p>
        </w:tc>
        <w:tc>
          <w:tcPr>
            <w:tcW w:type="dxa" w:w="1314"/>
          </w:tcPr>
          <w:p>
            <w:r>
              <w:t>875</w:t>
            </w:r>
          </w:p>
        </w:tc>
        <w:tc>
          <w:tcPr>
            <w:tcW w:type="dxa" w:w="1314"/>
          </w:tcPr>
          <w:p>
            <w:r>
              <w:t>123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BHT-402-SUP-004</w:t>
            </w:r>
          </w:p>
        </w:tc>
        <w:tc>
          <w:tcPr>
            <w:tcW w:type="dxa" w:w="1314"/>
          </w:tcPr>
          <w:p>
            <w:r>
              <w:t>402</w:t>
            </w:r>
          </w:p>
        </w:tc>
        <w:tc>
          <w:tcPr>
            <w:tcW w:type="dxa" w:w="1314"/>
          </w:tcPr>
          <w:p>
            <w:r>
              <w:t>975</w:t>
            </w:r>
          </w:p>
        </w:tc>
        <w:tc>
          <w:tcPr>
            <w:tcW w:type="dxa" w:w="1314"/>
          </w:tcPr>
          <w:p>
            <w:r>
              <w:t>845</w:t>
            </w:r>
          </w:p>
        </w:tc>
        <w:tc>
          <w:tcPr>
            <w:tcW w:type="dxa" w:w="1314"/>
          </w:tcPr>
          <w:p>
            <w:r>
              <w:t>123</w:t>
            </w:r>
          </w:p>
        </w:tc>
        <w:tc>
          <w:tcPr>
            <w:tcW w:type="dxa" w:w="1314"/>
          </w:tcPr>
          <w:p>
            <w:r>
              <w:t>Anchor candidate</w:t>
            </w:r>
          </w:p>
        </w:tc>
        <w:tc>
          <w:tcPr>
            <w:tcW w:type="dxa" w:w="1314"/>
          </w:tcPr>
          <w:p>
            <w:r>
              <w:t>E-prelim</w:t>
            </w:r>
          </w:p>
        </w:tc>
        <w:tc>
          <w:tcPr>
            <w:tcW w:type="dxa" w:w="1314"/>
          </w:tcPr>
          <w:p>
            <w:r>
              <w:t>Final restraint directions/loads require flexibility + transient analysis</w:t>
            </w:r>
          </w:p>
        </w:tc>
      </w:tr>
      <w:tr>
        <w:tc>
          <w:tcPr>
            <w:tcW w:type="dxa" w:w="1314"/>
          </w:tcPr>
          <w:p>
            <w:r>
              <w:t>BHT-402-SUP-005</w:t>
            </w:r>
          </w:p>
        </w:tc>
        <w:tc>
          <w:tcPr>
            <w:tcW w:type="dxa" w:w="1314"/>
          </w:tcPr>
          <w:p>
            <w:r>
              <w:t>402</w:t>
            </w:r>
          </w:p>
        </w:tc>
        <w:tc>
          <w:tcPr>
            <w:tcW w:type="dxa" w:w="1314"/>
          </w:tcPr>
          <w:p>
            <w:r>
              <w:t>975</w:t>
            </w:r>
          </w:p>
        </w:tc>
        <w:tc>
          <w:tcPr>
            <w:tcW w:type="dxa" w:w="1314"/>
          </w:tcPr>
          <w:p>
            <w:r>
              <w:t>930</w:t>
            </w:r>
          </w:p>
        </w:tc>
        <w:tc>
          <w:tcPr>
            <w:tcW w:type="dxa" w:w="1314"/>
          </w:tcPr>
          <w:p>
            <w:r>
              <w:t>113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BHT-402-SUP-006</w:t>
            </w:r>
          </w:p>
        </w:tc>
        <w:tc>
          <w:tcPr>
            <w:tcW w:type="dxa" w:w="1314"/>
          </w:tcPr>
          <w:p>
            <w:r>
              <w:t>402</w:t>
            </w:r>
          </w:p>
        </w:tc>
        <w:tc>
          <w:tcPr>
            <w:tcW w:type="dxa" w:w="1314"/>
          </w:tcPr>
          <w:p>
            <w:r>
              <w:t>975</w:t>
            </w:r>
          </w:p>
        </w:tc>
        <w:tc>
          <w:tcPr>
            <w:tcW w:type="dxa" w:w="1314"/>
          </w:tcPr>
          <w:p>
            <w:r>
              <w:t>900</w:t>
            </w:r>
          </w:p>
        </w:tc>
        <w:tc>
          <w:tcPr>
            <w:tcW w:type="dxa" w:w="1314"/>
          </w:tcPr>
          <w:p>
            <w:r>
              <w:t>113</w:t>
            </w:r>
          </w:p>
        </w:tc>
        <w:tc>
          <w:tcPr>
            <w:tcW w:type="dxa" w:w="1314"/>
          </w:tcPr>
          <w:p>
            <w:r>
              <w:t>Rest</w:t>
            </w:r>
          </w:p>
        </w:tc>
        <w:tc>
          <w:tcPr>
            <w:tcW w:type="dxa" w:w="1314"/>
          </w:tcPr>
          <w:p>
            <w:r>
              <w:t>E-prelim</w:t>
            </w:r>
          </w:p>
        </w:tc>
        <w:tc>
          <w:tcPr>
            <w:tcW w:type="dxa" w:w="1314"/>
          </w:tcPr>
          <w:p>
            <w:r>
              <w:t>Final restraint directions/loads require flexibility + transient analysis</w:t>
            </w:r>
          </w:p>
        </w:tc>
      </w:tr>
      <w:tr>
        <w:tc>
          <w:tcPr>
            <w:tcW w:type="dxa" w:w="1314"/>
          </w:tcPr>
          <w:p>
            <w:r>
              <w:t>BHT-402-SUP-007</w:t>
            </w:r>
          </w:p>
        </w:tc>
        <w:tc>
          <w:tcPr>
            <w:tcW w:type="dxa" w:w="1314"/>
          </w:tcPr>
          <w:p>
            <w:r>
              <w:t>402</w:t>
            </w:r>
          </w:p>
        </w:tc>
        <w:tc>
          <w:tcPr>
            <w:tcW w:type="dxa" w:w="1314"/>
          </w:tcPr>
          <w:p>
            <w:r>
              <w:t>975</w:t>
            </w:r>
          </w:p>
        </w:tc>
        <w:tc>
          <w:tcPr>
            <w:tcW w:type="dxa" w:w="1314"/>
          </w:tcPr>
          <w:p>
            <w:r>
              <w:t>870</w:t>
            </w:r>
          </w:p>
        </w:tc>
        <w:tc>
          <w:tcPr>
            <w:tcW w:type="dxa" w:w="1314"/>
          </w:tcPr>
          <w:p>
            <w:r>
              <w:t>113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BHT-402-SUP-008</w:t>
            </w:r>
          </w:p>
        </w:tc>
        <w:tc>
          <w:tcPr>
            <w:tcW w:type="dxa" w:w="1314"/>
          </w:tcPr>
          <w:p>
            <w:r>
              <w:t>402</w:t>
            </w:r>
          </w:p>
        </w:tc>
        <w:tc>
          <w:tcPr>
            <w:tcW w:type="dxa" w:w="1314"/>
          </w:tcPr>
          <w:p>
            <w:r>
              <w:t>975</w:t>
            </w:r>
          </w:p>
        </w:tc>
        <w:tc>
          <w:tcPr>
            <w:tcW w:type="dxa" w:w="1314"/>
          </w:tcPr>
          <w:p>
            <w:r>
              <w:t>840</w:t>
            </w:r>
          </w:p>
        </w:tc>
        <w:tc>
          <w:tcPr>
            <w:tcW w:type="dxa" w:w="1314"/>
          </w:tcPr>
          <w:p>
            <w:r>
              <w:t>113</w:t>
            </w:r>
          </w:p>
        </w:tc>
        <w:tc>
          <w:tcPr>
            <w:tcW w:type="dxa" w:w="1314"/>
          </w:tcPr>
          <w:p>
            <w:r>
              <w:t>Anchor candidate</w:t>
            </w:r>
          </w:p>
        </w:tc>
        <w:tc>
          <w:tcPr>
            <w:tcW w:type="dxa" w:w="1314"/>
          </w:tcPr>
          <w:p>
            <w:r>
              <w:t>E-prelim</w:t>
            </w:r>
          </w:p>
        </w:tc>
        <w:tc>
          <w:tcPr>
            <w:tcW w:type="dxa" w:w="1314"/>
          </w:tcPr>
          <w:p>
            <w:r>
              <w:t>Final restraint directions/loads require flexibility + transient analysis</w:t>
            </w:r>
          </w:p>
        </w:tc>
      </w:tr>
      <w:tr>
        <w:tc>
          <w:tcPr>
            <w:tcW w:type="dxa" w:w="1314"/>
          </w:tcPr>
          <w:p>
            <w:r>
              <w:t>BHT-403-SUP-001</w:t>
            </w:r>
          </w:p>
        </w:tc>
        <w:tc>
          <w:tcPr>
            <w:tcW w:type="dxa" w:w="1314"/>
          </w:tcPr>
          <w:p>
            <w:r>
              <w:t>403</w:t>
            </w:r>
          </w:p>
        </w:tc>
        <w:tc>
          <w:tcPr>
            <w:tcW w:type="dxa" w:w="1314"/>
          </w:tcPr>
          <w:p>
            <w:r>
              <w:t>1025</w:t>
            </w:r>
          </w:p>
        </w:tc>
        <w:tc>
          <w:tcPr>
            <w:tcW w:type="dxa" w:w="1314"/>
          </w:tcPr>
          <w:p>
            <w:r>
              <w:t>930</w:t>
            </w:r>
          </w:p>
        </w:tc>
        <w:tc>
          <w:tcPr>
            <w:tcW w:type="dxa" w:w="1314"/>
          </w:tcPr>
          <w:p>
            <w:r>
              <w:t>123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BHT-403-SUP-002</w:t>
            </w:r>
          </w:p>
        </w:tc>
        <w:tc>
          <w:tcPr>
            <w:tcW w:type="dxa" w:w="1314"/>
          </w:tcPr>
          <w:p>
            <w:r>
              <w:t>403</w:t>
            </w:r>
          </w:p>
        </w:tc>
        <w:tc>
          <w:tcPr>
            <w:tcW w:type="dxa" w:w="1314"/>
          </w:tcPr>
          <w:p>
            <w:r>
              <w:t>1025</w:t>
            </w:r>
          </w:p>
        </w:tc>
        <w:tc>
          <w:tcPr>
            <w:tcW w:type="dxa" w:w="1314"/>
          </w:tcPr>
          <w:p>
            <w:r>
              <w:t>905</w:t>
            </w:r>
          </w:p>
        </w:tc>
        <w:tc>
          <w:tcPr>
            <w:tcW w:type="dxa" w:w="1314"/>
          </w:tcPr>
          <w:p>
            <w:r>
              <w:t>123</w:t>
            </w:r>
          </w:p>
        </w:tc>
        <w:tc>
          <w:tcPr>
            <w:tcW w:type="dxa" w:w="1314"/>
          </w:tcPr>
          <w:p>
            <w:r>
              <w:t>Rest</w:t>
            </w:r>
          </w:p>
        </w:tc>
        <w:tc>
          <w:tcPr>
            <w:tcW w:type="dxa" w:w="1314"/>
          </w:tcPr>
          <w:p>
            <w:r>
              <w:t>E-prelim</w:t>
            </w:r>
          </w:p>
        </w:tc>
        <w:tc>
          <w:tcPr>
            <w:tcW w:type="dxa" w:w="1314"/>
          </w:tcPr>
          <w:p>
            <w:r>
              <w:t>Final restraint directions/loads require flexibility + transient analysis</w:t>
            </w:r>
          </w:p>
        </w:tc>
      </w:tr>
      <w:tr>
        <w:tc>
          <w:tcPr>
            <w:tcW w:type="dxa" w:w="1314"/>
          </w:tcPr>
          <w:p>
            <w:r>
              <w:t>BHT-403-SUP-003</w:t>
            </w:r>
          </w:p>
        </w:tc>
        <w:tc>
          <w:tcPr>
            <w:tcW w:type="dxa" w:w="1314"/>
          </w:tcPr>
          <w:p>
            <w:r>
              <w:t>403</w:t>
            </w:r>
          </w:p>
        </w:tc>
        <w:tc>
          <w:tcPr>
            <w:tcW w:type="dxa" w:w="1314"/>
          </w:tcPr>
          <w:p>
            <w:r>
              <w:t>1025</w:t>
            </w:r>
          </w:p>
        </w:tc>
        <w:tc>
          <w:tcPr>
            <w:tcW w:type="dxa" w:w="1314"/>
          </w:tcPr>
          <w:p>
            <w:r>
              <w:t>875</w:t>
            </w:r>
          </w:p>
        </w:tc>
        <w:tc>
          <w:tcPr>
            <w:tcW w:type="dxa" w:w="1314"/>
          </w:tcPr>
          <w:p>
            <w:r>
              <w:t>123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BHT-403-SUP-004</w:t>
            </w:r>
          </w:p>
        </w:tc>
        <w:tc>
          <w:tcPr>
            <w:tcW w:type="dxa" w:w="1314"/>
          </w:tcPr>
          <w:p>
            <w:r>
              <w:t>403</w:t>
            </w:r>
          </w:p>
        </w:tc>
        <w:tc>
          <w:tcPr>
            <w:tcW w:type="dxa" w:w="1314"/>
          </w:tcPr>
          <w:p>
            <w:r>
              <w:t>1025</w:t>
            </w:r>
          </w:p>
        </w:tc>
        <w:tc>
          <w:tcPr>
            <w:tcW w:type="dxa" w:w="1314"/>
          </w:tcPr>
          <w:p>
            <w:r>
              <w:t>845</w:t>
            </w:r>
          </w:p>
        </w:tc>
        <w:tc>
          <w:tcPr>
            <w:tcW w:type="dxa" w:w="1314"/>
          </w:tcPr>
          <w:p>
            <w:r>
              <w:t>123</w:t>
            </w:r>
          </w:p>
        </w:tc>
        <w:tc>
          <w:tcPr>
            <w:tcW w:type="dxa" w:w="1314"/>
          </w:tcPr>
          <w:p>
            <w:r>
              <w:t>Anchor candidate</w:t>
            </w:r>
          </w:p>
        </w:tc>
        <w:tc>
          <w:tcPr>
            <w:tcW w:type="dxa" w:w="1314"/>
          </w:tcPr>
          <w:p>
            <w:r>
              <w:t>E-prelim</w:t>
            </w:r>
          </w:p>
        </w:tc>
        <w:tc>
          <w:tcPr>
            <w:tcW w:type="dxa" w:w="1314"/>
          </w:tcPr>
          <w:p>
            <w:r>
              <w:t>Final restraint directions/loads require flexibility + transient analysis</w:t>
            </w:r>
          </w:p>
        </w:tc>
      </w:tr>
      <w:tr>
        <w:tc>
          <w:tcPr>
            <w:tcW w:type="dxa" w:w="1314"/>
          </w:tcPr>
          <w:p>
            <w:r>
              <w:t>BHT-403-SUP-005</w:t>
            </w:r>
          </w:p>
        </w:tc>
        <w:tc>
          <w:tcPr>
            <w:tcW w:type="dxa" w:w="1314"/>
          </w:tcPr>
          <w:p>
            <w:r>
              <w:t>403</w:t>
            </w:r>
          </w:p>
        </w:tc>
        <w:tc>
          <w:tcPr>
            <w:tcW w:type="dxa" w:w="1314"/>
          </w:tcPr>
          <w:p>
            <w:r>
              <w:t>1025</w:t>
            </w:r>
          </w:p>
        </w:tc>
        <w:tc>
          <w:tcPr>
            <w:tcW w:type="dxa" w:w="1314"/>
          </w:tcPr>
          <w:p>
            <w:r>
              <w:t>930</w:t>
            </w:r>
          </w:p>
        </w:tc>
        <w:tc>
          <w:tcPr>
            <w:tcW w:type="dxa" w:w="1314"/>
          </w:tcPr>
          <w:p>
            <w:r>
              <w:t>113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BHT-403-SUP-006</w:t>
            </w:r>
          </w:p>
        </w:tc>
        <w:tc>
          <w:tcPr>
            <w:tcW w:type="dxa" w:w="1314"/>
          </w:tcPr>
          <w:p>
            <w:r>
              <w:t>403</w:t>
            </w:r>
          </w:p>
        </w:tc>
        <w:tc>
          <w:tcPr>
            <w:tcW w:type="dxa" w:w="1314"/>
          </w:tcPr>
          <w:p>
            <w:r>
              <w:t>1025</w:t>
            </w:r>
          </w:p>
        </w:tc>
        <w:tc>
          <w:tcPr>
            <w:tcW w:type="dxa" w:w="1314"/>
          </w:tcPr>
          <w:p>
            <w:r>
              <w:t>900</w:t>
            </w:r>
          </w:p>
        </w:tc>
        <w:tc>
          <w:tcPr>
            <w:tcW w:type="dxa" w:w="1314"/>
          </w:tcPr>
          <w:p>
            <w:r>
              <w:t>113</w:t>
            </w:r>
          </w:p>
        </w:tc>
        <w:tc>
          <w:tcPr>
            <w:tcW w:type="dxa" w:w="1314"/>
          </w:tcPr>
          <w:p>
            <w:r>
              <w:t>Rest</w:t>
            </w:r>
          </w:p>
        </w:tc>
        <w:tc>
          <w:tcPr>
            <w:tcW w:type="dxa" w:w="1314"/>
          </w:tcPr>
          <w:p>
            <w:r>
              <w:t>E-prelim</w:t>
            </w:r>
          </w:p>
        </w:tc>
        <w:tc>
          <w:tcPr>
            <w:tcW w:type="dxa" w:w="1314"/>
          </w:tcPr>
          <w:p>
            <w:r>
              <w:t>Final restraint directions/loads require flexibility + transient analysis</w:t>
            </w:r>
          </w:p>
        </w:tc>
      </w:tr>
      <w:tr>
        <w:tc>
          <w:tcPr>
            <w:tcW w:type="dxa" w:w="1314"/>
          </w:tcPr>
          <w:p>
            <w:r>
              <w:t>BHT-403-SUP-007</w:t>
            </w:r>
          </w:p>
        </w:tc>
        <w:tc>
          <w:tcPr>
            <w:tcW w:type="dxa" w:w="1314"/>
          </w:tcPr>
          <w:p>
            <w:r>
              <w:t>403</w:t>
            </w:r>
          </w:p>
        </w:tc>
        <w:tc>
          <w:tcPr>
            <w:tcW w:type="dxa" w:w="1314"/>
          </w:tcPr>
          <w:p>
            <w:r>
              <w:t>1025</w:t>
            </w:r>
          </w:p>
        </w:tc>
        <w:tc>
          <w:tcPr>
            <w:tcW w:type="dxa" w:w="1314"/>
          </w:tcPr>
          <w:p>
            <w:r>
              <w:t>870</w:t>
            </w:r>
          </w:p>
        </w:tc>
        <w:tc>
          <w:tcPr>
            <w:tcW w:type="dxa" w:w="1314"/>
          </w:tcPr>
          <w:p>
            <w:r>
              <w:t>113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BHT-403-SUP-008</w:t>
            </w:r>
          </w:p>
        </w:tc>
        <w:tc>
          <w:tcPr>
            <w:tcW w:type="dxa" w:w="1314"/>
          </w:tcPr>
          <w:p>
            <w:r>
              <w:t>403</w:t>
            </w:r>
          </w:p>
        </w:tc>
        <w:tc>
          <w:tcPr>
            <w:tcW w:type="dxa" w:w="1314"/>
          </w:tcPr>
          <w:p>
            <w:r>
              <w:t>1025</w:t>
            </w:r>
          </w:p>
        </w:tc>
        <w:tc>
          <w:tcPr>
            <w:tcW w:type="dxa" w:w="1314"/>
          </w:tcPr>
          <w:p>
            <w:r>
              <w:t>840</w:t>
            </w:r>
          </w:p>
        </w:tc>
        <w:tc>
          <w:tcPr>
            <w:tcW w:type="dxa" w:w="1314"/>
          </w:tcPr>
          <w:p>
            <w:r>
              <w:t>113</w:t>
            </w:r>
          </w:p>
        </w:tc>
        <w:tc>
          <w:tcPr>
            <w:tcW w:type="dxa" w:w="1314"/>
          </w:tcPr>
          <w:p>
            <w:r>
              <w:t>Anchor candidate</w:t>
            </w:r>
          </w:p>
        </w:tc>
        <w:tc>
          <w:tcPr>
            <w:tcW w:type="dxa" w:w="1314"/>
          </w:tcPr>
          <w:p>
            <w:r>
              <w:t>E-prelim</w:t>
            </w:r>
          </w:p>
        </w:tc>
        <w:tc>
          <w:tcPr>
            <w:tcW w:type="dxa" w:w="1314"/>
          </w:tcPr>
          <w:p>
            <w:r>
              <w:t>Final restraint directions/loads require flexibility + transient analysis</w:t>
            </w:r>
          </w:p>
        </w:tc>
      </w:tr>
      <w:tr>
        <w:tc>
          <w:tcPr>
            <w:tcW w:type="dxa" w:w="1314"/>
          </w:tcPr>
          <w:p>
            <w:r>
              <w:t>BHT-404-SUP-001</w:t>
            </w:r>
          </w:p>
        </w:tc>
        <w:tc>
          <w:tcPr>
            <w:tcW w:type="dxa" w:w="1314"/>
          </w:tcPr>
          <w:p>
            <w:r>
              <w:t>404</w:t>
            </w:r>
          </w:p>
        </w:tc>
        <w:tc>
          <w:tcPr>
            <w:tcW w:type="dxa" w:w="1314"/>
          </w:tcPr>
          <w:p>
            <w:r>
              <w:t>1070</w:t>
            </w:r>
          </w:p>
        </w:tc>
        <w:tc>
          <w:tcPr>
            <w:tcW w:type="dxa" w:w="1314"/>
          </w:tcPr>
          <w:p>
            <w:r>
              <w:t>930</w:t>
            </w:r>
          </w:p>
        </w:tc>
        <w:tc>
          <w:tcPr>
            <w:tcW w:type="dxa" w:w="1314"/>
          </w:tcPr>
          <w:p>
            <w:r>
              <w:t>123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BHT-404-SUP-002</w:t>
            </w:r>
          </w:p>
        </w:tc>
        <w:tc>
          <w:tcPr>
            <w:tcW w:type="dxa" w:w="1314"/>
          </w:tcPr>
          <w:p>
            <w:r>
              <w:t>404</w:t>
            </w:r>
          </w:p>
        </w:tc>
        <w:tc>
          <w:tcPr>
            <w:tcW w:type="dxa" w:w="1314"/>
          </w:tcPr>
          <w:p>
            <w:r>
              <w:t>1070</w:t>
            </w:r>
          </w:p>
        </w:tc>
        <w:tc>
          <w:tcPr>
            <w:tcW w:type="dxa" w:w="1314"/>
          </w:tcPr>
          <w:p>
            <w:r>
              <w:t>905</w:t>
            </w:r>
          </w:p>
        </w:tc>
        <w:tc>
          <w:tcPr>
            <w:tcW w:type="dxa" w:w="1314"/>
          </w:tcPr>
          <w:p>
            <w:r>
              <w:t>123</w:t>
            </w:r>
          </w:p>
        </w:tc>
        <w:tc>
          <w:tcPr>
            <w:tcW w:type="dxa" w:w="1314"/>
          </w:tcPr>
          <w:p>
            <w:r>
              <w:t>Rest</w:t>
            </w:r>
          </w:p>
        </w:tc>
        <w:tc>
          <w:tcPr>
            <w:tcW w:type="dxa" w:w="1314"/>
          </w:tcPr>
          <w:p>
            <w:r>
              <w:t>E-prelim</w:t>
            </w:r>
          </w:p>
        </w:tc>
        <w:tc>
          <w:tcPr>
            <w:tcW w:type="dxa" w:w="1314"/>
          </w:tcPr>
          <w:p>
            <w:r>
              <w:t>Final restraint directions/loads require flexibility + transient analysis</w:t>
            </w:r>
          </w:p>
        </w:tc>
      </w:tr>
      <w:tr>
        <w:tc>
          <w:tcPr>
            <w:tcW w:type="dxa" w:w="1314"/>
          </w:tcPr>
          <w:p>
            <w:r>
              <w:t>BHT-404-SUP-003</w:t>
            </w:r>
          </w:p>
        </w:tc>
        <w:tc>
          <w:tcPr>
            <w:tcW w:type="dxa" w:w="1314"/>
          </w:tcPr>
          <w:p>
            <w:r>
              <w:t>404</w:t>
            </w:r>
          </w:p>
        </w:tc>
        <w:tc>
          <w:tcPr>
            <w:tcW w:type="dxa" w:w="1314"/>
          </w:tcPr>
          <w:p>
            <w:r>
              <w:t>1070</w:t>
            </w:r>
          </w:p>
        </w:tc>
        <w:tc>
          <w:tcPr>
            <w:tcW w:type="dxa" w:w="1314"/>
          </w:tcPr>
          <w:p>
            <w:r>
              <w:t>875</w:t>
            </w:r>
          </w:p>
        </w:tc>
        <w:tc>
          <w:tcPr>
            <w:tcW w:type="dxa" w:w="1314"/>
          </w:tcPr>
          <w:p>
            <w:r>
              <w:t>123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BHT-404-SUP-004</w:t>
            </w:r>
          </w:p>
        </w:tc>
        <w:tc>
          <w:tcPr>
            <w:tcW w:type="dxa" w:w="1314"/>
          </w:tcPr>
          <w:p>
            <w:r>
              <w:t>404</w:t>
            </w:r>
          </w:p>
        </w:tc>
        <w:tc>
          <w:tcPr>
            <w:tcW w:type="dxa" w:w="1314"/>
          </w:tcPr>
          <w:p>
            <w:r>
              <w:t>1070</w:t>
            </w:r>
          </w:p>
        </w:tc>
        <w:tc>
          <w:tcPr>
            <w:tcW w:type="dxa" w:w="1314"/>
          </w:tcPr>
          <w:p>
            <w:r>
              <w:t>845</w:t>
            </w:r>
          </w:p>
        </w:tc>
        <w:tc>
          <w:tcPr>
            <w:tcW w:type="dxa" w:w="1314"/>
          </w:tcPr>
          <w:p>
            <w:r>
              <w:t>123</w:t>
            </w:r>
          </w:p>
        </w:tc>
        <w:tc>
          <w:tcPr>
            <w:tcW w:type="dxa" w:w="1314"/>
          </w:tcPr>
          <w:p>
            <w:r>
              <w:t>Anchor candidate</w:t>
            </w:r>
          </w:p>
        </w:tc>
        <w:tc>
          <w:tcPr>
            <w:tcW w:type="dxa" w:w="1314"/>
          </w:tcPr>
          <w:p>
            <w:r>
              <w:t>E-prelim</w:t>
            </w:r>
          </w:p>
        </w:tc>
        <w:tc>
          <w:tcPr>
            <w:tcW w:type="dxa" w:w="1314"/>
          </w:tcPr>
          <w:p>
            <w:r>
              <w:t>Final restraint directions/loads require flexibility + transient analysis</w:t>
            </w:r>
          </w:p>
        </w:tc>
      </w:tr>
      <w:tr>
        <w:tc>
          <w:tcPr>
            <w:tcW w:type="dxa" w:w="1314"/>
          </w:tcPr>
          <w:p>
            <w:r>
              <w:t>BHT-404-SUP-005</w:t>
            </w:r>
          </w:p>
        </w:tc>
        <w:tc>
          <w:tcPr>
            <w:tcW w:type="dxa" w:w="1314"/>
          </w:tcPr>
          <w:p>
            <w:r>
              <w:t>404</w:t>
            </w:r>
          </w:p>
        </w:tc>
        <w:tc>
          <w:tcPr>
            <w:tcW w:type="dxa" w:w="1314"/>
          </w:tcPr>
          <w:p>
            <w:r>
              <w:t>1070</w:t>
            </w:r>
          </w:p>
        </w:tc>
        <w:tc>
          <w:tcPr>
            <w:tcW w:type="dxa" w:w="1314"/>
          </w:tcPr>
          <w:p>
            <w:r>
              <w:t>930</w:t>
            </w:r>
          </w:p>
        </w:tc>
        <w:tc>
          <w:tcPr>
            <w:tcW w:type="dxa" w:w="1314"/>
          </w:tcPr>
          <w:p>
            <w:r>
              <w:t>113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BHT-404-SUP-006</w:t>
            </w:r>
          </w:p>
        </w:tc>
        <w:tc>
          <w:tcPr>
            <w:tcW w:type="dxa" w:w="1314"/>
          </w:tcPr>
          <w:p>
            <w:r>
              <w:t>404</w:t>
            </w:r>
          </w:p>
        </w:tc>
        <w:tc>
          <w:tcPr>
            <w:tcW w:type="dxa" w:w="1314"/>
          </w:tcPr>
          <w:p>
            <w:r>
              <w:t>1070</w:t>
            </w:r>
          </w:p>
        </w:tc>
        <w:tc>
          <w:tcPr>
            <w:tcW w:type="dxa" w:w="1314"/>
          </w:tcPr>
          <w:p>
            <w:r>
              <w:t>900</w:t>
            </w:r>
          </w:p>
        </w:tc>
        <w:tc>
          <w:tcPr>
            <w:tcW w:type="dxa" w:w="1314"/>
          </w:tcPr>
          <w:p>
            <w:r>
              <w:t>113</w:t>
            </w:r>
          </w:p>
        </w:tc>
        <w:tc>
          <w:tcPr>
            <w:tcW w:type="dxa" w:w="1314"/>
          </w:tcPr>
          <w:p>
            <w:r>
              <w:t>Rest</w:t>
            </w:r>
          </w:p>
        </w:tc>
        <w:tc>
          <w:tcPr>
            <w:tcW w:type="dxa" w:w="1314"/>
          </w:tcPr>
          <w:p>
            <w:r>
              <w:t>E-prelim</w:t>
            </w:r>
          </w:p>
        </w:tc>
        <w:tc>
          <w:tcPr>
            <w:tcW w:type="dxa" w:w="1314"/>
          </w:tcPr>
          <w:p>
            <w:r>
              <w:t>Final restraint directions/loads require flexibility + transient analysis</w:t>
            </w:r>
          </w:p>
        </w:tc>
      </w:tr>
      <w:tr>
        <w:tc>
          <w:tcPr>
            <w:tcW w:type="dxa" w:w="1314"/>
          </w:tcPr>
          <w:p>
            <w:r>
              <w:t>BHT-404-SUP-007</w:t>
            </w:r>
          </w:p>
        </w:tc>
        <w:tc>
          <w:tcPr>
            <w:tcW w:type="dxa" w:w="1314"/>
          </w:tcPr>
          <w:p>
            <w:r>
              <w:t>404</w:t>
            </w:r>
          </w:p>
        </w:tc>
        <w:tc>
          <w:tcPr>
            <w:tcW w:type="dxa" w:w="1314"/>
          </w:tcPr>
          <w:p>
            <w:r>
              <w:t>1070</w:t>
            </w:r>
          </w:p>
        </w:tc>
        <w:tc>
          <w:tcPr>
            <w:tcW w:type="dxa" w:w="1314"/>
          </w:tcPr>
          <w:p>
            <w:r>
              <w:t>870</w:t>
            </w:r>
          </w:p>
        </w:tc>
        <w:tc>
          <w:tcPr>
            <w:tcW w:type="dxa" w:w="1314"/>
          </w:tcPr>
          <w:p>
            <w:r>
              <w:t>113</w:t>
            </w:r>
          </w:p>
        </w:tc>
        <w:tc>
          <w:tcPr>
            <w:tcW w:type="dxa" w:w="1314"/>
          </w:tcPr>
          <w:p>
            <w:r>
              <w:t>Guide</w:t>
            </w:r>
          </w:p>
        </w:tc>
        <w:tc>
          <w:tcPr>
            <w:tcW w:type="dxa" w:w="1314"/>
          </w:tcPr>
          <w:p>
            <w:r>
              <w:t>E-prelim</w:t>
            </w:r>
          </w:p>
        </w:tc>
        <w:tc>
          <w:tcPr>
            <w:tcW w:type="dxa" w:w="1314"/>
          </w:tcPr>
          <w:p>
            <w:r>
              <w:t>Final restraint directions/loads require flexibility + transient analysis</w:t>
            </w:r>
          </w:p>
        </w:tc>
      </w:tr>
      <w:tr>
        <w:tc>
          <w:tcPr>
            <w:tcW w:type="dxa" w:w="1314"/>
          </w:tcPr>
          <w:p>
            <w:r>
              <w:t>BHT-404-SUP-008</w:t>
            </w:r>
          </w:p>
        </w:tc>
        <w:tc>
          <w:tcPr>
            <w:tcW w:type="dxa" w:w="1314"/>
          </w:tcPr>
          <w:p>
            <w:r>
              <w:t>404</w:t>
            </w:r>
          </w:p>
        </w:tc>
        <w:tc>
          <w:tcPr>
            <w:tcW w:type="dxa" w:w="1314"/>
          </w:tcPr>
          <w:p>
            <w:r>
              <w:t>1070</w:t>
            </w:r>
          </w:p>
        </w:tc>
        <w:tc>
          <w:tcPr>
            <w:tcW w:type="dxa" w:w="1314"/>
          </w:tcPr>
          <w:p>
            <w:r>
              <w:t>840</w:t>
            </w:r>
          </w:p>
        </w:tc>
        <w:tc>
          <w:tcPr>
            <w:tcW w:type="dxa" w:w="1314"/>
          </w:tcPr>
          <w:p>
            <w:r>
              <w:t>113</w:t>
            </w:r>
          </w:p>
        </w:tc>
        <w:tc>
          <w:tcPr>
            <w:tcW w:type="dxa" w:w="1314"/>
          </w:tcPr>
          <w:p>
            <w:r>
              <w:t>Anchor candidate</w:t>
            </w:r>
          </w:p>
        </w:tc>
        <w:tc>
          <w:tcPr>
            <w:tcW w:type="dxa" w:w="1314"/>
          </w:tcPr>
          <w:p>
            <w:r>
              <w:t>E-prelim</w:t>
            </w:r>
          </w:p>
        </w:tc>
        <w:tc>
          <w:tcPr>
            <w:tcW w:type="dxa" w:w="1314"/>
          </w:tcPr>
          <w:p>
            <w:r>
              <w:t>Final restraint directions/loads require flexibility + transient analysis</w:t>
            </w:r>
          </w:p>
        </w:tc>
      </w:tr>
    </w:tbl>
    <w:p>
      <w:pPr>
        <w:pStyle w:val="Heading1"/>
      </w:pPr>
      <w:r>
        <w:t>7. Penetrations</w:t>
      </w:r>
    </w:p>
    <w:tbl>
      <w:tblPr>
        <w:tblStyle w:val="TableGrid"/>
        <w:tblW w:type="auto" w:w="0"/>
        <w:tblLook w:firstColumn="1" w:firstRow="1" w:lastColumn="0" w:lastRow="0" w:noHBand="0" w:noVBand="1" w:val="04A0"/>
      </w:tblPr>
      <w:tblGrid>
        <w:gridCol w:w="1314"/>
        <w:gridCol w:w="1314"/>
        <w:gridCol w:w="1314"/>
        <w:gridCol w:w="1314"/>
        <w:gridCol w:w="1314"/>
        <w:gridCol w:w="1314"/>
        <w:gridCol w:w="1314"/>
        <w:gridCol w:w="1314"/>
      </w:tblGrid>
      <w:tr>
        <w:tc>
          <w:tcPr>
            <w:tcW w:type="dxa" w:w="1314"/>
            <w:shd w:fill="D9EAF7"/>
          </w:tcPr>
          <w:p>
            <w:r>
              <w:t>ID</w:t>
            </w:r>
          </w:p>
        </w:tc>
        <w:tc>
          <w:tcPr>
            <w:tcW w:type="dxa" w:w="1314"/>
            <w:shd w:fill="D9EAF7"/>
          </w:tcPr>
          <w:p>
            <w:r>
              <w:t>Boundary</w:t>
            </w:r>
          </w:p>
        </w:tc>
        <w:tc>
          <w:tcPr>
            <w:tcW w:type="dxa" w:w="1314"/>
            <w:shd w:fill="D9EAF7"/>
          </w:tcPr>
          <w:p>
            <w:r>
              <w:t>E</w:t>
            </w:r>
          </w:p>
        </w:tc>
        <w:tc>
          <w:tcPr>
            <w:tcW w:type="dxa" w:w="1314"/>
            <w:shd w:fill="D9EAF7"/>
          </w:tcPr>
          <w:p>
            <w:r>
              <w:t>N</w:t>
            </w:r>
          </w:p>
        </w:tc>
        <w:tc>
          <w:tcPr>
            <w:tcW w:type="dxa" w:w="1314"/>
            <w:shd w:fill="D9EAF7"/>
          </w:tcPr>
          <w:p>
            <w:r>
              <w:t>Z</w:t>
            </w:r>
          </w:p>
        </w:tc>
        <w:tc>
          <w:tcPr>
            <w:tcW w:type="dxa" w:w="1314"/>
            <w:shd w:fill="D9EAF7"/>
          </w:tcPr>
          <w:p>
            <w:r>
              <w:t>Opening</w:t>
            </w:r>
          </w:p>
        </w:tc>
        <w:tc>
          <w:tcPr>
            <w:tcW w:type="dxa" w:w="1314"/>
            <w:shd w:fill="D9EAF7"/>
          </w:tcPr>
          <w:p>
            <w:r>
              <w:t>Service</w:t>
            </w:r>
          </w:p>
        </w:tc>
        <w:tc>
          <w:tcPr>
            <w:tcW w:type="dxa" w:w="1314"/>
            <w:shd w:fill="D9EAF7"/>
          </w:tcPr>
          <w:p>
            <w:r>
              <w:t>Status</w:t>
            </w:r>
          </w:p>
        </w:tc>
      </w:tr>
      <w:tr>
        <w:tc>
          <w:tcPr>
            <w:tcW w:type="dxa" w:w="1314"/>
          </w:tcPr>
          <w:p>
            <w:r>
              <w:t>PEN-F101-BHT-401-H</w:t>
            </w:r>
          </w:p>
        </w:tc>
        <w:tc>
          <w:tcPr>
            <w:tcW w:type="dxa" w:w="1314"/>
          </w:tcPr>
          <w:p>
            <w:r>
              <w:t>F-101 south wall</w:t>
            </w:r>
          </w:p>
        </w:tc>
        <w:tc>
          <w:tcPr>
            <w:tcW w:type="dxa" w:w="1314"/>
          </w:tcPr>
          <w:p>
            <w:r>
              <w:t>930</w:t>
            </w:r>
          </w:p>
        </w:tc>
        <w:tc>
          <w:tcPr>
            <w:tcW w:type="dxa" w:w="1314"/>
          </w:tcPr>
          <w:p>
            <w:r>
              <w:t>944</w:t>
            </w:r>
          </w:p>
        </w:tc>
        <w:tc>
          <w:tcPr>
            <w:tcW w:type="dxa" w:w="1314"/>
          </w:tcPr>
          <w:p>
            <w:r>
              <w:t>123</w:t>
            </w:r>
          </w:p>
        </w:tc>
        <w:tc>
          <w:tcPr>
            <w:tcW w:type="dxa" w:w="1314"/>
          </w:tcPr>
          <w:p>
            <w:r>
              <w:t>3.0x3.0 m reserved opening</w:t>
            </w:r>
          </w:p>
        </w:tc>
        <w:tc>
          <w:tcPr>
            <w:tcW w:type="dxa" w:w="1314"/>
          </w:tcPr>
          <w:p>
            <w:r>
              <w:t>hot leg</w:t>
            </w:r>
          </w:p>
        </w:tc>
        <w:tc>
          <w:tcPr>
            <w:tcW w:type="dxa" w:w="1314"/>
          </w:tcPr>
          <w:p>
            <w:r>
              <w:t>E</w:t>
            </w:r>
          </w:p>
        </w:tc>
      </w:tr>
      <w:tr>
        <w:tc>
          <w:tcPr>
            <w:tcW w:type="dxa" w:w="1314"/>
          </w:tcPr>
          <w:p>
            <w:r>
              <w:t>PEN-F101-BHT-401-C</w:t>
            </w:r>
          </w:p>
        </w:tc>
        <w:tc>
          <w:tcPr>
            <w:tcW w:type="dxa" w:w="1314"/>
          </w:tcPr>
          <w:p>
            <w:r>
              <w:t>F-101 south wall</w:t>
            </w:r>
          </w:p>
        </w:tc>
        <w:tc>
          <w:tcPr>
            <w:tcW w:type="dxa" w:w="1314"/>
          </w:tcPr>
          <w:p>
            <w:r>
              <w:t>930</w:t>
            </w:r>
          </w:p>
        </w:tc>
        <w:tc>
          <w:tcPr>
            <w:tcW w:type="dxa" w:w="1314"/>
          </w:tcPr>
          <w:p>
            <w:r>
              <w:t>944</w:t>
            </w:r>
          </w:p>
        </w:tc>
        <w:tc>
          <w:tcPr>
            <w:tcW w:type="dxa" w:w="1314"/>
          </w:tcPr>
          <w:p>
            <w:r>
              <w:t>113</w:t>
            </w:r>
          </w:p>
        </w:tc>
        <w:tc>
          <w:tcPr>
            <w:tcW w:type="dxa" w:w="1314"/>
          </w:tcPr>
          <w:p>
            <w:r>
              <w:t>3.0x3.0 m reserved opening</w:t>
            </w:r>
          </w:p>
        </w:tc>
        <w:tc>
          <w:tcPr>
            <w:tcW w:type="dxa" w:w="1314"/>
          </w:tcPr>
          <w:p>
            <w:r>
              <w:t>cold leg</w:t>
            </w:r>
          </w:p>
        </w:tc>
        <w:tc>
          <w:tcPr>
            <w:tcW w:type="dxa" w:w="1314"/>
          </w:tcPr>
          <w:p>
            <w:r>
              <w:t>E</w:t>
            </w:r>
          </w:p>
        </w:tc>
      </w:tr>
      <w:tr>
        <w:tc>
          <w:tcPr>
            <w:tcW w:type="dxa" w:w="1314"/>
          </w:tcPr>
          <w:p>
            <w:r>
              <w:t>PEN-H101-BHT-401-H</w:t>
            </w:r>
          </w:p>
        </w:tc>
        <w:tc>
          <w:tcPr>
            <w:tcW w:type="dxa" w:w="1314"/>
          </w:tcPr>
          <w:p>
            <w:r>
              <w:t>H-101 north wall</w:t>
            </w:r>
          </w:p>
        </w:tc>
        <w:tc>
          <w:tcPr>
            <w:tcW w:type="dxa" w:w="1314"/>
          </w:tcPr>
          <w:p>
            <w:r>
              <w:t>930</w:t>
            </w:r>
          </w:p>
        </w:tc>
        <w:tc>
          <w:tcPr>
            <w:tcW w:type="dxa" w:w="1314"/>
          </w:tcPr>
          <w:p>
            <w:r>
              <w:t>835</w:t>
            </w:r>
          </w:p>
        </w:tc>
        <w:tc>
          <w:tcPr>
            <w:tcW w:type="dxa" w:w="1314"/>
          </w:tcPr>
          <w:p>
            <w:r>
              <w:t>123</w:t>
            </w:r>
          </w:p>
        </w:tc>
        <w:tc>
          <w:tcPr>
            <w:tcW w:type="dxa" w:w="1314"/>
          </w:tcPr>
          <w:p>
            <w:r>
              <w:t>3.0x3.0 m reserved opening</w:t>
            </w:r>
          </w:p>
        </w:tc>
        <w:tc>
          <w:tcPr>
            <w:tcW w:type="dxa" w:w="1314"/>
          </w:tcPr>
          <w:p>
            <w:r>
              <w:t>hot leg</w:t>
            </w:r>
          </w:p>
        </w:tc>
        <w:tc>
          <w:tcPr>
            <w:tcW w:type="dxa" w:w="1314"/>
          </w:tcPr>
          <w:p>
            <w:r>
              <w:t>E</w:t>
            </w:r>
          </w:p>
        </w:tc>
      </w:tr>
      <w:tr>
        <w:tc>
          <w:tcPr>
            <w:tcW w:type="dxa" w:w="1314"/>
          </w:tcPr>
          <w:p>
            <w:r>
              <w:t>PEN-H101-BHT-401-C</w:t>
            </w:r>
          </w:p>
        </w:tc>
        <w:tc>
          <w:tcPr>
            <w:tcW w:type="dxa" w:w="1314"/>
          </w:tcPr>
          <w:p>
            <w:r>
              <w:t>H-101 north wall</w:t>
            </w:r>
          </w:p>
        </w:tc>
        <w:tc>
          <w:tcPr>
            <w:tcW w:type="dxa" w:w="1314"/>
          </w:tcPr>
          <w:p>
            <w:r>
              <w:t>930</w:t>
            </w:r>
          </w:p>
        </w:tc>
        <w:tc>
          <w:tcPr>
            <w:tcW w:type="dxa" w:w="1314"/>
          </w:tcPr>
          <w:p>
            <w:r>
              <w:t>835</w:t>
            </w:r>
          </w:p>
        </w:tc>
        <w:tc>
          <w:tcPr>
            <w:tcW w:type="dxa" w:w="1314"/>
          </w:tcPr>
          <w:p>
            <w:r>
              <w:t>113</w:t>
            </w:r>
          </w:p>
        </w:tc>
        <w:tc>
          <w:tcPr>
            <w:tcW w:type="dxa" w:w="1314"/>
          </w:tcPr>
          <w:p>
            <w:r>
              <w:t>3.0x3.0 m reserved opening</w:t>
            </w:r>
          </w:p>
        </w:tc>
        <w:tc>
          <w:tcPr>
            <w:tcW w:type="dxa" w:w="1314"/>
          </w:tcPr>
          <w:p>
            <w:r>
              <w:t>cold leg</w:t>
            </w:r>
          </w:p>
        </w:tc>
        <w:tc>
          <w:tcPr>
            <w:tcW w:type="dxa" w:w="1314"/>
          </w:tcPr>
          <w:p>
            <w:r>
              <w:t>E</w:t>
            </w:r>
          </w:p>
        </w:tc>
      </w:tr>
      <w:tr>
        <w:tc>
          <w:tcPr>
            <w:tcW w:type="dxa" w:w="1314"/>
          </w:tcPr>
          <w:p>
            <w:r>
              <w:t>PEN-F101-BHT-402-H</w:t>
            </w:r>
          </w:p>
        </w:tc>
        <w:tc>
          <w:tcPr>
            <w:tcW w:type="dxa" w:w="1314"/>
          </w:tcPr>
          <w:p>
            <w:r>
              <w:t>F-101 south wall</w:t>
            </w:r>
          </w:p>
        </w:tc>
        <w:tc>
          <w:tcPr>
            <w:tcW w:type="dxa" w:w="1314"/>
          </w:tcPr>
          <w:p>
            <w:r>
              <w:t>975</w:t>
            </w:r>
          </w:p>
        </w:tc>
        <w:tc>
          <w:tcPr>
            <w:tcW w:type="dxa" w:w="1314"/>
          </w:tcPr>
          <w:p>
            <w:r>
              <w:t>944</w:t>
            </w:r>
          </w:p>
        </w:tc>
        <w:tc>
          <w:tcPr>
            <w:tcW w:type="dxa" w:w="1314"/>
          </w:tcPr>
          <w:p>
            <w:r>
              <w:t>123</w:t>
            </w:r>
          </w:p>
        </w:tc>
        <w:tc>
          <w:tcPr>
            <w:tcW w:type="dxa" w:w="1314"/>
          </w:tcPr>
          <w:p>
            <w:r>
              <w:t>3.0x3.0 m reserved opening</w:t>
            </w:r>
          </w:p>
        </w:tc>
        <w:tc>
          <w:tcPr>
            <w:tcW w:type="dxa" w:w="1314"/>
          </w:tcPr>
          <w:p>
            <w:r>
              <w:t>hot leg</w:t>
            </w:r>
          </w:p>
        </w:tc>
        <w:tc>
          <w:tcPr>
            <w:tcW w:type="dxa" w:w="1314"/>
          </w:tcPr>
          <w:p>
            <w:r>
              <w:t>E</w:t>
            </w:r>
          </w:p>
        </w:tc>
      </w:tr>
      <w:tr>
        <w:tc>
          <w:tcPr>
            <w:tcW w:type="dxa" w:w="1314"/>
          </w:tcPr>
          <w:p>
            <w:r>
              <w:t>PEN-F101-BHT-402-C</w:t>
            </w:r>
          </w:p>
        </w:tc>
        <w:tc>
          <w:tcPr>
            <w:tcW w:type="dxa" w:w="1314"/>
          </w:tcPr>
          <w:p>
            <w:r>
              <w:t>F-101 south wall</w:t>
            </w:r>
          </w:p>
        </w:tc>
        <w:tc>
          <w:tcPr>
            <w:tcW w:type="dxa" w:w="1314"/>
          </w:tcPr>
          <w:p>
            <w:r>
              <w:t>975</w:t>
            </w:r>
          </w:p>
        </w:tc>
        <w:tc>
          <w:tcPr>
            <w:tcW w:type="dxa" w:w="1314"/>
          </w:tcPr>
          <w:p>
            <w:r>
              <w:t>944</w:t>
            </w:r>
          </w:p>
        </w:tc>
        <w:tc>
          <w:tcPr>
            <w:tcW w:type="dxa" w:w="1314"/>
          </w:tcPr>
          <w:p>
            <w:r>
              <w:t>113</w:t>
            </w:r>
          </w:p>
        </w:tc>
        <w:tc>
          <w:tcPr>
            <w:tcW w:type="dxa" w:w="1314"/>
          </w:tcPr>
          <w:p>
            <w:r>
              <w:t>3.0x3.0 m reserved opening</w:t>
            </w:r>
          </w:p>
        </w:tc>
        <w:tc>
          <w:tcPr>
            <w:tcW w:type="dxa" w:w="1314"/>
          </w:tcPr>
          <w:p>
            <w:r>
              <w:t>cold leg</w:t>
            </w:r>
          </w:p>
        </w:tc>
        <w:tc>
          <w:tcPr>
            <w:tcW w:type="dxa" w:w="1314"/>
          </w:tcPr>
          <w:p>
            <w:r>
              <w:t>E</w:t>
            </w:r>
          </w:p>
        </w:tc>
      </w:tr>
      <w:tr>
        <w:tc>
          <w:tcPr>
            <w:tcW w:type="dxa" w:w="1314"/>
          </w:tcPr>
          <w:p>
            <w:r>
              <w:t>PEN-H101-BHT-402-H</w:t>
            </w:r>
          </w:p>
        </w:tc>
        <w:tc>
          <w:tcPr>
            <w:tcW w:type="dxa" w:w="1314"/>
          </w:tcPr>
          <w:p>
            <w:r>
              <w:t>H-101 north wall</w:t>
            </w:r>
          </w:p>
        </w:tc>
        <w:tc>
          <w:tcPr>
            <w:tcW w:type="dxa" w:w="1314"/>
          </w:tcPr>
          <w:p>
            <w:r>
              <w:t>975</w:t>
            </w:r>
          </w:p>
        </w:tc>
        <w:tc>
          <w:tcPr>
            <w:tcW w:type="dxa" w:w="1314"/>
          </w:tcPr>
          <w:p>
            <w:r>
              <w:t>835</w:t>
            </w:r>
          </w:p>
        </w:tc>
        <w:tc>
          <w:tcPr>
            <w:tcW w:type="dxa" w:w="1314"/>
          </w:tcPr>
          <w:p>
            <w:r>
              <w:t>123</w:t>
            </w:r>
          </w:p>
        </w:tc>
        <w:tc>
          <w:tcPr>
            <w:tcW w:type="dxa" w:w="1314"/>
          </w:tcPr>
          <w:p>
            <w:r>
              <w:t>3.0x3.0 m reserved opening</w:t>
            </w:r>
          </w:p>
        </w:tc>
        <w:tc>
          <w:tcPr>
            <w:tcW w:type="dxa" w:w="1314"/>
          </w:tcPr>
          <w:p>
            <w:r>
              <w:t>hot leg</w:t>
            </w:r>
          </w:p>
        </w:tc>
        <w:tc>
          <w:tcPr>
            <w:tcW w:type="dxa" w:w="1314"/>
          </w:tcPr>
          <w:p>
            <w:r>
              <w:t>E</w:t>
            </w:r>
          </w:p>
        </w:tc>
      </w:tr>
      <w:tr>
        <w:tc>
          <w:tcPr>
            <w:tcW w:type="dxa" w:w="1314"/>
          </w:tcPr>
          <w:p>
            <w:r>
              <w:t>PEN-H101-BHT-402-C</w:t>
            </w:r>
          </w:p>
        </w:tc>
        <w:tc>
          <w:tcPr>
            <w:tcW w:type="dxa" w:w="1314"/>
          </w:tcPr>
          <w:p>
            <w:r>
              <w:t>H-101 north wall</w:t>
            </w:r>
          </w:p>
        </w:tc>
        <w:tc>
          <w:tcPr>
            <w:tcW w:type="dxa" w:w="1314"/>
          </w:tcPr>
          <w:p>
            <w:r>
              <w:t>975</w:t>
            </w:r>
          </w:p>
        </w:tc>
        <w:tc>
          <w:tcPr>
            <w:tcW w:type="dxa" w:w="1314"/>
          </w:tcPr>
          <w:p>
            <w:r>
              <w:t>835</w:t>
            </w:r>
          </w:p>
        </w:tc>
        <w:tc>
          <w:tcPr>
            <w:tcW w:type="dxa" w:w="1314"/>
          </w:tcPr>
          <w:p>
            <w:r>
              <w:t>113</w:t>
            </w:r>
          </w:p>
        </w:tc>
        <w:tc>
          <w:tcPr>
            <w:tcW w:type="dxa" w:w="1314"/>
          </w:tcPr>
          <w:p>
            <w:r>
              <w:t>3.0x3.0 m reserved opening</w:t>
            </w:r>
          </w:p>
        </w:tc>
        <w:tc>
          <w:tcPr>
            <w:tcW w:type="dxa" w:w="1314"/>
          </w:tcPr>
          <w:p>
            <w:r>
              <w:t>cold leg</w:t>
            </w:r>
          </w:p>
        </w:tc>
        <w:tc>
          <w:tcPr>
            <w:tcW w:type="dxa" w:w="1314"/>
          </w:tcPr>
          <w:p>
            <w:r>
              <w:t>E</w:t>
            </w:r>
          </w:p>
        </w:tc>
      </w:tr>
      <w:tr>
        <w:tc>
          <w:tcPr>
            <w:tcW w:type="dxa" w:w="1314"/>
          </w:tcPr>
          <w:p>
            <w:r>
              <w:t>PEN-F101-BHT-403-H</w:t>
            </w:r>
          </w:p>
        </w:tc>
        <w:tc>
          <w:tcPr>
            <w:tcW w:type="dxa" w:w="1314"/>
          </w:tcPr>
          <w:p>
            <w:r>
              <w:t>F-101 south wall</w:t>
            </w:r>
          </w:p>
        </w:tc>
        <w:tc>
          <w:tcPr>
            <w:tcW w:type="dxa" w:w="1314"/>
          </w:tcPr>
          <w:p>
            <w:r>
              <w:t>1025</w:t>
            </w:r>
          </w:p>
        </w:tc>
        <w:tc>
          <w:tcPr>
            <w:tcW w:type="dxa" w:w="1314"/>
          </w:tcPr>
          <w:p>
            <w:r>
              <w:t>944</w:t>
            </w:r>
          </w:p>
        </w:tc>
        <w:tc>
          <w:tcPr>
            <w:tcW w:type="dxa" w:w="1314"/>
          </w:tcPr>
          <w:p>
            <w:r>
              <w:t>123</w:t>
            </w:r>
          </w:p>
        </w:tc>
        <w:tc>
          <w:tcPr>
            <w:tcW w:type="dxa" w:w="1314"/>
          </w:tcPr>
          <w:p>
            <w:r>
              <w:t>3.0x3.0 m reserved opening</w:t>
            </w:r>
          </w:p>
        </w:tc>
        <w:tc>
          <w:tcPr>
            <w:tcW w:type="dxa" w:w="1314"/>
          </w:tcPr>
          <w:p>
            <w:r>
              <w:t>hot leg</w:t>
            </w:r>
          </w:p>
        </w:tc>
        <w:tc>
          <w:tcPr>
            <w:tcW w:type="dxa" w:w="1314"/>
          </w:tcPr>
          <w:p>
            <w:r>
              <w:t>E</w:t>
            </w:r>
          </w:p>
        </w:tc>
      </w:tr>
      <w:tr>
        <w:tc>
          <w:tcPr>
            <w:tcW w:type="dxa" w:w="1314"/>
          </w:tcPr>
          <w:p>
            <w:r>
              <w:t>PEN-F101-BHT-403-C</w:t>
            </w:r>
          </w:p>
        </w:tc>
        <w:tc>
          <w:tcPr>
            <w:tcW w:type="dxa" w:w="1314"/>
          </w:tcPr>
          <w:p>
            <w:r>
              <w:t>F-101 south wall</w:t>
            </w:r>
          </w:p>
        </w:tc>
        <w:tc>
          <w:tcPr>
            <w:tcW w:type="dxa" w:w="1314"/>
          </w:tcPr>
          <w:p>
            <w:r>
              <w:t>1025</w:t>
            </w:r>
          </w:p>
        </w:tc>
        <w:tc>
          <w:tcPr>
            <w:tcW w:type="dxa" w:w="1314"/>
          </w:tcPr>
          <w:p>
            <w:r>
              <w:t>944</w:t>
            </w:r>
          </w:p>
        </w:tc>
        <w:tc>
          <w:tcPr>
            <w:tcW w:type="dxa" w:w="1314"/>
          </w:tcPr>
          <w:p>
            <w:r>
              <w:t>113</w:t>
            </w:r>
          </w:p>
        </w:tc>
        <w:tc>
          <w:tcPr>
            <w:tcW w:type="dxa" w:w="1314"/>
          </w:tcPr>
          <w:p>
            <w:r>
              <w:t>3.0x3.0 m reserved opening</w:t>
            </w:r>
          </w:p>
        </w:tc>
        <w:tc>
          <w:tcPr>
            <w:tcW w:type="dxa" w:w="1314"/>
          </w:tcPr>
          <w:p>
            <w:r>
              <w:t>cold leg</w:t>
            </w:r>
          </w:p>
        </w:tc>
        <w:tc>
          <w:tcPr>
            <w:tcW w:type="dxa" w:w="1314"/>
          </w:tcPr>
          <w:p>
            <w:r>
              <w:t>E</w:t>
            </w:r>
          </w:p>
        </w:tc>
      </w:tr>
      <w:tr>
        <w:tc>
          <w:tcPr>
            <w:tcW w:type="dxa" w:w="1314"/>
          </w:tcPr>
          <w:p>
            <w:r>
              <w:t>PEN-H101-BHT-403-H</w:t>
            </w:r>
          </w:p>
        </w:tc>
        <w:tc>
          <w:tcPr>
            <w:tcW w:type="dxa" w:w="1314"/>
          </w:tcPr>
          <w:p>
            <w:r>
              <w:t>H-101 north wall</w:t>
            </w:r>
          </w:p>
        </w:tc>
        <w:tc>
          <w:tcPr>
            <w:tcW w:type="dxa" w:w="1314"/>
          </w:tcPr>
          <w:p>
            <w:r>
              <w:t>1025</w:t>
            </w:r>
          </w:p>
        </w:tc>
        <w:tc>
          <w:tcPr>
            <w:tcW w:type="dxa" w:w="1314"/>
          </w:tcPr>
          <w:p>
            <w:r>
              <w:t>835</w:t>
            </w:r>
          </w:p>
        </w:tc>
        <w:tc>
          <w:tcPr>
            <w:tcW w:type="dxa" w:w="1314"/>
          </w:tcPr>
          <w:p>
            <w:r>
              <w:t>123</w:t>
            </w:r>
          </w:p>
        </w:tc>
        <w:tc>
          <w:tcPr>
            <w:tcW w:type="dxa" w:w="1314"/>
          </w:tcPr>
          <w:p>
            <w:r>
              <w:t>3.0x3.0 m reserved opening</w:t>
            </w:r>
          </w:p>
        </w:tc>
        <w:tc>
          <w:tcPr>
            <w:tcW w:type="dxa" w:w="1314"/>
          </w:tcPr>
          <w:p>
            <w:r>
              <w:t>hot leg</w:t>
            </w:r>
          </w:p>
        </w:tc>
        <w:tc>
          <w:tcPr>
            <w:tcW w:type="dxa" w:w="1314"/>
          </w:tcPr>
          <w:p>
            <w:r>
              <w:t>E</w:t>
            </w:r>
          </w:p>
        </w:tc>
      </w:tr>
      <w:tr>
        <w:tc>
          <w:tcPr>
            <w:tcW w:type="dxa" w:w="1314"/>
          </w:tcPr>
          <w:p>
            <w:r>
              <w:t>PEN-H101-BHT-403-C</w:t>
            </w:r>
          </w:p>
        </w:tc>
        <w:tc>
          <w:tcPr>
            <w:tcW w:type="dxa" w:w="1314"/>
          </w:tcPr>
          <w:p>
            <w:r>
              <w:t>H-101 north wall</w:t>
            </w:r>
          </w:p>
        </w:tc>
        <w:tc>
          <w:tcPr>
            <w:tcW w:type="dxa" w:w="1314"/>
          </w:tcPr>
          <w:p>
            <w:r>
              <w:t>1025</w:t>
            </w:r>
          </w:p>
        </w:tc>
        <w:tc>
          <w:tcPr>
            <w:tcW w:type="dxa" w:w="1314"/>
          </w:tcPr>
          <w:p>
            <w:r>
              <w:t>835</w:t>
            </w:r>
          </w:p>
        </w:tc>
        <w:tc>
          <w:tcPr>
            <w:tcW w:type="dxa" w:w="1314"/>
          </w:tcPr>
          <w:p>
            <w:r>
              <w:t>113</w:t>
            </w:r>
          </w:p>
        </w:tc>
        <w:tc>
          <w:tcPr>
            <w:tcW w:type="dxa" w:w="1314"/>
          </w:tcPr>
          <w:p>
            <w:r>
              <w:t>3.0x3.0 m reserved opening</w:t>
            </w:r>
          </w:p>
        </w:tc>
        <w:tc>
          <w:tcPr>
            <w:tcW w:type="dxa" w:w="1314"/>
          </w:tcPr>
          <w:p>
            <w:r>
              <w:t>cold leg</w:t>
            </w:r>
          </w:p>
        </w:tc>
        <w:tc>
          <w:tcPr>
            <w:tcW w:type="dxa" w:w="1314"/>
          </w:tcPr>
          <w:p>
            <w:r>
              <w:t>E</w:t>
            </w:r>
          </w:p>
        </w:tc>
      </w:tr>
      <w:tr>
        <w:tc>
          <w:tcPr>
            <w:tcW w:type="dxa" w:w="1314"/>
          </w:tcPr>
          <w:p>
            <w:r>
              <w:t>PEN-F101-BHT-404-H</w:t>
            </w:r>
          </w:p>
        </w:tc>
        <w:tc>
          <w:tcPr>
            <w:tcW w:type="dxa" w:w="1314"/>
          </w:tcPr>
          <w:p>
            <w:r>
              <w:t>F-101 south wall</w:t>
            </w:r>
          </w:p>
        </w:tc>
        <w:tc>
          <w:tcPr>
            <w:tcW w:type="dxa" w:w="1314"/>
          </w:tcPr>
          <w:p>
            <w:r>
              <w:t>1070</w:t>
            </w:r>
          </w:p>
        </w:tc>
        <w:tc>
          <w:tcPr>
            <w:tcW w:type="dxa" w:w="1314"/>
          </w:tcPr>
          <w:p>
            <w:r>
              <w:t>944</w:t>
            </w:r>
          </w:p>
        </w:tc>
        <w:tc>
          <w:tcPr>
            <w:tcW w:type="dxa" w:w="1314"/>
          </w:tcPr>
          <w:p>
            <w:r>
              <w:t>123</w:t>
            </w:r>
          </w:p>
        </w:tc>
        <w:tc>
          <w:tcPr>
            <w:tcW w:type="dxa" w:w="1314"/>
          </w:tcPr>
          <w:p>
            <w:r>
              <w:t>3.0x3.0 m reserved opening</w:t>
            </w:r>
          </w:p>
        </w:tc>
        <w:tc>
          <w:tcPr>
            <w:tcW w:type="dxa" w:w="1314"/>
          </w:tcPr>
          <w:p>
            <w:r>
              <w:t>hot leg</w:t>
            </w:r>
          </w:p>
        </w:tc>
        <w:tc>
          <w:tcPr>
            <w:tcW w:type="dxa" w:w="1314"/>
          </w:tcPr>
          <w:p>
            <w:r>
              <w:t>E</w:t>
            </w:r>
          </w:p>
        </w:tc>
      </w:tr>
      <w:tr>
        <w:tc>
          <w:tcPr>
            <w:tcW w:type="dxa" w:w="1314"/>
          </w:tcPr>
          <w:p>
            <w:r>
              <w:t>PEN-F101-BHT-404-C</w:t>
            </w:r>
          </w:p>
        </w:tc>
        <w:tc>
          <w:tcPr>
            <w:tcW w:type="dxa" w:w="1314"/>
          </w:tcPr>
          <w:p>
            <w:r>
              <w:t>F-101 south wall</w:t>
            </w:r>
          </w:p>
        </w:tc>
        <w:tc>
          <w:tcPr>
            <w:tcW w:type="dxa" w:w="1314"/>
          </w:tcPr>
          <w:p>
            <w:r>
              <w:t>1070</w:t>
            </w:r>
          </w:p>
        </w:tc>
        <w:tc>
          <w:tcPr>
            <w:tcW w:type="dxa" w:w="1314"/>
          </w:tcPr>
          <w:p>
            <w:r>
              <w:t>944</w:t>
            </w:r>
          </w:p>
        </w:tc>
        <w:tc>
          <w:tcPr>
            <w:tcW w:type="dxa" w:w="1314"/>
          </w:tcPr>
          <w:p>
            <w:r>
              <w:t>113</w:t>
            </w:r>
          </w:p>
        </w:tc>
        <w:tc>
          <w:tcPr>
            <w:tcW w:type="dxa" w:w="1314"/>
          </w:tcPr>
          <w:p>
            <w:r>
              <w:t>3.0x3.0 m reserved opening</w:t>
            </w:r>
          </w:p>
        </w:tc>
        <w:tc>
          <w:tcPr>
            <w:tcW w:type="dxa" w:w="1314"/>
          </w:tcPr>
          <w:p>
            <w:r>
              <w:t>cold leg</w:t>
            </w:r>
          </w:p>
        </w:tc>
        <w:tc>
          <w:tcPr>
            <w:tcW w:type="dxa" w:w="1314"/>
          </w:tcPr>
          <w:p>
            <w:r>
              <w:t>E</w:t>
            </w:r>
          </w:p>
        </w:tc>
      </w:tr>
      <w:tr>
        <w:tc>
          <w:tcPr>
            <w:tcW w:type="dxa" w:w="1314"/>
          </w:tcPr>
          <w:p>
            <w:r>
              <w:t>PEN-H101-BHT-404-H</w:t>
            </w:r>
          </w:p>
        </w:tc>
        <w:tc>
          <w:tcPr>
            <w:tcW w:type="dxa" w:w="1314"/>
          </w:tcPr>
          <w:p>
            <w:r>
              <w:t>H-101 north wall</w:t>
            </w:r>
          </w:p>
        </w:tc>
        <w:tc>
          <w:tcPr>
            <w:tcW w:type="dxa" w:w="1314"/>
          </w:tcPr>
          <w:p>
            <w:r>
              <w:t>1070</w:t>
            </w:r>
          </w:p>
        </w:tc>
        <w:tc>
          <w:tcPr>
            <w:tcW w:type="dxa" w:w="1314"/>
          </w:tcPr>
          <w:p>
            <w:r>
              <w:t>835</w:t>
            </w:r>
          </w:p>
        </w:tc>
        <w:tc>
          <w:tcPr>
            <w:tcW w:type="dxa" w:w="1314"/>
          </w:tcPr>
          <w:p>
            <w:r>
              <w:t>123</w:t>
            </w:r>
          </w:p>
        </w:tc>
        <w:tc>
          <w:tcPr>
            <w:tcW w:type="dxa" w:w="1314"/>
          </w:tcPr>
          <w:p>
            <w:r>
              <w:t>3.0x3.0 m reserved opening</w:t>
            </w:r>
          </w:p>
        </w:tc>
        <w:tc>
          <w:tcPr>
            <w:tcW w:type="dxa" w:w="1314"/>
          </w:tcPr>
          <w:p>
            <w:r>
              <w:t>hot leg</w:t>
            </w:r>
          </w:p>
        </w:tc>
        <w:tc>
          <w:tcPr>
            <w:tcW w:type="dxa" w:w="1314"/>
          </w:tcPr>
          <w:p>
            <w:r>
              <w:t>E</w:t>
            </w:r>
          </w:p>
        </w:tc>
      </w:tr>
      <w:tr>
        <w:tc>
          <w:tcPr>
            <w:tcW w:type="dxa" w:w="1314"/>
          </w:tcPr>
          <w:p>
            <w:r>
              <w:t>PEN-H101-BHT-404-C</w:t>
            </w:r>
          </w:p>
        </w:tc>
        <w:tc>
          <w:tcPr>
            <w:tcW w:type="dxa" w:w="1314"/>
          </w:tcPr>
          <w:p>
            <w:r>
              <w:t>H-101 north wall</w:t>
            </w:r>
          </w:p>
        </w:tc>
        <w:tc>
          <w:tcPr>
            <w:tcW w:type="dxa" w:w="1314"/>
          </w:tcPr>
          <w:p>
            <w:r>
              <w:t>1070</w:t>
            </w:r>
          </w:p>
        </w:tc>
        <w:tc>
          <w:tcPr>
            <w:tcW w:type="dxa" w:w="1314"/>
          </w:tcPr>
          <w:p>
            <w:r>
              <w:t>835</w:t>
            </w:r>
          </w:p>
        </w:tc>
        <w:tc>
          <w:tcPr>
            <w:tcW w:type="dxa" w:w="1314"/>
          </w:tcPr>
          <w:p>
            <w:r>
              <w:t>113</w:t>
            </w:r>
          </w:p>
        </w:tc>
        <w:tc>
          <w:tcPr>
            <w:tcW w:type="dxa" w:w="1314"/>
          </w:tcPr>
          <w:p>
            <w:r>
              <w:t>3.0x3.0 m reserved opening</w:t>
            </w:r>
          </w:p>
        </w:tc>
        <w:tc>
          <w:tcPr>
            <w:tcW w:type="dxa" w:w="1314"/>
          </w:tcPr>
          <w:p>
            <w:r>
              <w:t>cold leg</w:t>
            </w:r>
          </w:p>
        </w:tc>
        <w:tc>
          <w:tcPr>
            <w:tcW w:type="dxa" w:w="1314"/>
          </w:tcPr>
          <w:p>
            <w:r>
              <w:t>E</w:t>
            </w:r>
          </w:p>
        </w:tc>
      </w:tr>
    </w:tbl>
    <w:p>
      <w:r>
        <w:br w:type="page"/>
      </w:r>
    </w:p>
    <w:p>
      <w:pPr>
        <w:pStyle w:val="Heading1"/>
      </w:pPr>
      <w:r>
        <w:t>Integrated controlled source — OFG_B06_BHT_Hazard_Maintenance_Constructability_Rev3.docx</w:t>
      </w:r>
    </w:p>
    <w:p>
      <w:r>
        <w:t>Preserved at source granularity. Later explicit canon and change-provenance entries govern conflicts; source text is not silently rewritten.</w:t>
      </w:r>
    </w:p>
    <w:p>
      <w:pPr>
        <w:jc w:val="center"/>
      </w:pPr>
      <w:r>
        <w:rPr>
          <w:b/>
        </w:rPr>
        <w:t>ONTARIO FUSION GENERATION PROJECT</w:t>
      </w:r>
    </w:p>
    <w:p>
      <w:pPr>
        <w:jc w:val="center"/>
      </w:pPr>
      <w:r>
        <w:rPr>
          <w:b/>
          <w:sz w:val="32"/>
        </w:rPr>
        <w:t>B06 — BHT SPATIAL HAZARD, MAINTENANCE &amp; CONSTRUCTABILITY COORDINATION</w:t>
      </w:r>
    </w:p>
    <w:p>
      <w:pPr>
        <w:jc w:val="center"/>
      </w:pPr>
      <w:r>
        <w:rPr>
          <w:i/>
        </w:rPr>
        <w:t>Pipe-break/jet/whip, flooding, shielding, lifting, removal, access and temporary-work constraints</w:t>
      </w:r>
    </w:p>
    <w:p>
      <w:r>
        <w:t>SYSTEM &amp; SITE ENGINEERING ENCYCLOPEDIA · REV 3 · TRANCHE C · 19 APRIL 2031 CONFIGURATION CUT</w:t>
      </w:r>
    </w:p>
    <w:p>
      <w:pPr>
        <w:pStyle w:val="Heading1"/>
      </w:pPr>
      <w:r>
        <w:t>1. High-energy line zones</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r>
              <w:t>Zone</w:t>
            </w:r>
          </w:p>
        </w:tc>
        <w:tc>
          <w:tcPr>
            <w:tcW w:type="dxa" w:w="3504"/>
            <w:shd w:fill="D9EAF7"/>
          </w:tcPr>
          <w:p>
            <w:r>
              <w:t>Physical rule</w:t>
            </w:r>
          </w:p>
        </w:tc>
        <w:tc>
          <w:tcPr>
            <w:tcW w:type="dxa" w:w="3504"/>
            <w:shd w:fill="D9EAF7"/>
          </w:tcPr>
          <w:p>
            <w:r>
              <w:t>Reason / authority</w:t>
            </w:r>
          </w:p>
        </w:tc>
      </w:tr>
      <w:tr>
        <w:tc>
          <w:tcPr>
            <w:tcW w:type="dxa" w:w="3504"/>
          </w:tcPr>
          <w:p>
            <w:r>
              <w:t>Hot-leg corridors</w:t>
            </w:r>
          </w:p>
        </w:tc>
        <w:tc>
          <w:tcPr>
            <w:tcW w:type="dxa" w:w="3504"/>
          </w:tcPr>
          <w:p>
            <w:r>
              <w:t>No redundant safety/I&amp;C divisions inside unqualified break/jet/whip envelope; structural barriers where separation impossible.</w:t>
            </w:r>
          </w:p>
        </w:tc>
        <w:tc>
          <w:tcPr>
            <w:tcW w:type="dxa" w:w="3504"/>
          </w:tcPr>
          <w:p>
            <w:r>
              <w:t>CNSC internal hazards.</w:t>
            </w:r>
          </w:p>
        </w:tc>
      </w:tr>
      <w:tr>
        <w:tc>
          <w:tcPr>
            <w:tcW w:type="dxa" w:w="3504"/>
          </w:tcPr>
          <w:p>
            <w:r>
              <w:t>Cold-leg corridors</w:t>
            </w:r>
          </w:p>
        </w:tc>
        <w:tc>
          <w:tcPr>
            <w:tcW w:type="dxa" w:w="3504"/>
          </w:tcPr>
          <w:p>
            <w:r>
              <w:t>Drainage capacity and flood propagation paths explicitly modelled; penetrations sealed/curbed by flood compartment.</w:t>
            </w:r>
          </w:p>
        </w:tc>
        <w:tc>
          <w:tcPr>
            <w:tcW w:type="dxa" w:w="3504"/>
          </w:tcPr>
          <w:p>
            <w:r>
              <w:t>CNSC flooding initiators.</w:t>
            </w:r>
          </w:p>
        </w:tc>
      </w:tr>
      <w:tr>
        <w:tc>
          <w:tcPr>
            <w:tcW w:type="dxa" w:w="3504"/>
          </w:tcPr>
          <w:p>
            <w:r>
              <w:t>Pump cells</w:t>
            </w:r>
          </w:p>
        </w:tc>
        <w:tc>
          <w:tcPr>
            <w:tcW w:type="dxa" w:w="3504"/>
          </w:tcPr>
          <w:p>
            <w:r>
              <w:t>Rotating-equipment missile/vibration envelope, motor pull space, coupling access, seal-leak collection.</w:t>
            </w:r>
          </w:p>
        </w:tc>
        <w:tc>
          <w:tcPr>
            <w:tcW w:type="dxa" w:w="3504"/>
          </w:tcPr>
          <w:p>
            <w:r>
              <w:t>CNSC missile + maintenance.</w:t>
            </w:r>
          </w:p>
        </w:tc>
      </w:tr>
      <w:tr>
        <w:tc>
          <w:tcPr>
            <w:tcW w:type="dxa" w:w="3504"/>
          </w:tcPr>
          <w:p>
            <w:r>
              <w:t>Steam-generator cells</w:t>
            </w:r>
          </w:p>
        </w:tc>
        <w:tc>
          <w:tcPr>
            <w:tcW w:type="dxa" w:w="3504"/>
          </w:tcPr>
          <w:p>
            <w:r>
              <w:t>Tube-bundle/internal inspection access, relief discharge route, secondary-side isolation, lifting/removal path.</w:t>
            </w:r>
          </w:p>
        </w:tc>
        <w:tc>
          <w:tcPr>
            <w:tcW w:type="dxa" w:w="3504"/>
          </w:tcPr>
          <w:p>
            <w:r>
              <w:t>Maintainability + pressure boundary.</w:t>
            </w:r>
          </w:p>
        </w:tc>
      </w:tr>
      <w:tr>
        <w:tc>
          <w:tcPr>
            <w:tcW w:type="dxa" w:w="3504"/>
          </w:tcPr>
          <w:p>
            <w:r>
              <w:t>Activated-water areas</w:t>
            </w:r>
          </w:p>
        </w:tc>
        <w:tc>
          <w:tcPr>
            <w:tcW w:type="dxa" w:w="3504"/>
          </w:tcPr>
          <w:p>
            <w:r>
              <w:t>Occupancy/access zoning and shielding determined after N-16/N-17 source-term calculation; do not assume routine hands-on access.</w:t>
            </w:r>
          </w:p>
        </w:tc>
        <w:tc>
          <w:tcPr>
            <w:tcW w:type="dxa" w:w="3504"/>
          </w:tcPr>
          <w:p>
            <w:r>
              <w:t>QST DEMO precedent.</w:t>
            </w:r>
          </w:p>
        </w:tc>
      </w:tr>
    </w:tbl>
    <w:p>
      <w:pPr>
        <w:pStyle w:val="Heading1"/>
      </w:pPr>
      <w:r>
        <w:t>2. Mandatory BIM envelopes</w:t>
      </w:r>
    </w:p>
    <w:tbl>
      <w:tblPr>
        <w:tblStyle w:val="TableGrid"/>
        <w:tblW w:type="auto" w:w="0"/>
        <w:tblLook w:firstColumn="1" w:firstRow="1" w:lastColumn="0" w:lastRow="0" w:noHBand="0" w:noVBand="1" w:val="04A0"/>
      </w:tblPr>
      <w:tblGrid>
        <w:gridCol w:w="5256"/>
        <w:gridCol w:w="5256"/>
      </w:tblGrid>
      <w:tr>
        <w:tc>
          <w:tcPr>
            <w:tcW w:type="dxa" w:w="5256"/>
            <w:shd w:fill="D9EAF7"/>
          </w:tcPr>
          <w:p>
            <w:r>
              <w:t>Object</w:t>
            </w:r>
          </w:p>
        </w:tc>
        <w:tc>
          <w:tcPr>
            <w:tcW w:type="dxa" w:w="5256"/>
            <w:shd w:fill="D9EAF7"/>
          </w:tcPr>
          <w:p>
            <w:r>
              <w:t>Envelope retained</w:t>
            </w:r>
          </w:p>
        </w:tc>
      </w:tr>
      <w:tr>
        <w:tc>
          <w:tcPr>
            <w:tcW w:type="dxa" w:w="5256"/>
          </w:tcPr>
          <w:p>
            <w:r>
              <w:t>Each SG/HX</w:t>
            </w:r>
          </w:p>
        </w:tc>
        <w:tc>
          <w:tcPr>
            <w:tcW w:type="dxa" w:w="5256"/>
          </w:tcPr>
          <w:p>
            <w:r>
              <w:t>Body + insulation + tube/primary inspection + lifting + replacement trajectory.</w:t>
            </w:r>
          </w:p>
        </w:tc>
      </w:tr>
      <w:tr>
        <w:tc>
          <w:tcPr>
            <w:tcW w:type="dxa" w:w="5256"/>
          </w:tcPr>
          <w:p>
            <w:r>
              <w:t>Each main pump</w:t>
            </w:r>
          </w:p>
        </w:tc>
        <w:tc>
          <w:tcPr>
            <w:tcW w:type="dxa" w:w="5256"/>
          </w:tcPr>
          <w:p>
            <w:r>
              <w:t>Base/foundation + motor/coupling pull + seal/bearing service + crane hook approach.</w:t>
            </w:r>
          </w:p>
        </w:tc>
      </w:tr>
      <w:tr>
        <w:tc>
          <w:tcPr>
            <w:tcW w:type="dxa" w:w="5256"/>
          </w:tcPr>
          <w:p>
            <w:r>
              <w:t>MOV/check valves</w:t>
            </w:r>
          </w:p>
        </w:tc>
        <w:tc>
          <w:tcPr>
            <w:tcW w:type="dxa" w:w="5256"/>
          </w:tcPr>
          <w:p>
            <w:r>
              <w:t>Actuator/bonnet removal + local work platform + rigging access.</w:t>
            </w:r>
          </w:p>
        </w:tc>
      </w:tr>
      <w:tr>
        <w:tc>
          <w:tcPr>
            <w:tcW w:type="dxa" w:w="5256"/>
          </w:tcPr>
          <w:p>
            <w:r>
              <w:t>Strainers</w:t>
            </w:r>
          </w:p>
        </w:tc>
        <w:tc>
          <w:tcPr>
            <w:tcW w:type="dxa" w:w="5256"/>
          </w:tcPr>
          <w:p>
            <w:r>
              <w:t>Basket removal + contaminated drain/collection zone.</w:t>
            </w:r>
          </w:p>
        </w:tc>
      </w:tr>
      <w:tr>
        <w:tc>
          <w:tcPr>
            <w:tcW w:type="dxa" w:w="5256"/>
          </w:tcPr>
          <w:p>
            <w:r>
              <w:t>Large pipe</w:t>
            </w:r>
          </w:p>
        </w:tc>
        <w:tc>
          <w:tcPr>
            <w:tcW w:type="dxa" w:w="5256"/>
          </w:tcPr>
          <w:p>
            <w:r>
              <w:t>Insulation + support steel + thermal displacement + stress-analysis movement envelope.</w:t>
            </w:r>
          </w:p>
        </w:tc>
      </w:tr>
      <w:tr>
        <w:tc>
          <w:tcPr>
            <w:tcW w:type="dxa" w:w="5256"/>
          </w:tcPr>
          <w:p>
            <w:r>
              <w:t>Penetration</w:t>
            </w:r>
          </w:p>
        </w:tc>
        <w:tc>
          <w:tcPr>
            <w:tcW w:type="dxa" w:w="5256"/>
          </w:tcPr>
          <w:p>
            <w:r>
              <w:t>Sleeve/seal + inspection access + local restraint/support + fire/flood/confinement closure.</w:t>
            </w:r>
          </w:p>
        </w:tc>
      </w:tr>
    </w:tbl>
    <w:p>
      <w:pPr>
        <w:pStyle w:val="Heading1"/>
      </w:pPr>
      <w:r>
        <w:t>3. CRS-01 preservation boundary</w:t>
      </w:r>
    </w:p>
    <w:p>
      <w:r>
        <w:t>The temporary CRS-01 bay remains a distinct configuration/evidence zone. No permanent BHT reroute, demolition, support modification or housekeeping action may erase as-found relationships until the investigation evidence release is documented. A03 explicitly requires comparison of design, installed/as-left, 10 April photographic baseline, M-88217 state and post-event as-found condition.</w:t>
      </w:r>
    </w:p>
    <w:p>
      <w:r>
        <w:br w:type="page"/>
      </w:r>
    </w:p>
    <w:p>
      <w:pPr>
        <w:pStyle w:val="Heading1"/>
      </w:pPr>
      <w:r>
        <w:t>Integrated controlled source — OFG_B07_Backward_Propagation_Canon_Conflict_Register_Rev3.docx</w:t>
      </w:r>
    </w:p>
    <w:p>
      <w:r>
        <w:t>Preserved at source granularity. Later explicit canon and change-provenance entries govern conflicts; source text is not silently rewritten.</w:t>
      </w:r>
    </w:p>
    <w:p>
      <w:pPr>
        <w:jc w:val="center"/>
      </w:pPr>
      <w:r>
        <w:rPr>
          <w:b/>
        </w:rPr>
        <w:t>ONTARIO FUSION GENERATION PROJECT</w:t>
      </w:r>
    </w:p>
    <w:p>
      <w:pPr>
        <w:jc w:val="center"/>
      </w:pPr>
      <w:r>
        <w:rPr>
          <w:b/>
          <w:sz w:val="32"/>
        </w:rPr>
        <w:t>B07 — BACKWARD-PROPAGATION AUDIT, CANON DECISION &amp; CONFLICT REGISTER</w:t>
      </w:r>
    </w:p>
    <w:p>
      <w:pPr>
        <w:jc w:val="center"/>
      </w:pPr>
      <w:r>
        <w:rPr>
          <w:i/>
        </w:rPr>
        <w:t>Changes induced by Tranche C in previously completed Rev 3 work; unresolved conflicts retained rather than silently reconciled</w:t>
      </w:r>
    </w:p>
    <w:p>
      <w:r>
        <w:t>SYSTEM &amp; SITE ENGINEERING ENCYCLOPEDIA · REV 3 · TRANCHE C · 19 APRIL 2031 CONFIGURATION CUT</w:t>
      </w:r>
    </w:p>
    <w:p>
      <w:pPr>
        <w:pStyle w:val="Heading1"/>
      </w:pPr>
      <w:r>
        <w:t>1. Backward-propagation changes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shd w:fill="D9EAF7"/>
          </w:tcPr>
          <w:p>
            <w:r>
              <w:t>Packet</w:t>
            </w:r>
          </w:p>
        </w:tc>
        <w:tc>
          <w:tcPr>
            <w:tcW w:type="dxa" w:w="1752"/>
            <w:shd w:fill="D9EAF7"/>
          </w:tcPr>
          <w:p>
            <w:r>
              <w:t>Old statement/state</w:t>
            </w:r>
          </w:p>
        </w:tc>
        <w:tc>
          <w:tcPr>
            <w:tcW w:type="dxa" w:w="1752"/>
            <w:shd w:fill="D9EAF7"/>
          </w:tcPr>
          <w:p>
            <w:r>
              <w:t>New statement/state</w:t>
            </w:r>
          </w:p>
        </w:tc>
        <w:tc>
          <w:tcPr>
            <w:tcW w:type="dxa" w:w="1752"/>
            <w:shd w:fill="D9EAF7"/>
          </w:tcPr>
          <w:p>
            <w:r>
              <w:t>Reason</w:t>
            </w:r>
          </w:p>
        </w:tc>
        <w:tc>
          <w:tcPr>
            <w:tcW w:type="dxa" w:w="1752"/>
            <w:shd w:fill="D9EAF7"/>
          </w:tcPr>
          <w:p>
            <w:r>
              <w:t>Affected packets</w:t>
            </w:r>
          </w:p>
        </w:tc>
        <w:tc>
          <w:tcPr>
            <w:tcW w:type="dxa" w:w="1752"/>
            <w:shd w:fill="D9EAF7"/>
          </w:tcPr>
          <w:p>
            <w:r>
              <w:t>Canon status</w:t>
            </w:r>
          </w:p>
        </w:tc>
      </w:tr>
      <w:tr>
        <w:tc>
          <w:tcPr>
            <w:tcW w:type="dxa" w:w="1752"/>
          </w:tcPr>
          <w:p>
            <w:r>
              <w:t>A00 §2/§3</w:t>
            </w:r>
          </w:p>
        </w:tc>
        <w:tc>
          <w:tcPr>
            <w:tcW w:type="dxa" w:w="1752"/>
          </w:tcPr>
          <w:p>
            <w:r>
              <w:t>Four BHT trains and 4,714 kg/s/train only; no spatial consequence.</w:t>
            </w:r>
          </w:p>
        </w:tc>
        <w:tc>
          <w:tcPr>
            <w:tcW w:type="dxa" w:w="1752"/>
          </w:tcPr>
          <w:p>
            <w:r>
              <w:t>Four-train flow now reserves four independent large-bore F101↔H101 corridors; final diameter remains OPEN/E-prelim.</w:t>
            </w:r>
          </w:p>
        </w:tc>
        <w:tc>
          <w:tcPr>
            <w:tcW w:type="dxa" w:w="1752"/>
          </w:tcPr>
          <w:p>
            <w:r>
              <w:t>Physical feasibility of inherited mass flow requires unusually large flow area.</w:t>
            </w:r>
          </w:p>
        </w:tc>
        <w:tc>
          <w:tcPr>
            <w:tcW w:type="dxa" w:w="1752"/>
          </w:tcPr>
          <w:p>
            <w:r>
              <w:t>A00,A03,B01,B02,B03</w:t>
            </w:r>
          </w:p>
        </w:tc>
        <w:tc>
          <w:tcPr>
            <w:tcW w:type="dxa" w:w="1752"/>
          </w:tcPr>
          <w:p>
            <w:r>
              <w:t>E qualified; not canon change</w:t>
            </w:r>
          </w:p>
        </w:tc>
      </w:tr>
      <w:tr>
        <w:tc>
          <w:tcPr>
            <w:tcW w:type="dxa" w:w="1752"/>
          </w:tcPr>
          <w:p>
            <w:r>
              <w:t>A03 §3</w:t>
            </w:r>
          </w:p>
        </w:tc>
        <w:tc>
          <w:tcPr>
            <w:tcW w:type="dxa" w:w="1752"/>
          </w:tcPr>
          <w:p>
            <w:r>
              <w:t>Parallel blanket-sector branches collect to hot header and return through cold header.</w:t>
            </w:r>
          </w:p>
        </w:tc>
        <w:tc>
          <w:tcPr>
            <w:tcW w:type="dxa" w:w="1752"/>
          </w:tcPr>
          <w:p>
            <w:r>
              <w:t>Machine-side architecture expanded to backplate/sector manifolds → upper hot/cold ring/header → four train branches; branch allocation still OPEN.</w:t>
            </w:r>
          </w:p>
        </w:tc>
        <w:tc>
          <w:tcPr>
            <w:tcW w:type="dxa" w:w="1752"/>
          </w:tcPr>
          <w:p>
            <w:r>
              <w:t>ITER + QST manifold precedent.</w:t>
            </w:r>
          </w:p>
        </w:tc>
        <w:tc>
          <w:tcPr>
            <w:tcW w:type="dxa" w:w="1752"/>
          </w:tcPr>
          <w:p>
            <w:r>
              <w:t>A03,B02,B04-B06</w:t>
            </w:r>
          </w:p>
        </w:tc>
        <w:tc>
          <w:tcPr>
            <w:tcW w:type="dxa" w:w="1752"/>
          </w:tcPr>
          <w:p>
            <w:r>
              <w:t>E expansion</w:t>
            </w:r>
          </w:p>
        </w:tc>
      </w:tr>
      <w:tr>
        <w:tc>
          <w:tcPr>
            <w:tcW w:type="dxa" w:w="1752"/>
          </w:tcPr>
          <w:p>
            <w:r>
              <w:t>B01 site configuration</w:t>
            </w:r>
          </w:p>
        </w:tc>
        <w:tc>
          <w:tcPr>
            <w:tcW w:type="dxa" w:w="1752"/>
          </w:tcPr>
          <w:p>
            <w:r>
              <w:t>H-101 south of F-101 with generic BHT corridor.</w:t>
            </w:r>
          </w:p>
        </w:tc>
        <w:tc>
          <w:tcPr>
            <w:tcW w:type="dxa" w:w="1752"/>
          </w:tcPr>
          <w:p>
            <w:r>
              <w:t>H-101 relationship retained, but BHT bridge/gallery now occupies four train lanes with hot/cold vertical separation.</w:t>
            </w:r>
          </w:p>
        </w:tc>
        <w:tc>
          <w:tcPr>
            <w:tcW w:type="dxa" w:w="1752"/>
          </w:tcPr>
          <w:p>
            <w:r>
              <w:t>Detailed BHT physical routing.</w:t>
            </w:r>
          </w:p>
        </w:tc>
        <w:tc>
          <w:tcPr>
            <w:tcW w:type="dxa" w:w="1752"/>
          </w:tcPr>
          <w:p>
            <w:r>
              <w:t>B01,B02</w:t>
            </w:r>
          </w:p>
        </w:tc>
        <w:tc>
          <w:tcPr>
            <w:tcW w:type="dxa" w:w="1752"/>
          </w:tcPr>
          <w:p>
            <w:r>
              <w:t>E refinement</w:t>
            </w:r>
          </w:p>
        </w:tc>
      </w:tr>
      <w:tr>
        <w:tc>
          <w:tcPr>
            <w:tcW w:type="dxa" w:w="1752"/>
          </w:tcPr>
          <w:p>
            <w:r>
              <w:t>B02 protected zone</w:t>
            </w:r>
          </w:p>
        </w:tc>
        <w:tc>
          <w:tcPr>
            <w:tcW w:type="dxa" w:w="1752"/>
          </w:tcPr>
          <w:p>
            <w:r>
              <w:t>MC-BHT-SOUTH generic E945–1055 / N830–950 / Z104–132.</w:t>
            </w:r>
          </w:p>
        </w:tc>
        <w:tc>
          <w:tcPr>
            <w:tcW w:type="dxa" w:w="1752"/>
          </w:tcPr>
          <w:p>
            <w:r>
              <w:t>Zone is now internally partitioned into four train axes E930/975/1025/1070 and hot/cold Z123/113 centreline bands.</w:t>
            </w:r>
          </w:p>
        </w:tc>
        <w:tc>
          <w:tcPr>
            <w:tcW w:type="dxa" w:w="1752"/>
          </w:tcPr>
          <w:p>
            <w:r>
              <w:t>Tranche C coordination.</w:t>
            </w:r>
          </w:p>
        </w:tc>
        <w:tc>
          <w:tcPr>
            <w:tcW w:type="dxa" w:w="1752"/>
          </w:tcPr>
          <w:p>
            <w:r>
              <w:t>B02,B05</w:t>
            </w:r>
          </w:p>
        </w:tc>
        <w:tc>
          <w:tcPr>
            <w:tcW w:type="dxa" w:w="1752"/>
          </w:tcPr>
          <w:p>
            <w:r>
              <w:t>E refinement</w:t>
            </w:r>
          </w:p>
        </w:tc>
      </w:tr>
      <w:tr>
        <w:tc>
          <w:tcPr>
            <w:tcW w:type="dxa" w:w="1752"/>
          </w:tcPr>
          <w:p>
            <w:r>
              <w:t>B03 BIM handoff</w:t>
            </w:r>
          </w:p>
        </w:tc>
        <w:tc>
          <w:tcPr>
            <w:tcW w:type="dxa" w:w="1752"/>
          </w:tcPr>
          <w:p>
            <w:r>
              <w:t>Process ports require XYZ, size, class, endpoint.</w:t>
            </w:r>
          </w:p>
        </w:tc>
        <w:tc>
          <w:tcPr>
            <w:tcW w:type="dxa" w:w="1752"/>
          </w:tcPr>
          <w:p>
            <w:r>
              <w:t>First BHT port and penetration population now instantiated; DN is explicitly preliminary pending hydraulic/code closure.</w:t>
            </w:r>
          </w:p>
        </w:tc>
        <w:tc>
          <w:tcPr>
            <w:tcW w:type="dxa" w:w="1752"/>
          </w:tcPr>
          <w:p>
            <w:r>
              <w:t>Model population begins.</w:t>
            </w:r>
          </w:p>
        </w:tc>
        <w:tc>
          <w:tcPr>
            <w:tcW w:type="dxa" w:w="1752"/>
          </w:tcPr>
          <w:p>
            <w:r>
              <w:t>B03,B05</w:t>
            </w:r>
          </w:p>
        </w:tc>
        <w:tc>
          <w:tcPr>
            <w:tcW w:type="dxa" w:w="1752"/>
          </w:tcPr>
          <w:p>
            <w:r>
              <w:t>E partial closure</w:t>
            </w:r>
          </w:p>
        </w:tc>
      </w:tr>
      <w:tr>
        <w:tc>
          <w:tcPr>
            <w:tcW w:type="dxa" w:w="1752"/>
          </w:tcPr>
          <w:p>
            <w:r>
              <w:t>A03 §7</w:t>
            </w:r>
          </w:p>
        </w:tc>
        <w:tc>
          <w:tcPr>
            <w:tcW w:type="dxa" w:w="1752"/>
          </w:tcPr>
          <w:p>
            <w:r>
              <w:t>Pipe/header diameter, transient, stress/support analysis listed as future calculations.</w:t>
            </w:r>
          </w:p>
        </w:tc>
        <w:tc>
          <w:tcPr>
            <w:tcW w:type="dxa" w:w="1752"/>
          </w:tcPr>
          <w:p>
            <w:r>
              <w:t>Still unresolved. Coordinate freeze creates stress nodes and reserved sizes but does not claim calculation closure.</w:t>
            </w:r>
          </w:p>
        </w:tc>
        <w:tc>
          <w:tcPr>
            <w:tcW w:type="dxa" w:w="1752"/>
          </w:tcPr>
          <w:p>
            <w:r>
              <w:t>Avoid false completion.</w:t>
            </w:r>
          </w:p>
        </w:tc>
        <w:tc>
          <w:tcPr>
            <w:tcW w:type="dxa" w:w="1752"/>
          </w:tcPr>
          <w:p>
            <w:r>
              <w:t>A03,B05,B06</w:t>
            </w:r>
          </w:p>
        </w:tc>
        <w:tc>
          <w:tcPr>
            <w:tcW w:type="dxa" w:w="1752"/>
          </w:tcPr>
          <w:p>
            <w:r>
              <w:t>O retained</w:t>
            </w:r>
          </w:p>
        </w:tc>
      </w:tr>
    </w:tbl>
    <w:p>
      <w:pPr>
        <w:pStyle w:val="Heading1"/>
      </w:pPr>
      <w:r>
        <w:t>2. Canon / engineering decisions</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D9EAF7"/>
          </w:tcPr>
          <w:p>
            <w:r>
              <w:t>ID</w:t>
            </w:r>
          </w:p>
        </w:tc>
        <w:tc>
          <w:tcPr>
            <w:tcW w:type="dxa" w:w="2628"/>
            <w:shd w:fill="D9EAF7"/>
          </w:tcPr>
          <w:p>
            <w:r>
              <w:t>Decision</w:t>
            </w:r>
          </w:p>
        </w:tc>
        <w:tc>
          <w:tcPr>
            <w:tcW w:type="dxa" w:w="2628"/>
            <w:shd w:fill="D9EAF7"/>
          </w:tcPr>
          <w:p>
            <w:r>
              <w:t>Status</w:t>
            </w:r>
          </w:p>
        </w:tc>
        <w:tc>
          <w:tcPr>
            <w:tcW w:type="dxa" w:w="2628"/>
            <w:shd w:fill="D9EAF7"/>
          </w:tcPr>
          <w:p>
            <w:r>
              <w:t>Basis</w:t>
            </w:r>
          </w:p>
        </w:tc>
      </w:tr>
      <w:tr>
        <w:tc>
          <w:tcPr>
            <w:tcW w:type="dxa" w:w="2628"/>
          </w:tcPr>
          <w:p>
            <w:r>
              <w:t>CDR-C-001</w:t>
            </w:r>
          </w:p>
        </w:tc>
        <w:tc>
          <w:tcPr>
            <w:tcW w:type="dxa" w:w="2628"/>
          </w:tcPr>
          <w:p>
            <w:r>
              <w:t>Retain 16-sector / 80 blanket replaceable canon unchanged.</w:t>
            </w:r>
          </w:p>
        </w:tc>
        <w:tc>
          <w:tcPr>
            <w:tcW w:type="dxa" w:w="2628"/>
          </w:tcPr>
          <w:p>
            <w:r>
              <w:t>C</w:t>
            </w:r>
          </w:p>
        </w:tc>
        <w:tc>
          <w:tcPr>
            <w:tcW w:type="dxa" w:w="2628"/>
          </w:tcPr>
          <w:p>
            <w:r>
              <w:t>Rev N/A00</w:t>
            </w:r>
          </w:p>
        </w:tc>
      </w:tr>
      <w:tr>
        <w:tc>
          <w:tcPr>
            <w:tcW w:type="dxa" w:w="2628"/>
          </w:tcPr>
          <w:p>
            <w:r>
              <w:t>CDR-C-002</w:t>
            </w:r>
          </w:p>
        </w:tc>
        <w:tc>
          <w:tcPr>
            <w:tcW w:type="dxa" w:w="2628"/>
          </w:tcPr>
          <w:p>
            <w:r>
              <w:t>Retain four main BHT trains.</w:t>
            </w:r>
          </w:p>
        </w:tc>
        <w:tc>
          <w:tcPr>
            <w:tcW w:type="dxa" w:w="2628"/>
          </w:tcPr>
          <w:p>
            <w:r>
              <w:t>E inherited</w:t>
            </w:r>
          </w:p>
        </w:tc>
        <w:tc>
          <w:tcPr>
            <w:tcW w:type="dxa" w:w="2628"/>
          </w:tcPr>
          <w:p>
            <w:r>
              <w:t>A03</w:t>
            </w:r>
          </w:p>
        </w:tc>
      </w:tr>
      <w:tr>
        <w:tc>
          <w:tcPr>
            <w:tcW w:type="dxa" w:w="2628"/>
          </w:tcPr>
          <w:p>
            <w:r>
              <w:t>CDR-C-003</w:t>
            </w:r>
          </w:p>
        </w:tc>
        <w:tc>
          <w:tcPr>
            <w:tcW w:type="dxa" w:w="2628"/>
          </w:tcPr>
          <w:p>
            <w:r>
              <w:t>Use upper blanket hot/cold collection/distribution zone; do not merge with lower divertor ring.</w:t>
            </w:r>
          </w:p>
        </w:tc>
        <w:tc>
          <w:tcPr>
            <w:tcW w:type="dxa" w:w="2628"/>
          </w:tcPr>
          <w:p>
            <w:r>
              <w:t>E/R</w:t>
            </w:r>
          </w:p>
        </w:tc>
        <w:tc>
          <w:tcPr>
            <w:tcW w:type="dxa" w:w="2628"/>
          </w:tcPr>
          <w:p>
            <w:r>
              <w:t>QST DEMO physical precedent.</w:t>
            </w:r>
          </w:p>
        </w:tc>
      </w:tr>
      <w:tr>
        <w:tc>
          <w:tcPr>
            <w:tcW w:type="dxa" w:w="2628"/>
          </w:tcPr>
          <w:p>
            <w:r>
              <w:t>CDR-C-004</w:t>
            </w:r>
          </w:p>
        </w:tc>
        <w:tc>
          <w:tcPr>
            <w:tcW w:type="dxa" w:w="2628"/>
          </w:tcPr>
          <w:p>
            <w:r>
              <w:t>Use four laterally separated train corridors between F-101 and H-101.</w:t>
            </w:r>
          </w:p>
        </w:tc>
        <w:tc>
          <w:tcPr>
            <w:tcW w:type="dxa" w:w="2628"/>
          </w:tcPr>
          <w:p>
            <w:r>
              <w:t>E</w:t>
            </w:r>
          </w:p>
        </w:tc>
        <w:tc>
          <w:tcPr>
            <w:tcW w:type="dxa" w:w="2628"/>
          </w:tcPr>
          <w:p>
            <w:r>
              <w:t>Flow scale + maintainability/common-cause control.</w:t>
            </w:r>
          </w:p>
        </w:tc>
      </w:tr>
      <w:tr>
        <w:tc>
          <w:tcPr>
            <w:tcW w:type="dxa" w:w="2628"/>
          </w:tcPr>
          <w:p>
            <w:r>
              <w:t>CDR-C-005</w:t>
            </w:r>
          </w:p>
        </w:tc>
        <w:tc>
          <w:tcPr>
            <w:tcW w:type="dxa" w:w="2628"/>
          </w:tcPr>
          <w:p>
            <w:r>
              <w:t>Freeze hot/cold corridor elevations at Z123/Z113 only as Freeze C0 model-control values.</w:t>
            </w:r>
          </w:p>
        </w:tc>
        <w:tc>
          <w:tcPr>
            <w:tcW w:type="dxa" w:w="2628"/>
          </w:tcPr>
          <w:p>
            <w:r>
              <w:t>E revisable</w:t>
            </w:r>
          </w:p>
        </w:tc>
        <w:tc>
          <w:tcPr>
            <w:tcW w:type="dxa" w:w="2628"/>
          </w:tcPr>
          <w:p>
            <w:r>
              <w:t>Spatial coordination.</w:t>
            </w:r>
          </w:p>
        </w:tc>
      </w:tr>
      <w:tr>
        <w:tc>
          <w:tcPr>
            <w:tcW w:type="dxa" w:w="2628"/>
          </w:tcPr>
          <w:p>
            <w:r>
              <w:t>CDR-C-006</w:t>
            </w:r>
          </w:p>
        </w:tc>
        <w:tc>
          <w:tcPr>
            <w:tcW w:type="dxa" w:w="2628"/>
          </w:tcPr>
          <w:p>
            <w:r>
              <w:t>Do not freeze pipe bore/wall thickness, pump head, SG duty split, support loads or break zones until calculations close.</w:t>
            </w:r>
          </w:p>
        </w:tc>
        <w:tc>
          <w:tcPr>
            <w:tcW w:type="dxa" w:w="2628"/>
          </w:tcPr>
          <w:p>
            <w:r>
              <w:t>O</w:t>
            </w:r>
          </w:p>
        </w:tc>
        <w:tc>
          <w:tcPr>
            <w:tcW w:type="dxa" w:w="2628"/>
          </w:tcPr>
          <w:p>
            <w:r>
              <w:t>Insufficient source/calc basis.</w:t>
            </w:r>
          </w:p>
        </w:tc>
      </w:tr>
      <w:tr>
        <w:tc>
          <w:tcPr>
            <w:tcW w:type="dxa" w:w="2628"/>
          </w:tcPr>
          <w:p>
            <w:r>
              <w:t>CDR-C-007</w:t>
            </w:r>
          </w:p>
        </w:tc>
        <w:tc>
          <w:tcPr>
            <w:tcW w:type="dxa" w:w="2628"/>
          </w:tcPr>
          <w:p>
            <w:r>
              <w:t>Preserve CRS-01 geometry/evidence independently from permanent BHT design.</w:t>
            </w:r>
          </w:p>
        </w:tc>
        <w:tc>
          <w:tcPr>
            <w:tcW w:type="dxa" w:w="2628"/>
          </w:tcPr>
          <w:p>
            <w:r>
              <w:t>C/O</w:t>
            </w:r>
          </w:p>
        </w:tc>
        <w:tc>
          <w:tcPr>
            <w:tcW w:type="dxa" w:w="2628"/>
          </w:tcPr>
          <w:p>
            <w:r>
              <w:t>A03 forensic boundary.</w:t>
            </w:r>
          </w:p>
        </w:tc>
      </w:tr>
    </w:tbl>
    <w:p>
      <w:pPr>
        <w:pStyle w:val="Heading1"/>
      </w:pPr>
      <w:r>
        <w:t>3. Conflicts / open engineering questions</w:t>
      </w:r>
    </w:p>
    <w:p>
      <w:pPr>
        <w:pStyle w:val="ListBullet"/>
      </w:pPr>
      <w:r>
        <w:t>The inherited 18,857 kg/s total BHT flow is physically very large. It is mathematically consistent with A00's 3,300 MW / cp 5.0 / ΔT35 K basis, but the resulting pipe sizes, pump power and pressure losses must be checked before the reference point is allowed to harden.</w:t>
      </w:r>
    </w:p>
    <w:p>
      <w:pPr>
        <w:pStyle w:val="ListBullet"/>
      </w:pPr>
      <w:r>
        <w:t>A03 names one pump and one steam-generator/HX per train as the working registered equipment population. At this flow scale, whether one physical unit per train is credible remains OPEN pending equipment/vendor-equivalent sizing. Do not silently multiply equipment yet.</w:t>
      </w:r>
    </w:p>
    <w:p>
      <w:pPr>
        <w:pStyle w:val="ListBullet"/>
      </w:pPr>
      <w:r>
        <w:t>QST JA-DEMO places ring headers and heat exchangers in the tokamak building, while OFG canon has a distinct H-101 Primary Heat Transport / Steam Generator Annex. OFG therefore uses QST as functional precedent, not copied building placement.</w:t>
      </w:r>
    </w:p>
    <w:p>
      <w:pPr>
        <w:pStyle w:val="ListBullet"/>
      </w:pPr>
      <w:r>
        <w:t>Activated-water shielding/access from N-16/N-17 production is now a required analysis dependency. No fixed shield thickness is invented in this tranche.</w:t>
      </w:r>
    </w:p>
    <w:p>
      <w:pPr>
        <w:pStyle w:val="ListBullet"/>
      </w:pPr>
      <w:r>
        <w:t>Pressure-boundary code classification for fusion nuclear heat transport in fictional 2031 Canada is not uniquely determined by the cited public sources. ASME B31.1 is used only as a power-piping design reference here; nuclear pressure-boundary classification remains a separate licensing/design-basis task.</w:t>
      </w:r>
    </w:p>
    <w:p>
      <w:r>
        <w:br w:type="page"/>
      </w:r>
    </w:p>
    <w:p>
      <w:pPr>
        <w:pStyle w:val="Heading1"/>
      </w:pPr>
      <w:r>
        <w:t>Integrated controlled source — OFG_D00_BHT_Computational_Verification_Iteration1.docx</w:t>
      </w:r>
    </w:p>
    <w:p>
      <w:r>
        <w:t>Preserved at source granularity. Later explicit canon and change-provenance entries govern conflicts; source text is not silently rewritten.</w:t>
      </w:r>
    </w:p>
    <w:p>
      <w:pPr>
        <w:jc w:val="center"/>
      </w:pPr>
      <w:r>
        <w:rPr>
          <w:b/>
          <w:sz w:val="32"/>
        </w:rPr>
        <w:t>OFG REV 3 — TRANCHE D</w:t>
      </w:r>
    </w:p>
    <w:p>
      <w:pPr>
        <w:jc w:val="center"/>
      </w:pPr>
      <w:r>
        <w:rPr>
          <w:i/>
        </w:rPr>
        <w:t>COMPUTATIONAL PHYSICAL-PLACEMENT &amp; SYSTEM VERIFICATION — BHT ITERATION 1</w:t>
      </w:r>
    </w:p>
    <w:p>
      <w:pPr>
        <w:pStyle w:val="Heading1"/>
      </w:pPr>
      <w:r>
        <w:t>1. Purpose</w:t>
      </w:r>
    </w:p>
    <w:p>
      <w:r>
        <w:t>This is a computational verification pass, not a prose-only design note. It tests the current BHT Freeze C0 geometry against mass/energy closure, preliminary hydraulic feasibility, corridor spacing and protected-volume conflicts. Failed/open tests remain design actions.</w:t>
      </w:r>
    </w:p>
    <w:p>
      <w:pPr>
        <w:pStyle w:val="Heading1"/>
      </w:pPr>
      <w:r>
        <w:t>2. Source/canon inputs</w:t>
      </w:r>
    </w:p>
    <w:p>
      <w:r>
        <w:t>Inherited Rev 3 basis: 18,857 kg/s total BHT flow; four trains; 4,714 kg/s nominal/train; 3,300 MWth recovered blanket heat; F-101/H-101 relationship; four train axes E930/975/1025/1070 and hot/cold bands Z123/Z113. These are not silently changed by the model.</w:t>
      </w:r>
    </w:p>
    <w:p>
      <w:pPr>
        <w:pStyle w:val="Heading1"/>
      </w:pPr>
      <w:r>
        <w:t>3. Hydraulic sensitivity</w:t>
      </w:r>
    </w:p>
    <w:tbl>
      <w:tblPr>
        <w:tblStyle w:val="TableGrid"/>
        <w:tblW w:type="auto" w:w="0"/>
        <w:tblLook w:firstColumn="1" w:firstRow="1" w:lastColumn="0" w:lastRow="0" w:noHBand="0" w:noVBand="1" w:val="04A0"/>
      </w:tblPr>
      <w:tblGrid>
        <w:gridCol w:w="1314"/>
        <w:gridCol w:w="1314"/>
        <w:gridCol w:w="1314"/>
        <w:gridCol w:w="1314"/>
        <w:gridCol w:w="1314"/>
        <w:gridCol w:w="1314"/>
        <w:gridCol w:w="1314"/>
        <w:gridCol w:w="1314"/>
      </w:tblGrid>
      <w:tr>
        <w:tc>
          <w:tcPr>
            <w:tcW w:type="dxa" w:w="1314"/>
            <w:shd w:fill="D9EAF7"/>
          </w:tcPr>
          <w:p>
            <w:r>
              <w:t>ID m</w:t>
            </w:r>
          </w:p>
        </w:tc>
        <w:tc>
          <w:tcPr>
            <w:tcW w:type="dxa" w:w="1314"/>
            <w:shd w:fill="D9EAF7"/>
          </w:tcPr>
          <w:p>
            <w:r>
              <w:t>Area m²</w:t>
            </w:r>
          </w:p>
        </w:tc>
        <w:tc>
          <w:tcPr>
            <w:tcW w:type="dxa" w:w="1314"/>
            <w:shd w:fill="D9EAF7"/>
          </w:tcPr>
          <w:p>
            <w:r>
              <w:t>v m/s</w:t>
            </w:r>
          </w:p>
        </w:tc>
        <w:tc>
          <w:tcPr>
            <w:tcW w:type="dxa" w:w="1314"/>
            <w:shd w:fill="D9EAF7"/>
          </w:tcPr>
          <w:p>
            <w:r>
              <w:t>Re</w:t>
            </w:r>
          </w:p>
        </w:tc>
        <w:tc>
          <w:tcPr>
            <w:tcW w:type="dxa" w:w="1314"/>
            <w:shd w:fill="D9EAF7"/>
          </w:tcPr>
          <w:p>
            <w:r>
              <w:t>f</w:t>
            </w:r>
          </w:p>
        </w:tc>
        <w:tc>
          <w:tcPr>
            <w:tcW w:type="dxa" w:w="1314"/>
            <w:shd w:fill="D9EAF7"/>
          </w:tcPr>
          <w:p>
            <w:r>
              <w:t>ΔP/300m MPa</w:t>
            </w:r>
          </w:p>
        </w:tc>
        <w:tc>
          <w:tcPr>
            <w:tcW w:type="dxa" w:w="1314"/>
            <w:shd w:fill="D9EAF7"/>
          </w:tcPr>
          <w:p>
            <w:r>
              <w:t>Head m</w:t>
            </w:r>
          </w:p>
        </w:tc>
        <w:tc>
          <w:tcPr>
            <w:tcW w:type="dxa" w:w="1314"/>
            <w:shd w:fill="D9EAF7"/>
          </w:tcPr>
          <w:p>
            <w:r>
              <w:t>Pump MW</w:t>
            </w:r>
          </w:p>
        </w:tc>
      </w:tr>
      <w:tr>
        <w:tc>
          <w:tcPr>
            <w:tcW w:type="dxa" w:w="1314"/>
          </w:tcPr>
          <w:p>
            <w:r>
              <w:t>1.2</w:t>
            </w:r>
          </w:p>
        </w:tc>
        <w:tc>
          <w:tcPr>
            <w:tcW w:type="dxa" w:w="1314"/>
          </w:tcPr>
          <w:p>
            <w:r>
              <w:t>1.131</w:t>
            </w:r>
          </w:p>
        </w:tc>
        <w:tc>
          <w:tcPr>
            <w:tcW w:type="dxa" w:w="1314"/>
          </w:tcPr>
          <w:p>
            <w:r>
              <w:t>5.75</w:t>
            </w:r>
          </w:p>
        </w:tc>
        <w:tc>
          <w:tcPr>
            <w:tcW w:type="dxa" w:w="1314"/>
          </w:tcPr>
          <w:p>
            <w:r>
              <w:t>5.558e+07</w:t>
            </w:r>
          </w:p>
        </w:tc>
        <w:tc>
          <w:tcPr>
            <w:tcW w:type="dxa" w:w="1314"/>
          </w:tcPr>
          <w:p>
            <w:r>
              <w:t>0.0101</w:t>
            </w:r>
          </w:p>
        </w:tc>
        <w:tc>
          <w:tcPr>
            <w:tcW w:type="dxa" w:w="1314"/>
          </w:tcPr>
          <w:p>
            <w:r>
              <w:t>0.030</w:t>
            </w:r>
          </w:p>
        </w:tc>
        <w:tc>
          <w:tcPr>
            <w:tcW w:type="dxa" w:w="1314"/>
          </w:tcPr>
          <w:p>
            <w:r>
              <w:t>4.3</w:t>
            </w:r>
          </w:p>
        </w:tc>
        <w:tc>
          <w:tcPr>
            <w:tcW w:type="dxa" w:w="1314"/>
          </w:tcPr>
          <w:p>
            <w:r>
              <w:t>0.2</w:t>
            </w:r>
          </w:p>
        </w:tc>
      </w:tr>
      <w:tr>
        <w:tc>
          <w:tcPr>
            <w:tcW w:type="dxa" w:w="1314"/>
          </w:tcPr>
          <w:p>
            <w:r>
              <w:t>1.4</w:t>
            </w:r>
          </w:p>
        </w:tc>
        <w:tc>
          <w:tcPr>
            <w:tcW w:type="dxa" w:w="1314"/>
          </w:tcPr>
          <w:p>
            <w:r>
              <w:t>1.539</w:t>
            </w:r>
          </w:p>
        </w:tc>
        <w:tc>
          <w:tcPr>
            <w:tcW w:type="dxa" w:w="1314"/>
          </w:tcPr>
          <w:p>
            <w:r>
              <w:t>4.22</w:t>
            </w:r>
          </w:p>
        </w:tc>
        <w:tc>
          <w:tcPr>
            <w:tcW w:type="dxa" w:w="1314"/>
          </w:tcPr>
          <w:p>
            <w:r>
              <w:t>4.764e+07</w:t>
            </w:r>
          </w:p>
        </w:tc>
        <w:tc>
          <w:tcPr>
            <w:tcW w:type="dxa" w:w="1314"/>
          </w:tcPr>
          <w:p>
            <w:r>
              <w:t>0.0099</w:t>
            </w:r>
          </w:p>
        </w:tc>
        <w:tc>
          <w:tcPr>
            <w:tcW w:type="dxa" w:w="1314"/>
          </w:tcPr>
          <w:p>
            <w:r>
              <w:t>0.014</w:t>
            </w:r>
          </w:p>
        </w:tc>
        <w:tc>
          <w:tcPr>
            <w:tcW w:type="dxa" w:w="1314"/>
          </w:tcPr>
          <w:p>
            <w:r>
              <w:t>1.9</w:t>
            </w:r>
          </w:p>
        </w:tc>
        <w:tc>
          <w:tcPr>
            <w:tcW w:type="dxa" w:w="1314"/>
          </w:tcPr>
          <w:p>
            <w:r>
              <w:t>0.1</w:t>
            </w:r>
          </w:p>
        </w:tc>
      </w:tr>
      <w:tr>
        <w:tc>
          <w:tcPr>
            <w:tcW w:type="dxa" w:w="1314"/>
          </w:tcPr>
          <w:p>
            <w:r>
              <w:t>1.6</w:t>
            </w:r>
          </w:p>
        </w:tc>
        <w:tc>
          <w:tcPr>
            <w:tcW w:type="dxa" w:w="1314"/>
          </w:tcPr>
          <w:p>
            <w:r>
              <w:t>2.011</w:t>
            </w:r>
          </w:p>
        </w:tc>
        <w:tc>
          <w:tcPr>
            <w:tcW w:type="dxa" w:w="1314"/>
          </w:tcPr>
          <w:p>
            <w:r>
              <w:t>3.23</w:t>
            </w:r>
          </w:p>
        </w:tc>
        <w:tc>
          <w:tcPr>
            <w:tcW w:type="dxa" w:w="1314"/>
          </w:tcPr>
          <w:p>
            <w:r>
              <w:t>4.168e+07</w:t>
            </w:r>
          </w:p>
        </w:tc>
        <w:tc>
          <w:tcPr>
            <w:tcW w:type="dxa" w:w="1314"/>
          </w:tcPr>
          <w:p>
            <w:r>
              <w:t>0.0097</w:t>
            </w:r>
          </w:p>
        </w:tc>
        <w:tc>
          <w:tcPr>
            <w:tcW w:type="dxa" w:w="1314"/>
          </w:tcPr>
          <w:p>
            <w:r>
              <w:t>0.007</w:t>
            </w:r>
          </w:p>
        </w:tc>
        <w:tc>
          <w:tcPr>
            <w:tcW w:type="dxa" w:w="1314"/>
          </w:tcPr>
          <w:p>
            <w:r>
              <w:t>1.0</w:t>
            </w:r>
          </w:p>
        </w:tc>
        <w:tc>
          <w:tcPr>
            <w:tcW w:type="dxa" w:w="1314"/>
          </w:tcPr>
          <w:p>
            <w:r>
              <w:t>0.1</w:t>
            </w:r>
          </w:p>
        </w:tc>
      </w:tr>
      <w:tr>
        <w:tc>
          <w:tcPr>
            <w:tcW w:type="dxa" w:w="1314"/>
          </w:tcPr>
          <w:p>
            <w:r>
              <w:t>1.8</w:t>
            </w:r>
          </w:p>
        </w:tc>
        <w:tc>
          <w:tcPr>
            <w:tcW w:type="dxa" w:w="1314"/>
          </w:tcPr>
          <w:p>
            <w:r>
              <w:t>2.545</w:t>
            </w:r>
          </w:p>
        </w:tc>
        <w:tc>
          <w:tcPr>
            <w:tcW w:type="dxa" w:w="1314"/>
          </w:tcPr>
          <w:p>
            <w:r>
              <w:t>2.56</w:t>
            </w:r>
          </w:p>
        </w:tc>
        <w:tc>
          <w:tcPr>
            <w:tcW w:type="dxa" w:w="1314"/>
          </w:tcPr>
          <w:p>
            <w:r>
              <w:t>3.705e+07</w:t>
            </w:r>
          </w:p>
        </w:tc>
        <w:tc>
          <w:tcPr>
            <w:tcW w:type="dxa" w:w="1314"/>
          </w:tcPr>
          <w:p>
            <w:r>
              <w:t>0.0095</w:t>
            </w:r>
          </w:p>
        </w:tc>
        <w:tc>
          <w:tcPr>
            <w:tcW w:type="dxa" w:w="1314"/>
          </w:tcPr>
          <w:p>
            <w:r>
              <w:t>0.004</w:t>
            </w:r>
          </w:p>
        </w:tc>
        <w:tc>
          <w:tcPr>
            <w:tcW w:type="dxa" w:w="1314"/>
          </w:tcPr>
          <w:p>
            <w:r>
              <w:t>0.5</w:t>
            </w:r>
          </w:p>
        </w:tc>
        <w:tc>
          <w:tcPr>
            <w:tcW w:type="dxa" w:w="1314"/>
          </w:tcPr>
          <w:p>
            <w:r>
              <w:t>0.0</w:t>
            </w:r>
          </w:p>
        </w:tc>
      </w:tr>
      <w:tr>
        <w:tc>
          <w:tcPr>
            <w:tcW w:type="dxa" w:w="1314"/>
          </w:tcPr>
          <w:p>
            <w:r>
              <w:t>2.0</w:t>
            </w:r>
          </w:p>
        </w:tc>
        <w:tc>
          <w:tcPr>
            <w:tcW w:type="dxa" w:w="1314"/>
          </w:tcPr>
          <w:p>
            <w:r>
              <w:t>3.142</w:t>
            </w:r>
          </w:p>
        </w:tc>
        <w:tc>
          <w:tcPr>
            <w:tcW w:type="dxa" w:w="1314"/>
          </w:tcPr>
          <w:p>
            <w:r>
              <w:t>2.07</w:t>
            </w:r>
          </w:p>
        </w:tc>
        <w:tc>
          <w:tcPr>
            <w:tcW w:type="dxa" w:w="1314"/>
          </w:tcPr>
          <w:p>
            <w:r>
              <w:t>3.335e+07</w:t>
            </w:r>
          </w:p>
        </w:tc>
        <w:tc>
          <w:tcPr>
            <w:tcW w:type="dxa" w:w="1314"/>
          </w:tcPr>
          <w:p>
            <w:r>
              <w:t>0.0094</w:t>
            </w:r>
          </w:p>
        </w:tc>
        <w:tc>
          <w:tcPr>
            <w:tcW w:type="dxa" w:w="1314"/>
          </w:tcPr>
          <w:p>
            <w:r>
              <w:t>0.002</w:t>
            </w:r>
          </w:p>
        </w:tc>
        <w:tc>
          <w:tcPr>
            <w:tcW w:type="dxa" w:w="1314"/>
          </w:tcPr>
          <w:p>
            <w:r>
              <w:t>0.3</w:t>
            </w:r>
          </w:p>
        </w:tc>
        <w:tc>
          <w:tcPr>
            <w:tcW w:type="dxa" w:w="1314"/>
          </w:tcPr>
          <w:p>
            <w:r>
              <w:t>0.0</w:t>
            </w:r>
          </w:p>
        </w:tc>
      </w:tr>
    </w:tbl>
    <w:p>
      <w:r>
        <w:t>The 300 m equivalent length is a sensitivity assumption only. It is not the final BHT equivalent length. The result is used to test whether the current reserved flow area is physically credible before detailed routing and component sizing.</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D01_BHT_Diameter_Velocity.png"/>
                    <pic:cNvPicPr/>
                  </pic:nvPicPr>
                  <pic:blipFill>
                    <a:blip r:embed="rId9"/>
                    <a:stretch>
                      <a:fillRect/>
                    </a:stretch>
                  </pic:blipFill>
                  <pic:spPr>
                    <a:xfrm>
                      <a:off x="0" y="0"/>
                      <a:ext cx="5669280" cy="3401568"/>
                    </a:xfrm>
                    <a:prstGeom prst="rect"/>
                  </pic:spPr>
                </pic:pic>
              </a:graphicData>
            </a:graphic>
          </wp:inline>
        </w:drawing>
      </w:r>
    </w:p>
    <w:p>
      <w:pPr>
        <w:pStyle w:val="Heading1"/>
      </w:pPr>
      <w:r>
        <w:t>4. Spatial verification</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D9EAF7"/>
          </w:tcPr>
          <w:p>
            <w:r>
              <w:t>Train A</w:t>
            </w:r>
          </w:p>
        </w:tc>
        <w:tc>
          <w:tcPr>
            <w:tcW w:type="dxa" w:w="2102"/>
            <w:shd w:fill="D9EAF7"/>
          </w:tcPr>
          <w:p>
            <w:r>
              <w:t>Train B</w:t>
            </w:r>
          </w:p>
        </w:tc>
        <w:tc>
          <w:tcPr>
            <w:tcW w:type="dxa" w:w="2102"/>
            <w:shd w:fill="D9EAF7"/>
          </w:tcPr>
          <w:p>
            <w:r>
              <w:t>Axis sep m</w:t>
            </w:r>
          </w:p>
        </w:tc>
        <w:tc>
          <w:tcPr>
            <w:tcW w:type="dxa" w:w="2102"/>
            <w:shd w:fill="D9EAF7"/>
          </w:tcPr>
          <w:p>
            <w:r>
              <w:t>Gross clear m</w:t>
            </w:r>
          </w:p>
        </w:tc>
        <w:tc>
          <w:tcPr>
            <w:tcW w:type="dxa" w:w="2102"/>
            <w:shd w:fill="D9EAF7"/>
          </w:tcPr>
          <w:p>
            <w:r>
              <w:t>Result</w:t>
            </w:r>
          </w:p>
        </w:tc>
      </w:tr>
      <w:tr>
        <w:tc>
          <w:tcPr>
            <w:tcW w:type="dxa" w:w="2102"/>
          </w:tcPr>
          <w:p>
            <w:r>
              <w:t>401</w:t>
            </w:r>
          </w:p>
        </w:tc>
        <w:tc>
          <w:tcPr>
            <w:tcW w:type="dxa" w:w="2102"/>
          </w:tcPr>
          <w:p>
            <w:r>
              <w:t>402</w:t>
            </w:r>
          </w:p>
        </w:tc>
        <w:tc>
          <w:tcPr>
            <w:tcW w:type="dxa" w:w="2102"/>
          </w:tcPr>
          <w:p>
            <w:r>
              <w:t>45</w:t>
            </w:r>
          </w:p>
        </w:tc>
        <w:tc>
          <w:tcPr>
            <w:tcW w:type="dxa" w:w="2102"/>
          </w:tcPr>
          <w:p>
            <w:r>
              <w:t>43.4</w:t>
            </w:r>
          </w:p>
        </w:tc>
        <w:tc>
          <w:tcPr>
            <w:tcW w:type="dxa" w:w="2102"/>
          </w:tcPr>
          <w:p>
            <w:r>
              <w:t>PASS</w:t>
            </w:r>
          </w:p>
        </w:tc>
      </w:tr>
      <w:tr>
        <w:tc>
          <w:tcPr>
            <w:tcW w:type="dxa" w:w="2102"/>
          </w:tcPr>
          <w:p>
            <w:r>
              <w:t>402</w:t>
            </w:r>
          </w:p>
        </w:tc>
        <w:tc>
          <w:tcPr>
            <w:tcW w:type="dxa" w:w="2102"/>
          </w:tcPr>
          <w:p>
            <w:r>
              <w:t>403</w:t>
            </w:r>
          </w:p>
        </w:tc>
        <w:tc>
          <w:tcPr>
            <w:tcW w:type="dxa" w:w="2102"/>
          </w:tcPr>
          <w:p>
            <w:r>
              <w:t>50</w:t>
            </w:r>
          </w:p>
        </w:tc>
        <w:tc>
          <w:tcPr>
            <w:tcW w:type="dxa" w:w="2102"/>
          </w:tcPr>
          <w:p>
            <w:r>
              <w:t>48.4</w:t>
            </w:r>
          </w:p>
        </w:tc>
        <w:tc>
          <w:tcPr>
            <w:tcW w:type="dxa" w:w="2102"/>
          </w:tcPr>
          <w:p>
            <w:r>
              <w:t>PASS</w:t>
            </w:r>
          </w:p>
        </w:tc>
      </w:tr>
      <w:tr>
        <w:tc>
          <w:tcPr>
            <w:tcW w:type="dxa" w:w="2102"/>
          </w:tcPr>
          <w:p>
            <w:r>
              <w:t>403</w:t>
            </w:r>
          </w:p>
        </w:tc>
        <w:tc>
          <w:tcPr>
            <w:tcW w:type="dxa" w:w="2102"/>
          </w:tcPr>
          <w:p>
            <w:r>
              <w:t>404</w:t>
            </w:r>
          </w:p>
        </w:tc>
        <w:tc>
          <w:tcPr>
            <w:tcW w:type="dxa" w:w="2102"/>
          </w:tcPr>
          <w:p>
            <w:r>
              <w:t>45</w:t>
            </w:r>
          </w:p>
        </w:tc>
        <w:tc>
          <w:tcPr>
            <w:tcW w:type="dxa" w:w="2102"/>
          </w:tcPr>
          <w:p>
            <w:r>
              <w:t>43.4</w:t>
            </w:r>
          </w:p>
        </w:tc>
        <w:tc>
          <w:tcPr>
            <w:tcW w:type="dxa" w:w="2102"/>
          </w:tcPr>
          <w:p>
            <w:r>
              <w:t>PASS</w:t>
            </w:r>
          </w:p>
        </w:tc>
      </w:tr>
    </w:tbl>
    <w:p>
      <w:r>
        <w:drawing>
          <wp:inline xmlns:a="http://schemas.openxmlformats.org/drawingml/2006/main" xmlns:pic="http://schemas.openxmlformats.org/drawingml/2006/picture">
            <wp:extent cx="5669280" cy="4960620"/>
            <wp:docPr id="2" name="Picture 2"/>
            <wp:cNvGraphicFramePr>
              <a:graphicFrameLocks noChangeAspect="1"/>
            </wp:cNvGraphicFramePr>
            <a:graphic>
              <a:graphicData uri="http://schemas.openxmlformats.org/drawingml/2006/picture">
                <pic:pic>
                  <pic:nvPicPr>
                    <pic:cNvPr id="0" name="D02_BHT_Corridor_Verification.png"/>
                    <pic:cNvPicPr/>
                  </pic:nvPicPr>
                  <pic:blipFill>
                    <a:blip r:embed="rId10"/>
                    <a:stretch>
                      <a:fillRect/>
                    </a:stretch>
                  </pic:blipFill>
                  <pic:spPr>
                    <a:xfrm>
                      <a:off x="0" y="0"/>
                      <a:ext cx="5669280" cy="4960620"/>
                    </a:xfrm>
                    <a:prstGeom prst="rect"/>
                  </pic:spPr>
                </pic:pic>
              </a:graphicData>
            </a:graphic>
          </wp:inline>
        </w:drawing>
      </w:r>
    </w:p>
    <w:p>
      <w:pPr>
        <w:pStyle w:val="Heading1"/>
      </w:pPr>
      <w:r>
        <w:t>5. Protected-zone intersections</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r>
              <w:t>Segment</w:t>
            </w:r>
          </w:p>
        </w:tc>
        <w:tc>
          <w:tcPr>
            <w:tcW w:type="dxa" w:w="3504"/>
            <w:shd w:fill="D9EAF7"/>
          </w:tcPr>
          <w:p>
            <w:r>
              <w:t>Zone</w:t>
            </w:r>
          </w:p>
        </w:tc>
        <w:tc>
          <w:tcPr>
            <w:tcW w:type="dxa" w:w="3504"/>
            <w:shd w:fill="D9EAF7"/>
          </w:tcPr>
          <w:p>
            <w:r>
              <w:t>Status</w:t>
            </w:r>
          </w:p>
        </w:tc>
      </w:tr>
      <w:tr>
        <w:tc>
          <w:tcPr>
            <w:tcW w:type="dxa" w:w="3504"/>
          </w:tcPr>
          <w:p>
            <w:r>
              <w:t>BHT-401-HL-001</w:t>
            </w:r>
          </w:p>
        </w:tc>
        <w:tc>
          <w:tcPr>
            <w:tcW w:type="dxa" w:w="3504"/>
          </w:tcPr>
          <w:p>
            <w:r>
              <w:t>MC-BUSBAR-WEST</w:t>
            </w:r>
          </w:p>
        </w:tc>
        <w:tc>
          <w:tcPr>
            <w:tcW w:type="dxa" w:w="3504"/>
          </w:tcPr>
          <w:p>
            <w:r>
              <w:t>REVIEW</w:t>
            </w:r>
          </w:p>
        </w:tc>
      </w:tr>
      <w:tr>
        <w:tc>
          <w:tcPr>
            <w:tcW w:type="dxa" w:w="3504"/>
          </w:tcPr>
          <w:p>
            <w:r>
              <w:t>BHT-401-CL-003</w:t>
            </w:r>
          </w:p>
        </w:tc>
        <w:tc>
          <w:tcPr>
            <w:tcW w:type="dxa" w:w="3504"/>
          </w:tcPr>
          <w:p>
            <w:r>
              <w:t>MC-BUSBAR-WEST</w:t>
            </w:r>
          </w:p>
        </w:tc>
        <w:tc>
          <w:tcPr>
            <w:tcW w:type="dxa" w:w="3504"/>
          </w:tcPr>
          <w:p>
            <w:r>
              <w:t>REVIEW</w:t>
            </w:r>
          </w:p>
        </w:tc>
      </w:tr>
      <w:tr>
        <w:tc>
          <w:tcPr>
            <w:tcW w:type="dxa" w:w="3504"/>
          </w:tcPr>
          <w:p>
            <w:r>
              <w:t>BHT-403-HL-001</w:t>
            </w:r>
          </w:p>
        </w:tc>
        <w:tc>
          <w:tcPr>
            <w:tcW w:type="dxa" w:w="3504"/>
          </w:tcPr>
          <w:p>
            <w:r>
              <w:t>MC-NBI-SE</w:t>
            </w:r>
          </w:p>
        </w:tc>
        <w:tc>
          <w:tcPr>
            <w:tcW w:type="dxa" w:w="3504"/>
          </w:tcPr>
          <w:p>
            <w:r>
              <w:t>REVIEW</w:t>
            </w:r>
          </w:p>
        </w:tc>
      </w:tr>
      <w:tr>
        <w:tc>
          <w:tcPr>
            <w:tcW w:type="dxa" w:w="3504"/>
          </w:tcPr>
          <w:p>
            <w:r>
              <w:t>BHT-403-CL-003</w:t>
            </w:r>
          </w:p>
        </w:tc>
        <w:tc>
          <w:tcPr>
            <w:tcW w:type="dxa" w:w="3504"/>
          </w:tcPr>
          <w:p>
            <w:r>
              <w:t>MC-NBI-SE</w:t>
            </w:r>
          </w:p>
        </w:tc>
        <w:tc>
          <w:tcPr>
            <w:tcW w:type="dxa" w:w="3504"/>
          </w:tcPr>
          <w:p>
            <w:r>
              <w:t>REVIEW</w:t>
            </w:r>
          </w:p>
        </w:tc>
      </w:tr>
      <w:tr>
        <w:tc>
          <w:tcPr>
            <w:tcW w:type="dxa" w:w="3504"/>
          </w:tcPr>
          <w:p>
            <w:r>
              <w:t>BHT-404-HL-001</w:t>
            </w:r>
          </w:p>
        </w:tc>
        <w:tc>
          <w:tcPr>
            <w:tcW w:type="dxa" w:w="3504"/>
          </w:tcPr>
          <w:p>
            <w:r>
              <w:t>MC-NBI-SE</w:t>
            </w:r>
          </w:p>
        </w:tc>
        <w:tc>
          <w:tcPr>
            <w:tcW w:type="dxa" w:w="3504"/>
          </w:tcPr>
          <w:p>
            <w:r>
              <w:t>REVIEW</w:t>
            </w:r>
          </w:p>
        </w:tc>
      </w:tr>
      <w:tr>
        <w:tc>
          <w:tcPr>
            <w:tcW w:type="dxa" w:w="3504"/>
          </w:tcPr>
          <w:p>
            <w:r>
              <w:t>BHT-404-CL-003</w:t>
            </w:r>
          </w:p>
        </w:tc>
        <w:tc>
          <w:tcPr>
            <w:tcW w:type="dxa" w:w="3504"/>
          </w:tcPr>
          <w:p>
            <w:r>
              <w:t>MC-NBI-SE</w:t>
            </w:r>
          </w:p>
        </w:tc>
        <w:tc>
          <w:tcPr>
            <w:tcW w:type="dxa" w:w="3504"/>
          </w:tcPr>
          <w:p>
            <w:r>
              <w:t>REVIEW</w:t>
            </w:r>
          </w:p>
        </w:tc>
      </w:tr>
    </w:tbl>
    <w:p>
      <w:r>
        <w:t>These are coarse axis-aligned bounding-box intersections, deliberately conservative. Each intersection is a coordination action, not automatically a physical collision. The next iteration must classify intended interfaces versus prohibited overlap.</w:t>
      </w:r>
    </w:p>
    <w:p>
      <w:pPr>
        <w:pStyle w:val="Heading1"/>
      </w:pPr>
      <w:r>
        <w:t>6. Validation matrix</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shd w:fill="D9EAF7"/>
          </w:tcPr>
          <w:p>
            <w:r>
              <w:t>ID</w:t>
            </w:r>
          </w:p>
        </w:tc>
        <w:tc>
          <w:tcPr>
            <w:tcW w:type="dxa" w:w="1752"/>
            <w:shd w:fill="D9EAF7"/>
          </w:tcPr>
          <w:p>
            <w:r>
              <w:t>Test</w:t>
            </w:r>
          </w:p>
        </w:tc>
        <w:tc>
          <w:tcPr>
            <w:tcW w:type="dxa" w:w="1752"/>
            <w:shd w:fill="D9EAF7"/>
          </w:tcPr>
          <w:p>
            <w:r>
              <w:t>Result</w:t>
            </w:r>
          </w:p>
        </w:tc>
        <w:tc>
          <w:tcPr>
            <w:tcW w:type="dxa" w:w="1752"/>
            <w:shd w:fill="D9EAF7"/>
          </w:tcPr>
          <w:p>
            <w:r>
              <w:t>Metric</w:t>
            </w:r>
          </w:p>
        </w:tc>
        <w:tc>
          <w:tcPr>
            <w:tcW w:type="dxa" w:w="1752"/>
            <w:shd w:fill="D9EAF7"/>
          </w:tcPr>
          <w:p>
            <w:r>
              <w:t>Criterion</w:t>
            </w:r>
          </w:p>
        </w:tc>
        <w:tc>
          <w:tcPr>
            <w:tcW w:type="dxa" w:w="1752"/>
            <w:shd w:fill="D9EAF7"/>
          </w:tcPr>
          <w:p>
            <w:r>
              <w:t>Required action</w:t>
            </w:r>
          </w:p>
        </w:tc>
      </w:tr>
      <w:tr>
        <w:tc>
          <w:tcPr>
            <w:tcW w:type="dxa" w:w="1752"/>
          </w:tcPr>
          <w:p>
            <w:r>
              <w:t>V-D-001</w:t>
            </w:r>
          </w:p>
        </w:tc>
        <w:tc>
          <w:tcPr>
            <w:tcW w:type="dxa" w:w="1752"/>
          </w:tcPr>
          <w:p>
            <w:r>
              <w:t>Mass/energy balance reproduces inherited 3,300 MWth basis</w:t>
            </w:r>
          </w:p>
        </w:tc>
        <w:tc>
          <w:tcPr>
            <w:tcW w:type="dxa" w:w="1752"/>
          </w:tcPr>
          <w:p>
            <w:r>
              <w:t>PASS</w:t>
            </w:r>
          </w:p>
        </w:tc>
        <w:tc>
          <w:tcPr>
            <w:tcW w:type="dxa" w:w="1752"/>
          </w:tcPr>
          <w:p>
            <w:r>
              <w:t>3299.97 MW</w:t>
            </w:r>
          </w:p>
        </w:tc>
        <w:tc>
          <w:tcPr>
            <w:tcW w:type="dxa" w:w="1752"/>
          </w:tcPr>
          <w:p>
            <w:r>
              <w:t>3300 ±1 MW</w:t>
            </w:r>
          </w:p>
        </w:tc>
        <w:tc>
          <w:tcPr>
            <w:tcW w:type="dxa" w:w="1752"/>
          </w:tcPr>
          <w:p>
            <w:r>
              <w:t>None</w:t>
            </w:r>
          </w:p>
        </w:tc>
      </w:tr>
      <w:tr>
        <w:tc>
          <w:tcPr>
            <w:tcW w:type="dxa" w:w="1752"/>
          </w:tcPr>
          <w:p>
            <w:r>
              <w:t>V-D-002</w:t>
            </w:r>
          </w:p>
        </w:tc>
        <w:tc>
          <w:tcPr>
            <w:tcW w:type="dxa" w:w="1752"/>
          </w:tcPr>
          <w:p>
            <w:r>
              <w:t>Candidate primary diameter meets preliminary velocity screen</w:t>
            </w:r>
          </w:p>
        </w:tc>
        <w:tc>
          <w:tcPr>
            <w:tcW w:type="dxa" w:w="1752"/>
          </w:tcPr>
          <w:p>
            <w:r>
              <w:t>PASS</w:t>
            </w:r>
          </w:p>
        </w:tc>
        <w:tc>
          <w:tcPr>
            <w:tcW w:type="dxa" w:w="1752"/>
          </w:tcPr>
          <w:p>
            <w:r>
              <w:t>first passing D=1.6 m, v=3.23 m/s</w:t>
            </w:r>
          </w:p>
        </w:tc>
        <w:tc>
          <w:tcPr>
            <w:tcW w:type="dxa" w:w="1752"/>
          </w:tcPr>
          <w:p>
            <w:r>
              <w:t>v ≤4.0 m/s (E screening criterion)</w:t>
            </w:r>
          </w:p>
        </w:tc>
        <w:tc>
          <w:tcPr>
            <w:tcW w:type="dxa" w:w="1752"/>
          </w:tcPr>
          <w:p>
            <w:r>
              <w:t>Adopt ≥1.6 m ID reserved corridor pending full hydraulic/code study</w:t>
            </w:r>
          </w:p>
        </w:tc>
      </w:tr>
      <w:tr>
        <w:tc>
          <w:tcPr>
            <w:tcW w:type="dxa" w:w="1752"/>
          </w:tcPr>
          <w:p>
            <w:r>
              <w:t>V-D-003</w:t>
            </w:r>
          </w:p>
        </w:tc>
        <w:tc>
          <w:tcPr>
            <w:tcW w:type="dxa" w:w="1752"/>
          </w:tcPr>
          <w:p>
            <w:r>
              <w:t>Adjacent train corridors preserve gross maintenance separation</w:t>
            </w:r>
          </w:p>
        </w:tc>
        <w:tc>
          <w:tcPr>
            <w:tcW w:type="dxa" w:w="1752"/>
          </w:tcPr>
          <w:p>
            <w:r>
              <w:t>PASS</w:t>
            </w:r>
          </w:p>
        </w:tc>
        <w:tc>
          <w:tcPr>
            <w:tcW w:type="dxa" w:w="1752"/>
          </w:tcPr>
          <w:p>
            <w:r>
              <w:t>minimum clear 43.4 m</w:t>
            </w:r>
          </w:p>
        </w:tc>
        <w:tc>
          <w:tcPr>
            <w:tcW w:type="dxa" w:w="1752"/>
          </w:tcPr>
          <w:p>
            <w:r>
              <w:t>≥6 m E-screen</w:t>
            </w:r>
          </w:p>
        </w:tc>
        <w:tc>
          <w:tcPr>
            <w:tcW w:type="dxa" w:w="1752"/>
          </w:tcPr>
          <w:p>
            <w:r>
              <w:t>None at Freeze C0</w:t>
            </w:r>
          </w:p>
        </w:tc>
      </w:tr>
      <w:tr>
        <w:tc>
          <w:tcPr>
            <w:tcW w:type="dxa" w:w="1752"/>
          </w:tcPr>
          <w:p>
            <w:r>
              <w:t>V-D-004</w:t>
            </w:r>
          </w:p>
        </w:tc>
        <w:tc>
          <w:tcPr>
            <w:tcW w:type="dxa" w:w="1752"/>
          </w:tcPr>
          <w:p>
            <w:r>
              <w:t>BHT segments avoid protected non-BHT volumes in coarse box model</w:t>
            </w:r>
          </w:p>
        </w:tc>
        <w:tc>
          <w:tcPr>
            <w:tcW w:type="dxa" w:w="1752"/>
          </w:tcPr>
          <w:p>
            <w:r>
              <w:t>FAIL</w:t>
            </w:r>
          </w:p>
        </w:tc>
        <w:tc>
          <w:tcPr>
            <w:tcW w:type="dxa" w:w="1752"/>
          </w:tcPr>
          <w:p>
            <w:r>
              <w:t>6 coarse intersections</w:t>
            </w:r>
          </w:p>
        </w:tc>
        <w:tc>
          <w:tcPr>
            <w:tcW w:type="dxa" w:w="1752"/>
          </w:tcPr>
          <w:p>
            <w:r>
              <w:t>0 unresolved hard intersections</w:t>
            </w:r>
          </w:p>
        </w:tc>
        <w:tc>
          <w:tcPr>
            <w:tcW w:type="dxa" w:w="1752"/>
          </w:tcPr>
          <w:p>
            <w:r>
              <w:t>Review each coarse intersection; distinguish intended shared interface from prohibited clash</w:t>
            </w:r>
          </w:p>
        </w:tc>
      </w:tr>
      <w:tr>
        <w:tc>
          <w:tcPr>
            <w:tcW w:type="dxa" w:w="1752"/>
          </w:tcPr>
          <w:p>
            <w:r>
              <w:t>V-D-005</w:t>
            </w:r>
          </w:p>
        </w:tc>
        <w:tc>
          <w:tcPr>
            <w:tcW w:type="dxa" w:w="1752"/>
          </w:tcPr>
          <w:p>
            <w:r>
              <w:t>Pairwise large-bore pipe clearance</w:t>
            </w:r>
          </w:p>
        </w:tc>
        <w:tc>
          <w:tcPr>
            <w:tcW w:type="dxa" w:w="1752"/>
          </w:tcPr>
          <w:p>
            <w:r>
              <w:t>FAIL</w:t>
            </w:r>
          </w:p>
        </w:tc>
        <w:tc>
          <w:tcPr>
            <w:tcW w:type="dxa" w:w="1752"/>
          </w:tcPr>
          <w:p>
            <w:r>
              <w:t>16 failures</w:t>
            </w:r>
          </w:p>
        </w:tc>
        <w:tc>
          <w:tcPr>
            <w:tcW w:type="dxa" w:w="1752"/>
          </w:tcPr>
          <w:p>
            <w:r>
              <w:t>0</w:t>
            </w:r>
          </w:p>
        </w:tc>
        <w:tc>
          <w:tcPr>
            <w:tcW w:type="dxa" w:w="1752"/>
          </w:tcPr>
          <w:p>
            <w:r>
              <w:t>Adjust centrelines if any</w:t>
            </w:r>
          </w:p>
        </w:tc>
      </w:tr>
      <w:tr>
        <w:tc>
          <w:tcPr>
            <w:tcW w:type="dxa" w:w="1752"/>
          </w:tcPr>
          <w:p>
            <w:r>
              <w:t>V-D-006</w:t>
            </w:r>
          </w:p>
        </w:tc>
        <w:tc>
          <w:tcPr>
            <w:tcW w:type="dxa" w:w="1752"/>
          </w:tcPr>
          <w:p>
            <w:r>
              <w:t>Final pipe stress/support qualification</w:t>
            </w:r>
          </w:p>
        </w:tc>
        <w:tc>
          <w:tcPr>
            <w:tcW w:type="dxa" w:w="1752"/>
          </w:tcPr>
          <w:p>
            <w:r>
              <w:t>OPEN</w:t>
            </w:r>
          </w:p>
        </w:tc>
        <w:tc>
          <w:tcPr>
            <w:tcW w:type="dxa" w:w="1752"/>
          </w:tcPr>
          <w:p>
            <w:r>
              <w:t>not calculated</w:t>
            </w:r>
          </w:p>
        </w:tc>
        <w:tc>
          <w:tcPr>
            <w:tcW w:type="dxa" w:w="1752"/>
          </w:tcPr>
          <w:p>
            <w:r>
              <w:t>Code + transient + seismic + thermal flexibility</w:t>
            </w:r>
          </w:p>
        </w:tc>
        <w:tc>
          <w:tcPr>
            <w:tcW w:type="dxa" w:w="1752"/>
          </w:tcPr>
          <w:p>
            <w:r>
              <w:t>Do not freeze supports</w:t>
            </w:r>
          </w:p>
        </w:tc>
      </w:tr>
      <w:tr>
        <w:tc>
          <w:tcPr>
            <w:tcW w:type="dxa" w:w="1752"/>
          </w:tcPr>
          <w:p>
            <w:r>
              <w:t>V-D-007</w:t>
            </w:r>
          </w:p>
        </w:tc>
        <w:tc>
          <w:tcPr>
            <w:tcW w:type="dxa" w:w="1752"/>
          </w:tcPr>
          <w:p>
            <w:r>
              <w:t>Pipe break/jet/whip qualification</w:t>
            </w:r>
          </w:p>
        </w:tc>
        <w:tc>
          <w:tcPr>
            <w:tcW w:type="dxa" w:w="1752"/>
          </w:tcPr>
          <w:p>
            <w:r>
              <w:t>OPEN</w:t>
            </w:r>
          </w:p>
        </w:tc>
        <w:tc>
          <w:tcPr>
            <w:tcW w:type="dxa" w:w="1752"/>
          </w:tcPr>
          <w:p>
            <w:r>
              <w:t>not calculated</w:t>
            </w:r>
          </w:p>
        </w:tc>
        <w:tc>
          <w:tcPr>
            <w:tcW w:type="dxa" w:w="1752"/>
          </w:tcPr>
          <w:p>
            <w:r>
              <w:t>CNSC internal hazard closure</w:t>
            </w:r>
          </w:p>
        </w:tc>
        <w:tc>
          <w:tcPr>
            <w:tcW w:type="dxa" w:w="1752"/>
          </w:tcPr>
          <w:p>
            <w:r>
              <w:t>Generate break nodes and barrier/restraint design after stress model</w:t>
            </w:r>
          </w:p>
        </w:tc>
      </w:tr>
      <w:tr>
        <w:tc>
          <w:tcPr>
            <w:tcW w:type="dxa" w:w="1752"/>
          </w:tcPr>
          <w:p>
            <w:r>
              <w:t>V-D-008</w:t>
            </w:r>
          </w:p>
        </w:tc>
        <w:tc>
          <w:tcPr>
            <w:tcW w:type="dxa" w:w="1752"/>
          </w:tcPr>
          <w:p>
            <w:r>
              <w:t>Pump NPSH/head and SG sizing</w:t>
            </w:r>
          </w:p>
        </w:tc>
        <w:tc>
          <w:tcPr>
            <w:tcW w:type="dxa" w:w="1752"/>
          </w:tcPr>
          <w:p>
            <w:r>
              <w:t>OPEN</w:t>
            </w:r>
          </w:p>
        </w:tc>
        <w:tc>
          <w:tcPr>
            <w:tcW w:type="dxa" w:w="1752"/>
          </w:tcPr>
          <w:p>
            <w:r>
              <w:t>not calculated</w:t>
            </w:r>
          </w:p>
        </w:tc>
        <w:tc>
          <w:tcPr>
            <w:tcW w:type="dxa" w:w="1752"/>
          </w:tcPr>
          <w:p>
            <w:r>
              <w:t>Hydraulic + thermal equipment closure</w:t>
            </w:r>
          </w:p>
        </w:tc>
        <w:tc>
          <w:tcPr>
            <w:tcW w:type="dxa" w:w="1752"/>
          </w:tcPr>
          <w:p>
            <w:r>
              <w:t>Vendor-equivalent sizing model required</w:t>
            </w:r>
          </w:p>
        </w:tc>
      </w:tr>
    </w:tbl>
    <w:p>
      <w:pPr>
        <w:pStyle w:val="Heading1"/>
      </w:pPr>
      <w:r>
        <w:t>7. Design disposition</w:t>
      </w:r>
    </w:p>
    <w:p>
      <w:r>
        <w:t>Iteration 1 does NOT validate the BHT as construction-ready. It validates that the four-train spatial separation is generous and that a ≥1.6 m-class reserved primary flow corridor is a credible starting point under the inherited flow basis. It does not validate pressure-boundary thickness, pump head/NPSH, steam-generator size, transient response, seismic/thermal flexibility, support loads, break/jet/whip zones, activated-water shielding or code classification.</w:t>
      </w:r>
    </w:p>
    <w:p>
      <w:r>
        <w:t>The next BHT iteration must therefore build a node-edge hydraulic network from blanket sectors to H-101, solve pressure losses and pump operating point, generate a beam/spring piping flexibility surrogate, and feed resulting displacement/reaction envelopes back into the 3-D coordination model before the BHT geometry can advance from Freeze C0.</w:t>
      </w:r>
    </w:p>
    <w:p>
      <w:r>
        <w:br w:type="page"/>
      </w:r>
    </w:p>
    <w:p>
      <w:pPr>
        <w:pStyle w:val="Heading1"/>
      </w:pPr>
      <w:r>
        <w:t>Integrated controlled source — OFG_E00_Fundamental_Engineering_BHT_Iteration2.docx</w:t>
      </w:r>
    </w:p>
    <w:p>
      <w:r>
        <w:t>Preserved at source granularity. Later explicit canon and change-provenance entries govern conflicts; source text is not silently rewritten.</w:t>
      </w:r>
    </w:p>
    <w:p>
      <w:pPr>
        <w:jc w:val="center"/>
      </w:pPr>
      <w:r>
        <w:rPr>
          <w:b/>
          <w:sz w:val="34"/>
        </w:rPr>
        <w:t>OFG REV 3 — TRANCHE E</w:t>
      </w:r>
    </w:p>
    <w:p>
      <w:pPr>
        <w:jc w:val="center"/>
      </w:pPr>
      <w:r>
        <w:rPr>
          <w:i/>
        </w:rPr>
        <w:t>FUNDAMENTAL ENGINEERING DISCIPLINE EXPANSION — BHT ITERATION 2</w:t>
      </w:r>
    </w:p>
    <w:p>
      <w:pPr>
        <w:pStyle w:val="Heading1"/>
      </w:pPr>
      <w:r>
        <w:t>1. Change in verification boundary</w:t>
      </w:r>
    </w:p>
    <w:p>
      <w:r>
        <w:t>The BHT is no longer checked only as a geometric routing problem. This iteration treats physical configuration as the intersection of fluid mechanics, heat transfer, thermodynamics, solid mechanics, structural dynamics, materials, fracture, vibration, seismic, activation/shielding, electromagnetics, chemistry, controls, reliability, maintainability, hazards, manufacturing and construction. A coordinate is not valid merely because it is clash-free.</w:t>
      </w:r>
    </w:p>
    <w:p>
      <w:pPr>
        <w:pStyle w:val="Heading1"/>
      </w:pPr>
      <w:r>
        <w:t>2. Computational network</w:t>
      </w:r>
    </w:p>
    <w:p>
      <w:r>
        <w:t>The model resolves 4 trains → 16 sectors → 80 blanket replaceables. Equal-flow initialization gives 4,714.2 kg/s/train, 1,178.6 kg/s/sector and 235.7 kg/s/blanket. Equal flow is an initialization assumption, not a final blanket heat map.</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shd w:fill="D9EAF7"/>
          </w:tcPr>
          <w:p>
            <w:r>
              <w:t>Element</w:t>
            </w:r>
          </w:p>
        </w:tc>
        <w:tc>
          <w:tcPr>
            <w:tcW w:type="dxa" w:w="1502"/>
            <w:shd w:fill="D9EAF7"/>
          </w:tcPr>
          <w:p>
            <w:r>
              <w:t>Flow kg/s</w:t>
            </w:r>
          </w:p>
        </w:tc>
        <w:tc>
          <w:tcPr>
            <w:tcW w:type="dxa" w:w="1502"/>
            <w:shd w:fill="D9EAF7"/>
          </w:tcPr>
          <w:p>
            <w:r>
              <w:t>ID m</w:t>
            </w:r>
          </w:p>
        </w:tc>
        <w:tc>
          <w:tcPr>
            <w:tcW w:type="dxa" w:w="1502"/>
            <w:shd w:fill="D9EAF7"/>
          </w:tcPr>
          <w:p>
            <w:r>
              <w:t>L m</w:t>
            </w:r>
          </w:p>
        </w:tc>
        <w:tc>
          <w:tcPr>
            <w:tcW w:type="dxa" w:w="1502"/>
            <w:shd w:fill="D9EAF7"/>
          </w:tcPr>
          <w:p>
            <w:r>
              <w:t>K</w:t>
            </w:r>
          </w:p>
        </w:tc>
        <w:tc>
          <w:tcPr>
            <w:tcW w:type="dxa" w:w="1502"/>
            <w:shd w:fill="D9EAF7"/>
          </w:tcPr>
          <w:p>
            <w:r>
              <w:t>Velocity m/s</w:t>
            </w:r>
          </w:p>
        </w:tc>
        <w:tc>
          <w:tcPr>
            <w:tcW w:type="dxa" w:w="1502"/>
            <w:shd w:fill="D9EAF7"/>
          </w:tcPr>
          <w:p>
            <w:r>
              <w:t>ΔP MPa</w:t>
            </w:r>
          </w:p>
        </w:tc>
      </w:tr>
      <w:tr>
        <w:tc>
          <w:tcPr>
            <w:tcW w:type="dxa" w:w="1502"/>
          </w:tcPr>
          <w:p>
            <w:r>
              <w:t>Train hot trunk</w:t>
            </w:r>
          </w:p>
        </w:tc>
        <w:tc>
          <w:tcPr>
            <w:tcW w:type="dxa" w:w="1502"/>
          </w:tcPr>
          <w:p>
            <w:r>
              <w:t>4714.2</w:t>
            </w:r>
          </w:p>
        </w:tc>
        <w:tc>
          <w:tcPr>
            <w:tcW w:type="dxa" w:w="1502"/>
          </w:tcPr>
          <w:p>
            <w:r>
              <w:t>1.6</w:t>
            </w:r>
          </w:p>
        </w:tc>
        <w:tc>
          <w:tcPr>
            <w:tcW w:type="dxa" w:w="1502"/>
          </w:tcPr>
          <w:p>
            <w:r>
              <w:t>180</w:t>
            </w:r>
          </w:p>
        </w:tc>
        <w:tc>
          <w:tcPr>
            <w:tcW w:type="dxa" w:w="1502"/>
          </w:tcPr>
          <w:p>
            <w:r>
              <w:t>8.0</w:t>
            </w:r>
          </w:p>
        </w:tc>
        <w:tc>
          <w:tcPr>
            <w:tcW w:type="dxa" w:w="1502"/>
          </w:tcPr>
          <w:p>
            <w:r>
              <w:t>3.23</w:t>
            </w:r>
          </w:p>
        </w:tc>
        <w:tc>
          <w:tcPr>
            <w:tcW w:type="dxa" w:w="1502"/>
          </w:tcPr>
          <w:p>
            <w:r>
              <w:t>0.034</w:t>
            </w:r>
          </w:p>
        </w:tc>
      </w:tr>
      <w:tr>
        <w:tc>
          <w:tcPr>
            <w:tcW w:type="dxa" w:w="1502"/>
          </w:tcPr>
          <w:p>
            <w:r>
              <w:t>Train cold trunk</w:t>
            </w:r>
          </w:p>
        </w:tc>
        <w:tc>
          <w:tcPr>
            <w:tcW w:type="dxa" w:w="1502"/>
          </w:tcPr>
          <w:p>
            <w:r>
              <w:t>4714.2</w:t>
            </w:r>
          </w:p>
        </w:tc>
        <w:tc>
          <w:tcPr>
            <w:tcW w:type="dxa" w:w="1502"/>
          </w:tcPr>
          <w:p>
            <w:r>
              <w:t>1.6</w:t>
            </w:r>
          </w:p>
        </w:tc>
        <w:tc>
          <w:tcPr>
            <w:tcW w:type="dxa" w:w="1502"/>
          </w:tcPr>
          <w:p>
            <w:r>
              <w:t>190</w:t>
            </w:r>
          </w:p>
        </w:tc>
        <w:tc>
          <w:tcPr>
            <w:tcW w:type="dxa" w:w="1502"/>
          </w:tcPr>
          <w:p>
            <w:r>
              <w:t>8.0</w:t>
            </w:r>
          </w:p>
        </w:tc>
        <w:tc>
          <w:tcPr>
            <w:tcW w:type="dxa" w:w="1502"/>
          </w:tcPr>
          <w:p>
            <w:r>
              <w:t>3.23</w:t>
            </w:r>
          </w:p>
        </w:tc>
        <w:tc>
          <w:tcPr>
            <w:tcW w:type="dxa" w:w="1502"/>
          </w:tcPr>
          <w:p>
            <w:r>
              <w:t>0.035</w:t>
            </w:r>
          </w:p>
        </w:tc>
      </w:tr>
      <w:tr>
        <w:tc>
          <w:tcPr>
            <w:tcW w:type="dxa" w:w="1502"/>
          </w:tcPr>
          <w:p>
            <w:r>
              <w:t>Sector branch</w:t>
            </w:r>
          </w:p>
        </w:tc>
        <w:tc>
          <w:tcPr>
            <w:tcW w:type="dxa" w:w="1502"/>
          </w:tcPr>
          <w:p>
            <w:r>
              <w:t>1178.6</w:t>
            </w:r>
          </w:p>
        </w:tc>
        <w:tc>
          <w:tcPr>
            <w:tcW w:type="dxa" w:w="1502"/>
          </w:tcPr>
          <w:p>
            <w:r>
              <w:t>0.8</w:t>
            </w:r>
          </w:p>
        </w:tc>
        <w:tc>
          <w:tcPr>
            <w:tcW w:type="dxa" w:w="1502"/>
          </w:tcPr>
          <w:p>
            <w:r>
              <w:t>55</w:t>
            </w:r>
          </w:p>
        </w:tc>
        <w:tc>
          <w:tcPr>
            <w:tcW w:type="dxa" w:w="1502"/>
          </w:tcPr>
          <w:p>
            <w:r>
              <w:t>12.0</w:t>
            </w:r>
          </w:p>
        </w:tc>
        <w:tc>
          <w:tcPr>
            <w:tcW w:type="dxa" w:w="1502"/>
          </w:tcPr>
          <w:p>
            <w:r>
              <w:t>3.23</w:t>
            </w:r>
          </w:p>
        </w:tc>
        <w:tc>
          <w:tcPr>
            <w:tcW w:type="dxa" w:w="1502"/>
          </w:tcPr>
          <w:p>
            <w:r>
              <w:t>0.048</w:t>
            </w:r>
          </w:p>
        </w:tc>
      </w:tr>
      <w:tr>
        <w:tc>
          <w:tcPr>
            <w:tcW w:type="dxa" w:w="1502"/>
          </w:tcPr>
          <w:p>
            <w:r>
              <w:t>Blanket module branch</w:t>
            </w:r>
          </w:p>
        </w:tc>
        <w:tc>
          <w:tcPr>
            <w:tcW w:type="dxa" w:w="1502"/>
          </w:tcPr>
          <w:p>
            <w:r>
              <w:t>235.7</w:t>
            </w:r>
          </w:p>
        </w:tc>
        <w:tc>
          <w:tcPr>
            <w:tcW w:type="dxa" w:w="1502"/>
          </w:tcPr>
          <w:p>
            <w:r>
              <w:t>0.3</w:t>
            </w:r>
          </w:p>
        </w:tc>
        <w:tc>
          <w:tcPr>
            <w:tcW w:type="dxa" w:w="1502"/>
          </w:tcPr>
          <w:p>
            <w:r>
              <w:t>18</w:t>
            </w:r>
          </w:p>
        </w:tc>
        <w:tc>
          <w:tcPr>
            <w:tcW w:type="dxa" w:w="1502"/>
          </w:tcPr>
          <w:p>
            <w:r>
              <w:t>18.0</w:t>
            </w:r>
          </w:p>
        </w:tc>
        <w:tc>
          <w:tcPr>
            <w:tcW w:type="dxa" w:w="1502"/>
          </w:tcPr>
          <w:p>
            <w:r>
              <w:t>4.60</w:t>
            </w:r>
          </w:p>
        </w:tc>
        <w:tc>
          <w:tcPr>
            <w:tcW w:type="dxa" w:w="1502"/>
          </w:tcPr>
          <w:p>
            <w:r>
              <w:t>0.144</w:t>
            </w:r>
          </w:p>
        </w:tc>
      </w:tr>
    </w:tbl>
    <w:p>
      <w:r>
        <w:t>With explicit preliminary equipment/internal drops, the current surrogate loop is 1.70 MPa and requires approximately 13.0 MW shaft power per train at 85% pump efficiency. These are screening outputs, not final equipment duties.</w:t>
      </w:r>
    </w:p>
    <w:p>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E03_Trunk_Diameter_PumpPower.png"/>
                    <pic:cNvPicPr/>
                  </pic:nvPicPr>
                  <pic:blipFill>
                    <a:blip r:embed="rId9"/>
                    <a:stretch>
                      <a:fillRect/>
                    </a:stretch>
                  </pic:blipFill>
                  <pic:spPr>
                    <a:xfrm>
                      <a:off x="0" y="0"/>
                      <a:ext cx="5669280" cy="3644537"/>
                    </a:xfrm>
                    <a:prstGeom prst="rect"/>
                  </pic:spPr>
                </pic:pic>
              </a:graphicData>
            </a:graphic>
          </wp:inline>
        </w:drawing>
      </w:r>
    </w:p>
    <w:p>
      <w:pPr>
        <w:pStyle w:val="Heading1"/>
      </w:pPr>
      <w:r>
        <w:t>3. Fundamental mechanical consequences</w:t>
      </w:r>
    </w:p>
    <w:p>
      <w:r>
        <w:t>A straight 180 m hot run heated from 20 °C installation temperature to 325 °C would have about 878 mm unconstrained thermal growth using α=1.6e-05/K. Therefore the current straight corridor cannot be treated as a rigidly anchored line. Flexibility, offsets/loops, sliding guides and nozzle-load limits must drive the next geometry.</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r>
              <w:t>ID m</w:t>
            </w:r>
          </w:p>
        </w:tc>
        <w:tc>
          <w:tcPr>
            <w:tcW w:type="dxa" w:w="3504"/>
            <w:shd w:fill="D9EAF7"/>
          </w:tcPr>
          <w:p>
            <w:r>
              <w:t>Area m²</w:t>
            </w:r>
          </w:p>
        </w:tc>
        <w:tc>
          <w:tcPr>
            <w:tcW w:type="dxa" w:w="3504"/>
            <w:shd w:fill="D9EAF7"/>
          </w:tcPr>
          <w:p>
            <w:r>
              <w:t>Pressure thrust at 15.5 MPa, MN</w:t>
            </w:r>
          </w:p>
        </w:tc>
      </w:tr>
      <w:tr>
        <w:tc>
          <w:tcPr>
            <w:tcW w:type="dxa" w:w="3504"/>
          </w:tcPr>
          <w:p>
            <w:r>
              <w:t>0.30</w:t>
            </w:r>
          </w:p>
        </w:tc>
        <w:tc>
          <w:tcPr>
            <w:tcW w:type="dxa" w:w="3504"/>
          </w:tcPr>
          <w:p>
            <w:r>
              <w:t>0.071</w:t>
            </w:r>
          </w:p>
        </w:tc>
        <w:tc>
          <w:tcPr>
            <w:tcW w:type="dxa" w:w="3504"/>
          </w:tcPr>
          <w:p>
            <w:r>
              <w:t>1.1</w:t>
            </w:r>
          </w:p>
        </w:tc>
      </w:tr>
      <w:tr>
        <w:tc>
          <w:tcPr>
            <w:tcW w:type="dxa" w:w="3504"/>
          </w:tcPr>
          <w:p>
            <w:r>
              <w:t>0.80</w:t>
            </w:r>
          </w:p>
        </w:tc>
        <w:tc>
          <w:tcPr>
            <w:tcW w:type="dxa" w:w="3504"/>
          </w:tcPr>
          <w:p>
            <w:r>
              <w:t>0.503</w:t>
            </w:r>
          </w:p>
        </w:tc>
        <w:tc>
          <w:tcPr>
            <w:tcW w:type="dxa" w:w="3504"/>
          </w:tcPr>
          <w:p>
            <w:r>
              <w:t>7.8</w:t>
            </w:r>
          </w:p>
        </w:tc>
      </w:tr>
      <w:tr>
        <w:tc>
          <w:tcPr>
            <w:tcW w:type="dxa" w:w="3504"/>
          </w:tcPr>
          <w:p>
            <w:r>
              <w:t>1.60</w:t>
            </w:r>
          </w:p>
        </w:tc>
        <w:tc>
          <w:tcPr>
            <w:tcW w:type="dxa" w:w="3504"/>
          </w:tcPr>
          <w:p>
            <w:r>
              <w:t>2.011</w:t>
            </w:r>
          </w:p>
        </w:tc>
        <w:tc>
          <w:tcPr>
            <w:tcW w:type="dxa" w:w="3504"/>
          </w:tcPr>
          <w:p>
            <w:r>
              <w:t>31.2</w:t>
            </w:r>
          </w:p>
        </w:tc>
      </w:tr>
      <w:tr>
        <w:tc>
          <w:tcPr>
            <w:tcW w:type="dxa" w:w="3504"/>
          </w:tcPr>
          <w:p>
            <w:r>
              <w:t>1.80</w:t>
            </w:r>
          </w:p>
        </w:tc>
        <w:tc>
          <w:tcPr>
            <w:tcW w:type="dxa" w:w="3504"/>
          </w:tcPr>
          <w:p>
            <w:r>
              <w:t>2.545</w:t>
            </w:r>
          </w:p>
        </w:tc>
        <w:tc>
          <w:tcPr>
            <w:tcW w:type="dxa" w:w="3504"/>
          </w:tcPr>
          <w:p>
            <w:r>
              <w:t>39.4</w:t>
            </w:r>
          </w:p>
        </w:tc>
      </w:tr>
      <w:tr>
        <w:tc>
          <w:tcPr>
            <w:tcW w:type="dxa" w:w="3504"/>
          </w:tcPr>
          <w:p>
            <w:r>
              <w:t>2.00</w:t>
            </w:r>
          </w:p>
        </w:tc>
        <w:tc>
          <w:tcPr>
            <w:tcW w:type="dxa" w:w="3504"/>
          </w:tcPr>
          <w:p>
            <w:r>
              <w:t>3.142</w:t>
            </w:r>
          </w:p>
        </w:tc>
        <w:tc>
          <w:tcPr>
            <w:tcW w:type="dxa" w:w="3504"/>
          </w:tcPr>
          <w:p>
            <w:r>
              <w:t>48.7</w:t>
            </w:r>
          </w:p>
        </w:tc>
      </w:tr>
    </w:tbl>
    <w:p>
      <w:r>
        <w:t>The thrust table is a force-scale screen, not a code break-load calculation. It demonstrates why support steel, anchors, penetrations and adjacent safety systems cannot be coordinated independently of piping mechanics.</w:t>
      </w:r>
    </w:p>
    <w:p>
      <w:pPr>
        <w:pStyle w:val="Heading1"/>
      </w:pPr>
      <w:r>
        <w:t>4. Transient sensitivity</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r>
              <w:t>Wave speed m/s</w:t>
            </w:r>
          </w:p>
        </w:tc>
        <w:tc>
          <w:tcPr>
            <w:tcW w:type="dxa" w:w="3504"/>
            <w:shd w:fill="D9EAF7"/>
          </w:tcPr>
          <w:p>
            <w:r>
              <w:t>ΔV m/s</w:t>
            </w:r>
          </w:p>
        </w:tc>
        <w:tc>
          <w:tcPr>
            <w:tcW w:type="dxa" w:w="3504"/>
            <w:shd w:fill="D9EAF7"/>
          </w:tcPr>
          <w:p>
            <w:r>
              <w:t>Joukowsky ΔP MPa</w:t>
            </w:r>
          </w:p>
        </w:tc>
      </w:tr>
      <w:tr>
        <w:tc>
          <w:tcPr>
            <w:tcW w:type="dxa" w:w="3504"/>
          </w:tcPr>
          <w:p>
            <w:r>
              <w:t>800</w:t>
            </w:r>
          </w:p>
        </w:tc>
        <w:tc>
          <w:tcPr>
            <w:tcW w:type="dxa" w:w="3504"/>
          </w:tcPr>
          <w:p>
            <w:r>
              <w:t>0.5</w:t>
            </w:r>
          </w:p>
        </w:tc>
        <w:tc>
          <w:tcPr>
            <w:tcW w:type="dxa" w:w="3504"/>
          </w:tcPr>
          <w:p>
            <w:r>
              <w:t>0.29</w:t>
            </w:r>
          </w:p>
        </w:tc>
      </w:tr>
      <w:tr>
        <w:tc>
          <w:tcPr>
            <w:tcW w:type="dxa" w:w="3504"/>
          </w:tcPr>
          <w:p>
            <w:r>
              <w:t>800</w:t>
            </w:r>
          </w:p>
        </w:tc>
        <w:tc>
          <w:tcPr>
            <w:tcW w:type="dxa" w:w="3504"/>
          </w:tcPr>
          <w:p>
            <w:r>
              <w:t>1.0</w:t>
            </w:r>
          </w:p>
        </w:tc>
        <w:tc>
          <w:tcPr>
            <w:tcW w:type="dxa" w:w="3504"/>
          </w:tcPr>
          <w:p>
            <w:r>
              <w:t>0.58</w:t>
            </w:r>
          </w:p>
        </w:tc>
      </w:tr>
      <w:tr>
        <w:tc>
          <w:tcPr>
            <w:tcW w:type="dxa" w:w="3504"/>
          </w:tcPr>
          <w:p>
            <w:r>
              <w:t>800</w:t>
            </w:r>
          </w:p>
        </w:tc>
        <w:tc>
          <w:tcPr>
            <w:tcW w:type="dxa" w:w="3504"/>
          </w:tcPr>
          <w:p>
            <w:r>
              <w:t>2.0</w:t>
            </w:r>
          </w:p>
        </w:tc>
        <w:tc>
          <w:tcPr>
            <w:tcW w:type="dxa" w:w="3504"/>
          </w:tcPr>
          <w:p>
            <w:r>
              <w:t>1.16</w:t>
            </w:r>
          </w:p>
        </w:tc>
      </w:tr>
      <w:tr>
        <w:tc>
          <w:tcPr>
            <w:tcW w:type="dxa" w:w="3504"/>
          </w:tcPr>
          <w:p>
            <w:r>
              <w:t>800</w:t>
            </w:r>
          </w:p>
        </w:tc>
        <w:tc>
          <w:tcPr>
            <w:tcW w:type="dxa" w:w="3504"/>
          </w:tcPr>
          <w:p>
            <w:r>
              <w:t>3.0</w:t>
            </w:r>
          </w:p>
        </w:tc>
        <w:tc>
          <w:tcPr>
            <w:tcW w:type="dxa" w:w="3504"/>
          </w:tcPr>
          <w:p>
            <w:r>
              <w:t>1.74</w:t>
            </w:r>
          </w:p>
        </w:tc>
      </w:tr>
      <w:tr>
        <w:tc>
          <w:tcPr>
            <w:tcW w:type="dxa" w:w="3504"/>
          </w:tcPr>
          <w:p>
            <w:r>
              <w:t>1000</w:t>
            </w:r>
          </w:p>
        </w:tc>
        <w:tc>
          <w:tcPr>
            <w:tcW w:type="dxa" w:w="3504"/>
          </w:tcPr>
          <w:p>
            <w:r>
              <w:t>0.5</w:t>
            </w:r>
          </w:p>
        </w:tc>
        <w:tc>
          <w:tcPr>
            <w:tcW w:type="dxa" w:w="3504"/>
          </w:tcPr>
          <w:p>
            <w:r>
              <w:t>0.36</w:t>
            </w:r>
          </w:p>
        </w:tc>
      </w:tr>
      <w:tr>
        <w:tc>
          <w:tcPr>
            <w:tcW w:type="dxa" w:w="3504"/>
          </w:tcPr>
          <w:p>
            <w:r>
              <w:t>1000</w:t>
            </w:r>
          </w:p>
        </w:tc>
        <w:tc>
          <w:tcPr>
            <w:tcW w:type="dxa" w:w="3504"/>
          </w:tcPr>
          <w:p>
            <w:r>
              <w:t>1.0</w:t>
            </w:r>
          </w:p>
        </w:tc>
        <w:tc>
          <w:tcPr>
            <w:tcW w:type="dxa" w:w="3504"/>
          </w:tcPr>
          <w:p>
            <w:r>
              <w:t>0.72</w:t>
            </w:r>
          </w:p>
        </w:tc>
      </w:tr>
      <w:tr>
        <w:tc>
          <w:tcPr>
            <w:tcW w:type="dxa" w:w="3504"/>
          </w:tcPr>
          <w:p>
            <w:r>
              <w:t>1000</w:t>
            </w:r>
          </w:p>
        </w:tc>
        <w:tc>
          <w:tcPr>
            <w:tcW w:type="dxa" w:w="3504"/>
          </w:tcPr>
          <w:p>
            <w:r>
              <w:t>2.0</w:t>
            </w:r>
          </w:p>
        </w:tc>
        <w:tc>
          <w:tcPr>
            <w:tcW w:type="dxa" w:w="3504"/>
          </w:tcPr>
          <w:p>
            <w:r>
              <w:t>1.45</w:t>
            </w:r>
          </w:p>
        </w:tc>
      </w:tr>
      <w:tr>
        <w:tc>
          <w:tcPr>
            <w:tcW w:type="dxa" w:w="3504"/>
          </w:tcPr>
          <w:p>
            <w:r>
              <w:t>1000</w:t>
            </w:r>
          </w:p>
        </w:tc>
        <w:tc>
          <w:tcPr>
            <w:tcW w:type="dxa" w:w="3504"/>
          </w:tcPr>
          <w:p>
            <w:r>
              <w:t>3.0</w:t>
            </w:r>
          </w:p>
        </w:tc>
        <w:tc>
          <w:tcPr>
            <w:tcW w:type="dxa" w:w="3504"/>
          </w:tcPr>
          <w:p>
            <w:r>
              <w:t>2.17</w:t>
            </w:r>
          </w:p>
        </w:tc>
      </w:tr>
      <w:tr>
        <w:tc>
          <w:tcPr>
            <w:tcW w:type="dxa" w:w="3504"/>
          </w:tcPr>
          <w:p>
            <w:r>
              <w:t>1200</w:t>
            </w:r>
          </w:p>
        </w:tc>
        <w:tc>
          <w:tcPr>
            <w:tcW w:type="dxa" w:w="3504"/>
          </w:tcPr>
          <w:p>
            <w:r>
              <w:t>0.5</w:t>
            </w:r>
          </w:p>
        </w:tc>
        <w:tc>
          <w:tcPr>
            <w:tcW w:type="dxa" w:w="3504"/>
          </w:tcPr>
          <w:p>
            <w:r>
              <w:t>0.43</w:t>
            </w:r>
          </w:p>
        </w:tc>
      </w:tr>
      <w:tr>
        <w:tc>
          <w:tcPr>
            <w:tcW w:type="dxa" w:w="3504"/>
          </w:tcPr>
          <w:p>
            <w:r>
              <w:t>1200</w:t>
            </w:r>
          </w:p>
        </w:tc>
        <w:tc>
          <w:tcPr>
            <w:tcW w:type="dxa" w:w="3504"/>
          </w:tcPr>
          <w:p>
            <w:r>
              <w:t>1.0</w:t>
            </w:r>
          </w:p>
        </w:tc>
        <w:tc>
          <w:tcPr>
            <w:tcW w:type="dxa" w:w="3504"/>
          </w:tcPr>
          <w:p>
            <w:r>
              <w:t>0.87</w:t>
            </w:r>
          </w:p>
        </w:tc>
      </w:tr>
      <w:tr>
        <w:tc>
          <w:tcPr>
            <w:tcW w:type="dxa" w:w="3504"/>
          </w:tcPr>
          <w:p>
            <w:r>
              <w:t>1200</w:t>
            </w:r>
          </w:p>
        </w:tc>
        <w:tc>
          <w:tcPr>
            <w:tcW w:type="dxa" w:w="3504"/>
          </w:tcPr>
          <w:p>
            <w:r>
              <w:t>2.0</w:t>
            </w:r>
          </w:p>
        </w:tc>
        <w:tc>
          <w:tcPr>
            <w:tcW w:type="dxa" w:w="3504"/>
          </w:tcPr>
          <w:p>
            <w:r>
              <w:t>1.74</w:t>
            </w:r>
          </w:p>
        </w:tc>
      </w:tr>
      <w:tr>
        <w:tc>
          <w:tcPr>
            <w:tcW w:type="dxa" w:w="3504"/>
          </w:tcPr>
          <w:p>
            <w:r>
              <w:t>1200</w:t>
            </w:r>
          </w:p>
        </w:tc>
        <w:tc>
          <w:tcPr>
            <w:tcW w:type="dxa" w:w="3504"/>
          </w:tcPr>
          <w:p>
            <w:r>
              <w:t>3.0</w:t>
            </w:r>
          </w:p>
        </w:tc>
        <w:tc>
          <w:tcPr>
            <w:tcW w:type="dxa" w:w="3504"/>
          </w:tcPr>
          <w:p>
            <w:r>
              <w:t>2.61</w:t>
            </w:r>
          </w:p>
        </w:tc>
      </w:tr>
    </w:tbl>
    <w:p>
      <w:r>
        <w:t>This sensitivity establishes that even modest rapid velocity changes can add multi-MPa pressure excursions. The next model therefore requires a time-domain hydraulic transient solver; steady Darcy losses alone cannot validate the BHT.</w:t>
      </w:r>
    </w:p>
    <w:p>
      <w:pPr>
        <w:pStyle w:val="Heading1"/>
      </w:pPr>
      <w:r>
        <w:t>5. Fundamental discipline closure matrix</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D9EAF7"/>
          </w:tcPr>
          <w:p>
            <w:r>
              <w:t>Discipline</w:t>
            </w:r>
          </w:p>
        </w:tc>
        <w:tc>
          <w:tcPr>
            <w:tcW w:type="dxa" w:w="2628"/>
            <w:shd w:fill="D9EAF7"/>
          </w:tcPr>
          <w:p>
            <w:r>
              <w:t>Required engineering</w:t>
            </w:r>
          </w:p>
        </w:tc>
        <w:tc>
          <w:tcPr>
            <w:tcW w:type="dxa" w:w="2628"/>
            <w:shd w:fill="D9EAF7"/>
          </w:tcPr>
          <w:p>
            <w:r>
              <w:t>Status</w:t>
            </w:r>
          </w:p>
        </w:tc>
        <w:tc>
          <w:tcPr>
            <w:tcW w:type="dxa" w:w="2628"/>
            <w:shd w:fill="D9EAF7"/>
          </w:tcPr>
          <w:p>
            <w:r>
              <w:t>Finding</w:t>
            </w:r>
          </w:p>
        </w:tc>
      </w:tr>
      <w:tr>
        <w:tc>
          <w:tcPr>
            <w:tcW w:type="dxa" w:w="2628"/>
          </w:tcPr>
          <w:p>
            <w:r>
              <w:t>Fluid mechanics</w:t>
            </w:r>
          </w:p>
        </w:tc>
        <w:tc>
          <w:tcPr>
            <w:tcW w:type="dxa" w:w="2628"/>
          </w:tcPr>
          <w:p>
            <w:r>
              <w:t>Network continuity, Darcy-Weisbach losses, local losses, Reynolds/friction, branch balancing, cavitation/NPSH, water hammer</w:t>
            </w:r>
          </w:p>
        </w:tc>
        <w:tc>
          <w:tcPr>
            <w:tcW w:type="dxa" w:w="2628"/>
          </w:tcPr>
          <w:p>
            <w:r>
              <w:t>PARTIAL</w:t>
            </w:r>
          </w:p>
        </w:tc>
        <w:tc>
          <w:tcPr>
            <w:tcW w:type="dxa" w:w="2628"/>
          </w:tcPr>
          <w:p>
            <w:r>
              <w:t>Network surrogate solved; pump curve/NPSH/transient remain open.</w:t>
            </w:r>
          </w:p>
        </w:tc>
      </w:tr>
      <w:tr>
        <w:tc>
          <w:tcPr>
            <w:tcW w:type="dxa" w:w="2628"/>
          </w:tcPr>
          <w:p>
            <w:r>
              <w:t>Heat transfer / thermodynamics</w:t>
            </w:r>
          </w:p>
        </w:tc>
        <w:tc>
          <w:tcPr>
            <w:tcW w:type="dxa" w:w="2628"/>
          </w:tcPr>
          <w:p>
            <w:r>
              <w:t>Q=m cp ΔT, SG duty, wall/film coefficients, heat loss, thermal transients</w:t>
            </w:r>
          </w:p>
        </w:tc>
        <w:tc>
          <w:tcPr>
            <w:tcW w:type="dxa" w:w="2628"/>
          </w:tcPr>
          <w:p>
            <w:r>
              <w:t>PARTIAL</w:t>
            </w:r>
          </w:p>
        </w:tc>
        <w:tc>
          <w:tcPr>
            <w:tcW w:type="dxa" w:w="2628"/>
          </w:tcPr>
          <w:p>
            <w:r>
              <w:t>Bulk energy closes; detailed HX/blanket coefficients and transient thermal fields open.</w:t>
            </w:r>
          </w:p>
        </w:tc>
      </w:tr>
      <w:tr>
        <w:tc>
          <w:tcPr>
            <w:tcW w:type="dxa" w:w="2628"/>
          </w:tcPr>
          <w:p>
            <w:r>
              <w:t>Solid mechanics / piping flexibility</w:t>
            </w:r>
          </w:p>
        </w:tc>
        <w:tc>
          <w:tcPr>
            <w:tcW w:type="dxa" w:w="2628"/>
          </w:tcPr>
          <w:p>
            <w:r>
              <w:t>Pressure thrust, deadweight, thermal expansion, support stiffness, nozzle loads, ratcheting/fatigue</w:t>
            </w:r>
          </w:p>
        </w:tc>
        <w:tc>
          <w:tcPr>
            <w:tcW w:type="dxa" w:w="2628"/>
          </w:tcPr>
          <w:p>
            <w:r>
              <w:t>SCREENED</w:t>
            </w:r>
          </w:p>
        </w:tc>
        <w:tc>
          <w:tcPr>
            <w:tcW w:type="dxa" w:w="2628"/>
          </w:tcPr>
          <w:p>
            <w:r>
              <w:t>Free thermal growth and thrust magnitudes computed; code stress model open.</w:t>
            </w:r>
          </w:p>
        </w:tc>
      </w:tr>
      <w:tr>
        <w:tc>
          <w:tcPr>
            <w:tcW w:type="dxa" w:w="2628"/>
          </w:tcPr>
          <w:p>
            <w:r>
              <w:t>Structural / civil</w:t>
            </w:r>
          </w:p>
        </w:tc>
        <w:tc>
          <w:tcPr>
            <w:tcW w:type="dxa" w:w="2628"/>
          </w:tcPr>
          <w:p>
            <w:r>
              <w:t>Support reactions, anchor groups, steel/concrete load path, vibration, seismic in-structure response</w:t>
            </w:r>
          </w:p>
        </w:tc>
        <w:tc>
          <w:tcPr>
            <w:tcW w:type="dxa" w:w="2628"/>
          </w:tcPr>
          <w:p>
            <w:r>
              <w:t>OPEN</w:t>
            </w:r>
          </w:p>
        </w:tc>
        <w:tc>
          <w:tcPr>
            <w:tcW w:type="dxa" w:w="2628"/>
          </w:tcPr>
          <w:p>
            <w:r>
              <w:t>Requires building FE/response spectra and support reactions.</w:t>
            </w:r>
          </w:p>
        </w:tc>
      </w:tr>
      <w:tr>
        <w:tc>
          <w:tcPr>
            <w:tcW w:type="dxa" w:w="2628"/>
          </w:tcPr>
          <w:p>
            <w:r>
              <w:t>Materials / metallurgy</w:t>
            </w:r>
          </w:p>
        </w:tc>
        <w:tc>
          <w:tcPr>
            <w:tcW w:type="dxa" w:w="2628"/>
          </w:tcPr>
          <w:p>
            <w:r>
              <w:t>Strength, fracture toughness, irradiation, corrosion, SCC, fatigue, weldability, erosion/FAC</w:t>
            </w:r>
          </w:p>
        </w:tc>
        <w:tc>
          <w:tcPr>
            <w:tcW w:type="dxa" w:w="2628"/>
          </w:tcPr>
          <w:p>
            <w:r>
              <w:t>OPEN</w:t>
            </w:r>
          </w:p>
        </w:tc>
        <w:tc>
          <w:tcPr>
            <w:tcW w:type="dxa" w:w="2628"/>
          </w:tcPr>
          <w:p>
            <w:r>
              <w:t>No final material selection; design must qualify against service environment.</w:t>
            </w:r>
          </w:p>
        </w:tc>
      </w:tr>
      <w:tr>
        <w:tc>
          <w:tcPr>
            <w:tcW w:type="dxa" w:w="2628"/>
          </w:tcPr>
          <w:p>
            <w:r>
              <w:t>Fracture mechanics / LBB</w:t>
            </w:r>
          </w:p>
        </w:tc>
        <w:tc>
          <w:tcPr>
            <w:tcW w:type="dxa" w:w="2628"/>
          </w:tcPr>
          <w:p>
            <w:r>
              <w:t>Critical flaw, stable tearing, leak rate/detection, degradation mechanisms</w:t>
            </w:r>
          </w:p>
        </w:tc>
        <w:tc>
          <w:tcPr>
            <w:tcW w:type="dxa" w:w="2628"/>
          </w:tcPr>
          <w:p>
            <w:r>
              <w:t>OPEN</w:t>
            </w:r>
          </w:p>
        </w:tc>
        <w:tc>
          <w:tcPr>
            <w:tcW w:type="dxa" w:w="2628"/>
          </w:tcPr>
          <w:p>
            <w:r>
              <w:t>CNSC permits LBB only with qualified methodology; no LBB claim.</w:t>
            </w:r>
          </w:p>
        </w:tc>
      </w:tr>
      <w:tr>
        <w:tc>
          <w:tcPr>
            <w:tcW w:type="dxa" w:w="2628"/>
          </w:tcPr>
          <w:p>
            <w:r>
              <w:t>Vibration / rotordynamics</w:t>
            </w:r>
          </w:p>
        </w:tc>
        <w:tc>
          <w:tcPr>
            <w:tcW w:type="dxa" w:w="2628"/>
          </w:tcPr>
          <w:p>
            <w:r>
              <w:t>Pump rotor criticals, hydraulic excitation, pipe acoustic/mechanical modes, vortex shedding</w:t>
            </w:r>
          </w:p>
        </w:tc>
        <w:tc>
          <w:tcPr>
            <w:tcW w:type="dxa" w:w="2628"/>
          </w:tcPr>
          <w:p>
            <w:r>
              <w:t>OPEN</w:t>
            </w:r>
          </w:p>
        </w:tc>
        <w:tc>
          <w:tcPr>
            <w:tcW w:type="dxa" w:w="2628"/>
          </w:tcPr>
          <w:p>
            <w:r>
              <w:t>Requires vendor rotor model and detailed spans/support stiffness.</w:t>
            </w:r>
          </w:p>
        </w:tc>
      </w:tr>
      <w:tr>
        <w:tc>
          <w:tcPr>
            <w:tcW w:type="dxa" w:w="2628"/>
          </w:tcPr>
          <w:p>
            <w:r>
              <w:t>Seismic dynamics</w:t>
            </w:r>
          </w:p>
        </w:tc>
        <w:tc>
          <w:tcPr>
            <w:tcW w:type="dxa" w:w="2628"/>
          </w:tcPr>
          <w:p>
            <w:r>
              <w:t>DBE/BDBE, inertial/kinematic multi-support input, equipment/support qualification</w:t>
            </w:r>
          </w:p>
        </w:tc>
        <w:tc>
          <w:tcPr>
            <w:tcW w:type="dxa" w:w="2628"/>
          </w:tcPr>
          <w:p>
            <w:r>
              <w:t>OPEN</w:t>
            </w:r>
          </w:p>
        </w:tc>
        <w:tc>
          <w:tcPr>
            <w:tcW w:type="dxa" w:w="2628"/>
          </w:tcPr>
          <w:p>
            <w:r>
              <w:t>Site-specific spectra and structural model required.</w:t>
            </w:r>
          </w:p>
        </w:tc>
      </w:tr>
      <w:tr>
        <w:tc>
          <w:tcPr>
            <w:tcW w:type="dxa" w:w="2628"/>
          </w:tcPr>
          <w:p>
            <w:r>
              <w:t>Nuclear / activation</w:t>
            </w:r>
          </w:p>
        </w:tc>
        <w:tc>
          <w:tcPr>
            <w:tcW w:type="dxa" w:w="2628"/>
          </w:tcPr>
          <w:p>
            <w:r>
              <w:t>N-16/N-17 source, activated corrosion products, shielding/access zoning, decay heat</w:t>
            </w:r>
          </w:p>
        </w:tc>
        <w:tc>
          <w:tcPr>
            <w:tcW w:type="dxa" w:w="2628"/>
          </w:tcPr>
          <w:p>
            <w:r>
              <w:t>OPEN</w:t>
            </w:r>
          </w:p>
        </w:tc>
        <w:tc>
          <w:tcPr>
            <w:tcW w:type="dxa" w:w="2628"/>
          </w:tcPr>
          <w:p>
            <w:r>
              <w:t>QST precedent makes this a mandatory geometry dependency.</w:t>
            </w:r>
          </w:p>
        </w:tc>
      </w:tr>
      <w:tr>
        <w:tc>
          <w:tcPr>
            <w:tcW w:type="dxa" w:w="2628"/>
          </w:tcPr>
          <w:p>
            <w:r>
              <w:t>Electromagnetics</w:t>
            </w:r>
          </w:p>
        </w:tc>
        <w:tc>
          <w:tcPr>
            <w:tcW w:type="dxa" w:w="2628"/>
          </w:tcPr>
          <w:p>
            <w:r>
              <w:t>Disruption-induced currents/forces in blanket manifolds/supports, grounding/isolation</w:t>
            </w:r>
          </w:p>
        </w:tc>
        <w:tc>
          <w:tcPr>
            <w:tcW w:type="dxa" w:w="2628"/>
          </w:tcPr>
          <w:p>
            <w:r>
              <w:t>OPEN</w:t>
            </w:r>
          </w:p>
        </w:tc>
        <w:tc>
          <w:tcPr>
            <w:tcW w:type="dxa" w:w="2628"/>
          </w:tcPr>
          <w:p>
            <w:r>
              <w:t>ITER precedent demonstrates EM/thermal support conflict; HFRP disruption loads required.</w:t>
            </w:r>
          </w:p>
        </w:tc>
      </w:tr>
      <w:tr>
        <w:tc>
          <w:tcPr>
            <w:tcW w:type="dxa" w:w="2628"/>
          </w:tcPr>
          <w:p>
            <w:r>
              <w:t>Chemistry / corrosion</w:t>
            </w:r>
          </w:p>
        </w:tc>
        <w:tc>
          <w:tcPr>
            <w:tcW w:type="dxa" w:w="2628"/>
          </w:tcPr>
          <w:p>
            <w:r>
              <w:t>pH/redox/DO/conductivity, purification, material compatibility, crud/ACP transport</w:t>
            </w:r>
          </w:p>
        </w:tc>
        <w:tc>
          <w:tcPr>
            <w:tcW w:type="dxa" w:w="2628"/>
          </w:tcPr>
          <w:p>
            <w:r>
              <w:t>OPEN</w:t>
            </w:r>
          </w:p>
        </w:tc>
        <w:tc>
          <w:tcPr>
            <w:tcW w:type="dxa" w:w="2628"/>
          </w:tcPr>
          <w:p>
            <w:r>
              <w:t>BHT-400 exists; chemistry regime not yet qualified.</w:t>
            </w:r>
          </w:p>
        </w:tc>
      </w:tr>
      <w:tr>
        <w:tc>
          <w:tcPr>
            <w:tcW w:type="dxa" w:w="2628"/>
          </w:tcPr>
          <w:p>
            <w:r>
              <w:t>Control / instrumentation</w:t>
            </w:r>
          </w:p>
        </w:tc>
        <w:tc>
          <w:tcPr>
            <w:tcW w:type="dxa" w:w="2628"/>
          </w:tcPr>
          <w:p>
            <w:r>
              <w:t>Flow/P/T/DP/vibration/leak detection, control valves, trips, sensor dynamics, redundancy</w:t>
            </w:r>
          </w:p>
        </w:tc>
        <w:tc>
          <w:tcPr>
            <w:tcW w:type="dxa" w:w="2628"/>
          </w:tcPr>
          <w:p>
            <w:r>
              <w:t>OPEN</w:t>
            </w:r>
          </w:p>
        </w:tc>
        <w:tc>
          <w:tcPr>
            <w:tcW w:type="dxa" w:w="2628"/>
          </w:tcPr>
          <w:p>
            <w:r>
              <w:t>Measurement architecture not yet computationally closed.</w:t>
            </w:r>
          </w:p>
        </w:tc>
      </w:tr>
      <w:tr>
        <w:tc>
          <w:tcPr>
            <w:tcW w:type="dxa" w:w="2628"/>
          </w:tcPr>
          <w:p>
            <w:r>
              <w:t>Reliability / RAMI</w:t>
            </w:r>
          </w:p>
        </w:tc>
        <w:tc>
          <w:tcPr>
            <w:tcW w:type="dxa" w:w="2628"/>
          </w:tcPr>
          <w:p>
            <w:r>
              <w:t>Train isolation, common cause, maintainability, spares, outage replacement</w:t>
            </w:r>
          </w:p>
        </w:tc>
        <w:tc>
          <w:tcPr>
            <w:tcW w:type="dxa" w:w="2628"/>
          </w:tcPr>
          <w:p>
            <w:r>
              <w:t>OPEN</w:t>
            </w:r>
          </w:p>
        </w:tc>
        <w:tc>
          <w:tcPr>
            <w:tcW w:type="dxa" w:w="2628"/>
          </w:tcPr>
          <w:p>
            <w:r>
              <w:t>Four-train geometry supports separation but RAMI allocation not solved.</w:t>
            </w:r>
          </w:p>
        </w:tc>
      </w:tr>
      <w:tr>
        <w:tc>
          <w:tcPr>
            <w:tcW w:type="dxa" w:w="2628"/>
          </w:tcPr>
          <w:p>
            <w:r>
              <w:t>Human factors / maintainability</w:t>
            </w:r>
          </w:p>
        </w:tc>
        <w:tc>
          <w:tcPr>
            <w:tcW w:type="dxa" w:w="2628"/>
          </w:tcPr>
          <w:p>
            <w:r>
              <w:t>Access, lifting, dose, valve/instrument reach, escape, tooling</w:t>
            </w:r>
          </w:p>
        </w:tc>
        <w:tc>
          <w:tcPr>
            <w:tcW w:type="dxa" w:w="2628"/>
          </w:tcPr>
          <w:p>
            <w:r>
              <w:t>PARTIAL</w:t>
            </w:r>
          </w:p>
        </w:tc>
        <w:tc>
          <w:tcPr>
            <w:tcW w:type="dxa" w:w="2628"/>
          </w:tcPr>
          <w:p>
            <w:r>
              <w:t>Large maintenance corridors reserved; task analysis open.</w:t>
            </w:r>
          </w:p>
        </w:tc>
      </w:tr>
      <w:tr>
        <w:tc>
          <w:tcPr>
            <w:tcW w:type="dxa" w:w="2628"/>
          </w:tcPr>
          <w:p>
            <w:r>
              <w:t>Fire / flooding / hazards</w:t>
            </w:r>
          </w:p>
        </w:tc>
        <w:tc>
          <w:tcPr>
            <w:tcW w:type="dxa" w:w="2628"/>
          </w:tcPr>
          <w:p>
            <w:r>
              <w:t>Pipe break, jet, whip, flood, fire barriers, drainage, missiles</w:t>
            </w:r>
          </w:p>
        </w:tc>
        <w:tc>
          <w:tcPr>
            <w:tcW w:type="dxa" w:w="2628"/>
          </w:tcPr>
          <w:p>
            <w:r>
              <w:t>OPEN</w:t>
            </w:r>
          </w:p>
        </w:tc>
        <w:tc>
          <w:tcPr>
            <w:tcW w:type="dxa" w:w="2628"/>
          </w:tcPr>
          <w:p>
            <w:r>
              <w:t>CNSC requires explicit analysis; coarse spatial screens only.</w:t>
            </w:r>
          </w:p>
        </w:tc>
      </w:tr>
      <w:tr>
        <w:tc>
          <w:tcPr>
            <w:tcW w:type="dxa" w:w="2628"/>
          </w:tcPr>
          <w:p>
            <w:r>
              <w:t>Manufacturing / welding / NDE</w:t>
            </w:r>
          </w:p>
        </w:tc>
        <w:tc>
          <w:tcPr>
            <w:tcW w:type="dxa" w:w="2628"/>
          </w:tcPr>
          <w:p>
            <w:r>
              <w:t>Forging/plate limits, weld access, PWHT, NDE, tolerances, transportability</w:t>
            </w:r>
          </w:p>
        </w:tc>
        <w:tc>
          <w:tcPr>
            <w:tcW w:type="dxa" w:w="2628"/>
          </w:tcPr>
          <w:p>
            <w:r>
              <w:t>OPEN</w:t>
            </w:r>
          </w:p>
        </w:tc>
        <w:tc>
          <w:tcPr>
            <w:tcW w:type="dxa" w:w="2628"/>
          </w:tcPr>
          <w:p>
            <w:r>
              <w:t>Large-bore manufacturability is now a critical design dependency.</w:t>
            </w:r>
          </w:p>
        </w:tc>
      </w:tr>
      <w:tr>
        <w:tc>
          <w:tcPr>
            <w:tcW w:type="dxa" w:w="2628"/>
          </w:tcPr>
          <w:p>
            <w:r>
              <w:t>Construction / erection</w:t>
            </w:r>
          </w:p>
        </w:tc>
        <w:tc>
          <w:tcPr>
            <w:tcW w:type="dxa" w:w="2628"/>
          </w:tcPr>
          <w:p>
            <w:r>
              <w:t>Module size, lift sequence, temporary supports, field welds, hydrotest/flushing</w:t>
            </w:r>
          </w:p>
        </w:tc>
        <w:tc>
          <w:tcPr>
            <w:tcW w:type="dxa" w:w="2628"/>
          </w:tcPr>
          <w:p>
            <w:r>
              <w:t>PARTIAL</w:t>
            </w:r>
          </w:p>
        </w:tc>
        <w:tc>
          <w:tcPr>
            <w:tcW w:type="dxa" w:w="2628"/>
          </w:tcPr>
          <w:p>
            <w:r>
              <w:t>Route and access concept exists; work-package level sequence open.</w:t>
            </w:r>
          </w:p>
        </w:tc>
      </w:tr>
      <w:tr>
        <w:tc>
          <w:tcPr>
            <w:tcW w:type="dxa" w:w="2628"/>
          </w:tcPr>
          <w:p>
            <w:r>
              <w:t>Configuration / BIM</w:t>
            </w:r>
          </w:p>
        </w:tc>
        <w:tc>
          <w:tcPr>
            <w:tcW w:type="dxa" w:w="2628"/>
          </w:tcPr>
          <w:p>
            <w:r>
              <w:t>Stable IDs, ports, coordinates, support nodes, penetrations, change provenance</w:t>
            </w:r>
          </w:p>
        </w:tc>
        <w:tc>
          <w:tcPr>
            <w:tcW w:type="dxa" w:w="2628"/>
          </w:tcPr>
          <w:p>
            <w:r>
              <w:t>PARTIAL</w:t>
            </w:r>
          </w:p>
        </w:tc>
        <w:tc>
          <w:tcPr>
            <w:tcW w:type="dxa" w:w="2628"/>
          </w:tcPr>
          <w:p>
            <w:r>
              <w:t>Computational graph exists; component geometry/IFC-level population incomplete.</w:t>
            </w:r>
          </w:p>
        </w:tc>
      </w:tr>
    </w:tbl>
    <w:p>
      <w:pPr>
        <w:pStyle w:val="Heading1"/>
      </w:pPr>
      <w:r>
        <w:t>6. Validation matrix</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shd w:fill="D9EAF7"/>
          </w:tcPr>
          <w:p>
            <w:r>
              <w:t>ID</w:t>
            </w:r>
          </w:p>
        </w:tc>
        <w:tc>
          <w:tcPr>
            <w:tcW w:type="dxa" w:w="1752"/>
            <w:shd w:fill="D9EAF7"/>
          </w:tcPr>
          <w:p>
            <w:r>
              <w:t>Test</w:t>
            </w:r>
          </w:p>
        </w:tc>
        <w:tc>
          <w:tcPr>
            <w:tcW w:type="dxa" w:w="1752"/>
            <w:shd w:fill="D9EAF7"/>
          </w:tcPr>
          <w:p>
            <w:r>
              <w:t>Status</w:t>
            </w:r>
          </w:p>
        </w:tc>
        <w:tc>
          <w:tcPr>
            <w:tcW w:type="dxa" w:w="1752"/>
            <w:shd w:fill="D9EAF7"/>
          </w:tcPr>
          <w:p>
            <w:r>
              <w:t>Metric</w:t>
            </w:r>
          </w:p>
        </w:tc>
        <w:tc>
          <w:tcPr>
            <w:tcW w:type="dxa" w:w="1752"/>
            <w:shd w:fill="D9EAF7"/>
          </w:tcPr>
          <w:p>
            <w:r>
              <w:t>Criterion</w:t>
            </w:r>
          </w:p>
        </w:tc>
        <w:tc>
          <w:tcPr>
            <w:tcW w:type="dxa" w:w="1752"/>
            <w:shd w:fill="D9EAF7"/>
          </w:tcPr>
          <w:p>
            <w:r>
              <w:t>Next action</w:t>
            </w:r>
          </w:p>
        </w:tc>
      </w:tr>
      <w:tr>
        <w:tc>
          <w:tcPr>
            <w:tcW w:type="dxa" w:w="1752"/>
          </w:tcPr>
          <w:p>
            <w:r>
              <w:t>E-V001</w:t>
            </w:r>
          </w:p>
        </w:tc>
        <w:tc>
          <w:tcPr>
            <w:tcW w:type="dxa" w:w="1752"/>
          </w:tcPr>
          <w:p>
            <w:r>
              <w:t>Energy balance</w:t>
            </w:r>
          </w:p>
        </w:tc>
        <w:tc>
          <w:tcPr>
            <w:tcW w:type="dxa" w:w="1752"/>
          </w:tcPr>
          <w:p>
            <w:r>
              <w:t>PASS</w:t>
            </w:r>
          </w:p>
        </w:tc>
        <w:tc>
          <w:tcPr>
            <w:tcW w:type="dxa" w:w="1752"/>
          </w:tcPr>
          <w:p>
            <w:r>
              <w:t>3300.0 MW</w:t>
            </w:r>
          </w:p>
        </w:tc>
        <w:tc>
          <w:tcPr>
            <w:tcW w:type="dxa" w:w="1752"/>
          </w:tcPr>
          <w:p>
            <w:r>
              <w:t>3300 MW inherited basis</w:t>
            </w:r>
          </w:p>
        </w:tc>
        <w:tc>
          <w:tcPr>
            <w:tcW w:type="dxa" w:w="1752"/>
          </w:tcPr>
          <w:p>
            <w:r>
              <w:t>None</w:t>
            </w:r>
          </w:p>
        </w:tc>
      </w:tr>
      <w:tr>
        <w:tc>
          <w:tcPr>
            <w:tcW w:type="dxa" w:w="1752"/>
          </w:tcPr>
          <w:p>
            <w:r>
              <w:t>E-V002</w:t>
            </w:r>
          </w:p>
        </w:tc>
        <w:tc>
          <w:tcPr>
            <w:tcW w:type="dxa" w:w="1752"/>
          </w:tcPr>
          <w:p>
            <w:r>
              <w:t>Train trunk velocity screen</w:t>
            </w:r>
          </w:p>
        </w:tc>
        <w:tc>
          <w:tcPr>
            <w:tcW w:type="dxa" w:w="1752"/>
          </w:tcPr>
          <w:p>
            <w:r>
              <w:t>PASS</w:t>
            </w:r>
          </w:p>
        </w:tc>
        <w:tc>
          <w:tcPr>
            <w:tcW w:type="dxa" w:w="1752"/>
          </w:tcPr>
          <w:p>
            <w:r>
              <w:t>3.23 m/s</w:t>
            </w:r>
          </w:p>
        </w:tc>
        <w:tc>
          <w:tcPr>
            <w:tcW w:type="dxa" w:w="1752"/>
          </w:tcPr>
          <w:p>
            <w:r>
              <w:t>≤4 m/s E screen</w:t>
            </w:r>
          </w:p>
        </w:tc>
        <w:tc>
          <w:tcPr>
            <w:tcW w:type="dxa" w:w="1752"/>
          </w:tcPr>
          <w:p>
            <w:r>
              <w:t>Increase trunk ID/parallelize if failed</w:t>
            </w:r>
          </w:p>
        </w:tc>
      </w:tr>
      <w:tr>
        <w:tc>
          <w:tcPr>
            <w:tcW w:type="dxa" w:w="1752"/>
          </w:tcPr>
          <w:p>
            <w:r>
              <w:t>E-V003</w:t>
            </w:r>
          </w:p>
        </w:tc>
        <w:tc>
          <w:tcPr>
            <w:tcW w:type="dxa" w:w="1752"/>
          </w:tcPr>
          <w:p>
            <w:r>
              <w:t>Sector branch velocity screen</w:t>
            </w:r>
          </w:p>
        </w:tc>
        <w:tc>
          <w:tcPr>
            <w:tcW w:type="dxa" w:w="1752"/>
          </w:tcPr>
          <w:p>
            <w:r>
              <w:t>PASS</w:t>
            </w:r>
          </w:p>
        </w:tc>
        <w:tc>
          <w:tcPr>
            <w:tcW w:type="dxa" w:w="1752"/>
          </w:tcPr>
          <w:p>
            <w:r>
              <w:t>3.23 m/s</w:t>
            </w:r>
          </w:p>
        </w:tc>
        <w:tc>
          <w:tcPr>
            <w:tcW w:type="dxa" w:w="1752"/>
          </w:tcPr>
          <w:p>
            <w:r>
              <w:t>≤5 m/s E screen</w:t>
            </w:r>
          </w:p>
        </w:tc>
        <w:tc>
          <w:tcPr>
            <w:tcW w:type="dxa" w:w="1752"/>
          </w:tcPr>
          <w:p>
            <w:r>
              <w:t>Resize sector branch</w:t>
            </w:r>
          </w:p>
        </w:tc>
      </w:tr>
      <w:tr>
        <w:tc>
          <w:tcPr>
            <w:tcW w:type="dxa" w:w="1752"/>
          </w:tcPr>
          <w:p>
            <w:r>
              <w:t>E-V004</w:t>
            </w:r>
          </w:p>
        </w:tc>
        <w:tc>
          <w:tcPr>
            <w:tcW w:type="dxa" w:w="1752"/>
          </w:tcPr>
          <w:p>
            <w:r>
              <w:t>Module branch velocity screen</w:t>
            </w:r>
          </w:p>
        </w:tc>
        <w:tc>
          <w:tcPr>
            <w:tcW w:type="dxa" w:w="1752"/>
          </w:tcPr>
          <w:p>
            <w:r>
              <w:t>PASS</w:t>
            </w:r>
          </w:p>
        </w:tc>
        <w:tc>
          <w:tcPr>
            <w:tcW w:type="dxa" w:w="1752"/>
          </w:tcPr>
          <w:p>
            <w:r>
              <w:t>4.60 m/s</w:t>
            </w:r>
          </w:p>
        </w:tc>
        <w:tc>
          <w:tcPr>
            <w:tcW w:type="dxa" w:w="1752"/>
          </w:tcPr>
          <w:p>
            <w:r>
              <w:t>≤6 m/s E screen</w:t>
            </w:r>
          </w:p>
        </w:tc>
        <w:tc>
          <w:tcPr>
            <w:tcW w:type="dxa" w:w="1752"/>
          </w:tcPr>
          <w:p>
            <w:r>
              <w:t>Resize module branch</w:t>
            </w:r>
          </w:p>
        </w:tc>
      </w:tr>
      <w:tr>
        <w:tc>
          <w:tcPr>
            <w:tcW w:type="dxa" w:w="1752"/>
          </w:tcPr>
          <w:p>
            <w:r>
              <w:t>E-V005</w:t>
            </w:r>
          </w:p>
        </w:tc>
        <w:tc>
          <w:tcPr>
            <w:tcW w:type="dxa" w:w="1752"/>
          </w:tcPr>
          <w:p>
            <w:r>
              <w:t>Total preliminary loop ΔP</w:t>
            </w:r>
          </w:p>
        </w:tc>
        <w:tc>
          <w:tcPr>
            <w:tcW w:type="dxa" w:w="1752"/>
          </w:tcPr>
          <w:p>
            <w:r>
              <w:t>SCREEN</w:t>
            </w:r>
          </w:p>
        </w:tc>
        <w:tc>
          <w:tcPr>
            <w:tcW w:type="dxa" w:w="1752"/>
          </w:tcPr>
          <w:p>
            <w:r>
              <w:t>1.70 MPa</w:t>
            </w:r>
          </w:p>
        </w:tc>
        <w:tc>
          <w:tcPr>
            <w:tcW w:type="dxa" w:w="1752"/>
          </w:tcPr>
          <w:p>
            <w:r>
              <w:t>No fixed acceptance until pump/system design</w:t>
            </w:r>
          </w:p>
        </w:tc>
        <w:tc>
          <w:tcPr>
            <w:tcW w:type="dxa" w:w="1752"/>
          </w:tcPr>
          <w:p>
            <w:r>
              <w:t>Use for pump/HX architecture iteration</w:t>
            </w:r>
          </w:p>
        </w:tc>
      </w:tr>
      <w:tr>
        <w:tc>
          <w:tcPr>
            <w:tcW w:type="dxa" w:w="1752"/>
          </w:tcPr>
          <w:p>
            <w:r>
              <w:t>E-V006</w:t>
            </w:r>
          </w:p>
        </w:tc>
        <w:tc>
          <w:tcPr>
            <w:tcW w:type="dxa" w:w="1752"/>
          </w:tcPr>
          <w:p>
            <w:r>
              <w:t>Preliminary pump shaft power</w:t>
            </w:r>
          </w:p>
        </w:tc>
        <w:tc>
          <w:tcPr>
            <w:tcW w:type="dxa" w:w="1752"/>
          </w:tcPr>
          <w:p>
            <w:r>
              <w:t>SCREEN</w:t>
            </w:r>
          </w:p>
        </w:tc>
        <w:tc>
          <w:tcPr>
            <w:tcW w:type="dxa" w:w="1752"/>
          </w:tcPr>
          <w:p>
            <w:r>
              <w:t>13.0 MW/train</w:t>
            </w:r>
          </w:p>
        </w:tc>
        <w:tc>
          <w:tcPr>
            <w:tcW w:type="dxa" w:w="1752"/>
          </w:tcPr>
          <w:p>
            <w:r>
              <w:t>Must fit plant house-load and vendor feasibility</w:t>
            </w:r>
          </w:p>
        </w:tc>
        <w:tc>
          <w:tcPr>
            <w:tcW w:type="dxa" w:w="1752"/>
          </w:tcPr>
          <w:p>
            <w:r>
              <w:t>Feed electrical/thermal balance</w:t>
            </w:r>
          </w:p>
        </w:tc>
      </w:tr>
      <w:tr>
        <w:tc>
          <w:tcPr>
            <w:tcW w:type="dxa" w:w="1752"/>
          </w:tcPr>
          <w:p>
            <w:r>
              <w:t>E-V007</w:t>
            </w:r>
          </w:p>
        </w:tc>
        <w:tc>
          <w:tcPr>
            <w:tcW w:type="dxa" w:w="1752"/>
          </w:tcPr>
          <w:p>
            <w:r>
              <w:t>Thermal growth of 180 m hot run</w:t>
            </w:r>
          </w:p>
        </w:tc>
        <w:tc>
          <w:tcPr>
            <w:tcW w:type="dxa" w:w="1752"/>
          </w:tcPr>
          <w:p>
            <w:r>
              <w:t>FAIL-AS-RIGID</w:t>
            </w:r>
          </w:p>
        </w:tc>
        <w:tc>
          <w:tcPr>
            <w:tcW w:type="dxa" w:w="1752"/>
          </w:tcPr>
          <w:p>
            <w:r>
              <w:t>878 mm free growth</w:t>
            </w:r>
          </w:p>
        </w:tc>
        <w:tc>
          <w:tcPr>
            <w:tcW w:type="dxa" w:w="1752"/>
          </w:tcPr>
          <w:p>
            <w:r>
              <w:t>Must be accommodated by layout/support flexibility</w:t>
            </w:r>
          </w:p>
        </w:tc>
        <w:tc>
          <w:tcPr>
            <w:tcW w:type="dxa" w:w="1752"/>
          </w:tcPr>
          <w:p>
            <w:r>
              <w:t>Add loops/offsets/sliding guides; run flexibility model</w:t>
            </w:r>
          </w:p>
        </w:tc>
      </w:tr>
      <w:tr>
        <w:tc>
          <w:tcPr>
            <w:tcW w:type="dxa" w:w="1752"/>
          </w:tcPr>
          <w:p>
            <w:r>
              <w:t>E-V008</w:t>
            </w:r>
          </w:p>
        </w:tc>
        <w:tc>
          <w:tcPr>
            <w:tcW w:type="dxa" w:w="1752"/>
          </w:tcPr>
          <w:p>
            <w:r>
              <w:t>1.6 m full-bore pressure thrust scale</w:t>
            </w:r>
          </w:p>
        </w:tc>
        <w:tc>
          <w:tcPr>
            <w:tcW w:type="dxa" w:w="1752"/>
          </w:tcPr>
          <w:p>
            <w:r>
              <w:t>SCREEN</w:t>
            </w:r>
          </w:p>
        </w:tc>
        <w:tc>
          <w:tcPr>
            <w:tcW w:type="dxa" w:w="1752"/>
          </w:tcPr>
          <w:p>
            <w:r>
              <w:t>31.2 MN</w:t>
            </w:r>
          </w:p>
        </w:tc>
        <w:tc>
          <w:tcPr>
            <w:tcW w:type="dxa" w:w="1752"/>
          </w:tcPr>
          <w:p>
            <w:r>
              <w:t>No direct allowable; load case input</w:t>
            </w:r>
          </w:p>
        </w:tc>
        <w:tc>
          <w:tcPr>
            <w:tcW w:type="dxa" w:w="1752"/>
          </w:tcPr>
          <w:p>
            <w:r>
              <w:t>Use in break/restraint/anchor design</w:t>
            </w:r>
          </w:p>
        </w:tc>
      </w:tr>
      <w:tr>
        <w:tc>
          <w:tcPr>
            <w:tcW w:type="dxa" w:w="1752"/>
          </w:tcPr>
          <w:p>
            <w:r>
              <w:t>E-V009</w:t>
            </w:r>
          </w:p>
        </w:tc>
        <w:tc>
          <w:tcPr>
            <w:tcW w:type="dxa" w:w="1752"/>
          </w:tcPr>
          <w:p>
            <w:r>
              <w:t>Water hammer sensitivity</w:t>
            </w:r>
          </w:p>
        </w:tc>
        <w:tc>
          <w:tcPr>
            <w:tcW w:type="dxa" w:w="1752"/>
          </w:tcPr>
          <w:p>
            <w:r>
              <w:t>SCREEN</w:t>
            </w:r>
          </w:p>
        </w:tc>
        <w:tc>
          <w:tcPr>
            <w:tcW w:type="dxa" w:w="1752"/>
          </w:tcPr>
          <w:p>
            <w:r>
              <w:t>2.61 MPa max sensitivity</w:t>
            </w:r>
          </w:p>
        </w:tc>
        <w:tc>
          <w:tcPr>
            <w:tcW w:type="dxa" w:w="1752"/>
          </w:tcPr>
          <w:p>
            <w:r>
              <w:t>Transient-specific acceptance</w:t>
            </w:r>
          </w:p>
        </w:tc>
        <w:tc>
          <w:tcPr>
            <w:tcW w:type="dxa" w:w="1752"/>
          </w:tcPr>
          <w:p>
            <w:r>
              <w:t>Build method-of-characteristics model</w:t>
            </w:r>
          </w:p>
        </w:tc>
      </w:tr>
      <w:tr>
        <w:tc>
          <w:tcPr>
            <w:tcW w:type="dxa" w:w="1752"/>
          </w:tcPr>
          <w:p>
            <w:r>
              <w:t>E-V010</w:t>
            </w:r>
          </w:p>
        </w:tc>
        <w:tc>
          <w:tcPr>
            <w:tcW w:type="dxa" w:w="1752"/>
          </w:tcPr>
          <w:p>
            <w:r>
              <w:t>NPSH/cavitation validation</w:t>
            </w:r>
          </w:p>
        </w:tc>
        <w:tc>
          <w:tcPr>
            <w:tcW w:type="dxa" w:w="1752"/>
          </w:tcPr>
          <w:p>
            <w:r>
              <w:t>OPEN</w:t>
            </w:r>
          </w:p>
        </w:tc>
        <w:tc>
          <w:tcPr>
            <w:tcW w:type="dxa" w:w="1752"/>
          </w:tcPr>
          <w:p>
            <w:r>
              <w:t>static pressure head equiv. 2180 m</w:t>
            </w:r>
          </w:p>
        </w:tc>
        <w:tc>
          <w:tcPr>
            <w:tcW w:type="dxa" w:w="1752"/>
          </w:tcPr>
          <w:p>
            <w:r>
              <w:t>NPSHa &gt; NPSHr + project margin</w:t>
            </w:r>
          </w:p>
        </w:tc>
        <w:tc>
          <w:tcPr>
            <w:tcW w:type="dxa" w:w="1752"/>
          </w:tcPr>
          <w:p>
            <w:r>
              <w:t>Need pump suction pressure/elevation/curve</w:t>
            </w:r>
          </w:p>
        </w:tc>
      </w:tr>
      <w:tr>
        <w:tc>
          <w:tcPr>
            <w:tcW w:type="dxa" w:w="1752"/>
          </w:tcPr>
          <w:p>
            <w:r>
              <w:t>E-V011</w:t>
            </w:r>
          </w:p>
        </w:tc>
        <w:tc>
          <w:tcPr>
            <w:tcW w:type="dxa" w:w="1752"/>
          </w:tcPr>
          <w:p>
            <w:r>
              <w:t>Seismic qualification</w:t>
            </w:r>
          </w:p>
        </w:tc>
        <w:tc>
          <w:tcPr>
            <w:tcW w:type="dxa" w:w="1752"/>
          </w:tcPr>
          <w:p>
            <w:r>
              <w:t>OPEN</w:t>
            </w:r>
          </w:p>
        </w:tc>
        <w:tc>
          <w:tcPr>
            <w:tcW w:type="dxa" w:w="1752"/>
          </w:tcPr>
          <w:p>
            <w:r>
              <w:t>No site spectrum/model</w:t>
            </w:r>
          </w:p>
        </w:tc>
        <w:tc>
          <w:tcPr>
            <w:tcW w:type="dxa" w:w="1752"/>
          </w:tcPr>
          <w:p>
            <w:r>
              <w:t>CNSC/CSA/ASCE qualification</w:t>
            </w:r>
          </w:p>
        </w:tc>
        <w:tc>
          <w:tcPr>
            <w:tcW w:type="dxa" w:w="1752"/>
          </w:tcPr>
          <w:p>
            <w:r>
              <w:t>Build structural + subsystem dynamics</w:t>
            </w:r>
          </w:p>
        </w:tc>
      </w:tr>
      <w:tr>
        <w:tc>
          <w:tcPr>
            <w:tcW w:type="dxa" w:w="1752"/>
          </w:tcPr>
          <w:p>
            <w:r>
              <w:t>E-V012</w:t>
            </w:r>
          </w:p>
        </w:tc>
        <w:tc>
          <w:tcPr>
            <w:tcW w:type="dxa" w:w="1752"/>
          </w:tcPr>
          <w:p>
            <w:r>
              <w:t>Fracture/LBB</w:t>
            </w:r>
          </w:p>
        </w:tc>
        <w:tc>
          <w:tcPr>
            <w:tcW w:type="dxa" w:w="1752"/>
          </w:tcPr>
          <w:p>
            <w:r>
              <w:t>OPEN</w:t>
            </w:r>
          </w:p>
        </w:tc>
        <w:tc>
          <w:tcPr>
            <w:tcW w:type="dxa" w:w="1752"/>
          </w:tcPr>
          <w:p>
            <w:r>
              <w:t>No flaw/leak model</w:t>
            </w:r>
          </w:p>
        </w:tc>
        <w:tc>
          <w:tcPr>
            <w:tcW w:type="dxa" w:w="1752"/>
          </w:tcPr>
          <w:p>
            <w:r>
              <w:t>Qualified CNSC methodology if credited</w:t>
            </w:r>
          </w:p>
        </w:tc>
        <w:tc>
          <w:tcPr>
            <w:tcW w:type="dxa" w:w="1752"/>
          </w:tcPr>
          <w:p>
            <w:r>
              <w:t>Materials + fracture + leak detection model</w:t>
            </w:r>
          </w:p>
        </w:tc>
      </w:tr>
      <w:tr>
        <w:tc>
          <w:tcPr>
            <w:tcW w:type="dxa" w:w="1752"/>
          </w:tcPr>
          <w:p>
            <w:r>
              <w:t>E-V013</w:t>
            </w:r>
          </w:p>
        </w:tc>
        <w:tc>
          <w:tcPr>
            <w:tcW w:type="dxa" w:w="1752"/>
          </w:tcPr>
          <w:p>
            <w:r>
              <w:t>Activation/shielding</w:t>
            </w:r>
          </w:p>
        </w:tc>
        <w:tc>
          <w:tcPr>
            <w:tcW w:type="dxa" w:w="1752"/>
          </w:tcPr>
          <w:p>
            <w:r>
              <w:t>OPEN</w:t>
            </w:r>
          </w:p>
        </w:tc>
        <w:tc>
          <w:tcPr>
            <w:tcW w:type="dxa" w:w="1752"/>
          </w:tcPr>
          <w:p>
            <w:r>
              <w:t>No N-16/N-17 source term</w:t>
            </w:r>
          </w:p>
        </w:tc>
        <w:tc>
          <w:tcPr>
            <w:tcW w:type="dxa" w:w="1752"/>
          </w:tcPr>
          <w:p>
            <w:r>
              <w:t>Dose/access criteria</w:t>
            </w:r>
          </w:p>
        </w:tc>
        <w:tc>
          <w:tcPr>
            <w:tcW w:type="dxa" w:w="1752"/>
          </w:tcPr>
          <w:p>
            <w:r>
              <w:t>Neutronics/activation source model</w:t>
            </w:r>
          </w:p>
        </w:tc>
      </w:tr>
      <w:tr>
        <w:tc>
          <w:tcPr>
            <w:tcW w:type="dxa" w:w="1752"/>
          </w:tcPr>
          <w:p>
            <w:r>
              <w:t>E-V014</w:t>
            </w:r>
          </w:p>
        </w:tc>
        <w:tc>
          <w:tcPr>
            <w:tcW w:type="dxa" w:w="1752"/>
          </w:tcPr>
          <w:p>
            <w:r>
              <w:t>EM disruption loads</w:t>
            </w:r>
          </w:p>
        </w:tc>
        <w:tc>
          <w:tcPr>
            <w:tcW w:type="dxa" w:w="1752"/>
          </w:tcPr>
          <w:p>
            <w:r>
              <w:t>OPEN</w:t>
            </w:r>
          </w:p>
        </w:tc>
        <w:tc>
          <w:tcPr>
            <w:tcW w:type="dxa" w:w="1752"/>
          </w:tcPr>
          <w:p>
            <w:r>
              <w:t>No HFRP disruption current/load case</w:t>
            </w:r>
          </w:p>
        </w:tc>
        <w:tc>
          <w:tcPr>
            <w:tcW w:type="dxa" w:w="1752"/>
          </w:tcPr>
          <w:p>
            <w:r>
              <w:t>Machine disruption envelope</w:t>
            </w:r>
          </w:p>
        </w:tc>
        <w:tc>
          <w:tcPr>
            <w:tcW w:type="dxa" w:w="1752"/>
          </w:tcPr>
          <w:p>
            <w:r>
              <w:t>Coupled EM/structural model</w:t>
            </w:r>
          </w:p>
        </w:tc>
      </w:tr>
    </w:tbl>
    <w:p>
      <w:pPr>
        <w:pStyle w:val="Heading1"/>
      </w:pPr>
      <w:r>
        <w:t>7. Research-derived design controls</w:t>
      </w:r>
    </w:p>
    <w:p>
      <w:r>
        <w:t>ITER's blanket manifold precedent demonstrates that fusion blanket cooling is not ordinary plant piping: its water bundles are routed mainly through upper ports, carry 3,120 kg/s in aggregate, remove up to 736 MW, and require supports that are electrically insulating yet thermally conducting because disruption-induced electromagnetic forces and nuclear heating act simultaneously. This expands OFG support design into a coupled thermal–structural–electromagnetic problem.</w:t>
      </w:r>
    </w:p>
    <w:p>
      <w:r>
        <w:t>CNSC REGDOC-2.5.2 requires pressure-retaining codes commensurate with safety class, stress/deformation analysis for initiating-event loads, consideration of water hammer, fatigue and flow-accelerated corrosion where LBB is proposed, and seismic qualification using building/subsystem response. Therefore no BHT coordinate, support or penetration can reach final freeze until those load cases are attached to the model.</w:t>
      </w:r>
    </w:p>
    <w:p>
      <w:pPr>
        <w:pStyle w:val="Heading1"/>
      </w:pPr>
      <w:r>
        <w:t>8. Iteration disposition</w:t>
      </w:r>
    </w:p>
    <w:p>
      <w:r>
        <w:t>Iteration 2 rejects the idea that the BHT can be finalized from a centreline model alone. The 1.6 m trunk remains geometrically plausible under the present velocity screen, but the design is not validated. The next BHT iteration must add: (1) nonuniform blanket heat/flow balancing; (2) pump/system curve intersection and NPSH; (3) method-of-characteristics transient analysis; (4) beam/spring thermal-flexibility model with support reactions and nozzle loads; (5) material/corrosion/fatigue screening; (6) activation/shielding source terms; and (7) disruption electromagnetic load cases. Those results will move or resize components if required.</w:t>
      </w:r>
    </w:p>
    <w:p>
      <w:r>
        <w:br w:type="page"/>
      </w:r>
    </w:p>
    <w:p>
      <w:pPr>
        <w:pStyle w:val="Heading1"/>
      </w:pPr>
      <w:r>
        <w:t>Controlled register — OFG_B05_BHT_Equipment_Coordinates.csv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c>
          <w:tcPr>
            <w:tcW w:type="dxa" w:w="1854"/>
          </w:tcPr>
          <w:p>
            <w:r>
              <w:t>Tag</w:t>
            </w:r>
          </w:p>
        </w:tc>
        <w:tc>
          <w:tcPr>
            <w:tcW w:type="dxa" w:w="1854"/>
          </w:tcPr>
          <w:p>
            <w:r>
              <w:t>Description</w:t>
            </w:r>
          </w:p>
        </w:tc>
        <w:tc>
          <w:tcPr>
            <w:tcW w:type="dxa" w:w="1854"/>
          </w:tcPr>
          <w:p>
            <w:r>
              <w:t>E</w:t>
            </w:r>
          </w:p>
        </w:tc>
        <w:tc>
          <w:tcPr>
            <w:tcW w:type="dxa" w:w="1854"/>
          </w:tcPr>
          <w:p>
            <w:r>
              <w:t>N</w:t>
            </w:r>
          </w:p>
        </w:tc>
        <w:tc>
          <w:tcPr>
            <w:tcW w:type="dxa" w:w="1854"/>
          </w:tcPr>
          <w:p>
            <w:r>
              <w:t>Z</w:t>
            </w:r>
          </w:p>
        </w:tc>
        <w:tc>
          <w:tcPr>
            <w:tcW w:type="dxa" w:w="1854"/>
          </w:tcPr>
          <w:p>
            <w:r>
              <w:t>Rotation</w:t>
            </w:r>
          </w:p>
        </w:tc>
        <w:tc>
          <w:tcPr>
            <w:tcW w:type="dxa" w:w="1854"/>
          </w:tcPr>
          <w:p>
            <w:r>
              <w:t>Status</w:t>
            </w:r>
          </w:p>
        </w:tc>
        <w:tc>
          <w:tcPr>
            <w:tcW w:type="dxa" w:w="1854"/>
          </w:tcPr>
          <w:p>
            <w:r>
              <w:t>Note</w:t>
            </w:r>
          </w:p>
        </w:tc>
      </w:tr>
      <w:tr>
        <w:tc>
          <w:tcPr>
            <w:tcW w:type="dxa" w:w="1854"/>
          </w:tcPr>
          <w:p>
            <w:r>
              <w:t>BHT-401-SG-101</w:t>
            </w:r>
          </w:p>
        </w:tc>
        <w:tc>
          <w:tcPr>
            <w:tcW w:type="dxa" w:w="1854"/>
          </w:tcPr>
          <w:p>
            <w:r>
              <w:t>Vertical steam generator / primary HX</w:t>
            </w:r>
          </w:p>
        </w:tc>
        <w:tc>
          <w:tcPr>
            <w:tcW w:type="dxa" w:w="1854"/>
          </w:tcPr>
          <w:p>
            <w:r>
              <w:t>930</w:t>
            </w:r>
          </w:p>
        </w:tc>
        <w:tc>
          <w:tcPr>
            <w:tcW w:type="dxa" w:w="1854"/>
          </w:tcPr>
          <w:p>
            <w:r>
              <w:t>790</w:t>
            </w:r>
          </w:p>
        </w:tc>
        <w:tc>
          <w:tcPr>
            <w:tcW w:type="dxa" w:w="1854"/>
          </w:tcPr>
          <w:p>
            <w:r>
              <w:t>100.5</w:t>
            </w:r>
          </w:p>
        </w:tc>
        <w:tc>
          <w:tcPr>
            <w:tcW w:type="dxa" w:w="1854"/>
          </w:tcPr>
          <w:p>
            <w:r>
              <w:t>0</w:t>
            </w:r>
          </w:p>
        </w:tc>
        <w:tc>
          <w:tcPr>
            <w:tcW w:type="dxa" w:w="1854"/>
          </w:tcPr>
          <w:p>
            <w:r>
              <w:t>E</w:t>
            </w:r>
          </w:p>
        </w:tc>
        <w:tc>
          <w:tcPr>
            <w:tcW w:type="dxa" w:w="1854"/>
          </w:tcPr>
          <w:p>
            <w:r>
              <w:t>tube bundle vertical; secondary nozzles south/east; primary hot inlet Z~123, cold outlet Z~113</w:t>
            </w:r>
          </w:p>
        </w:tc>
      </w:tr>
      <w:tr>
        <w:tc>
          <w:tcPr>
            <w:tcW w:type="dxa" w:w="1854"/>
          </w:tcPr>
          <w:p>
            <w:r>
              <w:t>BHT-401-P-101</w:t>
            </w:r>
          </w:p>
        </w:tc>
        <w:tc>
          <w:tcPr>
            <w:tcW w:type="dxa" w:w="1854"/>
          </w:tcPr>
          <w:p>
            <w:r>
              <w:t>Main blanket coolant pump</w:t>
            </w:r>
          </w:p>
        </w:tc>
        <w:tc>
          <w:tcPr>
            <w:tcW w:type="dxa" w:w="1854"/>
          </w:tcPr>
          <w:p>
            <w:r>
              <w:t>930</w:t>
            </w:r>
          </w:p>
        </w:tc>
        <w:tc>
          <w:tcPr>
            <w:tcW w:type="dxa" w:w="1854"/>
          </w:tcPr>
          <w:p>
            <w:r>
              <w:t>752</w:t>
            </w:r>
          </w:p>
        </w:tc>
        <w:tc>
          <w:tcPr>
            <w:tcW w:type="dxa" w:w="1854"/>
          </w:tcPr>
          <w:p>
            <w:r>
              <w:t>101.0</w:t>
            </w:r>
          </w:p>
        </w:tc>
        <w:tc>
          <w:tcPr>
            <w:tcW w:type="dxa" w:w="1854"/>
          </w:tcPr>
          <w:p>
            <w:r>
              <w:t>0</w:t>
            </w:r>
          </w:p>
        </w:tc>
        <w:tc>
          <w:tcPr>
            <w:tcW w:type="dxa" w:w="1854"/>
          </w:tcPr>
          <w:p>
            <w:r>
              <w:t>E</w:t>
            </w:r>
          </w:p>
        </w:tc>
        <w:tc>
          <w:tcPr>
            <w:tcW w:type="dxa" w:w="1854"/>
          </w:tcPr>
          <w:p>
            <w:r>
              <w:t>horizontal/vertical pump package; motor removal toward south aisle</w:t>
            </w:r>
          </w:p>
        </w:tc>
      </w:tr>
      <w:tr>
        <w:tc>
          <w:tcPr>
            <w:tcW w:type="dxa" w:w="1854"/>
          </w:tcPr>
          <w:p>
            <w:r>
              <w:t>BHT-401-MOV-101</w:t>
            </w:r>
          </w:p>
        </w:tc>
        <w:tc>
          <w:tcPr>
            <w:tcW w:type="dxa" w:w="1854"/>
          </w:tcPr>
          <w:p>
            <w:r>
              <w:t>Hot-leg isolation valve</w:t>
            </w:r>
          </w:p>
        </w:tc>
        <w:tc>
          <w:tcPr>
            <w:tcW w:type="dxa" w:w="1854"/>
          </w:tcPr>
          <w:p>
            <w:r>
              <w:t>930</w:t>
            </w:r>
          </w:p>
        </w:tc>
        <w:tc>
          <w:tcPr>
            <w:tcW w:type="dxa" w:w="1854"/>
          </w:tcPr>
          <w:p>
            <w:r>
              <w:t>822</w:t>
            </w:r>
          </w:p>
        </w:tc>
        <w:tc>
          <w:tcPr>
            <w:tcW w:type="dxa" w:w="1854"/>
          </w:tcPr>
          <w:p>
            <w:r>
              <w:t>122.0</w:t>
            </w:r>
          </w:p>
        </w:tc>
        <w:tc>
          <w:tcPr>
            <w:tcW w:type="dxa" w:w="1854"/>
          </w:tcPr>
          <w:p>
            <w:r>
              <w:t>0</w:t>
            </w:r>
          </w:p>
        </w:tc>
        <w:tc>
          <w:tcPr>
            <w:tcW w:type="dxa" w:w="1854"/>
          </w:tcPr>
          <w:p>
            <w:r>
              <w:t>E</w:t>
            </w:r>
          </w:p>
        </w:tc>
        <w:tc>
          <w:tcPr>
            <w:tcW w:type="dxa" w:w="1854"/>
          </w:tcPr>
          <w:p>
            <w:r>
              <w:t>hot-header branch isolation</w:t>
            </w:r>
          </w:p>
        </w:tc>
      </w:tr>
      <w:tr>
        <w:tc>
          <w:tcPr>
            <w:tcW w:type="dxa" w:w="1854"/>
          </w:tcPr>
          <w:p>
            <w:r>
              <w:t>BHT-401-MOV-102</w:t>
            </w:r>
          </w:p>
        </w:tc>
        <w:tc>
          <w:tcPr>
            <w:tcW w:type="dxa" w:w="1854"/>
          </w:tcPr>
          <w:p>
            <w:r>
              <w:t>Cold-leg isolation valve</w:t>
            </w:r>
          </w:p>
        </w:tc>
        <w:tc>
          <w:tcPr>
            <w:tcW w:type="dxa" w:w="1854"/>
          </w:tcPr>
          <w:p>
            <w:r>
              <w:t>930</w:t>
            </w:r>
          </w:p>
        </w:tc>
        <w:tc>
          <w:tcPr>
            <w:tcW w:type="dxa" w:w="1854"/>
          </w:tcPr>
          <w:p>
            <w:r>
              <w:t>815</w:t>
            </w:r>
          </w:p>
        </w:tc>
        <w:tc>
          <w:tcPr>
            <w:tcW w:type="dxa" w:w="1854"/>
          </w:tcPr>
          <w:p>
            <w:r>
              <w:t>112.0</w:t>
            </w:r>
          </w:p>
        </w:tc>
        <w:tc>
          <w:tcPr>
            <w:tcW w:type="dxa" w:w="1854"/>
          </w:tcPr>
          <w:p>
            <w:r>
              <w:t>0</w:t>
            </w:r>
          </w:p>
        </w:tc>
        <w:tc>
          <w:tcPr>
            <w:tcW w:type="dxa" w:w="1854"/>
          </w:tcPr>
          <w:p>
            <w:r>
              <w:t>E</w:t>
            </w:r>
          </w:p>
        </w:tc>
        <w:tc>
          <w:tcPr>
            <w:tcW w:type="dxa" w:w="1854"/>
          </w:tcPr>
          <w:p>
            <w:r>
              <w:t>cold-header branch isolation</w:t>
            </w:r>
          </w:p>
        </w:tc>
      </w:tr>
      <w:tr>
        <w:tc>
          <w:tcPr>
            <w:tcW w:type="dxa" w:w="1854"/>
          </w:tcPr>
          <w:p>
            <w:r>
              <w:t>BHT-401-CV-103</w:t>
            </w:r>
          </w:p>
        </w:tc>
        <w:tc>
          <w:tcPr>
            <w:tcW w:type="dxa" w:w="1854"/>
          </w:tcPr>
          <w:p>
            <w:r>
              <w:t>Main check valve</w:t>
            </w:r>
          </w:p>
        </w:tc>
        <w:tc>
          <w:tcPr>
            <w:tcW w:type="dxa" w:w="1854"/>
          </w:tcPr>
          <w:p>
            <w:r>
              <w:t>930</w:t>
            </w:r>
          </w:p>
        </w:tc>
        <w:tc>
          <w:tcPr>
            <w:tcW w:type="dxa" w:w="1854"/>
          </w:tcPr>
          <w:p>
            <w:r>
              <w:t>770</w:t>
            </w:r>
          </w:p>
        </w:tc>
        <w:tc>
          <w:tcPr>
            <w:tcW w:type="dxa" w:w="1854"/>
          </w:tcPr>
          <w:p>
            <w:r>
              <w:t>111.5</w:t>
            </w:r>
          </w:p>
        </w:tc>
        <w:tc>
          <w:tcPr>
            <w:tcW w:type="dxa" w:w="1854"/>
          </w:tcPr>
          <w:p>
            <w:r>
              <w:t>0</w:t>
            </w:r>
          </w:p>
        </w:tc>
        <w:tc>
          <w:tcPr>
            <w:tcW w:type="dxa" w:w="1854"/>
          </w:tcPr>
          <w:p>
            <w:r>
              <w:t>E</w:t>
            </w:r>
          </w:p>
        </w:tc>
        <w:tc>
          <w:tcPr>
            <w:tcW w:type="dxa" w:w="1854"/>
          </w:tcPr>
          <w:p>
            <w:r>
              <w:t>downstream of pump</w:t>
            </w:r>
          </w:p>
        </w:tc>
      </w:tr>
      <w:tr>
        <w:tc>
          <w:tcPr>
            <w:tcW w:type="dxa" w:w="1854"/>
          </w:tcPr>
          <w:p>
            <w:r>
              <w:t>BHT-401-STR-101</w:t>
            </w:r>
          </w:p>
        </w:tc>
        <w:tc>
          <w:tcPr>
            <w:tcW w:type="dxa" w:w="1854"/>
          </w:tcPr>
          <w:p>
            <w:r>
              <w:t>Startup strainer</w:t>
            </w:r>
          </w:p>
        </w:tc>
        <w:tc>
          <w:tcPr>
            <w:tcW w:type="dxa" w:w="1854"/>
          </w:tcPr>
          <w:p>
            <w:r>
              <w:t>930</w:t>
            </w:r>
          </w:p>
        </w:tc>
        <w:tc>
          <w:tcPr>
            <w:tcW w:type="dxa" w:w="1854"/>
          </w:tcPr>
          <w:p>
            <w:r>
              <w:t>735</w:t>
            </w:r>
          </w:p>
        </w:tc>
        <w:tc>
          <w:tcPr>
            <w:tcW w:type="dxa" w:w="1854"/>
          </w:tcPr>
          <w:p>
            <w:r>
              <w:t>110.5</w:t>
            </w:r>
          </w:p>
        </w:tc>
        <w:tc>
          <w:tcPr>
            <w:tcW w:type="dxa" w:w="1854"/>
          </w:tcPr>
          <w:p>
            <w:r>
              <w:t>0</w:t>
            </w:r>
          </w:p>
        </w:tc>
        <w:tc>
          <w:tcPr>
            <w:tcW w:type="dxa" w:w="1854"/>
          </w:tcPr>
          <w:p>
            <w:r>
              <w:t>E</w:t>
            </w:r>
          </w:p>
        </w:tc>
        <w:tc>
          <w:tcPr>
            <w:tcW w:type="dxa" w:w="1854"/>
          </w:tcPr>
          <w:p>
            <w:r>
              <w:t>removable basket; lift access</w:t>
            </w:r>
          </w:p>
        </w:tc>
      </w:tr>
      <w:tr>
        <w:tc>
          <w:tcPr>
            <w:tcW w:type="dxa" w:w="1854"/>
          </w:tcPr>
          <w:p>
            <w:r>
              <w:t>BHT-401-SMP-101</w:t>
            </w:r>
          </w:p>
        </w:tc>
        <w:tc>
          <w:tcPr>
            <w:tcW w:type="dxa" w:w="1854"/>
          </w:tcPr>
          <w:p>
            <w:r>
              <w:t>Chemistry sample panel</w:t>
            </w:r>
          </w:p>
        </w:tc>
        <w:tc>
          <w:tcPr>
            <w:tcW w:type="dxa" w:w="1854"/>
          </w:tcPr>
          <w:p>
            <w:r>
              <w:t>942</w:t>
            </w:r>
          </w:p>
        </w:tc>
        <w:tc>
          <w:tcPr>
            <w:tcW w:type="dxa" w:w="1854"/>
          </w:tcPr>
          <w:p>
            <w:r>
              <w:t>775</w:t>
            </w:r>
          </w:p>
        </w:tc>
        <w:tc>
          <w:tcPr>
            <w:tcW w:type="dxa" w:w="1854"/>
          </w:tcPr>
          <w:p>
            <w:r>
              <w:t>102.0</w:t>
            </w:r>
          </w:p>
        </w:tc>
        <w:tc>
          <w:tcPr>
            <w:tcW w:type="dxa" w:w="1854"/>
          </w:tcPr>
          <w:p>
            <w:r>
              <w:t>0</w:t>
            </w:r>
          </w:p>
        </w:tc>
        <w:tc>
          <w:tcPr>
            <w:tcW w:type="dxa" w:w="1854"/>
          </w:tcPr>
          <w:p>
            <w:r>
              <w:t>E</w:t>
            </w:r>
          </w:p>
        </w:tc>
        <w:tc>
          <w:tcPr>
            <w:tcW w:type="dxa" w:w="1854"/>
          </w:tcPr>
          <w:p>
            <w:r>
              <w:t>local sample conditioning</w:t>
            </w:r>
          </w:p>
        </w:tc>
      </w:tr>
      <w:tr>
        <w:tc>
          <w:tcPr>
            <w:tcW w:type="dxa" w:w="1854"/>
          </w:tcPr>
          <w:p>
            <w:r>
              <w:t>BHT-402-SG-101</w:t>
            </w:r>
          </w:p>
        </w:tc>
        <w:tc>
          <w:tcPr>
            <w:tcW w:type="dxa" w:w="1854"/>
          </w:tcPr>
          <w:p>
            <w:r>
              <w:t>Vertical steam generator / primary HX</w:t>
            </w:r>
          </w:p>
        </w:tc>
        <w:tc>
          <w:tcPr>
            <w:tcW w:type="dxa" w:w="1854"/>
          </w:tcPr>
          <w:p>
            <w:r>
              <w:t>975</w:t>
            </w:r>
          </w:p>
        </w:tc>
        <w:tc>
          <w:tcPr>
            <w:tcW w:type="dxa" w:w="1854"/>
          </w:tcPr>
          <w:p>
            <w:r>
              <w:t>790</w:t>
            </w:r>
          </w:p>
        </w:tc>
        <w:tc>
          <w:tcPr>
            <w:tcW w:type="dxa" w:w="1854"/>
          </w:tcPr>
          <w:p>
            <w:r>
              <w:t>100.5</w:t>
            </w:r>
          </w:p>
        </w:tc>
        <w:tc>
          <w:tcPr>
            <w:tcW w:type="dxa" w:w="1854"/>
          </w:tcPr>
          <w:p>
            <w:r>
              <w:t>0</w:t>
            </w:r>
          </w:p>
        </w:tc>
        <w:tc>
          <w:tcPr>
            <w:tcW w:type="dxa" w:w="1854"/>
          </w:tcPr>
          <w:p>
            <w:r>
              <w:t>E</w:t>
            </w:r>
          </w:p>
        </w:tc>
        <w:tc>
          <w:tcPr>
            <w:tcW w:type="dxa" w:w="1854"/>
          </w:tcPr>
          <w:p>
            <w:r>
              <w:t>tube bundle vertical; secondary nozzles south/east; primary hot inlet Z~123, cold outlet Z~113</w:t>
            </w:r>
          </w:p>
        </w:tc>
      </w:tr>
      <w:tr>
        <w:tc>
          <w:tcPr>
            <w:tcW w:type="dxa" w:w="1854"/>
          </w:tcPr>
          <w:p>
            <w:r>
              <w:t>BHT-402-P-101</w:t>
            </w:r>
          </w:p>
        </w:tc>
        <w:tc>
          <w:tcPr>
            <w:tcW w:type="dxa" w:w="1854"/>
          </w:tcPr>
          <w:p>
            <w:r>
              <w:t>Main blanket coolant pump</w:t>
            </w:r>
          </w:p>
        </w:tc>
        <w:tc>
          <w:tcPr>
            <w:tcW w:type="dxa" w:w="1854"/>
          </w:tcPr>
          <w:p>
            <w:r>
              <w:t>975</w:t>
            </w:r>
          </w:p>
        </w:tc>
        <w:tc>
          <w:tcPr>
            <w:tcW w:type="dxa" w:w="1854"/>
          </w:tcPr>
          <w:p>
            <w:r>
              <w:t>752</w:t>
            </w:r>
          </w:p>
        </w:tc>
        <w:tc>
          <w:tcPr>
            <w:tcW w:type="dxa" w:w="1854"/>
          </w:tcPr>
          <w:p>
            <w:r>
              <w:t>101.0</w:t>
            </w:r>
          </w:p>
        </w:tc>
        <w:tc>
          <w:tcPr>
            <w:tcW w:type="dxa" w:w="1854"/>
          </w:tcPr>
          <w:p>
            <w:r>
              <w:t>0</w:t>
            </w:r>
          </w:p>
        </w:tc>
        <w:tc>
          <w:tcPr>
            <w:tcW w:type="dxa" w:w="1854"/>
          </w:tcPr>
          <w:p>
            <w:r>
              <w:t>E</w:t>
            </w:r>
          </w:p>
        </w:tc>
        <w:tc>
          <w:tcPr>
            <w:tcW w:type="dxa" w:w="1854"/>
          </w:tcPr>
          <w:p>
            <w:r>
              <w:t>horizontal/vertical pump package; motor removal toward south aisle</w:t>
            </w:r>
          </w:p>
        </w:tc>
      </w:tr>
      <w:tr>
        <w:tc>
          <w:tcPr>
            <w:tcW w:type="dxa" w:w="1854"/>
          </w:tcPr>
          <w:p>
            <w:r>
              <w:t>BHT-402-MOV-101</w:t>
            </w:r>
          </w:p>
        </w:tc>
        <w:tc>
          <w:tcPr>
            <w:tcW w:type="dxa" w:w="1854"/>
          </w:tcPr>
          <w:p>
            <w:r>
              <w:t>Hot-leg isolation valve</w:t>
            </w:r>
          </w:p>
        </w:tc>
        <w:tc>
          <w:tcPr>
            <w:tcW w:type="dxa" w:w="1854"/>
          </w:tcPr>
          <w:p>
            <w:r>
              <w:t>975</w:t>
            </w:r>
          </w:p>
        </w:tc>
        <w:tc>
          <w:tcPr>
            <w:tcW w:type="dxa" w:w="1854"/>
          </w:tcPr>
          <w:p>
            <w:r>
              <w:t>822</w:t>
            </w:r>
          </w:p>
        </w:tc>
        <w:tc>
          <w:tcPr>
            <w:tcW w:type="dxa" w:w="1854"/>
          </w:tcPr>
          <w:p>
            <w:r>
              <w:t>122.0</w:t>
            </w:r>
          </w:p>
        </w:tc>
        <w:tc>
          <w:tcPr>
            <w:tcW w:type="dxa" w:w="1854"/>
          </w:tcPr>
          <w:p>
            <w:r>
              <w:t>0</w:t>
            </w:r>
          </w:p>
        </w:tc>
        <w:tc>
          <w:tcPr>
            <w:tcW w:type="dxa" w:w="1854"/>
          </w:tcPr>
          <w:p>
            <w:r>
              <w:t>E</w:t>
            </w:r>
          </w:p>
        </w:tc>
        <w:tc>
          <w:tcPr>
            <w:tcW w:type="dxa" w:w="1854"/>
          </w:tcPr>
          <w:p>
            <w:r>
              <w:t>hot-header branch isolation</w:t>
            </w:r>
          </w:p>
        </w:tc>
      </w:tr>
      <w:tr>
        <w:tc>
          <w:tcPr>
            <w:tcW w:type="dxa" w:w="1854"/>
          </w:tcPr>
          <w:p>
            <w:r>
              <w:t>BHT-402-MOV-102</w:t>
            </w:r>
          </w:p>
        </w:tc>
        <w:tc>
          <w:tcPr>
            <w:tcW w:type="dxa" w:w="1854"/>
          </w:tcPr>
          <w:p>
            <w:r>
              <w:t>Cold-leg isolation valve</w:t>
            </w:r>
          </w:p>
        </w:tc>
        <w:tc>
          <w:tcPr>
            <w:tcW w:type="dxa" w:w="1854"/>
          </w:tcPr>
          <w:p>
            <w:r>
              <w:t>975</w:t>
            </w:r>
          </w:p>
        </w:tc>
        <w:tc>
          <w:tcPr>
            <w:tcW w:type="dxa" w:w="1854"/>
          </w:tcPr>
          <w:p>
            <w:r>
              <w:t>815</w:t>
            </w:r>
          </w:p>
        </w:tc>
        <w:tc>
          <w:tcPr>
            <w:tcW w:type="dxa" w:w="1854"/>
          </w:tcPr>
          <w:p>
            <w:r>
              <w:t>112.0</w:t>
            </w:r>
          </w:p>
        </w:tc>
        <w:tc>
          <w:tcPr>
            <w:tcW w:type="dxa" w:w="1854"/>
          </w:tcPr>
          <w:p>
            <w:r>
              <w:t>0</w:t>
            </w:r>
          </w:p>
        </w:tc>
        <w:tc>
          <w:tcPr>
            <w:tcW w:type="dxa" w:w="1854"/>
          </w:tcPr>
          <w:p>
            <w:r>
              <w:t>E</w:t>
            </w:r>
          </w:p>
        </w:tc>
        <w:tc>
          <w:tcPr>
            <w:tcW w:type="dxa" w:w="1854"/>
          </w:tcPr>
          <w:p>
            <w:r>
              <w:t>cold-header branch isolation</w:t>
            </w:r>
          </w:p>
        </w:tc>
      </w:tr>
      <w:tr>
        <w:tc>
          <w:tcPr>
            <w:tcW w:type="dxa" w:w="1854"/>
          </w:tcPr>
          <w:p>
            <w:r>
              <w:t>BHT-402-CV-103</w:t>
            </w:r>
          </w:p>
        </w:tc>
        <w:tc>
          <w:tcPr>
            <w:tcW w:type="dxa" w:w="1854"/>
          </w:tcPr>
          <w:p>
            <w:r>
              <w:t>Main check valve</w:t>
            </w:r>
          </w:p>
        </w:tc>
        <w:tc>
          <w:tcPr>
            <w:tcW w:type="dxa" w:w="1854"/>
          </w:tcPr>
          <w:p>
            <w:r>
              <w:t>975</w:t>
            </w:r>
          </w:p>
        </w:tc>
        <w:tc>
          <w:tcPr>
            <w:tcW w:type="dxa" w:w="1854"/>
          </w:tcPr>
          <w:p>
            <w:r>
              <w:t>770</w:t>
            </w:r>
          </w:p>
        </w:tc>
        <w:tc>
          <w:tcPr>
            <w:tcW w:type="dxa" w:w="1854"/>
          </w:tcPr>
          <w:p>
            <w:r>
              <w:t>111.5</w:t>
            </w:r>
          </w:p>
        </w:tc>
        <w:tc>
          <w:tcPr>
            <w:tcW w:type="dxa" w:w="1854"/>
          </w:tcPr>
          <w:p>
            <w:r>
              <w:t>0</w:t>
            </w:r>
          </w:p>
        </w:tc>
        <w:tc>
          <w:tcPr>
            <w:tcW w:type="dxa" w:w="1854"/>
          </w:tcPr>
          <w:p>
            <w:r>
              <w:t>E</w:t>
            </w:r>
          </w:p>
        </w:tc>
        <w:tc>
          <w:tcPr>
            <w:tcW w:type="dxa" w:w="1854"/>
          </w:tcPr>
          <w:p>
            <w:r>
              <w:t>downstream of pump</w:t>
            </w:r>
          </w:p>
        </w:tc>
      </w:tr>
      <w:tr>
        <w:tc>
          <w:tcPr>
            <w:tcW w:type="dxa" w:w="1854"/>
          </w:tcPr>
          <w:p>
            <w:r>
              <w:t>BHT-402-STR-101</w:t>
            </w:r>
          </w:p>
        </w:tc>
        <w:tc>
          <w:tcPr>
            <w:tcW w:type="dxa" w:w="1854"/>
          </w:tcPr>
          <w:p>
            <w:r>
              <w:t>Startup strainer</w:t>
            </w:r>
          </w:p>
        </w:tc>
        <w:tc>
          <w:tcPr>
            <w:tcW w:type="dxa" w:w="1854"/>
          </w:tcPr>
          <w:p>
            <w:r>
              <w:t>975</w:t>
            </w:r>
          </w:p>
        </w:tc>
        <w:tc>
          <w:tcPr>
            <w:tcW w:type="dxa" w:w="1854"/>
          </w:tcPr>
          <w:p>
            <w:r>
              <w:t>735</w:t>
            </w:r>
          </w:p>
        </w:tc>
        <w:tc>
          <w:tcPr>
            <w:tcW w:type="dxa" w:w="1854"/>
          </w:tcPr>
          <w:p>
            <w:r>
              <w:t>110.5</w:t>
            </w:r>
          </w:p>
        </w:tc>
        <w:tc>
          <w:tcPr>
            <w:tcW w:type="dxa" w:w="1854"/>
          </w:tcPr>
          <w:p>
            <w:r>
              <w:t>0</w:t>
            </w:r>
          </w:p>
        </w:tc>
        <w:tc>
          <w:tcPr>
            <w:tcW w:type="dxa" w:w="1854"/>
          </w:tcPr>
          <w:p>
            <w:r>
              <w:t>E</w:t>
            </w:r>
          </w:p>
        </w:tc>
        <w:tc>
          <w:tcPr>
            <w:tcW w:type="dxa" w:w="1854"/>
          </w:tcPr>
          <w:p>
            <w:r>
              <w:t>removable basket; lift access</w:t>
            </w:r>
          </w:p>
        </w:tc>
      </w:tr>
      <w:tr>
        <w:tc>
          <w:tcPr>
            <w:tcW w:type="dxa" w:w="1854"/>
          </w:tcPr>
          <w:p>
            <w:r>
              <w:t>BHT-402-SMP-101</w:t>
            </w:r>
          </w:p>
        </w:tc>
        <w:tc>
          <w:tcPr>
            <w:tcW w:type="dxa" w:w="1854"/>
          </w:tcPr>
          <w:p>
            <w:r>
              <w:t>Chemistry sample panel</w:t>
            </w:r>
          </w:p>
        </w:tc>
        <w:tc>
          <w:tcPr>
            <w:tcW w:type="dxa" w:w="1854"/>
          </w:tcPr>
          <w:p>
            <w:r>
              <w:t>987</w:t>
            </w:r>
          </w:p>
        </w:tc>
        <w:tc>
          <w:tcPr>
            <w:tcW w:type="dxa" w:w="1854"/>
          </w:tcPr>
          <w:p>
            <w:r>
              <w:t>775</w:t>
            </w:r>
          </w:p>
        </w:tc>
        <w:tc>
          <w:tcPr>
            <w:tcW w:type="dxa" w:w="1854"/>
          </w:tcPr>
          <w:p>
            <w:r>
              <w:t>102.0</w:t>
            </w:r>
          </w:p>
        </w:tc>
        <w:tc>
          <w:tcPr>
            <w:tcW w:type="dxa" w:w="1854"/>
          </w:tcPr>
          <w:p>
            <w:r>
              <w:t>0</w:t>
            </w:r>
          </w:p>
        </w:tc>
        <w:tc>
          <w:tcPr>
            <w:tcW w:type="dxa" w:w="1854"/>
          </w:tcPr>
          <w:p>
            <w:r>
              <w:t>E</w:t>
            </w:r>
          </w:p>
        </w:tc>
        <w:tc>
          <w:tcPr>
            <w:tcW w:type="dxa" w:w="1854"/>
          </w:tcPr>
          <w:p>
            <w:r>
              <w:t>local sample conditioning</w:t>
            </w:r>
          </w:p>
        </w:tc>
      </w:tr>
      <w:tr>
        <w:tc>
          <w:tcPr>
            <w:tcW w:type="dxa" w:w="1854"/>
          </w:tcPr>
          <w:p>
            <w:r>
              <w:t>BHT-403-SG-101</w:t>
            </w:r>
          </w:p>
        </w:tc>
        <w:tc>
          <w:tcPr>
            <w:tcW w:type="dxa" w:w="1854"/>
          </w:tcPr>
          <w:p>
            <w:r>
              <w:t>Vertical steam generator / primary HX</w:t>
            </w:r>
          </w:p>
        </w:tc>
        <w:tc>
          <w:tcPr>
            <w:tcW w:type="dxa" w:w="1854"/>
          </w:tcPr>
          <w:p>
            <w:r>
              <w:t>1025</w:t>
            </w:r>
          </w:p>
        </w:tc>
        <w:tc>
          <w:tcPr>
            <w:tcW w:type="dxa" w:w="1854"/>
          </w:tcPr>
          <w:p>
            <w:r>
              <w:t>790</w:t>
            </w:r>
          </w:p>
        </w:tc>
        <w:tc>
          <w:tcPr>
            <w:tcW w:type="dxa" w:w="1854"/>
          </w:tcPr>
          <w:p>
            <w:r>
              <w:t>100.5</w:t>
            </w:r>
          </w:p>
        </w:tc>
        <w:tc>
          <w:tcPr>
            <w:tcW w:type="dxa" w:w="1854"/>
          </w:tcPr>
          <w:p>
            <w:r>
              <w:t>0</w:t>
            </w:r>
          </w:p>
        </w:tc>
        <w:tc>
          <w:tcPr>
            <w:tcW w:type="dxa" w:w="1854"/>
          </w:tcPr>
          <w:p>
            <w:r>
              <w:t>E</w:t>
            </w:r>
          </w:p>
        </w:tc>
        <w:tc>
          <w:tcPr>
            <w:tcW w:type="dxa" w:w="1854"/>
          </w:tcPr>
          <w:p>
            <w:r>
              <w:t>tube bundle vertical; secondary nozzles south/east; primary hot inlet Z~123, cold outlet Z~113</w:t>
            </w:r>
          </w:p>
        </w:tc>
      </w:tr>
      <w:tr>
        <w:tc>
          <w:tcPr>
            <w:tcW w:type="dxa" w:w="1854"/>
          </w:tcPr>
          <w:p>
            <w:r>
              <w:t>BHT-403-P-101</w:t>
            </w:r>
          </w:p>
        </w:tc>
        <w:tc>
          <w:tcPr>
            <w:tcW w:type="dxa" w:w="1854"/>
          </w:tcPr>
          <w:p>
            <w:r>
              <w:t>Main blanket coolant pump</w:t>
            </w:r>
          </w:p>
        </w:tc>
        <w:tc>
          <w:tcPr>
            <w:tcW w:type="dxa" w:w="1854"/>
          </w:tcPr>
          <w:p>
            <w:r>
              <w:t>1025</w:t>
            </w:r>
          </w:p>
        </w:tc>
        <w:tc>
          <w:tcPr>
            <w:tcW w:type="dxa" w:w="1854"/>
          </w:tcPr>
          <w:p>
            <w:r>
              <w:t>752</w:t>
            </w:r>
          </w:p>
        </w:tc>
        <w:tc>
          <w:tcPr>
            <w:tcW w:type="dxa" w:w="1854"/>
          </w:tcPr>
          <w:p>
            <w:r>
              <w:t>101.0</w:t>
            </w:r>
          </w:p>
        </w:tc>
        <w:tc>
          <w:tcPr>
            <w:tcW w:type="dxa" w:w="1854"/>
          </w:tcPr>
          <w:p>
            <w:r>
              <w:t>0</w:t>
            </w:r>
          </w:p>
        </w:tc>
        <w:tc>
          <w:tcPr>
            <w:tcW w:type="dxa" w:w="1854"/>
          </w:tcPr>
          <w:p>
            <w:r>
              <w:t>E</w:t>
            </w:r>
          </w:p>
        </w:tc>
        <w:tc>
          <w:tcPr>
            <w:tcW w:type="dxa" w:w="1854"/>
          </w:tcPr>
          <w:p>
            <w:r>
              <w:t>horizontal/vertical pump package; motor removal toward south aisle</w:t>
            </w:r>
          </w:p>
        </w:tc>
      </w:tr>
      <w:tr>
        <w:tc>
          <w:tcPr>
            <w:tcW w:type="dxa" w:w="1854"/>
          </w:tcPr>
          <w:p>
            <w:r>
              <w:t>BHT-403-MOV-101</w:t>
            </w:r>
          </w:p>
        </w:tc>
        <w:tc>
          <w:tcPr>
            <w:tcW w:type="dxa" w:w="1854"/>
          </w:tcPr>
          <w:p>
            <w:r>
              <w:t>Hot-leg isolation valve</w:t>
            </w:r>
          </w:p>
        </w:tc>
        <w:tc>
          <w:tcPr>
            <w:tcW w:type="dxa" w:w="1854"/>
          </w:tcPr>
          <w:p>
            <w:r>
              <w:t>1025</w:t>
            </w:r>
          </w:p>
        </w:tc>
        <w:tc>
          <w:tcPr>
            <w:tcW w:type="dxa" w:w="1854"/>
          </w:tcPr>
          <w:p>
            <w:r>
              <w:t>822</w:t>
            </w:r>
          </w:p>
        </w:tc>
        <w:tc>
          <w:tcPr>
            <w:tcW w:type="dxa" w:w="1854"/>
          </w:tcPr>
          <w:p>
            <w:r>
              <w:t>122.0</w:t>
            </w:r>
          </w:p>
        </w:tc>
        <w:tc>
          <w:tcPr>
            <w:tcW w:type="dxa" w:w="1854"/>
          </w:tcPr>
          <w:p>
            <w:r>
              <w:t>0</w:t>
            </w:r>
          </w:p>
        </w:tc>
        <w:tc>
          <w:tcPr>
            <w:tcW w:type="dxa" w:w="1854"/>
          </w:tcPr>
          <w:p>
            <w:r>
              <w:t>E</w:t>
            </w:r>
          </w:p>
        </w:tc>
        <w:tc>
          <w:tcPr>
            <w:tcW w:type="dxa" w:w="1854"/>
          </w:tcPr>
          <w:p>
            <w:r>
              <w:t>hot-header branch isolation</w:t>
            </w:r>
          </w:p>
        </w:tc>
      </w:tr>
      <w:tr>
        <w:tc>
          <w:tcPr>
            <w:tcW w:type="dxa" w:w="1854"/>
          </w:tcPr>
          <w:p>
            <w:r>
              <w:t>BHT-403-MOV-102</w:t>
            </w:r>
          </w:p>
        </w:tc>
        <w:tc>
          <w:tcPr>
            <w:tcW w:type="dxa" w:w="1854"/>
          </w:tcPr>
          <w:p>
            <w:r>
              <w:t>Cold-leg isolation valve</w:t>
            </w:r>
          </w:p>
        </w:tc>
        <w:tc>
          <w:tcPr>
            <w:tcW w:type="dxa" w:w="1854"/>
          </w:tcPr>
          <w:p>
            <w:r>
              <w:t>1025</w:t>
            </w:r>
          </w:p>
        </w:tc>
        <w:tc>
          <w:tcPr>
            <w:tcW w:type="dxa" w:w="1854"/>
          </w:tcPr>
          <w:p>
            <w:r>
              <w:t>815</w:t>
            </w:r>
          </w:p>
        </w:tc>
        <w:tc>
          <w:tcPr>
            <w:tcW w:type="dxa" w:w="1854"/>
          </w:tcPr>
          <w:p>
            <w:r>
              <w:t>112.0</w:t>
            </w:r>
          </w:p>
        </w:tc>
        <w:tc>
          <w:tcPr>
            <w:tcW w:type="dxa" w:w="1854"/>
          </w:tcPr>
          <w:p>
            <w:r>
              <w:t>0</w:t>
            </w:r>
          </w:p>
        </w:tc>
        <w:tc>
          <w:tcPr>
            <w:tcW w:type="dxa" w:w="1854"/>
          </w:tcPr>
          <w:p>
            <w:r>
              <w:t>E</w:t>
            </w:r>
          </w:p>
        </w:tc>
        <w:tc>
          <w:tcPr>
            <w:tcW w:type="dxa" w:w="1854"/>
          </w:tcPr>
          <w:p>
            <w:r>
              <w:t>cold-header branch isolation</w:t>
            </w:r>
          </w:p>
        </w:tc>
      </w:tr>
      <w:tr>
        <w:tc>
          <w:tcPr>
            <w:tcW w:type="dxa" w:w="1854"/>
          </w:tcPr>
          <w:p>
            <w:r>
              <w:t>BHT-403-CV-103</w:t>
            </w:r>
          </w:p>
        </w:tc>
        <w:tc>
          <w:tcPr>
            <w:tcW w:type="dxa" w:w="1854"/>
          </w:tcPr>
          <w:p>
            <w:r>
              <w:t>Main check valve</w:t>
            </w:r>
          </w:p>
        </w:tc>
        <w:tc>
          <w:tcPr>
            <w:tcW w:type="dxa" w:w="1854"/>
          </w:tcPr>
          <w:p>
            <w:r>
              <w:t>1025</w:t>
            </w:r>
          </w:p>
        </w:tc>
        <w:tc>
          <w:tcPr>
            <w:tcW w:type="dxa" w:w="1854"/>
          </w:tcPr>
          <w:p>
            <w:r>
              <w:t>770</w:t>
            </w:r>
          </w:p>
        </w:tc>
        <w:tc>
          <w:tcPr>
            <w:tcW w:type="dxa" w:w="1854"/>
          </w:tcPr>
          <w:p>
            <w:r>
              <w:t>111.5</w:t>
            </w:r>
          </w:p>
        </w:tc>
        <w:tc>
          <w:tcPr>
            <w:tcW w:type="dxa" w:w="1854"/>
          </w:tcPr>
          <w:p>
            <w:r>
              <w:t>0</w:t>
            </w:r>
          </w:p>
        </w:tc>
        <w:tc>
          <w:tcPr>
            <w:tcW w:type="dxa" w:w="1854"/>
          </w:tcPr>
          <w:p>
            <w:r>
              <w:t>E</w:t>
            </w:r>
          </w:p>
        </w:tc>
        <w:tc>
          <w:tcPr>
            <w:tcW w:type="dxa" w:w="1854"/>
          </w:tcPr>
          <w:p>
            <w:r>
              <w:t>downstream of pump</w:t>
            </w:r>
          </w:p>
        </w:tc>
      </w:tr>
      <w:tr>
        <w:tc>
          <w:tcPr>
            <w:tcW w:type="dxa" w:w="1854"/>
          </w:tcPr>
          <w:p>
            <w:r>
              <w:t>BHT-403-STR-101</w:t>
            </w:r>
          </w:p>
        </w:tc>
        <w:tc>
          <w:tcPr>
            <w:tcW w:type="dxa" w:w="1854"/>
          </w:tcPr>
          <w:p>
            <w:r>
              <w:t>Startup strainer</w:t>
            </w:r>
          </w:p>
        </w:tc>
        <w:tc>
          <w:tcPr>
            <w:tcW w:type="dxa" w:w="1854"/>
          </w:tcPr>
          <w:p>
            <w:r>
              <w:t>1025</w:t>
            </w:r>
          </w:p>
        </w:tc>
        <w:tc>
          <w:tcPr>
            <w:tcW w:type="dxa" w:w="1854"/>
          </w:tcPr>
          <w:p>
            <w:r>
              <w:t>735</w:t>
            </w:r>
          </w:p>
        </w:tc>
        <w:tc>
          <w:tcPr>
            <w:tcW w:type="dxa" w:w="1854"/>
          </w:tcPr>
          <w:p>
            <w:r>
              <w:t>110.5</w:t>
            </w:r>
          </w:p>
        </w:tc>
        <w:tc>
          <w:tcPr>
            <w:tcW w:type="dxa" w:w="1854"/>
          </w:tcPr>
          <w:p>
            <w:r>
              <w:t>0</w:t>
            </w:r>
          </w:p>
        </w:tc>
        <w:tc>
          <w:tcPr>
            <w:tcW w:type="dxa" w:w="1854"/>
          </w:tcPr>
          <w:p>
            <w:r>
              <w:t>E</w:t>
            </w:r>
          </w:p>
        </w:tc>
        <w:tc>
          <w:tcPr>
            <w:tcW w:type="dxa" w:w="1854"/>
          </w:tcPr>
          <w:p>
            <w:r>
              <w:t>removable basket; lift access</w:t>
            </w:r>
          </w:p>
        </w:tc>
      </w:tr>
      <w:tr>
        <w:tc>
          <w:tcPr>
            <w:tcW w:type="dxa" w:w="1854"/>
          </w:tcPr>
          <w:p>
            <w:r>
              <w:t>BHT-403-SMP-101</w:t>
            </w:r>
          </w:p>
        </w:tc>
        <w:tc>
          <w:tcPr>
            <w:tcW w:type="dxa" w:w="1854"/>
          </w:tcPr>
          <w:p>
            <w:r>
              <w:t>Chemistry sample panel</w:t>
            </w:r>
          </w:p>
        </w:tc>
        <w:tc>
          <w:tcPr>
            <w:tcW w:type="dxa" w:w="1854"/>
          </w:tcPr>
          <w:p>
            <w:r>
              <w:t>1037</w:t>
            </w:r>
          </w:p>
        </w:tc>
        <w:tc>
          <w:tcPr>
            <w:tcW w:type="dxa" w:w="1854"/>
          </w:tcPr>
          <w:p>
            <w:r>
              <w:t>775</w:t>
            </w:r>
          </w:p>
        </w:tc>
        <w:tc>
          <w:tcPr>
            <w:tcW w:type="dxa" w:w="1854"/>
          </w:tcPr>
          <w:p>
            <w:r>
              <w:t>102.0</w:t>
            </w:r>
          </w:p>
        </w:tc>
        <w:tc>
          <w:tcPr>
            <w:tcW w:type="dxa" w:w="1854"/>
          </w:tcPr>
          <w:p>
            <w:r>
              <w:t>0</w:t>
            </w:r>
          </w:p>
        </w:tc>
        <w:tc>
          <w:tcPr>
            <w:tcW w:type="dxa" w:w="1854"/>
          </w:tcPr>
          <w:p>
            <w:r>
              <w:t>E</w:t>
            </w:r>
          </w:p>
        </w:tc>
        <w:tc>
          <w:tcPr>
            <w:tcW w:type="dxa" w:w="1854"/>
          </w:tcPr>
          <w:p>
            <w:r>
              <w:t>local sample conditioning</w:t>
            </w:r>
          </w:p>
        </w:tc>
      </w:tr>
      <w:tr>
        <w:tc>
          <w:tcPr>
            <w:tcW w:type="dxa" w:w="1854"/>
          </w:tcPr>
          <w:p>
            <w:r>
              <w:t>BHT-404-SG-101</w:t>
            </w:r>
          </w:p>
        </w:tc>
        <w:tc>
          <w:tcPr>
            <w:tcW w:type="dxa" w:w="1854"/>
          </w:tcPr>
          <w:p>
            <w:r>
              <w:t>Vertical steam generator / primary HX</w:t>
            </w:r>
          </w:p>
        </w:tc>
        <w:tc>
          <w:tcPr>
            <w:tcW w:type="dxa" w:w="1854"/>
          </w:tcPr>
          <w:p>
            <w:r>
              <w:t>1070</w:t>
            </w:r>
          </w:p>
        </w:tc>
        <w:tc>
          <w:tcPr>
            <w:tcW w:type="dxa" w:w="1854"/>
          </w:tcPr>
          <w:p>
            <w:r>
              <w:t>790</w:t>
            </w:r>
          </w:p>
        </w:tc>
        <w:tc>
          <w:tcPr>
            <w:tcW w:type="dxa" w:w="1854"/>
          </w:tcPr>
          <w:p>
            <w:r>
              <w:t>100.5</w:t>
            </w:r>
          </w:p>
        </w:tc>
        <w:tc>
          <w:tcPr>
            <w:tcW w:type="dxa" w:w="1854"/>
          </w:tcPr>
          <w:p>
            <w:r>
              <w:t>0</w:t>
            </w:r>
          </w:p>
        </w:tc>
        <w:tc>
          <w:tcPr>
            <w:tcW w:type="dxa" w:w="1854"/>
          </w:tcPr>
          <w:p>
            <w:r>
              <w:t>E</w:t>
            </w:r>
          </w:p>
        </w:tc>
        <w:tc>
          <w:tcPr>
            <w:tcW w:type="dxa" w:w="1854"/>
          </w:tcPr>
          <w:p>
            <w:r>
              <w:t>tube bundle vertical; secondary nozzles south/east; primary hot inlet Z~123, cold outlet Z~113</w:t>
            </w:r>
          </w:p>
        </w:tc>
      </w:tr>
      <w:tr>
        <w:tc>
          <w:tcPr>
            <w:tcW w:type="dxa" w:w="1854"/>
          </w:tcPr>
          <w:p>
            <w:r>
              <w:t>BHT-404-P-101</w:t>
            </w:r>
          </w:p>
        </w:tc>
        <w:tc>
          <w:tcPr>
            <w:tcW w:type="dxa" w:w="1854"/>
          </w:tcPr>
          <w:p>
            <w:r>
              <w:t>Main blanket coolant pump</w:t>
            </w:r>
          </w:p>
        </w:tc>
        <w:tc>
          <w:tcPr>
            <w:tcW w:type="dxa" w:w="1854"/>
          </w:tcPr>
          <w:p>
            <w:r>
              <w:t>1070</w:t>
            </w:r>
          </w:p>
        </w:tc>
        <w:tc>
          <w:tcPr>
            <w:tcW w:type="dxa" w:w="1854"/>
          </w:tcPr>
          <w:p>
            <w:r>
              <w:t>752</w:t>
            </w:r>
          </w:p>
        </w:tc>
        <w:tc>
          <w:tcPr>
            <w:tcW w:type="dxa" w:w="1854"/>
          </w:tcPr>
          <w:p>
            <w:r>
              <w:t>101.0</w:t>
            </w:r>
          </w:p>
        </w:tc>
        <w:tc>
          <w:tcPr>
            <w:tcW w:type="dxa" w:w="1854"/>
          </w:tcPr>
          <w:p>
            <w:r>
              <w:t>0</w:t>
            </w:r>
          </w:p>
        </w:tc>
        <w:tc>
          <w:tcPr>
            <w:tcW w:type="dxa" w:w="1854"/>
          </w:tcPr>
          <w:p>
            <w:r>
              <w:t>E</w:t>
            </w:r>
          </w:p>
        </w:tc>
        <w:tc>
          <w:tcPr>
            <w:tcW w:type="dxa" w:w="1854"/>
          </w:tcPr>
          <w:p>
            <w:r>
              <w:t>horizontal/vertical pump package; motor removal toward south aisle</w:t>
            </w:r>
          </w:p>
        </w:tc>
      </w:tr>
      <w:tr>
        <w:tc>
          <w:tcPr>
            <w:tcW w:type="dxa" w:w="1854"/>
          </w:tcPr>
          <w:p>
            <w:r>
              <w:t>BHT-404-MOV-101</w:t>
            </w:r>
          </w:p>
        </w:tc>
        <w:tc>
          <w:tcPr>
            <w:tcW w:type="dxa" w:w="1854"/>
          </w:tcPr>
          <w:p>
            <w:r>
              <w:t>Hot-leg isolation valve</w:t>
            </w:r>
          </w:p>
        </w:tc>
        <w:tc>
          <w:tcPr>
            <w:tcW w:type="dxa" w:w="1854"/>
          </w:tcPr>
          <w:p>
            <w:r>
              <w:t>1070</w:t>
            </w:r>
          </w:p>
        </w:tc>
        <w:tc>
          <w:tcPr>
            <w:tcW w:type="dxa" w:w="1854"/>
          </w:tcPr>
          <w:p>
            <w:r>
              <w:t>822</w:t>
            </w:r>
          </w:p>
        </w:tc>
        <w:tc>
          <w:tcPr>
            <w:tcW w:type="dxa" w:w="1854"/>
          </w:tcPr>
          <w:p>
            <w:r>
              <w:t>122.0</w:t>
            </w:r>
          </w:p>
        </w:tc>
        <w:tc>
          <w:tcPr>
            <w:tcW w:type="dxa" w:w="1854"/>
          </w:tcPr>
          <w:p>
            <w:r>
              <w:t>0</w:t>
            </w:r>
          </w:p>
        </w:tc>
        <w:tc>
          <w:tcPr>
            <w:tcW w:type="dxa" w:w="1854"/>
          </w:tcPr>
          <w:p>
            <w:r>
              <w:t>E</w:t>
            </w:r>
          </w:p>
        </w:tc>
        <w:tc>
          <w:tcPr>
            <w:tcW w:type="dxa" w:w="1854"/>
          </w:tcPr>
          <w:p>
            <w:r>
              <w:t>hot-header branch isolation</w:t>
            </w:r>
          </w:p>
        </w:tc>
      </w:tr>
      <w:tr>
        <w:tc>
          <w:tcPr>
            <w:tcW w:type="dxa" w:w="1854"/>
          </w:tcPr>
          <w:p>
            <w:r>
              <w:t>BHT-404-MOV-102</w:t>
            </w:r>
          </w:p>
        </w:tc>
        <w:tc>
          <w:tcPr>
            <w:tcW w:type="dxa" w:w="1854"/>
          </w:tcPr>
          <w:p>
            <w:r>
              <w:t>Cold-leg isolation valve</w:t>
            </w:r>
          </w:p>
        </w:tc>
        <w:tc>
          <w:tcPr>
            <w:tcW w:type="dxa" w:w="1854"/>
          </w:tcPr>
          <w:p>
            <w:r>
              <w:t>1070</w:t>
            </w:r>
          </w:p>
        </w:tc>
        <w:tc>
          <w:tcPr>
            <w:tcW w:type="dxa" w:w="1854"/>
          </w:tcPr>
          <w:p>
            <w:r>
              <w:t>815</w:t>
            </w:r>
          </w:p>
        </w:tc>
        <w:tc>
          <w:tcPr>
            <w:tcW w:type="dxa" w:w="1854"/>
          </w:tcPr>
          <w:p>
            <w:r>
              <w:t>112.0</w:t>
            </w:r>
          </w:p>
        </w:tc>
        <w:tc>
          <w:tcPr>
            <w:tcW w:type="dxa" w:w="1854"/>
          </w:tcPr>
          <w:p>
            <w:r>
              <w:t>0</w:t>
            </w:r>
          </w:p>
        </w:tc>
        <w:tc>
          <w:tcPr>
            <w:tcW w:type="dxa" w:w="1854"/>
          </w:tcPr>
          <w:p>
            <w:r>
              <w:t>E</w:t>
            </w:r>
          </w:p>
        </w:tc>
        <w:tc>
          <w:tcPr>
            <w:tcW w:type="dxa" w:w="1854"/>
          </w:tcPr>
          <w:p>
            <w:r>
              <w:t>cold-header branch isolation</w:t>
            </w:r>
          </w:p>
        </w:tc>
      </w:tr>
      <w:tr>
        <w:tc>
          <w:tcPr>
            <w:tcW w:type="dxa" w:w="1854"/>
          </w:tcPr>
          <w:p>
            <w:r>
              <w:t>BHT-404-CV-103</w:t>
            </w:r>
          </w:p>
        </w:tc>
        <w:tc>
          <w:tcPr>
            <w:tcW w:type="dxa" w:w="1854"/>
          </w:tcPr>
          <w:p>
            <w:r>
              <w:t>Main check valve</w:t>
            </w:r>
          </w:p>
        </w:tc>
        <w:tc>
          <w:tcPr>
            <w:tcW w:type="dxa" w:w="1854"/>
          </w:tcPr>
          <w:p>
            <w:r>
              <w:t>1070</w:t>
            </w:r>
          </w:p>
        </w:tc>
        <w:tc>
          <w:tcPr>
            <w:tcW w:type="dxa" w:w="1854"/>
          </w:tcPr>
          <w:p>
            <w:r>
              <w:t>770</w:t>
            </w:r>
          </w:p>
        </w:tc>
        <w:tc>
          <w:tcPr>
            <w:tcW w:type="dxa" w:w="1854"/>
          </w:tcPr>
          <w:p>
            <w:r>
              <w:t>111.5</w:t>
            </w:r>
          </w:p>
        </w:tc>
        <w:tc>
          <w:tcPr>
            <w:tcW w:type="dxa" w:w="1854"/>
          </w:tcPr>
          <w:p>
            <w:r>
              <w:t>0</w:t>
            </w:r>
          </w:p>
        </w:tc>
        <w:tc>
          <w:tcPr>
            <w:tcW w:type="dxa" w:w="1854"/>
          </w:tcPr>
          <w:p>
            <w:r>
              <w:t>E</w:t>
            </w:r>
          </w:p>
        </w:tc>
        <w:tc>
          <w:tcPr>
            <w:tcW w:type="dxa" w:w="1854"/>
          </w:tcPr>
          <w:p>
            <w:r>
              <w:t>downstream of pump</w:t>
            </w:r>
          </w:p>
        </w:tc>
      </w:tr>
      <w:tr>
        <w:tc>
          <w:tcPr>
            <w:tcW w:type="dxa" w:w="1854"/>
          </w:tcPr>
          <w:p>
            <w:r>
              <w:t>BHT-404-STR-101</w:t>
            </w:r>
          </w:p>
        </w:tc>
        <w:tc>
          <w:tcPr>
            <w:tcW w:type="dxa" w:w="1854"/>
          </w:tcPr>
          <w:p>
            <w:r>
              <w:t>Startup strainer</w:t>
            </w:r>
          </w:p>
        </w:tc>
        <w:tc>
          <w:tcPr>
            <w:tcW w:type="dxa" w:w="1854"/>
          </w:tcPr>
          <w:p>
            <w:r>
              <w:t>1070</w:t>
            </w:r>
          </w:p>
        </w:tc>
        <w:tc>
          <w:tcPr>
            <w:tcW w:type="dxa" w:w="1854"/>
          </w:tcPr>
          <w:p>
            <w:r>
              <w:t>735</w:t>
            </w:r>
          </w:p>
        </w:tc>
        <w:tc>
          <w:tcPr>
            <w:tcW w:type="dxa" w:w="1854"/>
          </w:tcPr>
          <w:p>
            <w:r>
              <w:t>110.5</w:t>
            </w:r>
          </w:p>
        </w:tc>
        <w:tc>
          <w:tcPr>
            <w:tcW w:type="dxa" w:w="1854"/>
          </w:tcPr>
          <w:p>
            <w:r>
              <w:t>0</w:t>
            </w:r>
          </w:p>
        </w:tc>
        <w:tc>
          <w:tcPr>
            <w:tcW w:type="dxa" w:w="1854"/>
          </w:tcPr>
          <w:p>
            <w:r>
              <w:t>E</w:t>
            </w:r>
          </w:p>
        </w:tc>
        <w:tc>
          <w:tcPr>
            <w:tcW w:type="dxa" w:w="1854"/>
          </w:tcPr>
          <w:p>
            <w:r>
              <w:t>removable basket; lift access</w:t>
            </w:r>
          </w:p>
        </w:tc>
      </w:tr>
      <w:tr>
        <w:tc>
          <w:tcPr>
            <w:tcW w:type="dxa" w:w="1854"/>
          </w:tcPr>
          <w:p>
            <w:r>
              <w:t>BHT-404-SMP-101</w:t>
            </w:r>
          </w:p>
        </w:tc>
        <w:tc>
          <w:tcPr>
            <w:tcW w:type="dxa" w:w="1854"/>
          </w:tcPr>
          <w:p>
            <w:r>
              <w:t>Chemistry sample panel</w:t>
            </w:r>
          </w:p>
        </w:tc>
        <w:tc>
          <w:tcPr>
            <w:tcW w:type="dxa" w:w="1854"/>
          </w:tcPr>
          <w:p>
            <w:r>
              <w:t>1082</w:t>
            </w:r>
          </w:p>
        </w:tc>
        <w:tc>
          <w:tcPr>
            <w:tcW w:type="dxa" w:w="1854"/>
          </w:tcPr>
          <w:p>
            <w:r>
              <w:t>775</w:t>
            </w:r>
          </w:p>
        </w:tc>
        <w:tc>
          <w:tcPr>
            <w:tcW w:type="dxa" w:w="1854"/>
          </w:tcPr>
          <w:p>
            <w:r>
              <w:t>102.0</w:t>
            </w:r>
          </w:p>
        </w:tc>
        <w:tc>
          <w:tcPr>
            <w:tcW w:type="dxa" w:w="1854"/>
          </w:tcPr>
          <w:p>
            <w:r>
              <w:t>0</w:t>
            </w:r>
          </w:p>
        </w:tc>
        <w:tc>
          <w:tcPr>
            <w:tcW w:type="dxa" w:w="1854"/>
          </w:tcPr>
          <w:p>
            <w:r>
              <w:t>E</w:t>
            </w:r>
          </w:p>
        </w:tc>
        <w:tc>
          <w:tcPr>
            <w:tcW w:type="dxa" w:w="1854"/>
          </w:tcPr>
          <w:p>
            <w:r>
              <w:t>local sample conditioning</w:t>
            </w:r>
          </w:p>
        </w:tc>
      </w:tr>
      <w:tr>
        <w:tc>
          <w:tcPr>
            <w:tcW w:type="dxa" w:w="1854"/>
          </w:tcPr>
          <w:p>
            <w:r>
              <w:t>BHT-400-PRZ-101</w:t>
            </w:r>
          </w:p>
        </w:tc>
        <w:tc>
          <w:tcPr>
            <w:tcW w:type="dxa" w:w="1854"/>
          </w:tcPr>
          <w:p>
            <w:r>
              <w:t>Pressurizer</w:t>
            </w:r>
          </w:p>
        </w:tc>
        <w:tc>
          <w:tcPr>
            <w:tcW w:type="dxa" w:w="1854"/>
          </w:tcPr>
          <w:p>
            <w:r>
              <w:t>1080</w:t>
            </w:r>
          </w:p>
        </w:tc>
        <w:tc>
          <w:tcPr>
            <w:tcW w:type="dxa" w:w="1854"/>
          </w:tcPr>
          <w:p>
            <w:r>
              <w:t>805</w:t>
            </w:r>
          </w:p>
        </w:tc>
        <w:tc>
          <w:tcPr>
            <w:tcW w:type="dxa" w:w="1854"/>
          </w:tcPr>
          <w:p>
            <w:r>
              <w:t>101.0</w:t>
            </w:r>
          </w:p>
        </w:tc>
        <w:tc>
          <w:tcPr>
            <w:tcW w:type="dxa" w:w="1854"/>
          </w:tcPr>
          <w:p>
            <w:r>
              <w:t>0</w:t>
            </w:r>
          </w:p>
        </w:tc>
        <w:tc>
          <w:tcPr>
            <w:tcW w:type="dxa" w:w="1854"/>
          </w:tcPr>
          <w:p>
            <w:r>
              <w:t>E</w:t>
            </w:r>
          </w:p>
        </w:tc>
        <w:tc>
          <w:tcPr>
            <w:tcW w:type="dxa" w:w="1854"/>
          </w:tcPr>
          <w:p>
            <w:r>
              <w:t>upper nozzle to hot/common pressure-control connection</w:t>
            </w:r>
          </w:p>
        </w:tc>
      </w:tr>
      <w:tr>
        <w:tc>
          <w:tcPr>
            <w:tcW w:type="dxa" w:w="1854"/>
          </w:tcPr>
          <w:p>
            <w:r>
              <w:t>BHT-400-MUT-101</w:t>
            </w:r>
          </w:p>
        </w:tc>
        <w:tc>
          <w:tcPr>
            <w:tcW w:type="dxa" w:w="1854"/>
          </w:tcPr>
          <w:p>
            <w:r>
              <w:t>Makeup/volume control tank</w:t>
            </w:r>
          </w:p>
        </w:tc>
        <w:tc>
          <w:tcPr>
            <w:tcW w:type="dxa" w:w="1854"/>
          </w:tcPr>
          <w:p>
            <w:r>
              <w:t>1080</w:t>
            </w:r>
          </w:p>
        </w:tc>
        <w:tc>
          <w:tcPr>
            <w:tcW w:type="dxa" w:w="1854"/>
          </w:tcPr>
          <w:p>
            <w:r>
              <w:t>760</w:t>
            </w:r>
          </w:p>
        </w:tc>
        <w:tc>
          <w:tcPr>
            <w:tcW w:type="dxa" w:w="1854"/>
          </w:tcPr>
          <w:p>
            <w:r>
              <w:t>100.5</w:t>
            </w:r>
          </w:p>
        </w:tc>
        <w:tc>
          <w:tcPr>
            <w:tcW w:type="dxa" w:w="1854"/>
          </w:tcPr>
          <w:p>
            <w:r>
              <w:t>0</w:t>
            </w:r>
          </w:p>
        </w:tc>
        <w:tc>
          <w:tcPr>
            <w:tcW w:type="dxa" w:w="1854"/>
          </w:tcPr>
          <w:p>
            <w:r>
              <w:t>E</w:t>
            </w:r>
          </w:p>
        </w:tc>
        <w:tc>
          <w:tcPr>
            <w:tcW w:type="dxa" w:w="1854"/>
          </w:tcPr>
          <w:p>
            <w:r>
              <w:t>bunded equipment cell</w:t>
            </w:r>
          </w:p>
        </w:tc>
      </w:tr>
      <w:tr>
        <w:tc>
          <w:tcPr>
            <w:tcW w:type="dxa" w:w="1854"/>
          </w:tcPr>
          <w:p>
            <w:r>
              <w:t>BHT-400-IX-101</w:t>
            </w:r>
          </w:p>
        </w:tc>
        <w:tc>
          <w:tcPr>
            <w:tcW w:type="dxa" w:w="1854"/>
          </w:tcPr>
          <w:p>
            <w:r>
              <w:t>Purification ion-exchange skid</w:t>
            </w:r>
          </w:p>
        </w:tc>
        <w:tc>
          <w:tcPr>
            <w:tcW w:type="dxa" w:w="1854"/>
          </w:tcPr>
          <w:p>
            <w:r>
              <w:t>1045</w:t>
            </w:r>
          </w:p>
        </w:tc>
        <w:tc>
          <w:tcPr>
            <w:tcW w:type="dxa" w:w="1854"/>
          </w:tcPr>
          <w:p>
            <w:r>
              <w:t>742</w:t>
            </w:r>
          </w:p>
        </w:tc>
        <w:tc>
          <w:tcPr>
            <w:tcW w:type="dxa" w:w="1854"/>
          </w:tcPr>
          <w:p>
            <w:r>
              <w:t>100.3</w:t>
            </w:r>
          </w:p>
        </w:tc>
        <w:tc>
          <w:tcPr>
            <w:tcW w:type="dxa" w:w="1854"/>
          </w:tcPr>
          <w:p>
            <w:r>
              <w:t>0</w:t>
            </w:r>
          </w:p>
        </w:tc>
        <w:tc>
          <w:tcPr>
            <w:tcW w:type="dxa" w:w="1854"/>
          </w:tcPr>
          <w:p>
            <w:r>
              <w:t>E</w:t>
            </w:r>
          </w:p>
        </w:tc>
        <w:tc>
          <w:tcPr>
            <w:tcW w:type="dxa" w:w="1854"/>
          </w:tcPr>
          <w:p>
            <w:r>
              <w:t>sidestream</w:t>
            </w:r>
          </w:p>
        </w:tc>
      </w:tr>
      <w:tr>
        <w:tc>
          <w:tcPr>
            <w:tcW w:type="dxa" w:w="1854"/>
          </w:tcPr>
          <w:p>
            <w:r>
              <w:t>BHT-400-FLT-101</w:t>
            </w:r>
          </w:p>
        </w:tc>
        <w:tc>
          <w:tcPr>
            <w:tcW w:type="dxa" w:w="1854"/>
          </w:tcPr>
          <w:p>
            <w:r>
              <w:t>Purification filter skid</w:t>
            </w:r>
          </w:p>
        </w:tc>
        <w:tc>
          <w:tcPr>
            <w:tcW w:type="dxa" w:w="1854"/>
          </w:tcPr>
          <w:p>
            <w:r>
              <w:t>1025</w:t>
            </w:r>
          </w:p>
        </w:tc>
        <w:tc>
          <w:tcPr>
            <w:tcW w:type="dxa" w:w="1854"/>
          </w:tcPr>
          <w:p>
            <w:r>
              <w:t>742</w:t>
            </w:r>
          </w:p>
        </w:tc>
        <w:tc>
          <w:tcPr>
            <w:tcW w:type="dxa" w:w="1854"/>
          </w:tcPr>
          <w:p>
            <w:r>
              <w:t>100.3</w:t>
            </w:r>
          </w:p>
        </w:tc>
        <w:tc>
          <w:tcPr>
            <w:tcW w:type="dxa" w:w="1854"/>
          </w:tcPr>
          <w:p>
            <w:r>
              <w:t>0</w:t>
            </w:r>
          </w:p>
        </w:tc>
        <w:tc>
          <w:tcPr>
            <w:tcW w:type="dxa" w:w="1854"/>
          </w:tcPr>
          <w:p>
            <w:r>
              <w:t>E</w:t>
            </w:r>
          </w:p>
        </w:tc>
        <w:tc>
          <w:tcPr>
            <w:tcW w:type="dxa" w:w="1854"/>
          </w:tcPr>
          <w:p>
            <w:r>
              <w:t>sidestream</w:t>
            </w:r>
          </w:p>
        </w:tc>
      </w:tr>
      <w:tr>
        <w:tc>
          <w:tcPr>
            <w:tcW w:type="dxa" w:w="1854"/>
          </w:tcPr>
          <w:p>
            <w:r>
              <w:t>BHT-400-CHM-101</w:t>
            </w:r>
          </w:p>
        </w:tc>
        <w:tc>
          <w:tcPr>
            <w:tcW w:type="dxa" w:w="1854"/>
          </w:tcPr>
          <w:p>
            <w:r>
              <w:t>Chemistry dosing skid</w:t>
            </w:r>
          </w:p>
        </w:tc>
        <w:tc>
          <w:tcPr>
            <w:tcW w:type="dxa" w:w="1854"/>
          </w:tcPr>
          <w:p>
            <w:r>
              <w:t>1065</w:t>
            </w:r>
          </w:p>
        </w:tc>
        <w:tc>
          <w:tcPr>
            <w:tcW w:type="dxa" w:w="1854"/>
          </w:tcPr>
          <w:p>
            <w:r>
              <w:t>742</w:t>
            </w:r>
          </w:p>
        </w:tc>
        <w:tc>
          <w:tcPr>
            <w:tcW w:type="dxa" w:w="1854"/>
          </w:tcPr>
          <w:p>
            <w:r>
              <w:t>100.3</w:t>
            </w:r>
          </w:p>
        </w:tc>
        <w:tc>
          <w:tcPr>
            <w:tcW w:type="dxa" w:w="1854"/>
          </w:tcPr>
          <w:p>
            <w:r>
              <w:t>0</w:t>
            </w:r>
          </w:p>
        </w:tc>
        <w:tc>
          <w:tcPr>
            <w:tcW w:type="dxa" w:w="1854"/>
          </w:tcPr>
          <w:p>
            <w:r>
              <w:t>E</w:t>
            </w:r>
          </w:p>
        </w:tc>
        <w:tc>
          <w:tcPr>
            <w:tcW w:type="dxa" w:w="1854"/>
          </w:tcPr>
          <w:p>
            <w:r>
              <w:t>sidestream</w:t>
            </w:r>
          </w:p>
        </w:tc>
      </w:tr>
      <w:tr>
        <w:tc>
          <w:tcPr>
            <w:tcW w:type="dxa" w:w="1854"/>
          </w:tcPr>
          <w:p>
            <w:r>
              <w:t>TMP-BHT-401-CRS-01</w:t>
            </w:r>
          </w:p>
        </w:tc>
        <w:tc>
          <w:tcPr>
            <w:tcW w:type="dxa" w:w="1854"/>
          </w:tcPr>
          <w:p>
            <w:r>
              <w:t>Temporary commissioning recirculation skid</w:t>
            </w:r>
          </w:p>
        </w:tc>
        <w:tc>
          <w:tcPr>
            <w:tcW w:type="dxa" w:w="1854"/>
          </w:tcPr>
          <w:p>
            <w:r>
              <w:t>915</w:t>
            </w:r>
          </w:p>
        </w:tc>
        <w:tc>
          <w:tcPr>
            <w:tcW w:type="dxa" w:w="1854"/>
          </w:tcPr>
          <w:p>
            <w:r>
              <w:t>742</w:t>
            </w:r>
          </w:p>
        </w:tc>
        <w:tc>
          <w:tcPr>
            <w:tcW w:type="dxa" w:w="1854"/>
          </w:tcPr>
          <w:p>
            <w:r>
              <w:t>100.2</w:t>
            </w:r>
          </w:p>
        </w:tc>
        <w:tc>
          <w:tcPr>
            <w:tcW w:type="dxa" w:w="1854"/>
          </w:tcPr>
          <w:p>
            <w:r>
              <w:t>0</w:t>
            </w:r>
          </w:p>
        </w:tc>
        <w:tc>
          <w:tcPr>
            <w:tcW w:type="dxa" w:w="1854"/>
          </w:tcPr>
          <w:p>
            <w:r>
              <w:t>C/E</w:t>
            </w:r>
          </w:p>
        </w:tc>
        <w:tc>
          <w:tcPr>
            <w:tcW w:type="dxa" w:w="1854"/>
          </w:tcPr>
          <w:p>
            <w:r>
              <w:t>preserved commissioning bay; exact internal as-built dimensions OPEN</w:t>
            </w:r>
          </w:p>
        </w:tc>
      </w:tr>
    </w:tbl>
    <w:p>
      <w:r>
        <w:t>Rows preserved in this register: 34.</w:t>
      </w:r>
    </w:p>
    <w:p>
      <w:r>
        <w:br w:type="page"/>
      </w:r>
    </w:p>
    <w:p>
      <w:pPr>
        <w:pStyle w:val="Heading1"/>
      </w:pPr>
      <w:r>
        <w:t>Controlled register — OFG_B05_BHT_Line_Centrelines.csv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021"/>
        <w:gridCol w:w="1021"/>
        <w:gridCol w:w="1021"/>
        <w:gridCol w:w="1021"/>
        <w:gridCol w:w="1021"/>
        <w:gridCol w:w="1021"/>
        <w:gridCol w:w="1021"/>
        <w:gridCol w:w="1021"/>
        <w:gridCol w:w="1021"/>
        <w:gridCol w:w="1021"/>
        <w:gridCol w:w="1021"/>
      </w:tblGrid>
      <w:tr>
        <w:tc>
          <w:tcPr>
            <w:tcW w:type="dxa" w:w="1021"/>
          </w:tcPr>
          <w:p>
            <w:r>
              <w:t>Line</w:t>
            </w:r>
          </w:p>
        </w:tc>
        <w:tc>
          <w:tcPr>
            <w:tcW w:type="dxa" w:w="1021"/>
          </w:tcPr>
          <w:p>
            <w:r>
              <w:t>Function</w:t>
            </w:r>
          </w:p>
        </w:tc>
        <w:tc>
          <w:tcPr>
            <w:tcW w:type="dxa" w:w="1021"/>
          </w:tcPr>
          <w:p>
            <w:r>
              <w:t>E1</w:t>
            </w:r>
          </w:p>
        </w:tc>
        <w:tc>
          <w:tcPr>
            <w:tcW w:type="dxa" w:w="1021"/>
          </w:tcPr>
          <w:p>
            <w:r>
              <w:t>N1</w:t>
            </w:r>
          </w:p>
        </w:tc>
        <w:tc>
          <w:tcPr>
            <w:tcW w:type="dxa" w:w="1021"/>
          </w:tcPr>
          <w:p>
            <w:r>
              <w:t>Z1</w:t>
            </w:r>
          </w:p>
        </w:tc>
        <w:tc>
          <w:tcPr>
            <w:tcW w:type="dxa" w:w="1021"/>
          </w:tcPr>
          <w:p>
            <w:r>
              <w:t>E2</w:t>
            </w:r>
          </w:p>
        </w:tc>
        <w:tc>
          <w:tcPr>
            <w:tcW w:type="dxa" w:w="1021"/>
          </w:tcPr>
          <w:p>
            <w:r>
              <w:t>N2</w:t>
            </w:r>
          </w:p>
        </w:tc>
        <w:tc>
          <w:tcPr>
            <w:tcW w:type="dxa" w:w="1021"/>
          </w:tcPr>
          <w:p>
            <w:r>
              <w:t>Z2</w:t>
            </w:r>
          </w:p>
        </w:tc>
        <w:tc>
          <w:tcPr>
            <w:tcW w:type="dxa" w:w="1021"/>
          </w:tcPr>
          <w:p>
            <w:r>
              <w:t>Size</w:t>
            </w:r>
          </w:p>
        </w:tc>
        <w:tc>
          <w:tcPr>
            <w:tcW w:type="dxa" w:w="1021"/>
          </w:tcPr>
          <w:p>
            <w:r>
              <w:t>Class</w:t>
            </w:r>
          </w:p>
        </w:tc>
        <w:tc>
          <w:tcPr>
            <w:tcW w:type="dxa" w:w="1021"/>
          </w:tcPr>
          <w:p>
            <w:r>
              <w:t>Status</w:t>
            </w:r>
          </w:p>
        </w:tc>
      </w:tr>
      <w:tr>
        <w:tc>
          <w:tcPr>
            <w:tcW w:type="dxa" w:w="1021"/>
          </w:tcPr>
          <w:p>
            <w:r>
              <w:t>BHT-401-HL-001</w:t>
            </w:r>
          </w:p>
        </w:tc>
        <w:tc>
          <w:tcPr>
            <w:tcW w:type="dxa" w:w="1021"/>
          </w:tcPr>
          <w:p>
            <w:r>
              <w:t>Hot leg: machine header to MOV101</w:t>
            </w:r>
          </w:p>
        </w:tc>
        <w:tc>
          <w:tcPr>
            <w:tcW w:type="dxa" w:w="1021"/>
          </w:tcPr>
          <w:p>
            <w:r>
              <w:t>930</w:t>
            </w:r>
          </w:p>
        </w:tc>
        <w:tc>
          <w:tcPr>
            <w:tcW w:type="dxa" w:w="1021"/>
          </w:tcPr>
          <w:p>
            <w:r>
              <w:t>944</w:t>
            </w:r>
          </w:p>
        </w:tc>
        <w:tc>
          <w:tcPr>
            <w:tcW w:type="dxa" w:w="1021"/>
          </w:tcPr>
          <w:p>
            <w:r>
              <w:t>123</w:t>
            </w:r>
          </w:p>
        </w:tc>
        <w:tc>
          <w:tcPr>
            <w:tcW w:type="dxa" w:w="1021"/>
          </w:tcPr>
          <w:p>
            <w:r>
              <w:t>930</w:t>
            </w:r>
          </w:p>
        </w:tc>
        <w:tc>
          <w:tcPr>
            <w:tcW w:type="dxa" w:w="1021"/>
          </w:tcPr>
          <w:p>
            <w:r>
              <w:t>822</w:t>
            </w:r>
          </w:p>
        </w:tc>
        <w:tc>
          <w:tcPr>
            <w:tcW w:type="dxa" w:w="1021"/>
          </w:tcPr>
          <w:p>
            <w:r>
              <w:t>123</w:t>
            </w:r>
          </w:p>
        </w:tc>
        <w:tc>
          <w:tcPr>
            <w:tcW w:type="dxa" w:w="1021"/>
          </w:tcPr>
          <w:p>
            <w:r>
              <w:t>DN1200</w:t>
            </w:r>
          </w:p>
        </w:tc>
        <w:tc>
          <w:tcPr>
            <w:tcW w:type="dxa" w:w="1021"/>
          </w:tcPr>
          <w:p>
            <w:r>
              <w:t>High-energy, insulated, shielded as required</w:t>
            </w:r>
          </w:p>
        </w:tc>
        <w:tc>
          <w:tcPr>
            <w:tcW w:type="dxa" w:w="1021"/>
          </w:tcPr>
          <w:p>
            <w:r>
              <w:t>E-prelim</w:t>
            </w:r>
          </w:p>
        </w:tc>
      </w:tr>
      <w:tr>
        <w:tc>
          <w:tcPr>
            <w:tcW w:type="dxa" w:w="1021"/>
          </w:tcPr>
          <w:p>
            <w:r>
              <w:t>BHT-401-HL-002</w:t>
            </w:r>
          </w:p>
        </w:tc>
        <w:tc>
          <w:tcPr>
            <w:tcW w:type="dxa" w:w="1021"/>
          </w:tcPr>
          <w:p>
            <w:r>
              <w:t>MOV101 to SG hot inlet</w:t>
            </w:r>
          </w:p>
        </w:tc>
        <w:tc>
          <w:tcPr>
            <w:tcW w:type="dxa" w:w="1021"/>
          </w:tcPr>
          <w:p>
            <w:r>
              <w:t>930</w:t>
            </w:r>
          </w:p>
        </w:tc>
        <w:tc>
          <w:tcPr>
            <w:tcW w:type="dxa" w:w="1021"/>
          </w:tcPr>
          <w:p>
            <w:r>
              <w:t>822</w:t>
            </w:r>
          </w:p>
        </w:tc>
        <w:tc>
          <w:tcPr>
            <w:tcW w:type="dxa" w:w="1021"/>
          </w:tcPr>
          <w:p>
            <w:r>
              <w:t>123</w:t>
            </w:r>
          </w:p>
        </w:tc>
        <w:tc>
          <w:tcPr>
            <w:tcW w:type="dxa" w:w="1021"/>
          </w:tcPr>
          <w:p>
            <w:r>
              <w:t>930</w:t>
            </w:r>
          </w:p>
        </w:tc>
        <w:tc>
          <w:tcPr>
            <w:tcW w:type="dxa" w:w="1021"/>
          </w:tcPr>
          <w:p>
            <w:r>
              <w:t>790</w:t>
            </w:r>
          </w:p>
        </w:tc>
        <w:tc>
          <w:tcPr>
            <w:tcW w:type="dxa" w:w="1021"/>
          </w:tcPr>
          <w:p>
            <w:r>
              <w:t>123</w:t>
            </w:r>
          </w:p>
        </w:tc>
        <w:tc>
          <w:tcPr>
            <w:tcW w:type="dxa" w:w="1021"/>
          </w:tcPr>
          <w:p>
            <w:r>
              <w:t>DN1200</w:t>
            </w:r>
          </w:p>
        </w:tc>
        <w:tc>
          <w:tcPr>
            <w:tcW w:type="dxa" w:w="1021"/>
          </w:tcPr>
          <w:p>
            <w:r>
              <w:t>High-energy</w:t>
            </w:r>
          </w:p>
        </w:tc>
        <w:tc>
          <w:tcPr>
            <w:tcW w:type="dxa" w:w="1021"/>
          </w:tcPr>
          <w:p>
            <w:r>
              <w:t>E-prelim</w:t>
            </w:r>
          </w:p>
        </w:tc>
      </w:tr>
      <w:tr>
        <w:tc>
          <w:tcPr>
            <w:tcW w:type="dxa" w:w="1021"/>
          </w:tcPr>
          <w:p>
            <w:r>
              <w:t>BHT-401-CL-001</w:t>
            </w:r>
          </w:p>
        </w:tc>
        <w:tc>
          <w:tcPr>
            <w:tcW w:type="dxa" w:w="1021"/>
          </w:tcPr>
          <w:p>
            <w:r>
              <w:t>SG cold outlet to pump suction</w:t>
            </w:r>
          </w:p>
        </w:tc>
        <w:tc>
          <w:tcPr>
            <w:tcW w:type="dxa" w:w="1021"/>
          </w:tcPr>
          <w:p>
            <w:r>
              <w:t>930</w:t>
            </w:r>
          </w:p>
        </w:tc>
        <w:tc>
          <w:tcPr>
            <w:tcW w:type="dxa" w:w="1021"/>
          </w:tcPr>
          <w:p>
            <w:r>
              <w:t>790</w:t>
            </w:r>
          </w:p>
        </w:tc>
        <w:tc>
          <w:tcPr>
            <w:tcW w:type="dxa" w:w="1021"/>
          </w:tcPr>
          <w:p>
            <w:r>
              <w:t>113</w:t>
            </w:r>
          </w:p>
        </w:tc>
        <w:tc>
          <w:tcPr>
            <w:tcW w:type="dxa" w:w="1021"/>
          </w:tcPr>
          <w:p>
            <w:r>
              <w:t>930</w:t>
            </w:r>
          </w:p>
        </w:tc>
        <w:tc>
          <w:tcPr>
            <w:tcW w:type="dxa" w:w="1021"/>
          </w:tcPr>
          <w:p>
            <w:r>
              <w:t>752</w:t>
            </w:r>
          </w:p>
        </w:tc>
        <w:tc>
          <w:tcPr>
            <w:tcW w:type="dxa" w:w="1021"/>
          </w:tcPr>
          <w:p>
            <w:r>
              <w:t>111</w:t>
            </w:r>
          </w:p>
        </w:tc>
        <w:tc>
          <w:tcPr>
            <w:tcW w:type="dxa" w:w="1021"/>
          </w:tcPr>
          <w:p>
            <w:r>
              <w:t>DN1200</w:t>
            </w:r>
          </w:p>
        </w:tc>
        <w:tc>
          <w:tcPr>
            <w:tcW w:type="dxa" w:w="1021"/>
          </w:tcPr>
          <w:p>
            <w:r>
              <w:t>High-energy; slope/drain TBD stress</w:t>
            </w:r>
          </w:p>
        </w:tc>
        <w:tc>
          <w:tcPr>
            <w:tcW w:type="dxa" w:w="1021"/>
          </w:tcPr>
          <w:p>
            <w:r>
              <w:t>E-prelim</w:t>
            </w:r>
          </w:p>
        </w:tc>
      </w:tr>
      <w:tr>
        <w:tc>
          <w:tcPr>
            <w:tcW w:type="dxa" w:w="1021"/>
          </w:tcPr>
          <w:p>
            <w:r>
              <w:t>BHT-401-CL-002</w:t>
            </w:r>
          </w:p>
        </w:tc>
        <w:tc>
          <w:tcPr>
            <w:tcW w:type="dxa" w:w="1021"/>
          </w:tcPr>
          <w:p>
            <w:r>
              <w:t>Pump discharge to check valve / cold return</w:t>
            </w:r>
          </w:p>
        </w:tc>
        <w:tc>
          <w:tcPr>
            <w:tcW w:type="dxa" w:w="1021"/>
          </w:tcPr>
          <w:p>
            <w:r>
              <w:t>930</w:t>
            </w:r>
          </w:p>
        </w:tc>
        <w:tc>
          <w:tcPr>
            <w:tcW w:type="dxa" w:w="1021"/>
          </w:tcPr>
          <w:p>
            <w:r>
              <w:t>752</w:t>
            </w:r>
          </w:p>
        </w:tc>
        <w:tc>
          <w:tcPr>
            <w:tcW w:type="dxa" w:w="1021"/>
          </w:tcPr>
          <w:p>
            <w:r>
              <w:t>113</w:t>
            </w:r>
          </w:p>
        </w:tc>
        <w:tc>
          <w:tcPr>
            <w:tcW w:type="dxa" w:w="1021"/>
          </w:tcPr>
          <w:p>
            <w:r>
              <w:t>930</w:t>
            </w:r>
          </w:p>
        </w:tc>
        <w:tc>
          <w:tcPr>
            <w:tcW w:type="dxa" w:w="1021"/>
          </w:tcPr>
          <w:p>
            <w:r>
              <w:t>835</w:t>
            </w:r>
          </w:p>
        </w:tc>
        <w:tc>
          <w:tcPr>
            <w:tcW w:type="dxa" w:w="1021"/>
          </w:tcPr>
          <w:p>
            <w:r>
              <w:t>113</w:t>
            </w:r>
          </w:p>
        </w:tc>
        <w:tc>
          <w:tcPr>
            <w:tcW w:type="dxa" w:w="1021"/>
          </w:tcPr>
          <w:p>
            <w:r>
              <w:t>DN1200</w:t>
            </w:r>
          </w:p>
        </w:tc>
        <w:tc>
          <w:tcPr>
            <w:tcW w:type="dxa" w:w="1021"/>
          </w:tcPr>
          <w:p>
            <w:r>
              <w:t>High-energy</w:t>
            </w:r>
          </w:p>
        </w:tc>
        <w:tc>
          <w:tcPr>
            <w:tcW w:type="dxa" w:w="1021"/>
          </w:tcPr>
          <w:p>
            <w:r>
              <w:t>E-prelim</w:t>
            </w:r>
          </w:p>
        </w:tc>
      </w:tr>
      <w:tr>
        <w:tc>
          <w:tcPr>
            <w:tcW w:type="dxa" w:w="1021"/>
          </w:tcPr>
          <w:p>
            <w:r>
              <w:t>BHT-401-CL-003</w:t>
            </w:r>
          </w:p>
        </w:tc>
        <w:tc>
          <w:tcPr>
            <w:tcW w:type="dxa" w:w="1021"/>
          </w:tcPr>
          <w:p>
            <w:r>
              <w:t>Cold return bridge to machine header</w:t>
            </w:r>
          </w:p>
        </w:tc>
        <w:tc>
          <w:tcPr>
            <w:tcW w:type="dxa" w:w="1021"/>
          </w:tcPr>
          <w:p>
            <w:r>
              <w:t>930</w:t>
            </w:r>
          </w:p>
        </w:tc>
        <w:tc>
          <w:tcPr>
            <w:tcW w:type="dxa" w:w="1021"/>
          </w:tcPr>
          <w:p>
            <w:r>
              <w:t>835</w:t>
            </w:r>
          </w:p>
        </w:tc>
        <w:tc>
          <w:tcPr>
            <w:tcW w:type="dxa" w:w="1021"/>
          </w:tcPr>
          <w:p>
            <w:r>
              <w:t>113</w:t>
            </w:r>
          </w:p>
        </w:tc>
        <w:tc>
          <w:tcPr>
            <w:tcW w:type="dxa" w:w="1021"/>
          </w:tcPr>
          <w:p>
            <w:r>
              <w:t>930</w:t>
            </w:r>
          </w:p>
        </w:tc>
        <w:tc>
          <w:tcPr>
            <w:tcW w:type="dxa" w:w="1021"/>
          </w:tcPr>
          <w:p>
            <w:r>
              <w:t>944</w:t>
            </w:r>
          </w:p>
        </w:tc>
        <w:tc>
          <w:tcPr>
            <w:tcW w:type="dxa" w:w="1021"/>
          </w:tcPr>
          <w:p>
            <w:r>
              <w:t>113</w:t>
            </w:r>
          </w:p>
        </w:tc>
        <w:tc>
          <w:tcPr>
            <w:tcW w:type="dxa" w:w="1021"/>
          </w:tcPr>
          <w:p>
            <w:r>
              <w:t>DN1200</w:t>
            </w:r>
          </w:p>
        </w:tc>
        <w:tc>
          <w:tcPr>
            <w:tcW w:type="dxa" w:w="1021"/>
          </w:tcPr>
          <w:p>
            <w:r>
              <w:t>High-energy</w:t>
            </w:r>
          </w:p>
        </w:tc>
        <w:tc>
          <w:tcPr>
            <w:tcW w:type="dxa" w:w="1021"/>
          </w:tcPr>
          <w:p>
            <w:r>
              <w:t>E-prelim</w:t>
            </w:r>
          </w:p>
        </w:tc>
      </w:tr>
      <w:tr>
        <w:tc>
          <w:tcPr>
            <w:tcW w:type="dxa" w:w="1021"/>
          </w:tcPr>
          <w:p>
            <w:r>
              <w:t>BHT-402-HL-001</w:t>
            </w:r>
          </w:p>
        </w:tc>
        <w:tc>
          <w:tcPr>
            <w:tcW w:type="dxa" w:w="1021"/>
          </w:tcPr>
          <w:p>
            <w:r>
              <w:t>Hot leg: machine header to MOV101</w:t>
            </w:r>
          </w:p>
        </w:tc>
        <w:tc>
          <w:tcPr>
            <w:tcW w:type="dxa" w:w="1021"/>
          </w:tcPr>
          <w:p>
            <w:r>
              <w:t>975</w:t>
            </w:r>
          </w:p>
        </w:tc>
        <w:tc>
          <w:tcPr>
            <w:tcW w:type="dxa" w:w="1021"/>
          </w:tcPr>
          <w:p>
            <w:r>
              <w:t>944</w:t>
            </w:r>
          </w:p>
        </w:tc>
        <w:tc>
          <w:tcPr>
            <w:tcW w:type="dxa" w:w="1021"/>
          </w:tcPr>
          <w:p>
            <w:r>
              <w:t>123</w:t>
            </w:r>
          </w:p>
        </w:tc>
        <w:tc>
          <w:tcPr>
            <w:tcW w:type="dxa" w:w="1021"/>
          </w:tcPr>
          <w:p>
            <w:r>
              <w:t>975</w:t>
            </w:r>
          </w:p>
        </w:tc>
        <w:tc>
          <w:tcPr>
            <w:tcW w:type="dxa" w:w="1021"/>
          </w:tcPr>
          <w:p>
            <w:r>
              <w:t>822</w:t>
            </w:r>
          </w:p>
        </w:tc>
        <w:tc>
          <w:tcPr>
            <w:tcW w:type="dxa" w:w="1021"/>
          </w:tcPr>
          <w:p>
            <w:r>
              <w:t>123</w:t>
            </w:r>
          </w:p>
        </w:tc>
        <w:tc>
          <w:tcPr>
            <w:tcW w:type="dxa" w:w="1021"/>
          </w:tcPr>
          <w:p>
            <w:r>
              <w:t>DN1200</w:t>
            </w:r>
          </w:p>
        </w:tc>
        <w:tc>
          <w:tcPr>
            <w:tcW w:type="dxa" w:w="1021"/>
          </w:tcPr>
          <w:p>
            <w:r>
              <w:t>High-energy, insulated, shielded as required</w:t>
            </w:r>
          </w:p>
        </w:tc>
        <w:tc>
          <w:tcPr>
            <w:tcW w:type="dxa" w:w="1021"/>
          </w:tcPr>
          <w:p>
            <w:r>
              <w:t>E-prelim</w:t>
            </w:r>
          </w:p>
        </w:tc>
      </w:tr>
      <w:tr>
        <w:tc>
          <w:tcPr>
            <w:tcW w:type="dxa" w:w="1021"/>
          </w:tcPr>
          <w:p>
            <w:r>
              <w:t>BHT-402-HL-002</w:t>
            </w:r>
          </w:p>
        </w:tc>
        <w:tc>
          <w:tcPr>
            <w:tcW w:type="dxa" w:w="1021"/>
          </w:tcPr>
          <w:p>
            <w:r>
              <w:t>MOV101 to SG hot inlet</w:t>
            </w:r>
          </w:p>
        </w:tc>
        <w:tc>
          <w:tcPr>
            <w:tcW w:type="dxa" w:w="1021"/>
          </w:tcPr>
          <w:p>
            <w:r>
              <w:t>975</w:t>
            </w:r>
          </w:p>
        </w:tc>
        <w:tc>
          <w:tcPr>
            <w:tcW w:type="dxa" w:w="1021"/>
          </w:tcPr>
          <w:p>
            <w:r>
              <w:t>822</w:t>
            </w:r>
          </w:p>
        </w:tc>
        <w:tc>
          <w:tcPr>
            <w:tcW w:type="dxa" w:w="1021"/>
          </w:tcPr>
          <w:p>
            <w:r>
              <w:t>123</w:t>
            </w:r>
          </w:p>
        </w:tc>
        <w:tc>
          <w:tcPr>
            <w:tcW w:type="dxa" w:w="1021"/>
          </w:tcPr>
          <w:p>
            <w:r>
              <w:t>975</w:t>
            </w:r>
          </w:p>
        </w:tc>
        <w:tc>
          <w:tcPr>
            <w:tcW w:type="dxa" w:w="1021"/>
          </w:tcPr>
          <w:p>
            <w:r>
              <w:t>790</w:t>
            </w:r>
          </w:p>
        </w:tc>
        <w:tc>
          <w:tcPr>
            <w:tcW w:type="dxa" w:w="1021"/>
          </w:tcPr>
          <w:p>
            <w:r>
              <w:t>123</w:t>
            </w:r>
          </w:p>
        </w:tc>
        <w:tc>
          <w:tcPr>
            <w:tcW w:type="dxa" w:w="1021"/>
          </w:tcPr>
          <w:p>
            <w:r>
              <w:t>DN1200</w:t>
            </w:r>
          </w:p>
        </w:tc>
        <w:tc>
          <w:tcPr>
            <w:tcW w:type="dxa" w:w="1021"/>
          </w:tcPr>
          <w:p>
            <w:r>
              <w:t>High-energy</w:t>
            </w:r>
          </w:p>
        </w:tc>
        <w:tc>
          <w:tcPr>
            <w:tcW w:type="dxa" w:w="1021"/>
          </w:tcPr>
          <w:p>
            <w:r>
              <w:t>E-prelim</w:t>
            </w:r>
          </w:p>
        </w:tc>
      </w:tr>
      <w:tr>
        <w:tc>
          <w:tcPr>
            <w:tcW w:type="dxa" w:w="1021"/>
          </w:tcPr>
          <w:p>
            <w:r>
              <w:t>BHT-402-CL-001</w:t>
            </w:r>
          </w:p>
        </w:tc>
        <w:tc>
          <w:tcPr>
            <w:tcW w:type="dxa" w:w="1021"/>
          </w:tcPr>
          <w:p>
            <w:r>
              <w:t>SG cold outlet to pump suction</w:t>
            </w:r>
          </w:p>
        </w:tc>
        <w:tc>
          <w:tcPr>
            <w:tcW w:type="dxa" w:w="1021"/>
          </w:tcPr>
          <w:p>
            <w:r>
              <w:t>975</w:t>
            </w:r>
          </w:p>
        </w:tc>
        <w:tc>
          <w:tcPr>
            <w:tcW w:type="dxa" w:w="1021"/>
          </w:tcPr>
          <w:p>
            <w:r>
              <w:t>790</w:t>
            </w:r>
          </w:p>
        </w:tc>
        <w:tc>
          <w:tcPr>
            <w:tcW w:type="dxa" w:w="1021"/>
          </w:tcPr>
          <w:p>
            <w:r>
              <w:t>113</w:t>
            </w:r>
          </w:p>
        </w:tc>
        <w:tc>
          <w:tcPr>
            <w:tcW w:type="dxa" w:w="1021"/>
          </w:tcPr>
          <w:p>
            <w:r>
              <w:t>975</w:t>
            </w:r>
          </w:p>
        </w:tc>
        <w:tc>
          <w:tcPr>
            <w:tcW w:type="dxa" w:w="1021"/>
          </w:tcPr>
          <w:p>
            <w:r>
              <w:t>752</w:t>
            </w:r>
          </w:p>
        </w:tc>
        <w:tc>
          <w:tcPr>
            <w:tcW w:type="dxa" w:w="1021"/>
          </w:tcPr>
          <w:p>
            <w:r>
              <w:t>111</w:t>
            </w:r>
          </w:p>
        </w:tc>
        <w:tc>
          <w:tcPr>
            <w:tcW w:type="dxa" w:w="1021"/>
          </w:tcPr>
          <w:p>
            <w:r>
              <w:t>DN1200</w:t>
            </w:r>
          </w:p>
        </w:tc>
        <w:tc>
          <w:tcPr>
            <w:tcW w:type="dxa" w:w="1021"/>
          </w:tcPr>
          <w:p>
            <w:r>
              <w:t>High-energy; slope/drain TBD stress</w:t>
            </w:r>
          </w:p>
        </w:tc>
        <w:tc>
          <w:tcPr>
            <w:tcW w:type="dxa" w:w="1021"/>
          </w:tcPr>
          <w:p>
            <w:r>
              <w:t>E-prelim</w:t>
            </w:r>
          </w:p>
        </w:tc>
      </w:tr>
      <w:tr>
        <w:tc>
          <w:tcPr>
            <w:tcW w:type="dxa" w:w="1021"/>
          </w:tcPr>
          <w:p>
            <w:r>
              <w:t>BHT-402-CL-002</w:t>
            </w:r>
          </w:p>
        </w:tc>
        <w:tc>
          <w:tcPr>
            <w:tcW w:type="dxa" w:w="1021"/>
          </w:tcPr>
          <w:p>
            <w:r>
              <w:t>Pump discharge to check valve / cold return</w:t>
            </w:r>
          </w:p>
        </w:tc>
        <w:tc>
          <w:tcPr>
            <w:tcW w:type="dxa" w:w="1021"/>
          </w:tcPr>
          <w:p>
            <w:r>
              <w:t>975</w:t>
            </w:r>
          </w:p>
        </w:tc>
        <w:tc>
          <w:tcPr>
            <w:tcW w:type="dxa" w:w="1021"/>
          </w:tcPr>
          <w:p>
            <w:r>
              <w:t>752</w:t>
            </w:r>
          </w:p>
        </w:tc>
        <w:tc>
          <w:tcPr>
            <w:tcW w:type="dxa" w:w="1021"/>
          </w:tcPr>
          <w:p>
            <w:r>
              <w:t>113</w:t>
            </w:r>
          </w:p>
        </w:tc>
        <w:tc>
          <w:tcPr>
            <w:tcW w:type="dxa" w:w="1021"/>
          </w:tcPr>
          <w:p>
            <w:r>
              <w:t>975</w:t>
            </w:r>
          </w:p>
        </w:tc>
        <w:tc>
          <w:tcPr>
            <w:tcW w:type="dxa" w:w="1021"/>
          </w:tcPr>
          <w:p>
            <w:r>
              <w:t>835</w:t>
            </w:r>
          </w:p>
        </w:tc>
        <w:tc>
          <w:tcPr>
            <w:tcW w:type="dxa" w:w="1021"/>
          </w:tcPr>
          <w:p>
            <w:r>
              <w:t>113</w:t>
            </w:r>
          </w:p>
        </w:tc>
        <w:tc>
          <w:tcPr>
            <w:tcW w:type="dxa" w:w="1021"/>
          </w:tcPr>
          <w:p>
            <w:r>
              <w:t>DN1200</w:t>
            </w:r>
          </w:p>
        </w:tc>
        <w:tc>
          <w:tcPr>
            <w:tcW w:type="dxa" w:w="1021"/>
          </w:tcPr>
          <w:p>
            <w:r>
              <w:t>High-energy</w:t>
            </w:r>
          </w:p>
        </w:tc>
        <w:tc>
          <w:tcPr>
            <w:tcW w:type="dxa" w:w="1021"/>
          </w:tcPr>
          <w:p>
            <w:r>
              <w:t>E-prelim</w:t>
            </w:r>
          </w:p>
        </w:tc>
      </w:tr>
      <w:tr>
        <w:tc>
          <w:tcPr>
            <w:tcW w:type="dxa" w:w="1021"/>
          </w:tcPr>
          <w:p>
            <w:r>
              <w:t>BHT-402-CL-003</w:t>
            </w:r>
          </w:p>
        </w:tc>
        <w:tc>
          <w:tcPr>
            <w:tcW w:type="dxa" w:w="1021"/>
          </w:tcPr>
          <w:p>
            <w:r>
              <w:t>Cold return bridge to machine header</w:t>
            </w:r>
          </w:p>
        </w:tc>
        <w:tc>
          <w:tcPr>
            <w:tcW w:type="dxa" w:w="1021"/>
          </w:tcPr>
          <w:p>
            <w:r>
              <w:t>975</w:t>
            </w:r>
          </w:p>
        </w:tc>
        <w:tc>
          <w:tcPr>
            <w:tcW w:type="dxa" w:w="1021"/>
          </w:tcPr>
          <w:p>
            <w:r>
              <w:t>835</w:t>
            </w:r>
          </w:p>
        </w:tc>
        <w:tc>
          <w:tcPr>
            <w:tcW w:type="dxa" w:w="1021"/>
          </w:tcPr>
          <w:p>
            <w:r>
              <w:t>113</w:t>
            </w:r>
          </w:p>
        </w:tc>
        <w:tc>
          <w:tcPr>
            <w:tcW w:type="dxa" w:w="1021"/>
          </w:tcPr>
          <w:p>
            <w:r>
              <w:t>975</w:t>
            </w:r>
          </w:p>
        </w:tc>
        <w:tc>
          <w:tcPr>
            <w:tcW w:type="dxa" w:w="1021"/>
          </w:tcPr>
          <w:p>
            <w:r>
              <w:t>944</w:t>
            </w:r>
          </w:p>
        </w:tc>
        <w:tc>
          <w:tcPr>
            <w:tcW w:type="dxa" w:w="1021"/>
          </w:tcPr>
          <w:p>
            <w:r>
              <w:t>113</w:t>
            </w:r>
          </w:p>
        </w:tc>
        <w:tc>
          <w:tcPr>
            <w:tcW w:type="dxa" w:w="1021"/>
          </w:tcPr>
          <w:p>
            <w:r>
              <w:t>DN1200</w:t>
            </w:r>
          </w:p>
        </w:tc>
        <w:tc>
          <w:tcPr>
            <w:tcW w:type="dxa" w:w="1021"/>
          </w:tcPr>
          <w:p>
            <w:r>
              <w:t>High-energy</w:t>
            </w:r>
          </w:p>
        </w:tc>
        <w:tc>
          <w:tcPr>
            <w:tcW w:type="dxa" w:w="1021"/>
          </w:tcPr>
          <w:p>
            <w:r>
              <w:t>E-prelim</w:t>
            </w:r>
          </w:p>
        </w:tc>
      </w:tr>
      <w:tr>
        <w:tc>
          <w:tcPr>
            <w:tcW w:type="dxa" w:w="1021"/>
          </w:tcPr>
          <w:p>
            <w:r>
              <w:t>BHT-403-HL-001</w:t>
            </w:r>
          </w:p>
        </w:tc>
        <w:tc>
          <w:tcPr>
            <w:tcW w:type="dxa" w:w="1021"/>
          </w:tcPr>
          <w:p>
            <w:r>
              <w:t>Hot leg: machine header to MOV101</w:t>
            </w:r>
          </w:p>
        </w:tc>
        <w:tc>
          <w:tcPr>
            <w:tcW w:type="dxa" w:w="1021"/>
          </w:tcPr>
          <w:p>
            <w:r>
              <w:t>1025</w:t>
            </w:r>
          </w:p>
        </w:tc>
        <w:tc>
          <w:tcPr>
            <w:tcW w:type="dxa" w:w="1021"/>
          </w:tcPr>
          <w:p>
            <w:r>
              <w:t>944</w:t>
            </w:r>
          </w:p>
        </w:tc>
        <w:tc>
          <w:tcPr>
            <w:tcW w:type="dxa" w:w="1021"/>
          </w:tcPr>
          <w:p>
            <w:r>
              <w:t>123</w:t>
            </w:r>
          </w:p>
        </w:tc>
        <w:tc>
          <w:tcPr>
            <w:tcW w:type="dxa" w:w="1021"/>
          </w:tcPr>
          <w:p>
            <w:r>
              <w:t>1025</w:t>
            </w:r>
          </w:p>
        </w:tc>
        <w:tc>
          <w:tcPr>
            <w:tcW w:type="dxa" w:w="1021"/>
          </w:tcPr>
          <w:p>
            <w:r>
              <w:t>822</w:t>
            </w:r>
          </w:p>
        </w:tc>
        <w:tc>
          <w:tcPr>
            <w:tcW w:type="dxa" w:w="1021"/>
          </w:tcPr>
          <w:p>
            <w:r>
              <w:t>123</w:t>
            </w:r>
          </w:p>
        </w:tc>
        <w:tc>
          <w:tcPr>
            <w:tcW w:type="dxa" w:w="1021"/>
          </w:tcPr>
          <w:p>
            <w:r>
              <w:t>DN1200</w:t>
            </w:r>
          </w:p>
        </w:tc>
        <w:tc>
          <w:tcPr>
            <w:tcW w:type="dxa" w:w="1021"/>
          </w:tcPr>
          <w:p>
            <w:r>
              <w:t>High-energy, insulated, shielded as required</w:t>
            </w:r>
          </w:p>
        </w:tc>
        <w:tc>
          <w:tcPr>
            <w:tcW w:type="dxa" w:w="1021"/>
          </w:tcPr>
          <w:p>
            <w:r>
              <w:t>E-prelim</w:t>
            </w:r>
          </w:p>
        </w:tc>
      </w:tr>
      <w:tr>
        <w:tc>
          <w:tcPr>
            <w:tcW w:type="dxa" w:w="1021"/>
          </w:tcPr>
          <w:p>
            <w:r>
              <w:t>BHT-403-HL-002</w:t>
            </w:r>
          </w:p>
        </w:tc>
        <w:tc>
          <w:tcPr>
            <w:tcW w:type="dxa" w:w="1021"/>
          </w:tcPr>
          <w:p>
            <w:r>
              <w:t>MOV101 to SG hot inlet</w:t>
            </w:r>
          </w:p>
        </w:tc>
        <w:tc>
          <w:tcPr>
            <w:tcW w:type="dxa" w:w="1021"/>
          </w:tcPr>
          <w:p>
            <w:r>
              <w:t>1025</w:t>
            </w:r>
          </w:p>
        </w:tc>
        <w:tc>
          <w:tcPr>
            <w:tcW w:type="dxa" w:w="1021"/>
          </w:tcPr>
          <w:p>
            <w:r>
              <w:t>822</w:t>
            </w:r>
          </w:p>
        </w:tc>
        <w:tc>
          <w:tcPr>
            <w:tcW w:type="dxa" w:w="1021"/>
          </w:tcPr>
          <w:p>
            <w:r>
              <w:t>123</w:t>
            </w:r>
          </w:p>
        </w:tc>
        <w:tc>
          <w:tcPr>
            <w:tcW w:type="dxa" w:w="1021"/>
          </w:tcPr>
          <w:p>
            <w:r>
              <w:t>1025</w:t>
            </w:r>
          </w:p>
        </w:tc>
        <w:tc>
          <w:tcPr>
            <w:tcW w:type="dxa" w:w="1021"/>
          </w:tcPr>
          <w:p>
            <w:r>
              <w:t>790</w:t>
            </w:r>
          </w:p>
        </w:tc>
        <w:tc>
          <w:tcPr>
            <w:tcW w:type="dxa" w:w="1021"/>
          </w:tcPr>
          <w:p>
            <w:r>
              <w:t>123</w:t>
            </w:r>
          </w:p>
        </w:tc>
        <w:tc>
          <w:tcPr>
            <w:tcW w:type="dxa" w:w="1021"/>
          </w:tcPr>
          <w:p>
            <w:r>
              <w:t>DN1200</w:t>
            </w:r>
          </w:p>
        </w:tc>
        <w:tc>
          <w:tcPr>
            <w:tcW w:type="dxa" w:w="1021"/>
          </w:tcPr>
          <w:p>
            <w:r>
              <w:t>High-energy</w:t>
            </w:r>
          </w:p>
        </w:tc>
        <w:tc>
          <w:tcPr>
            <w:tcW w:type="dxa" w:w="1021"/>
          </w:tcPr>
          <w:p>
            <w:r>
              <w:t>E-prelim</w:t>
            </w:r>
          </w:p>
        </w:tc>
      </w:tr>
      <w:tr>
        <w:tc>
          <w:tcPr>
            <w:tcW w:type="dxa" w:w="1021"/>
          </w:tcPr>
          <w:p>
            <w:r>
              <w:t>BHT-403-CL-001</w:t>
            </w:r>
          </w:p>
        </w:tc>
        <w:tc>
          <w:tcPr>
            <w:tcW w:type="dxa" w:w="1021"/>
          </w:tcPr>
          <w:p>
            <w:r>
              <w:t>SG cold outlet to pump suction</w:t>
            </w:r>
          </w:p>
        </w:tc>
        <w:tc>
          <w:tcPr>
            <w:tcW w:type="dxa" w:w="1021"/>
          </w:tcPr>
          <w:p>
            <w:r>
              <w:t>1025</w:t>
            </w:r>
          </w:p>
        </w:tc>
        <w:tc>
          <w:tcPr>
            <w:tcW w:type="dxa" w:w="1021"/>
          </w:tcPr>
          <w:p>
            <w:r>
              <w:t>790</w:t>
            </w:r>
          </w:p>
        </w:tc>
        <w:tc>
          <w:tcPr>
            <w:tcW w:type="dxa" w:w="1021"/>
          </w:tcPr>
          <w:p>
            <w:r>
              <w:t>113</w:t>
            </w:r>
          </w:p>
        </w:tc>
        <w:tc>
          <w:tcPr>
            <w:tcW w:type="dxa" w:w="1021"/>
          </w:tcPr>
          <w:p>
            <w:r>
              <w:t>1025</w:t>
            </w:r>
          </w:p>
        </w:tc>
        <w:tc>
          <w:tcPr>
            <w:tcW w:type="dxa" w:w="1021"/>
          </w:tcPr>
          <w:p>
            <w:r>
              <w:t>752</w:t>
            </w:r>
          </w:p>
        </w:tc>
        <w:tc>
          <w:tcPr>
            <w:tcW w:type="dxa" w:w="1021"/>
          </w:tcPr>
          <w:p>
            <w:r>
              <w:t>111</w:t>
            </w:r>
          </w:p>
        </w:tc>
        <w:tc>
          <w:tcPr>
            <w:tcW w:type="dxa" w:w="1021"/>
          </w:tcPr>
          <w:p>
            <w:r>
              <w:t>DN1200</w:t>
            </w:r>
          </w:p>
        </w:tc>
        <w:tc>
          <w:tcPr>
            <w:tcW w:type="dxa" w:w="1021"/>
          </w:tcPr>
          <w:p>
            <w:r>
              <w:t>High-energy; slope/drain TBD stress</w:t>
            </w:r>
          </w:p>
        </w:tc>
        <w:tc>
          <w:tcPr>
            <w:tcW w:type="dxa" w:w="1021"/>
          </w:tcPr>
          <w:p>
            <w:r>
              <w:t>E-prelim</w:t>
            </w:r>
          </w:p>
        </w:tc>
      </w:tr>
      <w:tr>
        <w:tc>
          <w:tcPr>
            <w:tcW w:type="dxa" w:w="1021"/>
          </w:tcPr>
          <w:p>
            <w:r>
              <w:t>BHT-403-CL-002</w:t>
            </w:r>
          </w:p>
        </w:tc>
        <w:tc>
          <w:tcPr>
            <w:tcW w:type="dxa" w:w="1021"/>
          </w:tcPr>
          <w:p>
            <w:r>
              <w:t>Pump discharge to check valve / cold return</w:t>
            </w:r>
          </w:p>
        </w:tc>
        <w:tc>
          <w:tcPr>
            <w:tcW w:type="dxa" w:w="1021"/>
          </w:tcPr>
          <w:p>
            <w:r>
              <w:t>1025</w:t>
            </w:r>
          </w:p>
        </w:tc>
        <w:tc>
          <w:tcPr>
            <w:tcW w:type="dxa" w:w="1021"/>
          </w:tcPr>
          <w:p>
            <w:r>
              <w:t>752</w:t>
            </w:r>
          </w:p>
        </w:tc>
        <w:tc>
          <w:tcPr>
            <w:tcW w:type="dxa" w:w="1021"/>
          </w:tcPr>
          <w:p>
            <w:r>
              <w:t>113</w:t>
            </w:r>
          </w:p>
        </w:tc>
        <w:tc>
          <w:tcPr>
            <w:tcW w:type="dxa" w:w="1021"/>
          </w:tcPr>
          <w:p>
            <w:r>
              <w:t>1025</w:t>
            </w:r>
          </w:p>
        </w:tc>
        <w:tc>
          <w:tcPr>
            <w:tcW w:type="dxa" w:w="1021"/>
          </w:tcPr>
          <w:p>
            <w:r>
              <w:t>835</w:t>
            </w:r>
          </w:p>
        </w:tc>
        <w:tc>
          <w:tcPr>
            <w:tcW w:type="dxa" w:w="1021"/>
          </w:tcPr>
          <w:p>
            <w:r>
              <w:t>113</w:t>
            </w:r>
          </w:p>
        </w:tc>
        <w:tc>
          <w:tcPr>
            <w:tcW w:type="dxa" w:w="1021"/>
          </w:tcPr>
          <w:p>
            <w:r>
              <w:t>DN1200</w:t>
            </w:r>
          </w:p>
        </w:tc>
        <w:tc>
          <w:tcPr>
            <w:tcW w:type="dxa" w:w="1021"/>
          </w:tcPr>
          <w:p>
            <w:r>
              <w:t>High-energy</w:t>
            </w:r>
          </w:p>
        </w:tc>
        <w:tc>
          <w:tcPr>
            <w:tcW w:type="dxa" w:w="1021"/>
          </w:tcPr>
          <w:p>
            <w:r>
              <w:t>E-prelim</w:t>
            </w:r>
          </w:p>
        </w:tc>
      </w:tr>
      <w:tr>
        <w:tc>
          <w:tcPr>
            <w:tcW w:type="dxa" w:w="1021"/>
          </w:tcPr>
          <w:p>
            <w:r>
              <w:t>BHT-403-CL-003</w:t>
            </w:r>
          </w:p>
        </w:tc>
        <w:tc>
          <w:tcPr>
            <w:tcW w:type="dxa" w:w="1021"/>
          </w:tcPr>
          <w:p>
            <w:r>
              <w:t>Cold return bridge to machine header</w:t>
            </w:r>
          </w:p>
        </w:tc>
        <w:tc>
          <w:tcPr>
            <w:tcW w:type="dxa" w:w="1021"/>
          </w:tcPr>
          <w:p>
            <w:r>
              <w:t>1025</w:t>
            </w:r>
          </w:p>
        </w:tc>
        <w:tc>
          <w:tcPr>
            <w:tcW w:type="dxa" w:w="1021"/>
          </w:tcPr>
          <w:p>
            <w:r>
              <w:t>835</w:t>
            </w:r>
          </w:p>
        </w:tc>
        <w:tc>
          <w:tcPr>
            <w:tcW w:type="dxa" w:w="1021"/>
          </w:tcPr>
          <w:p>
            <w:r>
              <w:t>113</w:t>
            </w:r>
          </w:p>
        </w:tc>
        <w:tc>
          <w:tcPr>
            <w:tcW w:type="dxa" w:w="1021"/>
          </w:tcPr>
          <w:p>
            <w:r>
              <w:t>1025</w:t>
            </w:r>
          </w:p>
        </w:tc>
        <w:tc>
          <w:tcPr>
            <w:tcW w:type="dxa" w:w="1021"/>
          </w:tcPr>
          <w:p>
            <w:r>
              <w:t>944</w:t>
            </w:r>
          </w:p>
        </w:tc>
        <w:tc>
          <w:tcPr>
            <w:tcW w:type="dxa" w:w="1021"/>
          </w:tcPr>
          <w:p>
            <w:r>
              <w:t>113</w:t>
            </w:r>
          </w:p>
        </w:tc>
        <w:tc>
          <w:tcPr>
            <w:tcW w:type="dxa" w:w="1021"/>
          </w:tcPr>
          <w:p>
            <w:r>
              <w:t>DN1200</w:t>
            </w:r>
          </w:p>
        </w:tc>
        <w:tc>
          <w:tcPr>
            <w:tcW w:type="dxa" w:w="1021"/>
          </w:tcPr>
          <w:p>
            <w:r>
              <w:t>High-energy</w:t>
            </w:r>
          </w:p>
        </w:tc>
        <w:tc>
          <w:tcPr>
            <w:tcW w:type="dxa" w:w="1021"/>
          </w:tcPr>
          <w:p>
            <w:r>
              <w:t>E-prelim</w:t>
            </w:r>
          </w:p>
        </w:tc>
      </w:tr>
      <w:tr>
        <w:tc>
          <w:tcPr>
            <w:tcW w:type="dxa" w:w="1021"/>
          </w:tcPr>
          <w:p>
            <w:r>
              <w:t>BHT-404-HL-001</w:t>
            </w:r>
          </w:p>
        </w:tc>
        <w:tc>
          <w:tcPr>
            <w:tcW w:type="dxa" w:w="1021"/>
          </w:tcPr>
          <w:p>
            <w:r>
              <w:t>Hot leg: machine header to MOV101</w:t>
            </w:r>
          </w:p>
        </w:tc>
        <w:tc>
          <w:tcPr>
            <w:tcW w:type="dxa" w:w="1021"/>
          </w:tcPr>
          <w:p>
            <w:r>
              <w:t>1070</w:t>
            </w:r>
          </w:p>
        </w:tc>
        <w:tc>
          <w:tcPr>
            <w:tcW w:type="dxa" w:w="1021"/>
          </w:tcPr>
          <w:p>
            <w:r>
              <w:t>944</w:t>
            </w:r>
          </w:p>
        </w:tc>
        <w:tc>
          <w:tcPr>
            <w:tcW w:type="dxa" w:w="1021"/>
          </w:tcPr>
          <w:p>
            <w:r>
              <w:t>123</w:t>
            </w:r>
          </w:p>
        </w:tc>
        <w:tc>
          <w:tcPr>
            <w:tcW w:type="dxa" w:w="1021"/>
          </w:tcPr>
          <w:p>
            <w:r>
              <w:t>1070</w:t>
            </w:r>
          </w:p>
        </w:tc>
        <w:tc>
          <w:tcPr>
            <w:tcW w:type="dxa" w:w="1021"/>
          </w:tcPr>
          <w:p>
            <w:r>
              <w:t>822</w:t>
            </w:r>
          </w:p>
        </w:tc>
        <w:tc>
          <w:tcPr>
            <w:tcW w:type="dxa" w:w="1021"/>
          </w:tcPr>
          <w:p>
            <w:r>
              <w:t>123</w:t>
            </w:r>
          </w:p>
        </w:tc>
        <w:tc>
          <w:tcPr>
            <w:tcW w:type="dxa" w:w="1021"/>
          </w:tcPr>
          <w:p>
            <w:r>
              <w:t>DN1200</w:t>
            </w:r>
          </w:p>
        </w:tc>
        <w:tc>
          <w:tcPr>
            <w:tcW w:type="dxa" w:w="1021"/>
          </w:tcPr>
          <w:p>
            <w:r>
              <w:t>High-energy, insulated, shielded as required</w:t>
            </w:r>
          </w:p>
        </w:tc>
        <w:tc>
          <w:tcPr>
            <w:tcW w:type="dxa" w:w="1021"/>
          </w:tcPr>
          <w:p>
            <w:r>
              <w:t>E-prelim</w:t>
            </w:r>
          </w:p>
        </w:tc>
      </w:tr>
      <w:tr>
        <w:tc>
          <w:tcPr>
            <w:tcW w:type="dxa" w:w="1021"/>
          </w:tcPr>
          <w:p>
            <w:r>
              <w:t>BHT-404-HL-002</w:t>
            </w:r>
          </w:p>
        </w:tc>
        <w:tc>
          <w:tcPr>
            <w:tcW w:type="dxa" w:w="1021"/>
          </w:tcPr>
          <w:p>
            <w:r>
              <w:t>MOV101 to SG hot inlet</w:t>
            </w:r>
          </w:p>
        </w:tc>
        <w:tc>
          <w:tcPr>
            <w:tcW w:type="dxa" w:w="1021"/>
          </w:tcPr>
          <w:p>
            <w:r>
              <w:t>1070</w:t>
            </w:r>
          </w:p>
        </w:tc>
        <w:tc>
          <w:tcPr>
            <w:tcW w:type="dxa" w:w="1021"/>
          </w:tcPr>
          <w:p>
            <w:r>
              <w:t>822</w:t>
            </w:r>
          </w:p>
        </w:tc>
        <w:tc>
          <w:tcPr>
            <w:tcW w:type="dxa" w:w="1021"/>
          </w:tcPr>
          <w:p>
            <w:r>
              <w:t>123</w:t>
            </w:r>
          </w:p>
        </w:tc>
        <w:tc>
          <w:tcPr>
            <w:tcW w:type="dxa" w:w="1021"/>
          </w:tcPr>
          <w:p>
            <w:r>
              <w:t>1070</w:t>
            </w:r>
          </w:p>
        </w:tc>
        <w:tc>
          <w:tcPr>
            <w:tcW w:type="dxa" w:w="1021"/>
          </w:tcPr>
          <w:p>
            <w:r>
              <w:t>790</w:t>
            </w:r>
          </w:p>
        </w:tc>
        <w:tc>
          <w:tcPr>
            <w:tcW w:type="dxa" w:w="1021"/>
          </w:tcPr>
          <w:p>
            <w:r>
              <w:t>123</w:t>
            </w:r>
          </w:p>
        </w:tc>
        <w:tc>
          <w:tcPr>
            <w:tcW w:type="dxa" w:w="1021"/>
          </w:tcPr>
          <w:p>
            <w:r>
              <w:t>DN1200</w:t>
            </w:r>
          </w:p>
        </w:tc>
        <w:tc>
          <w:tcPr>
            <w:tcW w:type="dxa" w:w="1021"/>
          </w:tcPr>
          <w:p>
            <w:r>
              <w:t>High-energy</w:t>
            </w:r>
          </w:p>
        </w:tc>
        <w:tc>
          <w:tcPr>
            <w:tcW w:type="dxa" w:w="1021"/>
          </w:tcPr>
          <w:p>
            <w:r>
              <w:t>E-prelim</w:t>
            </w:r>
          </w:p>
        </w:tc>
      </w:tr>
      <w:tr>
        <w:tc>
          <w:tcPr>
            <w:tcW w:type="dxa" w:w="1021"/>
          </w:tcPr>
          <w:p>
            <w:r>
              <w:t>BHT-404-CL-001</w:t>
            </w:r>
          </w:p>
        </w:tc>
        <w:tc>
          <w:tcPr>
            <w:tcW w:type="dxa" w:w="1021"/>
          </w:tcPr>
          <w:p>
            <w:r>
              <w:t>SG cold outlet to pump suction</w:t>
            </w:r>
          </w:p>
        </w:tc>
        <w:tc>
          <w:tcPr>
            <w:tcW w:type="dxa" w:w="1021"/>
          </w:tcPr>
          <w:p>
            <w:r>
              <w:t>1070</w:t>
            </w:r>
          </w:p>
        </w:tc>
        <w:tc>
          <w:tcPr>
            <w:tcW w:type="dxa" w:w="1021"/>
          </w:tcPr>
          <w:p>
            <w:r>
              <w:t>790</w:t>
            </w:r>
          </w:p>
        </w:tc>
        <w:tc>
          <w:tcPr>
            <w:tcW w:type="dxa" w:w="1021"/>
          </w:tcPr>
          <w:p>
            <w:r>
              <w:t>113</w:t>
            </w:r>
          </w:p>
        </w:tc>
        <w:tc>
          <w:tcPr>
            <w:tcW w:type="dxa" w:w="1021"/>
          </w:tcPr>
          <w:p>
            <w:r>
              <w:t>1070</w:t>
            </w:r>
          </w:p>
        </w:tc>
        <w:tc>
          <w:tcPr>
            <w:tcW w:type="dxa" w:w="1021"/>
          </w:tcPr>
          <w:p>
            <w:r>
              <w:t>752</w:t>
            </w:r>
          </w:p>
        </w:tc>
        <w:tc>
          <w:tcPr>
            <w:tcW w:type="dxa" w:w="1021"/>
          </w:tcPr>
          <w:p>
            <w:r>
              <w:t>111</w:t>
            </w:r>
          </w:p>
        </w:tc>
        <w:tc>
          <w:tcPr>
            <w:tcW w:type="dxa" w:w="1021"/>
          </w:tcPr>
          <w:p>
            <w:r>
              <w:t>DN1200</w:t>
            </w:r>
          </w:p>
        </w:tc>
        <w:tc>
          <w:tcPr>
            <w:tcW w:type="dxa" w:w="1021"/>
          </w:tcPr>
          <w:p>
            <w:r>
              <w:t>High-energy; slope/drain TBD stress</w:t>
            </w:r>
          </w:p>
        </w:tc>
        <w:tc>
          <w:tcPr>
            <w:tcW w:type="dxa" w:w="1021"/>
          </w:tcPr>
          <w:p>
            <w:r>
              <w:t>E-prelim</w:t>
            </w:r>
          </w:p>
        </w:tc>
      </w:tr>
      <w:tr>
        <w:tc>
          <w:tcPr>
            <w:tcW w:type="dxa" w:w="1021"/>
          </w:tcPr>
          <w:p>
            <w:r>
              <w:t>BHT-404-CL-002</w:t>
            </w:r>
          </w:p>
        </w:tc>
        <w:tc>
          <w:tcPr>
            <w:tcW w:type="dxa" w:w="1021"/>
          </w:tcPr>
          <w:p>
            <w:r>
              <w:t>Pump discharge to check valve / cold return</w:t>
            </w:r>
          </w:p>
        </w:tc>
        <w:tc>
          <w:tcPr>
            <w:tcW w:type="dxa" w:w="1021"/>
          </w:tcPr>
          <w:p>
            <w:r>
              <w:t>1070</w:t>
            </w:r>
          </w:p>
        </w:tc>
        <w:tc>
          <w:tcPr>
            <w:tcW w:type="dxa" w:w="1021"/>
          </w:tcPr>
          <w:p>
            <w:r>
              <w:t>752</w:t>
            </w:r>
          </w:p>
        </w:tc>
        <w:tc>
          <w:tcPr>
            <w:tcW w:type="dxa" w:w="1021"/>
          </w:tcPr>
          <w:p>
            <w:r>
              <w:t>113</w:t>
            </w:r>
          </w:p>
        </w:tc>
        <w:tc>
          <w:tcPr>
            <w:tcW w:type="dxa" w:w="1021"/>
          </w:tcPr>
          <w:p>
            <w:r>
              <w:t>1070</w:t>
            </w:r>
          </w:p>
        </w:tc>
        <w:tc>
          <w:tcPr>
            <w:tcW w:type="dxa" w:w="1021"/>
          </w:tcPr>
          <w:p>
            <w:r>
              <w:t>835</w:t>
            </w:r>
          </w:p>
        </w:tc>
        <w:tc>
          <w:tcPr>
            <w:tcW w:type="dxa" w:w="1021"/>
          </w:tcPr>
          <w:p>
            <w:r>
              <w:t>113</w:t>
            </w:r>
          </w:p>
        </w:tc>
        <w:tc>
          <w:tcPr>
            <w:tcW w:type="dxa" w:w="1021"/>
          </w:tcPr>
          <w:p>
            <w:r>
              <w:t>DN1200</w:t>
            </w:r>
          </w:p>
        </w:tc>
        <w:tc>
          <w:tcPr>
            <w:tcW w:type="dxa" w:w="1021"/>
          </w:tcPr>
          <w:p>
            <w:r>
              <w:t>High-energy</w:t>
            </w:r>
          </w:p>
        </w:tc>
        <w:tc>
          <w:tcPr>
            <w:tcW w:type="dxa" w:w="1021"/>
          </w:tcPr>
          <w:p>
            <w:r>
              <w:t>E-prelim</w:t>
            </w:r>
          </w:p>
        </w:tc>
      </w:tr>
      <w:tr>
        <w:tc>
          <w:tcPr>
            <w:tcW w:type="dxa" w:w="1021"/>
          </w:tcPr>
          <w:p>
            <w:r>
              <w:t>BHT-404-CL-003</w:t>
            </w:r>
          </w:p>
        </w:tc>
        <w:tc>
          <w:tcPr>
            <w:tcW w:type="dxa" w:w="1021"/>
          </w:tcPr>
          <w:p>
            <w:r>
              <w:t>Cold return bridge to machine header</w:t>
            </w:r>
          </w:p>
        </w:tc>
        <w:tc>
          <w:tcPr>
            <w:tcW w:type="dxa" w:w="1021"/>
          </w:tcPr>
          <w:p>
            <w:r>
              <w:t>1070</w:t>
            </w:r>
          </w:p>
        </w:tc>
        <w:tc>
          <w:tcPr>
            <w:tcW w:type="dxa" w:w="1021"/>
          </w:tcPr>
          <w:p>
            <w:r>
              <w:t>835</w:t>
            </w:r>
          </w:p>
        </w:tc>
        <w:tc>
          <w:tcPr>
            <w:tcW w:type="dxa" w:w="1021"/>
          </w:tcPr>
          <w:p>
            <w:r>
              <w:t>113</w:t>
            </w:r>
          </w:p>
        </w:tc>
        <w:tc>
          <w:tcPr>
            <w:tcW w:type="dxa" w:w="1021"/>
          </w:tcPr>
          <w:p>
            <w:r>
              <w:t>1070</w:t>
            </w:r>
          </w:p>
        </w:tc>
        <w:tc>
          <w:tcPr>
            <w:tcW w:type="dxa" w:w="1021"/>
          </w:tcPr>
          <w:p>
            <w:r>
              <w:t>944</w:t>
            </w:r>
          </w:p>
        </w:tc>
        <w:tc>
          <w:tcPr>
            <w:tcW w:type="dxa" w:w="1021"/>
          </w:tcPr>
          <w:p>
            <w:r>
              <w:t>113</w:t>
            </w:r>
          </w:p>
        </w:tc>
        <w:tc>
          <w:tcPr>
            <w:tcW w:type="dxa" w:w="1021"/>
          </w:tcPr>
          <w:p>
            <w:r>
              <w:t>DN1200</w:t>
            </w:r>
          </w:p>
        </w:tc>
        <w:tc>
          <w:tcPr>
            <w:tcW w:type="dxa" w:w="1021"/>
          </w:tcPr>
          <w:p>
            <w:r>
              <w:t>High-energy</w:t>
            </w:r>
          </w:p>
        </w:tc>
        <w:tc>
          <w:tcPr>
            <w:tcW w:type="dxa" w:w="1021"/>
          </w:tcPr>
          <w:p>
            <w:r>
              <w:t>E-prelim</w:t>
            </w:r>
          </w:p>
        </w:tc>
      </w:tr>
    </w:tbl>
    <w:p>
      <w:r>
        <w:t>Rows preserved in this register: 20.</w:t>
      </w:r>
    </w:p>
    <w:p>
      <w:r>
        <w:br w:type="page"/>
      </w:r>
    </w:p>
    <w:p>
      <w:pPr>
        <w:pStyle w:val="Heading1"/>
      </w:pPr>
      <w:r>
        <w:t>Controlled register — OFG_B05_BHT_Penetrations.csv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c>
          <w:tcPr>
            <w:tcW w:type="dxa" w:w="1854"/>
          </w:tcPr>
          <w:p>
            <w:r>
              <w:t>ID</w:t>
            </w:r>
          </w:p>
        </w:tc>
        <w:tc>
          <w:tcPr>
            <w:tcW w:type="dxa" w:w="1854"/>
          </w:tcPr>
          <w:p>
            <w:r>
              <w:t>Boundary</w:t>
            </w:r>
          </w:p>
        </w:tc>
        <w:tc>
          <w:tcPr>
            <w:tcW w:type="dxa" w:w="1854"/>
          </w:tcPr>
          <w:p>
            <w:r>
              <w:t>E</w:t>
            </w:r>
          </w:p>
        </w:tc>
        <w:tc>
          <w:tcPr>
            <w:tcW w:type="dxa" w:w="1854"/>
          </w:tcPr>
          <w:p>
            <w:r>
              <w:t>N</w:t>
            </w:r>
          </w:p>
        </w:tc>
        <w:tc>
          <w:tcPr>
            <w:tcW w:type="dxa" w:w="1854"/>
          </w:tcPr>
          <w:p>
            <w:r>
              <w:t>Z</w:t>
            </w:r>
          </w:p>
        </w:tc>
        <w:tc>
          <w:tcPr>
            <w:tcW w:type="dxa" w:w="1854"/>
          </w:tcPr>
          <w:p>
            <w:r>
              <w:t>Opening</w:t>
            </w:r>
          </w:p>
        </w:tc>
        <w:tc>
          <w:tcPr>
            <w:tcW w:type="dxa" w:w="1854"/>
          </w:tcPr>
          <w:p>
            <w:r>
              <w:t>Service</w:t>
            </w:r>
          </w:p>
        </w:tc>
        <w:tc>
          <w:tcPr>
            <w:tcW w:type="dxa" w:w="1854"/>
          </w:tcPr>
          <w:p>
            <w:r>
              <w:t>Status</w:t>
            </w:r>
          </w:p>
        </w:tc>
      </w:tr>
      <w:tr>
        <w:tc>
          <w:tcPr>
            <w:tcW w:type="dxa" w:w="1854"/>
          </w:tcPr>
          <w:p>
            <w:r>
              <w:t>PEN-F101-BHT-401-H</w:t>
            </w:r>
          </w:p>
        </w:tc>
        <w:tc>
          <w:tcPr>
            <w:tcW w:type="dxa" w:w="1854"/>
          </w:tcPr>
          <w:p>
            <w:r>
              <w:t>F-101 south wall</w:t>
            </w:r>
          </w:p>
        </w:tc>
        <w:tc>
          <w:tcPr>
            <w:tcW w:type="dxa" w:w="1854"/>
          </w:tcPr>
          <w:p>
            <w:r>
              <w:t>930</w:t>
            </w:r>
          </w:p>
        </w:tc>
        <w:tc>
          <w:tcPr>
            <w:tcW w:type="dxa" w:w="1854"/>
          </w:tcPr>
          <w:p>
            <w:r>
              <w:t>944</w:t>
            </w:r>
          </w:p>
        </w:tc>
        <w:tc>
          <w:tcPr>
            <w:tcW w:type="dxa" w:w="1854"/>
          </w:tcPr>
          <w:p>
            <w:r>
              <w:t>123</w:t>
            </w:r>
          </w:p>
        </w:tc>
        <w:tc>
          <w:tcPr>
            <w:tcW w:type="dxa" w:w="1854"/>
          </w:tcPr>
          <w:p>
            <w:r>
              <w:t>3.0x3.0 m reserved opening</w:t>
            </w:r>
          </w:p>
        </w:tc>
        <w:tc>
          <w:tcPr>
            <w:tcW w:type="dxa" w:w="1854"/>
          </w:tcPr>
          <w:p>
            <w:r>
              <w:t>hot leg</w:t>
            </w:r>
          </w:p>
        </w:tc>
        <w:tc>
          <w:tcPr>
            <w:tcW w:type="dxa" w:w="1854"/>
          </w:tcPr>
          <w:p>
            <w:r>
              <w:t>E</w:t>
            </w:r>
          </w:p>
        </w:tc>
      </w:tr>
      <w:tr>
        <w:tc>
          <w:tcPr>
            <w:tcW w:type="dxa" w:w="1854"/>
          </w:tcPr>
          <w:p>
            <w:r>
              <w:t>PEN-F101-BHT-401-C</w:t>
            </w:r>
          </w:p>
        </w:tc>
        <w:tc>
          <w:tcPr>
            <w:tcW w:type="dxa" w:w="1854"/>
          </w:tcPr>
          <w:p>
            <w:r>
              <w:t>F-101 south wall</w:t>
            </w:r>
          </w:p>
        </w:tc>
        <w:tc>
          <w:tcPr>
            <w:tcW w:type="dxa" w:w="1854"/>
          </w:tcPr>
          <w:p>
            <w:r>
              <w:t>930</w:t>
            </w:r>
          </w:p>
        </w:tc>
        <w:tc>
          <w:tcPr>
            <w:tcW w:type="dxa" w:w="1854"/>
          </w:tcPr>
          <w:p>
            <w:r>
              <w:t>944</w:t>
            </w:r>
          </w:p>
        </w:tc>
        <w:tc>
          <w:tcPr>
            <w:tcW w:type="dxa" w:w="1854"/>
          </w:tcPr>
          <w:p>
            <w:r>
              <w:t>113</w:t>
            </w:r>
          </w:p>
        </w:tc>
        <w:tc>
          <w:tcPr>
            <w:tcW w:type="dxa" w:w="1854"/>
          </w:tcPr>
          <w:p>
            <w:r>
              <w:t>3.0x3.0 m reserved opening</w:t>
            </w:r>
          </w:p>
        </w:tc>
        <w:tc>
          <w:tcPr>
            <w:tcW w:type="dxa" w:w="1854"/>
          </w:tcPr>
          <w:p>
            <w:r>
              <w:t>cold leg</w:t>
            </w:r>
          </w:p>
        </w:tc>
        <w:tc>
          <w:tcPr>
            <w:tcW w:type="dxa" w:w="1854"/>
          </w:tcPr>
          <w:p>
            <w:r>
              <w:t>E</w:t>
            </w:r>
          </w:p>
        </w:tc>
      </w:tr>
      <w:tr>
        <w:tc>
          <w:tcPr>
            <w:tcW w:type="dxa" w:w="1854"/>
          </w:tcPr>
          <w:p>
            <w:r>
              <w:t>PEN-H101-BHT-401-H</w:t>
            </w:r>
          </w:p>
        </w:tc>
        <w:tc>
          <w:tcPr>
            <w:tcW w:type="dxa" w:w="1854"/>
          </w:tcPr>
          <w:p>
            <w:r>
              <w:t>H-101 north wall</w:t>
            </w:r>
          </w:p>
        </w:tc>
        <w:tc>
          <w:tcPr>
            <w:tcW w:type="dxa" w:w="1854"/>
          </w:tcPr>
          <w:p>
            <w:r>
              <w:t>930</w:t>
            </w:r>
          </w:p>
        </w:tc>
        <w:tc>
          <w:tcPr>
            <w:tcW w:type="dxa" w:w="1854"/>
          </w:tcPr>
          <w:p>
            <w:r>
              <w:t>835</w:t>
            </w:r>
          </w:p>
        </w:tc>
        <w:tc>
          <w:tcPr>
            <w:tcW w:type="dxa" w:w="1854"/>
          </w:tcPr>
          <w:p>
            <w:r>
              <w:t>123</w:t>
            </w:r>
          </w:p>
        </w:tc>
        <w:tc>
          <w:tcPr>
            <w:tcW w:type="dxa" w:w="1854"/>
          </w:tcPr>
          <w:p>
            <w:r>
              <w:t>3.0x3.0 m reserved opening</w:t>
            </w:r>
          </w:p>
        </w:tc>
        <w:tc>
          <w:tcPr>
            <w:tcW w:type="dxa" w:w="1854"/>
          </w:tcPr>
          <w:p>
            <w:r>
              <w:t>hot leg</w:t>
            </w:r>
          </w:p>
        </w:tc>
        <w:tc>
          <w:tcPr>
            <w:tcW w:type="dxa" w:w="1854"/>
          </w:tcPr>
          <w:p>
            <w:r>
              <w:t>E</w:t>
            </w:r>
          </w:p>
        </w:tc>
      </w:tr>
      <w:tr>
        <w:tc>
          <w:tcPr>
            <w:tcW w:type="dxa" w:w="1854"/>
          </w:tcPr>
          <w:p>
            <w:r>
              <w:t>PEN-H101-BHT-401-C</w:t>
            </w:r>
          </w:p>
        </w:tc>
        <w:tc>
          <w:tcPr>
            <w:tcW w:type="dxa" w:w="1854"/>
          </w:tcPr>
          <w:p>
            <w:r>
              <w:t>H-101 north wall</w:t>
            </w:r>
          </w:p>
        </w:tc>
        <w:tc>
          <w:tcPr>
            <w:tcW w:type="dxa" w:w="1854"/>
          </w:tcPr>
          <w:p>
            <w:r>
              <w:t>930</w:t>
            </w:r>
          </w:p>
        </w:tc>
        <w:tc>
          <w:tcPr>
            <w:tcW w:type="dxa" w:w="1854"/>
          </w:tcPr>
          <w:p>
            <w:r>
              <w:t>835</w:t>
            </w:r>
          </w:p>
        </w:tc>
        <w:tc>
          <w:tcPr>
            <w:tcW w:type="dxa" w:w="1854"/>
          </w:tcPr>
          <w:p>
            <w:r>
              <w:t>113</w:t>
            </w:r>
          </w:p>
        </w:tc>
        <w:tc>
          <w:tcPr>
            <w:tcW w:type="dxa" w:w="1854"/>
          </w:tcPr>
          <w:p>
            <w:r>
              <w:t>3.0x3.0 m reserved opening</w:t>
            </w:r>
          </w:p>
        </w:tc>
        <w:tc>
          <w:tcPr>
            <w:tcW w:type="dxa" w:w="1854"/>
          </w:tcPr>
          <w:p>
            <w:r>
              <w:t>cold leg</w:t>
            </w:r>
          </w:p>
        </w:tc>
        <w:tc>
          <w:tcPr>
            <w:tcW w:type="dxa" w:w="1854"/>
          </w:tcPr>
          <w:p>
            <w:r>
              <w:t>E</w:t>
            </w:r>
          </w:p>
        </w:tc>
      </w:tr>
      <w:tr>
        <w:tc>
          <w:tcPr>
            <w:tcW w:type="dxa" w:w="1854"/>
          </w:tcPr>
          <w:p>
            <w:r>
              <w:t>PEN-F101-BHT-402-H</w:t>
            </w:r>
          </w:p>
        </w:tc>
        <w:tc>
          <w:tcPr>
            <w:tcW w:type="dxa" w:w="1854"/>
          </w:tcPr>
          <w:p>
            <w:r>
              <w:t>F-101 south wall</w:t>
            </w:r>
          </w:p>
        </w:tc>
        <w:tc>
          <w:tcPr>
            <w:tcW w:type="dxa" w:w="1854"/>
          </w:tcPr>
          <w:p>
            <w:r>
              <w:t>975</w:t>
            </w:r>
          </w:p>
        </w:tc>
        <w:tc>
          <w:tcPr>
            <w:tcW w:type="dxa" w:w="1854"/>
          </w:tcPr>
          <w:p>
            <w:r>
              <w:t>944</w:t>
            </w:r>
          </w:p>
        </w:tc>
        <w:tc>
          <w:tcPr>
            <w:tcW w:type="dxa" w:w="1854"/>
          </w:tcPr>
          <w:p>
            <w:r>
              <w:t>123</w:t>
            </w:r>
          </w:p>
        </w:tc>
        <w:tc>
          <w:tcPr>
            <w:tcW w:type="dxa" w:w="1854"/>
          </w:tcPr>
          <w:p>
            <w:r>
              <w:t>3.0x3.0 m reserved opening</w:t>
            </w:r>
          </w:p>
        </w:tc>
        <w:tc>
          <w:tcPr>
            <w:tcW w:type="dxa" w:w="1854"/>
          </w:tcPr>
          <w:p>
            <w:r>
              <w:t>hot leg</w:t>
            </w:r>
          </w:p>
        </w:tc>
        <w:tc>
          <w:tcPr>
            <w:tcW w:type="dxa" w:w="1854"/>
          </w:tcPr>
          <w:p>
            <w:r>
              <w:t>E</w:t>
            </w:r>
          </w:p>
        </w:tc>
      </w:tr>
      <w:tr>
        <w:tc>
          <w:tcPr>
            <w:tcW w:type="dxa" w:w="1854"/>
          </w:tcPr>
          <w:p>
            <w:r>
              <w:t>PEN-F101-BHT-402-C</w:t>
            </w:r>
          </w:p>
        </w:tc>
        <w:tc>
          <w:tcPr>
            <w:tcW w:type="dxa" w:w="1854"/>
          </w:tcPr>
          <w:p>
            <w:r>
              <w:t>F-101 south wall</w:t>
            </w:r>
          </w:p>
        </w:tc>
        <w:tc>
          <w:tcPr>
            <w:tcW w:type="dxa" w:w="1854"/>
          </w:tcPr>
          <w:p>
            <w:r>
              <w:t>975</w:t>
            </w:r>
          </w:p>
        </w:tc>
        <w:tc>
          <w:tcPr>
            <w:tcW w:type="dxa" w:w="1854"/>
          </w:tcPr>
          <w:p>
            <w:r>
              <w:t>944</w:t>
            </w:r>
          </w:p>
        </w:tc>
        <w:tc>
          <w:tcPr>
            <w:tcW w:type="dxa" w:w="1854"/>
          </w:tcPr>
          <w:p>
            <w:r>
              <w:t>113</w:t>
            </w:r>
          </w:p>
        </w:tc>
        <w:tc>
          <w:tcPr>
            <w:tcW w:type="dxa" w:w="1854"/>
          </w:tcPr>
          <w:p>
            <w:r>
              <w:t>3.0x3.0 m reserved opening</w:t>
            </w:r>
          </w:p>
        </w:tc>
        <w:tc>
          <w:tcPr>
            <w:tcW w:type="dxa" w:w="1854"/>
          </w:tcPr>
          <w:p>
            <w:r>
              <w:t>cold leg</w:t>
            </w:r>
          </w:p>
        </w:tc>
        <w:tc>
          <w:tcPr>
            <w:tcW w:type="dxa" w:w="1854"/>
          </w:tcPr>
          <w:p>
            <w:r>
              <w:t>E</w:t>
            </w:r>
          </w:p>
        </w:tc>
      </w:tr>
      <w:tr>
        <w:tc>
          <w:tcPr>
            <w:tcW w:type="dxa" w:w="1854"/>
          </w:tcPr>
          <w:p>
            <w:r>
              <w:t>PEN-H101-BHT-402-H</w:t>
            </w:r>
          </w:p>
        </w:tc>
        <w:tc>
          <w:tcPr>
            <w:tcW w:type="dxa" w:w="1854"/>
          </w:tcPr>
          <w:p>
            <w:r>
              <w:t>H-101 north wall</w:t>
            </w:r>
          </w:p>
        </w:tc>
        <w:tc>
          <w:tcPr>
            <w:tcW w:type="dxa" w:w="1854"/>
          </w:tcPr>
          <w:p>
            <w:r>
              <w:t>975</w:t>
            </w:r>
          </w:p>
        </w:tc>
        <w:tc>
          <w:tcPr>
            <w:tcW w:type="dxa" w:w="1854"/>
          </w:tcPr>
          <w:p>
            <w:r>
              <w:t>835</w:t>
            </w:r>
          </w:p>
        </w:tc>
        <w:tc>
          <w:tcPr>
            <w:tcW w:type="dxa" w:w="1854"/>
          </w:tcPr>
          <w:p>
            <w:r>
              <w:t>123</w:t>
            </w:r>
          </w:p>
        </w:tc>
        <w:tc>
          <w:tcPr>
            <w:tcW w:type="dxa" w:w="1854"/>
          </w:tcPr>
          <w:p>
            <w:r>
              <w:t>3.0x3.0 m reserved opening</w:t>
            </w:r>
          </w:p>
        </w:tc>
        <w:tc>
          <w:tcPr>
            <w:tcW w:type="dxa" w:w="1854"/>
          </w:tcPr>
          <w:p>
            <w:r>
              <w:t>hot leg</w:t>
            </w:r>
          </w:p>
        </w:tc>
        <w:tc>
          <w:tcPr>
            <w:tcW w:type="dxa" w:w="1854"/>
          </w:tcPr>
          <w:p>
            <w:r>
              <w:t>E</w:t>
            </w:r>
          </w:p>
        </w:tc>
      </w:tr>
      <w:tr>
        <w:tc>
          <w:tcPr>
            <w:tcW w:type="dxa" w:w="1854"/>
          </w:tcPr>
          <w:p>
            <w:r>
              <w:t>PEN-H101-BHT-402-C</w:t>
            </w:r>
          </w:p>
        </w:tc>
        <w:tc>
          <w:tcPr>
            <w:tcW w:type="dxa" w:w="1854"/>
          </w:tcPr>
          <w:p>
            <w:r>
              <w:t>H-101 north wall</w:t>
            </w:r>
          </w:p>
        </w:tc>
        <w:tc>
          <w:tcPr>
            <w:tcW w:type="dxa" w:w="1854"/>
          </w:tcPr>
          <w:p>
            <w:r>
              <w:t>975</w:t>
            </w:r>
          </w:p>
        </w:tc>
        <w:tc>
          <w:tcPr>
            <w:tcW w:type="dxa" w:w="1854"/>
          </w:tcPr>
          <w:p>
            <w:r>
              <w:t>835</w:t>
            </w:r>
          </w:p>
        </w:tc>
        <w:tc>
          <w:tcPr>
            <w:tcW w:type="dxa" w:w="1854"/>
          </w:tcPr>
          <w:p>
            <w:r>
              <w:t>113</w:t>
            </w:r>
          </w:p>
        </w:tc>
        <w:tc>
          <w:tcPr>
            <w:tcW w:type="dxa" w:w="1854"/>
          </w:tcPr>
          <w:p>
            <w:r>
              <w:t>3.0x3.0 m reserved opening</w:t>
            </w:r>
          </w:p>
        </w:tc>
        <w:tc>
          <w:tcPr>
            <w:tcW w:type="dxa" w:w="1854"/>
          </w:tcPr>
          <w:p>
            <w:r>
              <w:t>cold leg</w:t>
            </w:r>
          </w:p>
        </w:tc>
        <w:tc>
          <w:tcPr>
            <w:tcW w:type="dxa" w:w="1854"/>
          </w:tcPr>
          <w:p>
            <w:r>
              <w:t>E</w:t>
            </w:r>
          </w:p>
        </w:tc>
      </w:tr>
      <w:tr>
        <w:tc>
          <w:tcPr>
            <w:tcW w:type="dxa" w:w="1854"/>
          </w:tcPr>
          <w:p>
            <w:r>
              <w:t>PEN-F101-BHT-403-H</w:t>
            </w:r>
          </w:p>
        </w:tc>
        <w:tc>
          <w:tcPr>
            <w:tcW w:type="dxa" w:w="1854"/>
          </w:tcPr>
          <w:p>
            <w:r>
              <w:t>F-101 south wall</w:t>
            </w:r>
          </w:p>
        </w:tc>
        <w:tc>
          <w:tcPr>
            <w:tcW w:type="dxa" w:w="1854"/>
          </w:tcPr>
          <w:p>
            <w:r>
              <w:t>1025</w:t>
            </w:r>
          </w:p>
        </w:tc>
        <w:tc>
          <w:tcPr>
            <w:tcW w:type="dxa" w:w="1854"/>
          </w:tcPr>
          <w:p>
            <w:r>
              <w:t>944</w:t>
            </w:r>
          </w:p>
        </w:tc>
        <w:tc>
          <w:tcPr>
            <w:tcW w:type="dxa" w:w="1854"/>
          </w:tcPr>
          <w:p>
            <w:r>
              <w:t>123</w:t>
            </w:r>
          </w:p>
        </w:tc>
        <w:tc>
          <w:tcPr>
            <w:tcW w:type="dxa" w:w="1854"/>
          </w:tcPr>
          <w:p>
            <w:r>
              <w:t>3.0x3.0 m reserved opening</w:t>
            </w:r>
          </w:p>
        </w:tc>
        <w:tc>
          <w:tcPr>
            <w:tcW w:type="dxa" w:w="1854"/>
          </w:tcPr>
          <w:p>
            <w:r>
              <w:t>hot leg</w:t>
            </w:r>
          </w:p>
        </w:tc>
        <w:tc>
          <w:tcPr>
            <w:tcW w:type="dxa" w:w="1854"/>
          </w:tcPr>
          <w:p>
            <w:r>
              <w:t>E</w:t>
            </w:r>
          </w:p>
        </w:tc>
      </w:tr>
      <w:tr>
        <w:tc>
          <w:tcPr>
            <w:tcW w:type="dxa" w:w="1854"/>
          </w:tcPr>
          <w:p>
            <w:r>
              <w:t>PEN-F101-BHT-403-C</w:t>
            </w:r>
          </w:p>
        </w:tc>
        <w:tc>
          <w:tcPr>
            <w:tcW w:type="dxa" w:w="1854"/>
          </w:tcPr>
          <w:p>
            <w:r>
              <w:t>F-101 south wall</w:t>
            </w:r>
          </w:p>
        </w:tc>
        <w:tc>
          <w:tcPr>
            <w:tcW w:type="dxa" w:w="1854"/>
          </w:tcPr>
          <w:p>
            <w:r>
              <w:t>1025</w:t>
            </w:r>
          </w:p>
        </w:tc>
        <w:tc>
          <w:tcPr>
            <w:tcW w:type="dxa" w:w="1854"/>
          </w:tcPr>
          <w:p>
            <w:r>
              <w:t>944</w:t>
            </w:r>
          </w:p>
        </w:tc>
        <w:tc>
          <w:tcPr>
            <w:tcW w:type="dxa" w:w="1854"/>
          </w:tcPr>
          <w:p>
            <w:r>
              <w:t>113</w:t>
            </w:r>
          </w:p>
        </w:tc>
        <w:tc>
          <w:tcPr>
            <w:tcW w:type="dxa" w:w="1854"/>
          </w:tcPr>
          <w:p>
            <w:r>
              <w:t>3.0x3.0 m reserved opening</w:t>
            </w:r>
          </w:p>
        </w:tc>
        <w:tc>
          <w:tcPr>
            <w:tcW w:type="dxa" w:w="1854"/>
          </w:tcPr>
          <w:p>
            <w:r>
              <w:t>cold leg</w:t>
            </w:r>
          </w:p>
        </w:tc>
        <w:tc>
          <w:tcPr>
            <w:tcW w:type="dxa" w:w="1854"/>
          </w:tcPr>
          <w:p>
            <w:r>
              <w:t>E</w:t>
            </w:r>
          </w:p>
        </w:tc>
      </w:tr>
      <w:tr>
        <w:tc>
          <w:tcPr>
            <w:tcW w:type="dxa" w:w="1854"/>
          </w:tcPr>
          <w:p>
            <w:r>
              <w:t>PEN-H101-BHT-403-H</w:t>
            </w:r>
          </w:p>
        </w:tc>
        <w:tc>
          <w:tcPr>
            <w:tcW w:type="dxa" w:w="1854"/>
          </w:tcPr>
          <w:p>
            <w:r>
              <w:t>H-101 north wall</w:t>
            </w:r>
          </w:p>
        </w:tc>
        <w:tc>
          <w:tcPr>
            <w:tcW w:type="dxa" w:w="1854"/>
          </w:tcPr>
          <w:p>
            <w:r>
              <w:t>1025</w:t>
            </w:r>
          </w:p>
        </w:tc>
        <w:tc>
          <w:tcPr>
            <w:tcW w:type="dxa" w:w="1854"/>
          </w:tcPr>
          <w:p>
            <w:r>
              <w:t>835</w:t>
            </w:r>
          </w:p>
        </w:tc>
        <w:tc>
          <w:tcPr>
            <w:tcW w:type="dxa" w:w="1854"/>
          </w:tcPr>
          <w:p>
            <w:r>
              <w:t>123</w:t>
            </w:r>
          </w:p>
        </w:tc>
        <w:tc>
          <w:tcPr>
            <w:tcW w:type="dxa" w:w="1854"/>
          </w:tcPr>
          <w:p>
            <w:r>
              <w:t>3.0x3.0 m reserved opening</w:t>
            </w:r>
          </w:p>
        </w:tc>
        <w:tc>
          <w:tcPr>
            <w:tcW w:type="dxa" w:w="1854"/>
          </w:tcPr>
          <w:p>
            <w:r>
              <w:t>hot leg</w:t>
            </w:r>
          </w:p>
        </w:tc>
        <w:tc>
          <w:tcPr>
            <w:tcW w:type="dxa" w:w="1854"/>
          </w:tcPr>
          <w:p>
            <w:r>
              <w:t>E</w:t>
            </w:r>
          </w:p>
        </w:tc>
      </w:tr>
      <w:tr>
        <w:tc>
          <w:tcPr>
            <w:tcW w:type="dxa" w:w="1854"/>
          </w:tcPr>
          <w:p>
            <w:r>
              <w:t>PEN-H101-BHT-403-C</w:t>
            </w:r>
          </w:p>
        </w:tc>
        <w:tc>
          <w:tcPr>
            <w:tcW w:type="dxa" w:w="1854"/>
          </w:tcPr>
          <w:p>
            <w:r>
              <w:t>H-101 north wall</w:t>
            </w:r>
          </w:p>
        </w:tc>
        <w:tc>
          <w:tcPr>
            <w:tcW w:type="dxa" w:w="1854"/>
          </w:tcPr>
          <w:p>
            <w:r>
              <w:t>1025</w:t>
            </w:r>
          </w:p>
        </w:tc>
        <w:tc>
          <w:tcPr>
            <w:tcW w:type="dxa" w:w="1854"/>
          </w:tcPr>
          <w:p>
            <w:r>
              <w:t>835</w:t>
            </w:r>
          </w:p>
        </w:tc>
        <w:tc>
          <w:tcPr>
            <w:tcW w:type="dxa" w:w="1854"/>
          </w:tcPr>
          <w:p>
            <w:r>
              <w:t>113</w:t>
            </w:r>
          </w:p>
        </w:tc>
        <w:tc>
          <w:tcPr>
            <w:tcW w:type="dxa" w:w="1854"/>
          </w:tcPr>
          <w:p>
            <w:r>
              <w:t>3.0x3.0 m reserved opening</w:t>
            </w:r>
          </w:p>
        </w:tc>
        <w:tc>
          <w:tcPr>
            <w:tcW w:type="dxa" w:w="1854"/>
          </w:tcPr>
          <w:p>
            <w:r>
              <w:t>cold leg</w:t>
            </w:r>
          </w:p>
        </w:tc>
        <w:tc>
          <w:tcPr>
            <w:tcW w:type="dxa" w:w="1854"/>
          </w:tcPr>
          <w:p>
            <w:r>
              <w:t>E</w:t>
            </w:r>
          </w:p>
        </w:tc>
      </w:tr>
      <w:tr>
        <w:tc>
          <w:tcPr>
            <w:tcW w:type="dxa" w:w="1854"/>
          </w:tcPr>
          <w:p>
            <w:r>
              <w:t>PEN-F101-BHT-404-H</w:t>
            </w:r>
          </w:p>
        </w:tc>
        <w:tc>
          <w:tcPr>
            <w:tcW w:type="dxa" w:w="1854"/>
          </w:tcPr>
          <w:p>
            <w:r>
              <w:t>F-101 south wall</w:t>
            </w:r>
          </w:p>
        </w:tc>
        <w:tc>
          <w:tcPr>
            <w:tcW w:type="dxa" w:w="1854"/>
          </w:tcPr>
          <w:p>
            <w:r>
              <w:t>1070</w:t>
            </w:r>
          </w:p>
        </w:tc>
        <w:tc>
          <w:tcPr>
            <w:tcW w:type="dxa" w:w="1854"/>
          </w:tcPr>
          <w:p>
            <w:r>
              <w:t>944</w:t>
            </w:r>
          </w:p>
        </w:tc>
        <w:tc>
          <w:tcPr>
            <w:tcW w:type="dxa" w:w="1854"/>
          </w:tcPr>
          <w:p>
            <w:r>
              <w:t>123</w:t>
            </w:r>
          </w:p>
        </w:tc>
        <w:tc>
          <w:tcPr>
            <w:tcW w:type="dxa" w:w="1854"/>
          </w:tcPr>
          <w:p>
            <w:r>
              <w:t>3.0x3.0 m reserved opening</w:t>
            </w:r>
          </w:p>
        </w:tc>
        <w:tc>
          <w:tcPr>
            <w:tcW w:type="dxa" w:w="1854"/>
          </w:tcPr>
          <w:p>
            <w:r>
              <w:t>hot leg</w:t>
            </w:r>
          </w:p>
        </w:tc>
        <w:tc>
          <w:tcPr>
            <w:tcW w:type="dxa" w:w="1854"/>
          </w:tcPr>
          <w:p>
            <w:r>
              <w:t>E</w:t>
            </w:r>
          </w:p>
        </w:tc>
      </w:tr>
      <w:tr>
        <w:tc>
          <w:tcPr>
            <w:tcW w:type="dxa" w:w="1854"/>
          </w:tcPr>
          <w:p>
            <w:r>
              <w:t>PEN-F101-BHT-404-C</w:t>
            </w:r>
          </w:p>
        </w:tc>
        <w:tc>
          <w:tcPr>
            <w:tcW w:type="dxa" w:w="1854"/>
          </w:tcPr>
          <w:p>
            <w:r>
              <w:t>F-101 south wall</w:t>
            </w:r>
          </w:p>
        </w:tc>
        <w:tc>
          <w:tcPr>
            <w:tcW w:type="dxa" w:w="1854"/>
          </w:tcPr>
          <w:p>
            <w:r>
              <w:t>1070</w:t>
            </w:r>
          </w:p>
        </w:tc>
        <w:tc>
          <w:tcPr>
            <w:tcW w:type="dxa" w:w="1854"/>
          </w:tcPr>
          <w:p>
            <w:r>
              <w:t>944</w:t>
            </w:r>
          </w:p>
        </w:tc>
        <w:tc>
          <w:tcPr>
            <w:tcW w:type="dxa" w:w="1854"/>
          </w:tcPr>
          <w:p>
            <w:r>
              <w:t>113</w:t>
            </w:r>
          </w:p>
        </w:tc>
        <w:tc>
          <w:tcPr>
            <w:tcW w:type="dxa" w:w="1854"/>
          </w:tcPr>
          <w:p>
            <w:r>
              <w:t>3.0x3.0 m reserved opening</w:t>
            </w:r>
          </w:p>
        </w:tc>
        <w:tc>
          <w:tcPr>
            <w:tcW w:type="dxa" w:w="1854"/>
          </w:tcPr>
          <w:p>
            <w:r>
              <w:t>cold leg</w:t>
            </w:r>
          </w:p>
        </w:tc>
        <w:tc>
          <w:tcPr>
            <w:tcW w:type="dxa" w:w="1854"/>
          </w:tcPr>
          <w:p>
            <w:r>
              <w:t>E</w:t>
            </w:r>
          </w:p>
        </w:tc>
      </w:tr>
      <w:tr>
        <w:tc>
          <w:tcPr>
            <w:tcW w:type="dxa" w:w="1854"/>
          </w:tcPr>
          <w:p>
            <w:r>
              <w:t>PEN-H101-BHT-404-H</w:t>
            </w:r>
          </w:p>
        </w:tc>
        <w:tc>
          <w:tcPr>
            <w:tcW w:type="dxa" w:w="1854"/>
          </w:tcPr>
          <w:p>
            <w:r>
              <w:t>H-101 north wall</w:t>
            </w:r>
          </w:p>
        </w:tc>
        <w:tc>
          <w:tcPr>
            <w:tcW w:type="dxa" w:w="1854"/>
          </w:tcPr>
          <w:p>
            <w:r>
              <w:t>1070</w:t>
            </w:r>
          </w:p>
        </w:tc>
        <w:tc>
          <w:tcPr>
            <w:tcW w:type="dxa" w:w="1854"/>
          </w:tcPr>
          <w:p>
            <w:r>
              <w:t>835</w:t>
            </w:r>
          </w:p>
        </w:tc>
        <w:tc>
          <w:tcPr>
            <w:tcW w:type="dxa" w:w="1854"/>
          </w:tcPr>
          <w:p>
            <w:r>
              <w:t>123</w:t>
            </w:r>
          </w:p>
        </w:tc>
        <w:tc>
          <w:tcPr>
            <w:tcW w:type="dxa" w:w="1854"/>
          </w:tcPr>
          <w:p>
            <w:r>
              <w:t>3.0x3.0 m reserved opening</w:t>
            </w:r>
          </w:p>
        </w:tc>
        <w:tc>
          <w:tcPr>
            <w:tcW w:type="dxa" w:w="1854"/>
          </w:tcPr>
          <w:p>
            <w:r>
              <w:t>hot leg</w:t>
            </w:r>
          </w:p>
        </w:tc>
        <w:tc>
          <w:tcPr>
            <w:tcW w:type="dxa" w:w="1854"/>
          </w:tcPr>
          <w:p>
            <w:r>
              <w:t>E</w:t>
            </w:r>
          </w:p>
        </w:tc>
      </w:tr>
      <w:tr>
        <w:tc>
          <w:tcPr>
            <w:tcW w:type="dxa" w:w="1854"/>
          </w:tcPr>
          <w:p>
            <w:r>
              <w:t>PEN-H101-BHT-404-C</w:t>
            </w:r>
          </w:p>
        </w:tc>
        <w:tc>
          <w:tcPr>
            <w:tcW w:type="dxa" w:w="1854"/>
          </w:tcPr>
          <w:p>
            <w:r>
              <w:t>H-101 north wall</w:t>
            </w:r>
          </w:p>
        </w:tc>
        <w:tc>
          <w:tcPr>
            <w:tcW w:type="dxa" w:w="1854"/>
          </w:tcPr>
          <w:p>
            <w:r>
              <w:t>1070</w:t>
            </w:r>
          </w:p>
        </w:tc>
        <w:tc>
          <w:tcPr>
            <w:tcW w:type="dxa" w:w="1854"/>
          </w:tcPr>
          <w:p>
            <w:r>
              <w:t>835</w:t>
            </w:r>
          </w:p>
        </w:tc>
        <w:tc>
          <w:tcPr>
            <w:tcW w:type="dxa" w:w="1854"/>
          </w:tcPr>
          <w:p>
            <w:r>
              <w:t>113</w:t>
            </w:r>
          </w:p>
        </w:tc>
        <w:tc>
          <w:tcPr>
            <w:tcW w:type="dxa" w:w="1854"/>
          </w:tcPr>
          <w:p>
            <w:r>
              <w:t>3.0x3.0 m reserved opening</w:t>
            </w:r>
          </w:p>
        </w:tc>
        <w:tc>
          <w:tcPr>
            <w:tcW w:type="dxa" w:w="1854"/>
          </w:tcPr>
          <w:p>
            <w:r>
              <w:t>cold leg</w:t>
            </w:r>
          </w:p>
        </w:tc>
        <w:tc>
          <w:tcPr>
            <w:tcW w:type="dxa" w:w="1854"/>
          </w:tcPr>
          <w:p>
            <w:r>
              <w:t>E</w:t>
            </w:r>
          </w:p>
        </w:tc>
      </w:tr>
    </w:tbl>
    <w:p>
      <w:r>
        <w:t>Rows preserved in this register: 16.</w:t>
      </w:r>
    </w:p>
    <w:p>
      <w:r>
        <w:br w:type="page"/>
      </w:r>
    </w:p>
    <w:p>
      <w:pPr>
        <w:pStyle w:val="Heading1"/>
      </w:pPr>
      <w:r>
        <w:t>Controlled register — OFG_B05_BHT_Port_Register.csv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c>
          <w:tcPr>
            <w:tcW w:type="dxa" w:w="864"/>
          </w:tcPr>
          <w:p>
            <w:r>
              <w:t>Port</w:t>
            </w:r>
          </w:p>
        </w:tc>
        <w:tc>
          <w:tcPr>
            <w:tcW w:type="dxa" w:w="864"/>
          </w:tcPr>
          <w:p>
            <w:r>
              <w:t>Parent</w:t>
            </w:r>
          </w:p>
        </w:tc>
        <w:tc>
          <w:tcPr>
            <w:tcW w:type="dxa" w:w="864"/>
          </w:tcPr>
          <w:p>
            <w:r>
              <w:t>Function</w:t>
            </w:r>
          </w:p>
        </w:tc>
        <w:tc>
          <w:tcPr>
            <w:tcW w:type="dxa" w:w="864"/>
          </w:tcPr>
          <w:p>
            <w:r>
              <w:t>E</w:t>
            </w:r>
          </w:p>
        </w:tc>
        <w:tc>
          <w:tcPr>
            <w:tcW w:type="dxa" w:w="864"/>
          </w:tcPr>
          <w:p>
            <w:r>
              <w:t>N</w:t>
            </w:r>
          </w:p>
        </w:tc>
        <w:tc>
          <w:tcPr>
            <w:tcW w:type="dxa" w:w="864"/>
          </w:tcPr>
          <w:p>
            <w:r>
              <w:t>Z</w:t>
            </w:r>
          </w:p>
        </w:tc>
        <w:tc>
          <w:tcPr>
            <w:tcW w:type="dxa" w:w="864"/>
          </w:tcPr>
          <w:p>
            <w:r>
              <w:t>AxisE</w:t>
            </w:r>
          </w:p>
        </w:tc>
        <w:tc>
          <w:tcPr>
            <w:tcW w:type="dxa" w:w="864"/>
          </w:tcPr>
          <w:p>
            <w:r>
              <w:t>AxisN</w:t>
            </w:r>
          </w:p>
        </w:tc>
        <w:tc>
          <w:tcPr>
            <w:tcW w:type="dxa" w:w="864"/>
          </w:tcPr>
          <w:p>
            <w:r>
              <w:t>AxisZ</w:t>
            </w:r>
          </w:p>
        </w:tc>
        <w:tc>
          <w:tcPr>
            <w:tcW w:type="dxa" w:w="864"/>
          </w:tcPr>
          <w:p>
            <w:r>
              <w:t>Size</w:t>
            </w:r>
          </w:p>
        </w:tc>
        <w:tc>
          <w:tcPr>
            <w:tcW w:type="dxa" w:w="864"/>
          </w:tcPr>
          <w:p>
            <w:r>
              <w:t>Service</w:t>
            </w:r>
          </w:p>
        </w:tc>
        <w:tc>
          <w:tcPr>
            <w:tcW w:type="dxa" w:w="864"/>
          </w:tcPr>
          <w:p>
            <w:r>
              <w:t>Mate</w:t>
            </w:r>
          </w:p>
        </w:tc>
        <w:tc>
          <w:tcPr>
            <w:tcW w:type="dxa" w:w="864"/>
          </w:tcPr>
          <w:p>
            <w:r>
              <w:t>Status</w:t>
            </w:r>
          </w:p>
        </w:tc>
      </w:tr>
      <w:tr>
        <w:tc>
          <w:tcPr>
            <w:tcW w:type="dxa" w:w="864"/>
          </w:tcPr>
          <w:p>
            <w:r>
              <w:t>BHT-401-SG-101-N1</w:t>
            </w:r>
          </w:p>
        </w:tc>
        <w:tc>
          <w:tcPr>
            <w:tcW w:type="dxa" w:w="864"/>
          </w:tcPr>
          <w:p>
            <w:r>
              <w:t>BHT-401-SG-101</w:t>
            </w:r>
          </w:p>
        </w:tc>
        <w:tc>
          <w:tcPr>
            <w:tcW w:type="dxa" w:w="864"/>
          </w:tcPr>
          <w:p>
            <w:r>
              <w:t>Primary hot inlet</w:t>
            </w:r>
          </w:p>
        </w:tc>
        <w:tc>
          <w:tcPr>
            <w:tcW w:type="dxa" w:w="864"/>
          </w:tcPr>
          <w:p>
            <w:r>
              <w:t>930</w:t>
            </w:r>
          </w:p>
        </w:tc>
        <w:tc>
          <w:tcPr>
            <w:tcW w:type="dxa" w:w="864"/>
          </w:tcPr>
          <w:p>
            <w:r>
              <w:t>790</w:t>
            </w:r>
          </w:p>
        </w:tc>
        <w:tc>
          <w:tcPr>
            <w:tcW w:type="dxa" w:w="864"/>
          </w:tcPr>
          <w:p>
            <w:r>
              <w:t>123.0</w:t>
            </w:r>
          </w:p>
        </w:tc>
        <w:tc>
          <w:tcPr>
            <w:tcW w:type="dxa" w:w="864"/>
          </w:tcPr>
          <w:p>
            <w:r>
              <w:t>1</w:t>
            </w:r>
          </w:p>
        </w:tc>
        <w:tc>
          <w:tcPr>
            <w:tcW w:type="dxa" w:w="864"/>
          </w:tcPr>
          <w:p>
            <w:r>
              <w:t>0</w:t>
            </w:r>
          </w:p>
        </w:tc>
        <w:tc>
          <w:tcPr>
            <w:tcW w:type="dxa" w:w="864"/>
          </w:tcPr>
          <w:p>
            <w:r>
              <w:t>0</w:t>
            </w:r>
          </w:p>
        </w:tc>
        <w:tc>
          <w:tcPr>
            <w:tcW w:type="dxa" w:w="864"/>
          </w:tcPr>
          <w:p>
            <w:r>
              <w:t>DN1200</w:t>
            </w:r>
          </w:p>
        </w:tc>
        <w:tc>
          <w:tcPr>
            <w:tcW w:type="dxa" w:w="864"/>
          </w:tcPr>
          <w:p>
            <w:r>
              <w:t>BHT-HOT</w:t>
            </w:r>
          </w:p>
        </w:tc>
        <w:tc>
          <w:tcPr>
            <w:tcW w:type="dxa" w:w="864"/>
          </w:tcPr>
          <w:p>
            <w:r>
              <w:t>BHT-401-MOV-101-P2</w:t>
            </w:r>
          </w:p>
        </w:tc>
        <w:tc>
          <w:tcPr>
            <w:tcW w:type="dxa" w:w="864"/>
          </w:tcPr>
          <w:p>
            <w:r>
              <w:t>E-prelim</w:t>
            </w:r>
          </w:p>
        </w:tc>
      </w:tr>
      <w:tr>
        <w:tc>
          <w:tcPr>
            <w:tcW w:type="dxa" w:w="864"/>
          </w:tcPr>
          <w:p>
            <w:r>
              <w:t>BHT-401-SG-101-N2</w:t>
            </w:r>
          </w:p>
        </w:tc>
        <w:tc>
          <w:tcPr>
            <w:tcW w:type="dxa" w:w="864"/>
          </w:tcPr>
          <w:p>
            <w:r>
              <w:t>BHT-401-SG-101</w:t>
            </w:r>
          </w:p>
        </w:tc>
        <w:tc>
          <w:tcPr>
            <w:tcW w:type="dxa" w:w="864"/>
          </w:tcPr>
          <w:p>
            <w:r>
              <w:t>Primary cold outlet</w:t>
            </w:r>
          </w:p>
        </w:tc>
        <w:tc>
          <w:tcPr>
            <w:tcW w:type="dxa" w:w="864"/>
          </w:tcPr>
          <w:p>
            <w:r>
              <w:t>930</w:t>
            </w:r>
          </w:p>
        </w:tc>
        <w:tc>
          <w:tcPr>
            <w:tcW w:type="dxa" w:w="864"/>
          </w:tcPr>
          <w:p>
            <w:r>
              <w:t>790</w:t>
            </w:r>
          </w:p>
        </w:tc>
        <w:tc>
          <w:tcPr>
            <w:tcW w:type="dxa" w:w="864"/>
          </w:tcPr>
          <w:p>
            <w:r>
              <w:t>113.0</w:t>
            </w:r>
          </w:p>
        </w:tc>
        <w:tc>
          <w:tcPr>
            <w:tcW w:type="dxa" w:w="864"/>
          </w:tcPr>
          <w:p>
            <w:r>
              <w:t>1</w:t>
            </w:r>
          </w:p>
        </w:tc>
        <w:tc>
          <w:tcPr>
            <w:tcW w:type="dxa" w:w="864"/>
          </w:tcPr>
          <w:p>
            <w:r>
              <w:t>0</w:t>
            </w:r>
          </w:p>
        </w:tc>
        <w:tc>
          <w:tcPr>
            <w:tcW w:type="dxa" w:w="864"/>
          </w:tcPr>
          <w:p>
            <w:r>
              <w:t>0</w:t>
            </w:r>
          </w:p>
        </w:tc>
        <w:tc>
          <w:tcPr>
            <w:tcW w:type="dxa" w:w="864"/>
          </w:tcPr>
          <w:p>
            <w:r>
              <w:t>DN1200</w:t>
            </w:r>
          </w:p>
        </w:tc>
        <w:tc>
          <w:tcPr>
            <w:tcW w:type="dxa" w:w="864"/>
          </w:tcPr>
          <w:p>
            <w:r>
              <w:t>BHT-COLD</w:t>
            </w:r>
          </w:p>
        </w:tc>
        <w:tc>
          <w:tcPr>
            <w:tcW w:type="dxa" w:w="864"/>
          </w:tcPr>
          <w:p>
            <w:r>
              <w:t>BHT-401-P-101-SUC</w:t>
            </w:r>
          </w:p>
        </w:tc>
        <w:tc>
          <w:tcPr>
            <w:tcW w:type="dxa" w:w="864"/>
          </w:tcPr>
          <w:p>
            <w:r>
              <w:t>E-prelim</w:t>
            </w:r>
          </w:p>
        </w:tc>
      </w:tr>
      <w:tr>
        <w:tc>
          <w:tcPr>
            <w:tcW w:type="dxa" w:w="864"/>
          </w:tcPr>
          <w:p>
            <w:r>
              <w:t>BHT-401-P-101-SUC</w:t>
            </w:r>
          </w:p>
        </w:tc>
        <w:tc>
          <w:tcPr>
            <w:tcW w:type="dxa" w:w="864"/>
          </w:tcPr>
          <w:p>
            <w:r>
              <w:t>BHT-401-P-101</w:t>
            </w:r>
          </w:p>
        </w:tc>
        <w:tc>
          <w:tcPr>
            <w:tcW w:type="dxa" w:w="864"/>
          </w:tcPr>
          <w:p>
            <w:r>
              <w:t>Pump suction</w:t>
            </w:r>
          </w:p>
        </w:tc>
        <w:tc>
          <w:tcPr>
            <w:tcW w:type="dxa" w:w="864"/>
          </w:tcPr>
          <w:p>
            <w:r>
              <w:t>930</w:t>
            </w:r>
          </w:p>
        </w:tc>
        <w:tc>
          <w:tcPr>
            <w:tcW w:type="dxa" w:w="864"/>
          </w:tcPr>
          <w:p>
            <w:r>
              <w:t>752</w:t>
            </w:r>
          </w:p>
        </w:tc>
        <w:tc>
          <w:tcPr>
            <w:tcW w:type="dxa" w:w="864"/>
          </w:tcPr>
          <w:p>
            <w:r>
              <w:t>111.0</w:t>
            </w:r>
          </w:p>
        </w:tc>
        <w:tc>
          <w:tcPr>
            <w:tcW w:type="dxa" w:w="864"/>
          </w:tcPr>
          <w:p>
            <w:r>
              <w:t>0</w:t>
            </w:r>
          </w:p>
        </w:tc>
        <w:tc>
          <w:tcPr>
            <w:tcW w:type="dxa" w:w="864"/>
          </w:tcPr>
          <w:p>
            <w:r>
              <w:t>1</w:t>
            </w:r>
          </w:p>
        </w:tc>
        <w:tc>
          <w:tcPr>
            <w:tcW w:type="dxa" w:w="864"/>
          </w:tcPr>
          <w:p>
            <w:r>
              <w:t>0</w:t>
            </w:r>
          </w:p>
        </w:tc>
        <w:tc>
          <w:tcPr>
            <w:tcW w:type="dxa" w:w="864"/>
          </w:tcPr>
          <w:p>
            <w:r>
              <w:t>DN1200</w:t>
            </w:r>
          </w:p>
        </w:tc>
        <w:tc>
          <w:tcPr>
            <w:tcW w:type="dxa" w:w="864"/>
          </w:tcPr>
          <w:p>
            <w:r>
              <w:t>BHT-COLD</w:t>
            </w:r>
          </w:p>
        </w:tc>
        <w:tc>
          <w:tcPr>
            <w:tcW w:type="dxa" w:w="864"/>
          </w:tcPr>
          <w:p>
            <w:r>
              <w:t>BHT-401-SG-101-N2</w:t>
            </w:r>
          </w:p>
        </w:tc>
        <w:tc>
          <w:tcPr>
            <w:tcW w:type="dxa" w:w="864"/>
          </w:tcPr>
          <w:p>
            <w:r>
              <w:t>E-prelim</w:t>
            </w:r>
          </w:p>
        </w:tc>
      </w:tr>
      <w:tr>
        <w:tc>
          <w:tcPr>
            <w:tcW w:type="dxa" w:w="864"/>
          </w:tcPr>
          <w:p>
            <w:r>
              <w:t>BHT-401-P-101-DIS</w:t>
            </w:r>
          </w:p>
        </w:tc>
        <w:tc>
          <w:tcPr>
            <w:tcW w:type="dxa" w:w="864"/>
          </w:tcPr>
          <w:p>
            <w:r>
              <w:t>BHT-401-P-101</w:t>
            </w:r>
          </w:p>
        </w:tc>
        <w:tc>
          <w:tcPr>
            <w:tcW w:type="dxa" w:w="864"/>
          </w:tcPr>
          <w:p>
            <w:r>
              <w:t>Pump discharge</w:t>
            </w:r>
          </w:p>
        </w:tc>
        <w:tc>
          <w:tcPr>
            <w:tcW w:type="dxa" w:w="864"/>
          </w:tcPr>
          <w:p>
            <w:r>
              <w:t>930</w:t>
            </w:r>
          </w:p>
        </w:tc>
        <w:tc>
          <w:tcPr>
            <w:tcW w:type="dxa" w:w="864"/>
          </w:tcPr>
          <w:p>
            <w:r>
              <w:t>752</w:t>
            </w:r>
          </w:p>
        </w:tc>
        <w:tc>
          <w:tcPr>
            <w:tcW w:type="dxa" w:w="864"/>
          </w:tcPr>
          <w:p>
            <w:r>
              <w:t>113.0</w:t>
            </w:r>
          </w:p>
        </w:tc>
        <w:tc>
          <w:tcPr>
            <w:tcW w:type="dxa" w:w="864"/>
          </w:tcPr>
          <w:p>
            <w:r>
              <w:t>0</w:t>
            </w:r>
          </w:p>
        </w:tc>
        <w:tc>
          <w:tcPr>
            <w:tcW w:type="dxa" w:w="864"/>
          </w:tcPr>
          <w:p>
            <w:r>
              <w:t>-1</w:t>
            </w:r>
          </w:p>
        </w:tc>
        <w:tc>
          <w:tcPr>
            <w:tcW w:type="dxa" w:w="864"/>
          </w:tcPr>
          <w:p>
            <w:r>
              <w:t>0</w:t>
            </w:r>
          </w:p>
        </w:tc>
        <w:tc>
          <w:tcPr>
            <w:tcW w:type="dxa" w:w="864"/>
          </w:tcPr>
          <w:p>
            <w:r>
              <w:t>DN1200</w:t>
            </w:r>
          </w:p>
        </w:tc>
        <w:tc>
          <w:tcPr>
            <w:tcW w:type="dxa" w:w="864"/>
          </w:tcPr>
          <w:p>
            <w:r>
              <w:t>BHT-COLD</w:t>
            </w:r>
          </w:p>
        </w:tc>
        <w:tc>
          <w:tcPr>
            <w:tcW w:type="dxa" w:w="864"/>
          </w:tcPr>
          <w:p>
            <w:r>
              <w:t>BHT-401-CV-103-P1</w:t>
            </w:r>
          </w:p>
        </w:tc>
        <w:tc>
          <w:tcPr>
            <w:tcW w:type="dxa" w:w="864"/>
          </w:tcPr>
          <w:p>
            <w:r>
              <w:t>E-prelim</w:t>
            </w:r>
          </w:p>
        </w:tc>
      </w:tr>
      <w:tr>
        <w:tc>
          <w:tcPr>
            <w:tcW w:type="dxa" w:w="864"/>
          </w:tcPr>
          <w:p>
            <w:r>
              <w:t>BHT-402-SG-101-N1</w:t>
            </w:r>
          </w:p>
        </w:tc>
        <w:tc>
          <w:tcPr>
            <w:tcW w:type="dxa" w:w="864"/>
          </w:tcPr>
          <w:p>
            <w:r>
              <w:t>BHT-402-SG-101</w:t>
            </w:r>
          </w:p>
        </w:tc>
        <w:tc>
          <w:tcPr>
            <w:tcW w:type="dxa" w:w="864"/>
          </w:tcPr>
          <w:p>
            <w:r>
              <w:t>Primary hot inlet</w:t>
            </w:r>
          </w:p>
        </w:tc>
        <w:tc>
          <w:tcPr>
            <w:tcW w:type="dxa" w:w="864"/>
          </w:tcPr>
          <w:p>
            <w:r>
              <w:t>975</w:t>
            </w:r>
          </w:p>
        </w:tc>
        <w:tc>
          <w:tcPr>
            <w:tcW w:type="dxa" w:w="864"/>
          </w:tcPr>
          <w:p>
            <w:r>
              <w:t>790</w:t>
            </w:r>
          </w:p>
        </w:tc>
        <w:tc>
          <w:tcPr>
            <w:tcW w:type="dxa" w:w="864"/>
          </w:tcPr>
          <w:p>
            <w:r>
              <w:t>123.0</w:t>
            </w:r>
          </w:p>
        </w:tc>
        <w:tc>
          <w:tcPr>
            <w:tcW w:type="dxa" w:w="864"/>
          </w:tcPr>
          <w:p>
            <w:r>
              <w:t>1</w:t>
            </w:r>
          </w:p>
        </w:tc>
        <w:tc>
          <w:tcPr>
            <w:tcW w:type="dxa" w:w="864"/>
          </w:tcPr>
          <w:p>
            <w:r>
              <w:t>0</w:t>
            </w:r>
          </w:p>
        </w:tc>
        <w:tc>
          <w:tcPr>
            <w:tcW w:type="dxa" w:w="864"/>
          </w:tcPr>
          <w:p>
            <w:r>
              <w:t>0</w:t>
            </w:r>
          </w:p>
        </w:tc>
        <w:tc>
          <w:tcPr>
            <w:tcW w:type="dxa" w:w="864"/>
          </w:tcPr>
          <w:p>
            <w:r>
              <w:t>DN1200</w:t>
            </w:r>
          </w:p>
        </w:tc>
        <w:tc>
          <w:tcPr>
            <w:tcW w:type="dxa" w:w="864"/>
          </w:tcPr>
          <w:p>
            <w:r>
              <w:t>BHT-HOT</w:t>
            </w:r>
          </w:p>
        </w:tc>
        <w:tc>
          <w:tcPr>
            <w:tcW w:type="dxa" w:w="864"/>
          </w:tcPr>
          <w:p>
            <w:r>
              <w:t>BHT-402-MOV-101-P2</w:t>
            </w:r>
          </w:p>
        </w:tc>
        <w:tc>
          <w:tcPr>
            <w:tcW w:type="dxa" w:w="864"/>
          </w:tcPr>
          <w:p>
            <w:r>
              <w:t>E-prelim</w:t>
            </w:r>
          </w:p>
        </w:tc>
      </w:tr>
      <w:tr>
        <w:tc>
          <w:tcPr>
            <w:tcW w:type="dxa" w:w="864"/>
          </w:tcPr>
          <w:p>
            <w:r>
              <w:t>BHT-402-SG-101-N2</w:t>
            </w:r>
          </w:p>
        </w:tc>
        <w:tc>
          <w:tcPr>
            <w:tcW w:type="dxa" w:w="864"/>
          </w:tcPr>
          <w:p>
            <w:r>
              <w:t>BHT-402-SG-101</w:t>
            </w:r>
          </w:p>
        </w:tc>
        <w:tc>
          <w:tcPr>
            <w:tcW w:type="dxa" w:w="864"/>
          </w:tcPr>
          <w:p>
            <w:r>
              <w:t>Primary cold outlet</w:t>
            </w:r>
          </w:p>
        </w:tc>
        <w:tc>
          <w:tcPr>
            <w:tcW w:type="dxa" w:w="864"/>
          </w:tcPr>
          <w:p>
            <w:r>
              <w:t>975</w:t>
            </w:r>
          </w:p>
        </w:tc>
        <w:tc>
          <w:tcPr>
            <w:tcW w:type="dxa" w:w="864"/>
          </w:tcPr>
          <w:p>
            <w:r>
              <w:t>790</w:t>
            </w:r>
          </w:p>
        </w:tc>
        <w:tc>
          <w:tcPr>
            <w:tcW w:type="dxa" w:w="864"/>
          </w:tcPr>
          <w:p>
            <w:r>
              <w:t>113.0</w:t>
            </w:r>
          </w:p>
        </w:tc>
        <w:tc>
          <w:tcPr>
            <w:tcW w:type="dxa" w:w="864"/>
          </w:tcPr>
          <w:p>
            <w:r>
              <w:t>1</w:t>
            </w:r>
          </w:p>
        </w:tc>
        <w:tc>
          <w:tcPr>
            <w:tcW w:type="dxa" w:w="864"/>
          </w:tcPr>
          <w:p>
            <w:r>
              <w:t>0</w:t>
            </w:r>
          </w:p>
        </w:tc>
        <w:tc>
          <w:tcPr>
            <w:tcW w:type="dxa" w:w="864"/>
          </w:tcPr>
          <w:p>
            <w:r>
              <w:t>0</w:t>
            </w:r>
          </w:p>
        </w:tc>
        <w:tc>
          <w:tcPr>
            <w:tcW w:type="dxa" w:w="864"/>
          </w:tcPr>
          <w:p>
            <w:r>
              <w:t>DN1200</w:t>
            </w:r>
          </w:p>
        </w:tc>
        <w:tc>
          <w:tcPr>
            <w:tcW w:type="dxa" w:w="864"/>
          </w:tcPr>
          <w:p>
            <w:r>
              <w:t>BHT-COLD</w:t>
            </w:r>
          </w:p>
        </w:tc>
        <w:tc>
          <w:tcPr>
            <w:tcW w:type="dxa" w:w="864"/>
          </w:tcPr>
          <w:p>
            <w:r>
              <w:t>BHT-402-P-101-SUC</w:t>
            </w:r>
          </w:p>
        </w:tc>
        <w:tc>
          <w:tcPr>
            <w:tcW w:type="dxa" w:w="864"/>
          </w:tcPr>
          <w:p>
            <w:r>
              <w:t>E-prelim</w:t>
            </w:r>
          </w:p>
        </w:tc>
      </w:tr>
      <w:tr>
        <w:tc>
          <w:tcPr>
            <w:tcW w:type="dxa" w:w="864"/>
          </w:tcPr>
          <w:p>
            <w:r>
              <w:t>BHT-402-P-101-SUC</w:t>
            </w:r>
          </w:p>
        </w:tc>
        <w:tc>
          <w:tcPr>
            <w:tcW w:type="dxa" w:w="864"/>
          </w:tcPr>
          <w:p>
            <w:r>
              <w:t>BHT-402-P-101</w:t>
            </w:r>
          </w:p>
        </w:tc>
        <w:tc>
          <w:tcPr>
            <w:tcW w:type="dxa" w:w="864"/>
          </w:tcPr>
          <w:p>
            <w:r>
              <w:t>Pump suction</w:t>
            </w:r>
          </w:p>
        </w:tc>
        <w:tc>
          <w:tcPr>
            <w:tcW w:type="dxa" w:w="864"/>
          </w:tcPr>
          <w:p>
            <w:r>
              <w:t>975</w:t>
            </w:r>
          </w:p>
        </w:tc>
        <w:tc>
          <w:tcPr>
            <w:tcW w:type="dxa" w:w="864"/>
          </w:tcPr>
          <w:p>
            <w:r>
              <w:t>752</w:t>
            </w:r>
          </w:p>
        </w:tc>
        <w:tc>
          <w:tcPr>
            <w:tcW w:type="dxa" w:w="864"/>
          </w:tcPr>
          <w:p>
            <w:r>
              <w:t>111.0</w:t>
            </w:r>
          </w:p>
        </w:tc>
        <w:tc>
          <w:tcPr>
            <w:tcW w:type="dxa" w:w="864"/>
          </w:tcPr>
          <w:p>
            <w:r>
              <w:t>0</w:t>
            </w:r>
          </w:p>
        </w:tc>
        <w:tc>
          <w:tcPr>
            <w:tcW w:type="dxa" w:w="864"/>
          </w:tcPr>
          <w:p>
            <w:r>
              <w:t>1</w:t>
            </w:r>
          </w:p>
        </w:tc>
        <w:tc>
          <w:tcPr>
            <w:tcW w:type="dxa" w:w="864"/>
          </w:tcPr>
          <w:p>
            <w:r>
              <w:t>0</w:t>
            </w:r>
          </w:p>
        </w:tc>
        <w:tc>
          <w:tcPr>
            <w:tcW w:type="dxa" w:w="864"/>
          </w:tcPr>
          <w:p>
            <w:r>
              <w:t>DN1200</w:t>
            </w:r>
          </w:p>
        </w:tc>
        <w:tc>
          <w:tcPr>
            <w:tcW w:type="dxa" w:w="864"/>
          </w:tcPr>
          <w:p>
            <w:r>
              <w:t>BHT-COLD</w:t>
            </w:r>
          </w:p>
        </w:tc>
        <w:tc>
          <w:tcPr>
            <w:tcW w:type="dxa" w:w="864"/>
          </w:tcPr>
          <w:p>
            <w:r>
              <w:t>BHT-402-SG-101-N2</w:t>
            </w:r>
          </w:p>
        </w:tc>
        <w:tc>
          <w:tcPr>
            <w:tcW w:type="dxa" w:w="864"/>
          </w:tcPr>
          <w:p>
            <w:r>
              <w:t>E-prelim</w:t>
            </w:r>
          </w:p>
        </w:tc>
      </w:tr>
      <w:tr>
        <w:tc>
          <w:tcPr>
            <w:tcW w:type="dxa" w:w="864"/>
          </w:tcPr>
          <w:p>
            <w:r>
              <w:t>BHT-402-P-101-DIS</w:t>
            </w:r>
          </w:p>
        </w:tc>
        <w:tc>
          <w:tcPr>
            <w:tcW w:type="dxa" w:w="864"/>
          </w:tcPr>
          <w:p>
            <w:r>
              <w:t>BHT-402-P-101</w:t>
            </w:r>
          </w:p>
        </w:tc>
        <w:tc>
          <w:tcPr>
            <w:tcW w:type="dxa" w:w="864"/>
          </w:tcPr>
          <w:p>
            <w:r>
              <w:t>Pump discharge</w:t>
            </w:r>
          </w:p>
        </w:tc>
        <w:tc>
          <w:tcPr>
            <w:tcW w:type="dxa" w:w="864"/>
          </w:tcPr>
          <w:p>
            <w:r>
              <w:t>975</w:t>
            </w:r>
          </w:p>
        </w:tc>
        <w:tc>
          <w:tcPr>
            <w:tcW w:type="dxa" w:w="864"/>
          </w:tcPr>
          <w:p>
            <w:r>
              <w:t>752</w:t>
            </w:r>
          </w:p>
        </w:tc>
        <w:tc>
          <w:tcPr>
            <w:tcW w:type="dxa" w:w="864"/>
          </w:tcPr>
          <w:p>
            <w:r>
              <w:t>113.0</w:t>
            </w:r>
          </w:p>
        </w:tc>
        <w:tc>
          <w:tcPr>
            <w:tcW w:type="dxa" w:w="864"/>
          </w:tcPr>
          <w:p>
            <w:r>
              <w:t>0</w:t>
            </w:r>
          </w:p>
        </w:tc>
        <w:tc>
          <w:tcPr>
            <w:tcW w:type="dxa" w:w="864"/>
          </w:tcPr>
          <w:p>
            <w:r>
              <w:t>-1</w:t>
            </w:r>
          </w:p>
        </w:tc>
        <w:tc>
          <w:tcPr>
            <w:tcW w:type="dxa" w:w="864"/>
          </w:tcPr>
          <w:p>
            <w:r>
              <w:t>0</w:t>
            </w:r>
          </w:p>
        </w:tc>
        <w:tc>
          <w:tcPr>
            <w:tcW w:type="dxa" w:w="864"/>
          </w:tcPr>
          <w:p>
            <w:r>
              <w:t>DN1200</w:t>
            </w:r>
          </w:p>
        </w:tc>
        <w:tc>
          <w:tcPr>
            <w:tcW w:type="dxa" w:w="864"/>
          </w:tcPr>
          <w:p>
            <w:r>
              <w:t>BHT-COLD</w:t>
            </w:r>
          </w:p>
        </w:tc>
        <w:tc>
          <w:tcPr>
            <w:tcW w:type="dxa" w:w="864"/>
          </w:tcPr>
          <w:p>
            <w:r>
              <w:t>BHT-402-CV-103-P1</w:t>
            </w:r>
          </w:p>
        </w:tc>
        <w:tc>
          <w:tcPr>
            <w:tcW w:type="dxa" w:w="864"/>
          </w:tcPr>
          <w:p>
            <w:r>
              <w:t>E-prelim</w:t>
            </w:r>
          </w:p>
        </w:tc>
      </w:tr>
      <w:tr>
        <w:tc>
          <w:tcPr>
            <w:tcW w:type="dxa" w:w="864"/>
          </w:tcPr>
          <w:p>
            <w:r>
              <w:t>BHT-403-SG-101-N1</w:t>
            </w:r>
          </w:p>
        </w:tc>
        <w:tc>
          <w:tcPr>
            <w:tcW w:type="dxa" w:w="864"/>
          </w:tcPr>
          <w:p>
            <w:r>
              <w:t>BHT-403-SG-101</w:t>
            </w:r>
          </w:p>
        </w:tc>
        <w:tc>
          <w:tcPr>
            <w:tcW w:type="dxa" w:w="864"/>
          </w:tcPr>
          <w:p>
            <w:r>
              <w:t>Primary hot inlet</w:t>
            </w:r>
          </w:p>
        </w:tc>
        <w:tc>
          <w:tcPr>
            <w:tcW w:type="dxa" w:w="864"/>
          </w:tcPr>
          <w:p>
            <w:r>
              <w:t>1025</w:t>
            </w:r>
          </w:p>
        </w:tc>
        <w:tc>
          <w:tcPr>
            <w:tcW w:type="dxa" w:w="864"/>
          </w:tcPr>
          <w:p>
            <w:r>
              <w:t>790</w:t>
            </w:r>
          </w:p>
        </w:tc>
        <w:tc>
          <w:tcPr>
            <w:tcW w:type="dxa" w:w="864"/>
          </w:tcPr>
          <w:p>
            <w:r>
              <w:t>123.0</w:t>
            </w:r>
          </w:p>
        </w:tc>
        <w:tc>
          <w:tcPr>
            <w:tcW w:type="dxa" w:w="864"/>
          </w:tcPr>
          <w:p>
            <w:r>
              <w:t>1</w:t>
            </w:r>
          </w:p>
        </w:tc>
        <w:tc>
          <w:tcPr>
            <w:tcW w:type="dxa" w:w="864"/>
          </w:tcPr>
          <w:p>
            <w:r>
              <w:t>0</w:t>
            </w:r>
          </w:p>
        </w:tc>
        <w:tc>
          <w:tcPr>
            <w:tcW w:type="dxa" w:w="864"/>
          </w:tcPr>
          <w:p>
            <w:r>
              <w:t>0</w:t>
            </w:r>
          </w:p>
        </w:tc>
        <w:tc>
          <w:tcPr>
            <w:tcW w:type="dxa" w:w="864"/>
          </w:tcPr>
          <w:p>
            <w:r>
              <w:t>DN1200</w:t>
            </w:r>
          </w:p>
        </w:tc>
        <w:tc>
          <w:tcPr>
            <w:tcW w:type="dxa" w:w="864"/>
          </w:tcPr>
          <w:p>
            <w:r>
              <w:t>BHT-HOT</w:t>
            </w:r>
          </w:p>
        </w:tc>
        <w:tc>
          <w:tcPr>
            <w:tcW w:type="dxa" w:w="864"/>
          </w:tcPr>
          <w:p>
            <w:r>
              <w:t>BHT-403-MOV-101-P2</w:t>
            </w:r>
          </w:p>
        </w:tc>
        <w:tc>
          <w:tcPr>
            <w:tcW w:type="dxa" w:w="864"/>
          </w:tcPr>
          <w:p>
            <w:r>
              <w:t>E-prelim</w:t>
            </w:r>
          </w:p>
        </w:tc>
      </w:tr>
      <w:tr>
        <w:tc>
          <w:tcPr>
            <w:tcW w:type="dxa" w:w="864"/>
          </w:tcPr>
          <w:p>
            <w:r>
              <w:t>BHT-403-SG-101-N2</w:t>
            </w:r>
          </w:p>
        </w:tc>
        <w:tc>
          <w:tcPr>
            <w:tcW w:type="dxa" w:w="864"/>
          </w:tcPr>
          <w:p>
            <w:r>
              <w:t>BHT-403-SG-101</w:t>
            </w:r>
          </w:p>
        </w:tc>
        <w:tc>
          <w:tcPr>
            <w:tcW w:type="dxa" w:w="864"/>
          </w:tcPr>
          <w:p>
            <w:r>
              <w:t>Primary cold outlet</w:t>
            </w:r>
          </w:p>
        </w:tc>
        <w:tc>
          <w:tcPr>
            <w:tcW w:type="dxa" w:w="864"/>
          </w:tcPr>
          <w:p>
            <w:r>
              <w:t>1025</w:t>
            </w:r>
          </w:p>
        </w:tc>
        <w:tc>
          <w:tcPr>
            <w:tcW w:type="dxa" w:w="864"/>
          </w:tcPr>
          <w:p>
            <w:r>
              <w:t>790</w:t>
            </w:r>
          </w:p>
        </w:tc>
        <w:tc>
          <w:tcPr>
            <w:tcW w:type="dxa" w:w="864"/>
          </w:tcPr>
          <w:p>
            <w:r>
              <w:t>113.0</w:t>
            </w:r>
          </w:p>
        </w:tc>
        <w:tc>
          <w:tcPr>
            <w:tcW w:type="dxa" w:w="864"/>
          </w:tcPr>
          <w:p>
            <w:r>
              <w:t>1</w:t>
            </w:r>
          </w:p>
        </w:tc>
        <w:tc>
          <w:tcPr>
            <w:tcW w:type="dxa" w:w="864"/>
          </w:tcPr>
          <w:p>
            <w:r>
              <w:t>0</w:t>
            </w:r>
          </w:p>
        </w:tc>
        <w:tc>
          <w:tcPr>
            <w:tcW w:type="dxa" w:w="864"/>
          </w:tcPr>
          <w:p>
            <w:r>
              <w:t>0</w:t>
            </w:r>
          </w:p>
        </w:tc>
        <w:tc>
          <w:tcPr>
            <w:tcW w:type="dxa" w:w="864"/>
          </w:tcPr>
          <w:p>
            <w:r>
              <w:t>DN1200</w:t>
            </w:r>
          </w:p>
        </w:tc>
        <w:tc>
          <w:tcPr>
            <w:tcW w:type="dxa" w:w="864"/>
          </w:tcPr>
          <w:p>
            <w:r>
              <w:t>BHT-COLD</w:t>
            </w:r>
          </w:p>
        </w:tc>
        <w:tc>
          <w:tcPr>
            <w:tcW w:type="dxa" w:w="864"/>
          </w:tcPr>
          <w:p>
            <w:r>
              <w:t>BHT-403-P-101-SUC</w:t>
            </w:r>
          </w:p>
        </w:tc>
        <w:tc>
          <w:tcPr>
            <w:tcW w:type="dxa" w:w="864"/>
          </w:tcPr>
          <w:p>
            <w:r>
              <w:t>E-prelim</w:t>
            </w:r>
          </w:p>
        </w:tc>
      </w:tr>
      <w:tr>
        <w:tc>
          <w:tcPr>
            <w:tcW w:type="dxa" w:w="864"/>
          </w:tcPr>
          <w:p>
            <w:r>
              <w:t>BHT-403-P-101-SUC</w:t>
            </w:r>
          </w:p>
        </w:tc>
        <w:tc>
          <w:tcPr>
            <w:tcW w:type="dxa" w:w="864"/>
          </w:tcPr>
          <w:p>
            <w:r>
              <w:t>BHT-403-P-101</w:t>
            </w:r>
          </w:p>
        </w:tc>
        <w:tc>
          <w:tcPr>
            <w:tcW w:type="dxa" w:w="864"/>
          </w:tcPr>
          <w:p>
            <w:r>
              <w:t>Pump suction</w:t>
            </w:r>
          </w:p>
        </w:tc>
        <w:tc>
          <w:tcPr>
            <w:tcW w:type="dxa" w:w="864"/>
          </w:tcPr>
          <w:p>
            <w:r>
              <w:t>1025</w:t>
            </w:r>
          </w:p>
        </w:tc>
        <w:tc>
          <w:tcPr>
            <w:tcW w:type="dxa" w:w="864"/>
          </w:tcPr>
          <w:p>
            <w:r>
              <w:t>752</w:t>
            </w:r>
          </w:p>
        </w:tc>
        <w:tc>
          <w:tcPr>
            <w:tcW w:type="dxa" w:w="864"/>
          </w:tcPr>
          <w:p>
            <w:r>
              <w:t>111.0</w:t>
            </w:r>
          </w:p>
        </w:tc>
        <w:tc>
          <w:tcPr>
            <w:tcW w:type="dxa" w:w="864"/>
          </w:tcPr>
          <w:p>
            <w:r>
              <w:t>0</w:t>
            </w:r>
          </w:p>
        </w:tc>
        <w:tc>
          <w:tcPr>
            <w:tcW w:type="dxa" w:w="864"/>
          </w:tcPr>
          <w:p>
            <w:r>
              <w:t>1</w:t>
            </w:r>
          </w:p>
        </w:tc>
        <w:tc>
          <w:tcPr>
            <w:tcW w:type="dxa" w:w="864"/>
          </w:tcPr>
          <w:p>
            <w:r>
              <w:t>0</w:t>
            </w:r>
          </w:p>
        </w:tc>
        <w:tc>
          <w:tcPr>
            <w:tcW w:type="dxa" w:w="864"/>
          </w:tcPr>
          <w:p>
            <w:r>
              <w:t>DN1200</w:t>
            </w:r>
          </w:p>
        </w:tc>
        <w:tc>
          <w:tcPr>
            <w:tcW w:type="dxa" w:w="864"/>
          </w:tcPr>
          <w:p>
            <w:r>
              <w:t>BHT-COLD</w:t>
            </w:r>
          </w:p>
        </w:tc>
        <w:tc>
          <w:tcPr>
            <w:tcW w:type="dxa" w:w="864"/>
          </w:tcPr>
          <w:p>
            <w:r>
              <w:t>BHT-403-SG-101-N2</w:t>
            </w:r>
          </w:p>
        </w:tc>
        <w:tc>
          <w:tcPr>
            <w:tcW w:type="dxa" w:w="864"/>
          </w:tcPr>
          <w:p>
            <w:r>
              <w:t>E-prelim</w:t>
            </w:r>
          </w:p>
        </w:tc>
      </w:tr>
      <w:tr>
        <w:tc>
          <w:tcPr>
            <w:tcW w:type="dxa" w:w="864"/>
          </w:tcPr>
          <w:p>
            <w:r>
              <w:t>BHT-403-P-101-DIS</w:t>
            </w:r>
          </w:p>
        </w:tc>
        <w:tc>
          <w:tcPr>
            <w:tcW w:type="dxa" w:w="864"/>
          </w:tcPr>
          <w:p>
            <w:r>
              <w:t>BHT-403-P-101</w:t>
            </w:r>
          </w:p>
        </w:tc>
        <w:tc>
          <w:tcPr>
            <w:tcW w:type="dxa" w:w="864"/>
          </w:tcPr>
          <w:p>
            <w:r>
              <w:t>Pump discharge</w:t>
            </w:r>
          </w:p>
        </w:tc>
        <w:tc>
          <w:tcPr>
            <w:tcW w:type="dxa" w:w="864"/>
          </w:tcPr>
          <w:p>
            <w:r>
              <w:t>1025</w:t>
            </w:r>
          </w:p>
        </w:tc>
        <w:tc>
          <w:tcPr>
            <w:tcW w:type="dxa" w:w="864"/>
          </w:tcPr>
          <w:p>
            <w:r>
              <w:t>752</w:t>
            </w:r>
          </w:p>
        </w:tc>
        <w:tc>
          <w:tcPr>
            <w:tcW w:type="dxa" w:w="864"/>
          </w:tcPr>
          <w:p>
            <w:r>
              <w:t>113.0</w:t>
            </w:r>
          </w:p>
        </w:tc>
        <w:tc>
          <w:tcPr>
            <w:tcW w:type="dxa" w:w="864"/>
          </w:tcPr>
          <w:p>
            <w:r>
              <w:t>0</w:t>
            </w:r>
          </w:p>
        </w:tc>
        <w:tc>
          <w:tcPr>
            <w:tcW w:type="dxa" w:w="864"/>
          </w:tcPr>
          <w:p>
            <w:r>
              <w:t>-1</w:t>
            </w:r>
          </w:p>
        </w:tc>
        <w:tc>
          <w:tcPr>
            <w:tcW w:type="dxa" w:w="864"/>
          </w:tcPr>
          <w:p>
            <w:r>
              <w:t>0</w:t>
            </w:r>
          </w:p>
        </w:tc>
        <w:tc>
          <w:tcPr>
            <w:tcW w:type="dxa" w:w="864"/>
          </w:tcPr>
          <w:p>
            <w:r>
              <w:t>DN1200</w:t>
            </w:r>
          </w:p>
        </w:tc>
        <w:tc>
          <w:tcPr>
            <w:tcW w:type="dxa" w:w="864"/>
          </w:tcPr>
          <w:p>
            <w:r>
              <w:t>BHT-COLD</w:t>
            </w:r>
          </w:p>
        </w:tc>
        <w:tc>
          <w:tcPr>
            <w:tcW w:type="dxa" w:w="864"/>
          </w:tcPr>
          <w:p>
            <w:r>
              <w:t>BHT-403-CV-103-P1</w:t>
            </w:r>
          </w:p>
        </w:tc>
        <w:tc>
          <w:tcPr>
            <w:tcW w:type="dxa" w:w="864"/>
          </w:tcPr>
          <w:p>
            <w:r>
              <w:t>E-prelim</w:t>
            </w:r>
          </w:p>
        </w:tc>
      </w:tr>
      <w:tr>
        <w:tc>
          <w:tcPr>
            <w:tcW w:type="dxa" w:w="864"/>
          </w:tcPr>
          <w:p>
            <w:r>
              <w:t>BHT-404-SG-101-N1</w:t>
            </w:r>
          </w:p>
        </w:tc>
        <w:tc>
          <w:tcPr>
            <w:tcW w:type="dxa" w:w="864"/>
          </w:tcPr>
          <w:p>
            <w:r>
              <w:t>BHT-404-SG-101</w:t>
            </w:r>
          </w:p>
        </w:tc>
        <w:tc>
          <w:tcPr>
            <w:tcW w:type="dxa" w:w="864"/>
          </w:tcPr>
          <w:p>
            <w:r>
              <w:t>Primary hot inlet</w:t>
            </w:r>
          </w:p>
        </w:tc>
        <w:tc>
          <w:tcPr>
            <w:tcW w:type="dxa" w:w="864"/>
          </w:tcPr>
          <w:p>
            <w:r>
              <w:t>1070</w:t>
            </w:r>
          </w:p>
        </w:tc>
        <w:tc>
          <w:tcPr>
            <w:tcW w:type="dxa" w:w="864"/>
          </w:tcPr>
          <w:p>
            <w:r>
              <w:t>790</w:t>
            </w:r>
          </w:p>
        </w:tc>
        <w:tc>
          <w:tcPr>
            <w:tcW w:type="dxa" w:w="864"/>
          </w:tcPr>
          <w:p>
            <w:r>
              <w:t>123.0</w:t>
            </w:r>
          </w:p>
        </w:tc>
        <w:tc>
          <w:tcPr>
            <w:tcW w:type="dxa" w:w="864"/>
          </w:tcPr>
          <w:p>
            <w:r>
              <w:t>1</w:t>
            </w:r>
          </w:p>
        </w:tc>
        <w:tc>
          <w:tcPr>
            <w:tcW w:type="dxa" w:w="864"/>
          </w:tcPr>
          <w:p>
            <w:r>
              <w:t>0</w:t>
            </w:r>
          </w:p>
        </w:tc>
        <w:tc>
          <w:tcPr>
            <w:tcW w:type="dxa" w:w="864"/>
          </w:tcPr>
          <w:p>
            <w:r>
              <w:t>0</w:t>
            </w:r>
          </w:p>
        </w:tc>
        <w:tc>
          <w:tcPr>
            <w:tcW w:type="dxa" w:w="864"/>
          </w:tcPr>
          <w:p>
            <w:r>
              <w:t>DN1200</w:t>
            </w:r>
          </w:p>
        </w:tc>
        <w:tc>
          <w:tcPr>
            <w:tcW w:type="dxa" w:w="864"/>
          </w:tcPr>
          <w:p>
            <w:r>
              <w:t>BHT-HOT</w:t>
            </w:r>
          </w:p>
        </w:tc>
        <w:tc>
          <w:tcPr>
            <w:tcW w:type="dxa" w:w="864"/>
          </w:tcPr>
          <w:p>
            <w:r>
              <w:t>BHT-404-MOV-101-P2</w:t>
            </w:r>
          </w:p>
        </w:tc>
        <w:tc>
          <w:tcPr>
            <w:tcW w:type="dxa" w:w="864"/>
          </w:tcPr>
          <w:p>
            <w:r>
              <w:t>E-prelim</w:t>
            </w:r>
          </w:p>
        </w:tc>
      </w:tr>
      <w:tr>
        <w:tc>
          <w:tcPr>
            <w:tcW w:type="dxa" w:w="864"/>
          </w:tcPr>
          <w:p>
            <w:r>
              <w:t>BHT-404-SG-101-N2</w:t>
            </w:r>
          </w:p>
        </w:tc>
        <w:tc>
          <w:tcPr>
            <w:tcW w:type="dxa" w:w="864"/>
          </w:tcPr>
          <w:p>
            <w:r>
              <w:t>BHT-404-SG-101</w:t>
            </w:r>
          </w:p>
        </w:tc>
        <w:tc>
          <w:tcPr>
            <w:tcW w:type="dxa" w:w="864"/>
          </w:tcPr>
          <w:p>
            <w:r>
              <w:t>Primary cold outlet</w:t>
            </w:r>
          </w:p>
        </w:tc>
        <w:tc>
          <w:tcPr>
            <w:tcW w:type="dxa" w:w="864"/>
          </w:tcPr>
          <w:p>
            <w:r>
              <w:t>1070</w:t>
            </w:r>
          </w:p>
        </w:tc>
        <w:tc>
          <w:tcPr>
            <w:tcW w:type="dxa" w:w="864"/>
          </w:tcPr>
          <w:p>
            <w:r>
              <w:t>790</w:t>
            </w:r>
          </w:p>
        </w:tc>
        <w:tc>
          <w:tcPr>
            <w:tcW w:type="dxa" w:w="864"/>
          </w:tcPr>
          <w:p>
            <w:r>
              <w:t>113.0</w:t>
            </w:r>
          </w:p>
        </w:tc>
        <w:tc>
          <w:tcPr>
            <w:tcW w:type="dxa" w:w="864"/>
          </w:tcPr>
          <w:p>
            <w:r>
              <w:t>1</w:t>
            </w:r>
          </w:p>
        </w:tc>
        <w:tc>
          <w:tcPr>
            <w:tcW w:type="dxa" w:w="864"/>
          </w:tcPr>
          <w:p>
            <w:r>
              <w:t>0</w:t>
            </w:r>
          </w:p>
        </w:tc>
        <w:tc>
          <w:tcPr>
            <w:tcW w:type="dxa" w:w="864"/>
          </w:tcPr>
          <w:p>
            <w:r>
              <w:t>0</w:t>
            </w:r>
          </w:p>
        </w:tc>
        <w:tc>
          <w:tcPr>
            <w:tcW w:type="dxa" w:w="864"/>
          </w:tcPr>
          <w:p>
            <w:r>
              <w:t>DN1200</w:t>
            </w:r>
          </w:p>
        </w:tc>
        <w:tc>
          <w:tcPr>
            <w:tcW w:type="dxa" w:w="864"/>
          </w:tcPr>
          <w:p>
            <w:r>
              <w:t>BHT-COLD</w:t>
            </w:r>
          </w:p>
        </w:tc>
        <w:tc>
          <w:tcPr>
            <w:tcW w:type="dxa" w:w="864"/>
          </w:tcPr>
          <w:p>
            <w:r>
              <w:t>BHT-404-P-101-SUC</w:t>
            </w:r>
          </w:p>
        </w:tc>
        <w:tc>
          <w:tcPr>
            <w:tcW w:type="dxa" w:w="864"/>
          </w:tcPr>
          <w:p>
            <w:r>
              <w:t>E-prelim</w:t>
            </w:r>
          </w:p>
        </w:tc>
      </w:tr>
      <w:tr>
        <w:tc>
          <w:tcPr>
            <w:tcW w:type="dxa" w:w="864"/>
          </w:tcPr>
          <w:p>
            <w:r>
              <w:t>BHT-404-P-101-SUC</w:t>
            </w:r>
          </w:p>
        </w:tc>
        <w:tc>
          <w:tcPr>
            <w:tcW w:type="dxa" w:w="864"/>
          </w:tcPr>
          <w:p>
            <w:r>
              <w:t>BHT-404-P-101</w:t>
            </w:r>
          </w:p>
        </w:tc>
        <w:tc>
          <w:tcPr>
            <w:tcW w:type="dxa" w:w="864"/>
          </w:tcPr>
          <w:p>
            <w:r>
              <w:t>Pump suction</w:t>
            </w:r>
          </w:p>
        </w:tc>
        <w:tc>
          <w:tcPr>
            <w:tcW w:type="dxa" w:w="864"/>
          </w:tcPr>
          <w:p>
            <w:r>
              <w:t>1070</w:t>
            </w:r>
          </w:p>
        </w:tc>
        <w:tc>
          <w:tcPr>
            <w:tcW w:type="dxa" w:w="864"/>
          </w:tcPr>
          <w:p>
            <w:r>
              <w:t>752</w:t>
            </w:r>
          </w:p>
        </w:tc>
        <w:tc>
          <w:tcPr>
            <w:tcW w:type="dxa" w:w="864"/>
          </w:tcPr>
          <w:p>
            <w:r>
              <w:t>111.0</w:t>
            </w:r>
          </w:p>
        </w:tc>
        <w:tc>
          <w:tcPr>
            <w:tcW w:type="dxa" w:w="864"/>
          </w:tcPr>
          <w:p>
            <w:r>
              <w:t>0</w:t>
            </w:r>
          </w:p>
        </w:tc>
        <w:tc>
          <w:tcPr>
            <w:tcW w:type="dxa" w:w="864"/>
          </w:tcPr>
          <w:p>
            <w:r>
              <w:t>1</w:t>
            </w:r>
          </w:p>
        </w:tc>
        <w:tc>
          <w:tcPr>
            <w:tcW w:type="dxa" w:w="864"/>
          </w:tcPr>
          <w:p>
            <w:r>
              <w:t>0</w:t>
            </w:r>
          </w:p>
        </w:tc>
        <w:tc>
          <w:tcPr>
            <w:tcW w:type="dxa" w:w="864"/>
          </w:tcPr>
          <w:p>
            <w:r>
              <w:t>DN1200</w:t>
            </w:r>
          </w:p>
        </w:tc>
        <w:tc>
          <w:tcPr>
            <w:tcW w:type="dxa" w:w="864"/>
          </w:tcPr>
          <w:p>
            <w:r>
              <w:t>BHT-COLD</w:t>
            </w:r>
          </w:p>
        </w:tc>
        <w:tc>
          <w:tcPr>
            <w:tcW w:type="dxa" w:w="864"/>
          </w:tcPr>
          <w:p>
            <w:r>
              <w:t>BHT-404-SG-101-N2</w:t>
            </w:r>
          </w:p>
        </w:tc>
        <w:tc>
          <w:tcPr>
            <w:tcW w:type="dxa" w:w="864"/>
          </w:tcPr>
          <w:p>
            <w:r>
              <w:t>E-prelim</w:t>
            </w:r>
          </w:p>
        </w:tc>
      </w:tr>
      <w:tr>
        <w:tc>
          <w:tcPr>
            <w:tcW w:type="dxa" w:w="864"/>
          </w:tcPr>
          <w:p>
            <w:r>
              <w:t>BHT-404-P-101-DIS</w:t>
            </w:r>
          </w:p>
        </w:tc>
        <w:tc>
          <w:tcPr>
            <w:tcW w:type="dxa" w:w="864"/>
          </w:tcPr>
          <w:p>
            <w:r>
              <w:t>BHT-404-P-101</w:t>
            </w:r>
          </w:p>
        </w:tc>
        <w:tc>
          <w:tcPr>
            <w:tcW w:type="dxa" w:w="864"/>
          </w:tcPr>
          <w:p>
            <w:r>
              <w:t>Pump discharge</w:t>
            </w:r>
          </w:p>
        </w:tc>
        <w:tc>
          <w:tcPr>
            <w:tcW w:type="dxa" w:w="864"/>
          </w:tcPr>
          <w:p>
            <w:r>
              <w:t>1070</w:t>
            </w:r>
          </w:p>
        </w:tc>
        <w:tc>
          <w:tcPr>
            <w:tcW w:type="dxa" w:w="864"/>
          </w:tcPr>
          <w:p>
            <w:r>
              <w:t>752</w:t>
            </w:r>
          </w:p>
        </w:tc>
        <w:tc>
          <w:tcPr>
            <w:tcW w:type="dxa" w:w="864"/>
          </w:tcPr>
          <w:p>
            <w:r>
              <w:t>113.0</w:t>
            </w:r>
          </w:p>
        </w:tc>
        <w:tc>
          <w:tcPr>
            <w:tcW w:type="dxa" w:w="864"/>
          </w:tcPr>
          <w:p>
            <w:r>
              <w:t>0</w:t>
            </w:r>
          </w:p>
        </w:tc>
        <w:tc>
          <w:tcPr>
            <w:tcW w:type="dxa" w:w="864"/>
          </w:tcPr>
          <w:p>
            <w:r>
              <w:t>-1</w:t>
            </w:r>
          </w:p>
        </w:tc>
        <w:tc>
          <w:tcPr>
            <w:tcW w:type="dxa" w:w="864"/>
          </w:tcPr>
          <w:p>
            <w:r>
              <w:t>0</w:t>
            </w:r>
          </w:p>
        </w:tc>
        <w:tc>
          <w:tcPr>
            <w:tcW w:type="dxa" w:w="864"/>
          </w:tcPr>
          <w:p>
            <w:r>
              <w:t>DN1200</w:t>
            </w:r>
          </w:p>
        </w:tc>
        <w:tc>
          <w:tcPr>
            <w:tcW w:type="dxa" w:w="864"/>
          </w:tcPr>
          <w:p>
            <w:r>
              <w:t>BHT-COLD</w:t>
            </w:r>
          </w:p>
        </w:tc>
        <w:tc>
          <w:tcPr>
            <w:tcW w:type="dxa" w:w="864"/>
          </w:tcPr>
          <w:p>
            <w:r>
              <w:t>BHT-404-CV-103-P1</w:t>
            </w:r>
          </w:p>
        </w:tc>
        <w:tc>
          <w:tcPr>
            <w:tcW w:type="dxa" w:w="864"/>
          </w:tcPr>
          <w:p>
            <w:r>
              <w:t>E-prelim</w:t>
            </w:r>
          </w:p>
        </w:tc>
      </w:tr>
    </w:tbl>
    <w:p>
      <w:r>
        <w:t>Rows preserved in this register: 16.</w:t>
      </w:r>
    </w:p>
    <w:p>
      <w:r>
        <w:br w:type="page"/>
      </w:r>
    </w:p>
    <w:p>
      <w:pPr>
        <w:pStyle w:val="Heading1"/>
      </w:pPr>
      <w:r>
        <w:t>Controlled register — OFG_B05_BHT_Support_Nodes.csv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c>
          <w:tcPr>
            <w:tcW w:type="dxa" w:w="1854"/>
          </w:tcPr>
          <w:p>
            <w:r>
              <w:t>Support</w:t>
            </w:r>
          </w:p>
        </w:tc>
        <w:tc>
          <w:tcPr>
            <w:tcW w:type="dxa" w:w="1854"/>
          </w:tcPr>
          <w:p>
            <w:r>
              <w:t>Train</w:t>
            </w:r>
          </w:p>
        </w:tc>
        <w:tc>
          <w:tcPr>
            <w:tcW w:type="dxa" w:w="1854"/>
          </w:tcPr>
          <w:p>
            <w:r>
              <w:t>E</w:t>
            </w:r>
          </w:p>
        </w:tc>
        <w:tc>
          <w:tcPr>
            <w:tcW w:type="dxa" w:w="1854"/>
          </w:tcPr>
          <w:p>
            <w:r>
              <w:t>N</w:t>
            </w:r>
          </w:p>
        </w:tc>
        <w:tc>
          <w:tcPr>
            <w:tcW w:type="dxa" w:w="1854"/>
          </w:tcPr>
          <w:p>
            <w:r>
              <w:t>Z</w:t>
            </w:r>
          </w:p>
        </w:tc>
        <w:tc>
          <w:tcPr>
            <w:tcW w:type="dxa" w:w="1854"/>
          </w:tcPr>
          <w:p>
            <w:r>
              <w:t>Type</w:t>
            </w:r>
          </w:p>
        </w:tc>
        <w:tc>
          <w:tcPr>
            <w:tcW w:type="dxa" w:w="1854"/>
          </w:tcPr>
          <w:p>
            <w:r>
              <w:t>Status</w:t>
            </w:r>
          </w:p>
        </w:tc>
        <w:tc>
          <w:tcPr>
            <w:tcW w:type="dxa" w:w="1854"/>
          </w:tcPr>
          <w:p>
            <w:r>
              <w:t>Note</w:t>
            </w:r>
          </w:p>
        </w:tc>
      </w:tr>
      <w:tr>
        <w:tc>
          <w:tcPr>
            <w:tcW w:type="dxa" w:w="1854"/>
          </w:tcPr>
          <w:p>
            <w:r>
              <w:t>BHT-401-SUP-001</w:t>
            </w:r>
          </w:p>
        </w:tc>
        <w:tc>
          <w:tcPr>
            <w:tcW w:type="dxa" w:w="1854"/>
          </w:tcPr>
          <w:p>
            <w:r>
              <w:t>401</w:t>
            </w:r>
          </w:p>
        </w:tc>
        <w:tc>
          <w:tcPr>
            <w:tcW w:type="dxa" w:w="1854"/>
          </w:tcPr>
          <w:p>
            <w:r>
              <w:t>930</w:t>
            </w:r>
          </w:p>
        </w:tc>
        <w:tc>
          <w:tcPr>
            <w:tcW w:type="dxa" w:w="1854"/>
          </w:tcPr>
          <w:p>
            <w:r>
              <w:t>930</w:t>
            </w:r>
          </w:p>
        </w:tc>
        <w:tc>
          <w:tcPr>
            <w:tcW w:type="dxa" w:w="1854"/>
          </w:tcPr>
          <w:p>
            <w:r>
              <w:t>123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BHT-401-SUP-002</w:t>
            </w:r>
          </w:p>
        </w:tc>
        <w:tc>
          <w:tcPr>
            <w:tcW w:type="dxa" w:w="1854"/>
          </w:tcPr>
          <w:p>
            <w:r>
              <w:t>401</w:t>
            </w:r>
          </w:p>
        </w:tc>
        <w:tc>
          <w:tcPr>
            <w:tcW w:type="dxa" w:w="1854"/>
          </w:tcPr>
          <w:p>
            <w:r>
              <w:t>930</w:t>
            </w:r>
          </w:p>
        </w:tc>
        <w:tc>
          <w:tcPr>
            <w:tcW w:type="dxa" w:w="1854"/>
          </w:tcPr>
          <w:p>
            <w:r>
              <w:t>905</w:t>
            </w:r>
          </w:p>
        </w:tc>
        <w:tc>
          <w:tcPr>
            <w:tcW w:type="dxa" w:w="1854"/>
          </w:tcPr>
          <w:p>
            <w:r>
              <w:t>123</w:t>
            </w:r>
          </w:p>
        </w:tc>
        <w:tc>
          <w:tcPr>
            <w:tcW w:type="dxa" w:w="1854"/>
          </w:tcPr>
          <w:p>
            <w:r>
              <w:t>Rest</w:t>
            </w:r>
          </w:p>
        </w:tc>
        <w:tc>
          <w:tcPr>
            <w:tcW w:type="dxa" w:w="1854"/>
          </w:tcPr>
          <w:p>
            <w:r>
              <w:t>E-prelim</w:t>
            </w:r>
          </w:p>
        </w:tc>
        <w:tc>
          <w:tcPr>
            <w:tcW w:type="dxa" w:w="1854"/>
          </w:tcPr>
          <w:p>
            <w:r>
              <w:t>Final restraint directions/loads require flexibility + transient analysis</w:t>
            </w:r>
          </w:p>
        </w:tc>
      </w:tr>
      <w:tr>
        <w:tc>
          <w:tcPr>
            <w:tcW w:type="dxa" w:w="1854"/>
          </w:tcPr>
          <w:p>
            <w:r>
              <w:t>BHT-401-SUP-003</w:t>
            </w:r>
          </w:p>
        </w:tc>
        <w:tc>
          <w:tcPr>
            <w:tcW w:type="dxa" w:w="1854"/>
          </w:tcPr>
          <w:p>
            <w:r>
              <w:t>401</w:t>
            </w:r>
          </w:p>
        </w:tc>
        <w:tc>
          <w:tcPr>
            <w:tcW w:type="dxa" w:w="1854"/>
          </w:tcPr>
          <w:p>
            <w:r>
              <w:t>930</w:t>
            </w:r>
          </w:p>
        </w:tc>
        <w:tc>
          <w:tcPr>
            <w:tcW w:type="dxa" w:w="1854"/>
          </w:tcPr>
          <w:p>
            <w:r>
              <w:t>875</w:t>
            </w:r>
          </w:p>
        </w:tc>
        <w:tc>
          <w:tcPr>
            <w:tcW w:type="dxa" w:w="1854"/>
          </w:tcPr>
          <w:p>
            <w:r>
              <w:t>123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BHT-401-SUP-004</w:t>
            </w:r>
          </w:p>
        </w:tc>
        <w:tc>
          <w:tcPr>
            <w:tcW w:type="dxa" w:w="1854"/>
          </w:tcPr>
          <w:p>
            <w:r>
              <w:t>401</w:t>
            </w:r>
          </w:p>
        </w:tc>
        <w:tc>
          <w:tcPr>
            <w:tcW w:type="dxa" w:w="1854"/>
          </w:tcPr>
          <w:p>
            <w:r>
              <w:t>930</w:t>
            </w:r>
          </w:p>
        </w:tc>
        <w:tc>
          <w:tcPr>
            <w:tcW w:type="dxa" w:w="1854"/>
          </w:tcPr>
          <w:p>
            <w:r>
              <w:t>845</w:t>
            </w:r>
          </w:p>
        </w:tc>
        <w:tc>
          <w:tcPr>
            <w:tcW w:type="dxa" w:w="1854"/>
          </w:tcPr>
          <w:p>
            <w:r>
              <w:t>123</w:t>
            </w:r>
          </w:p>
        </w:tc>
        <w:tc>
          <w:tcPr>
            <w:tcW w:type="dxa" w:w="1854"/>
          </w:tcPr>
          <w:p>
            <w:r>
              <w:t>Anchor candidate</w:t>
            </w:r>
          </w:p>
        </w:tc>
        <w:tc>
          <w:tcPr>
            <w:tcW w:type="dxa" w:w="1854"/>
          </w:tcPr>
          <w:p>
            <w:r>
              <w:t>E-prelim</w:t>
            </w:r>
          </w:p>
        </w:tc>
        <w:tc>
          <w:tcPr>
            <w:tcW w:type="dxa" w:w="1854"/>
          </w:tcPr>
          <w:p>
            <w:r>
              <w:t>Final restraint directions/loads require flexibility + transient analysis</w:t>
            </w:r>
          </w:p>
        </w:tc>
      </w:tr>
      <w:tr>
        <w:tc>
          <w:tcPr>
            <w:tcW w:type="dxa" w:w="1854"/>
          </w:tcPr>
          <w:p>
            <w:r>
              <w:t>BHT-401-SUP-005</w:t>
            </w:r>
          </w:p>
        </w:tc>
        <w:tc>
          <w:tcPr>
            <w:tcW w:type="dxa" w:w="1854"/>
          </w:tcPr>
          <w:p>
            <w:r>
              <w:t>401</w:t>
            </w:r>
          </w:p>
        </w:tc>
        <w:tc>
          <w:tcPr>
            <w:tcW w:type="dxa" w:w="1854"/>
          </w:tcPr>
          <w:p>
            <w:r>
              <w:t>930</w:t>
            </w:r>
          </w:p>
        </w:tc>
        <w:tc>
          <w:tcPr>
            <w:tcW w:type="dxa" w:w="1854"/>
          </w:tcPr>
          <w:p>
            <w:r>
              <w:t>930</w:t>
            </w:r>
          </w:p>
        </w:tc>
        <w:tc>
          <w:tcPr>
            <w:tcW w:type="dxa" w:w="1854"/>
          </w:tcPr>
          <w:p>
            <w:r>
              <w:t>113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BHT-401-SUP-006</w:t>
            </w:r>
          </w:p>
        </w:tc>
        <w:tc>
          <w:tcPr>
            <w:tcW w:type="dxa" w:w="1854"/>
          </w:tcPr>
          <w:p>
            <w:r>
              <w:t>401</w:t>
            </w:r>
          </w:p>
        </w:tc>
        <w:tc>
          <w:tcPr>
            <w:tcW w:type="dxa" w:w="1854"/>
          </w:tcPr>
          <w:p>
            <w:r>
              <w:t>930</w:t>
            </w:r>
          </w:p>
        </w:tc>
        <w:tc>
          <w:tcPr>
            <w:tcW w:type="dxa" w:w="1854"/>
          </w:tcPr>
          <w:p>
            <w:r>
              <w:t>900</w:t>
            </w:r>
          </w:p>
        </w:tc>
        <w:tc>
          <w:tcPr>
            <w:tcW w:type="dxa" w:w="1854"/>
          </w:tcPr>
          <w:p>
            <w:r>
              <w:t>113</w:t>
            </w:r>
          </w:p>
        </w:tc>
        <w:tc>
          <w:tcPr>
            <w:tcW w:type="dxa" w:w="1854"/>
          </w:tcPr>
          <w:p>
            <w:r>
              <w:t>Rest</w:t>
            </w:r>
          </w:p>
        </w:tc>
        <w:tc>
          <w:tcPr>
            <w:tcW w:type="dxa" w:w="1854"/>
          </w:tcPr>
          <w:p>
            <w:r>
              <w:t>E-prelim</w:t>
            </w:r>
          </w:p>
        </w:tc>
        <w:tc>
          <w:tcPr>
            <w:tcW w:type="dxa" w:w="1854"/>
          </w:tcPr>
          <w:p>
            <w:r>
              <w:t>Final restraint directions/loads require flexibility + transient analysis</w:t>
            </w:r>
          </w:p>
        </w:tc>
      </w:tr>
      <w:tr>
        <w:tc>
          <w:tcPr>
            <w:tcW w:type="dxa" w:w="1854"/>
          </w:tcPr>
          <w:p>
            <w:r>
              <w:t>BHT-401-SUP-007</w:t>
            </w:r>
          </w:p>
        </w:tc>
        <w:tc>
          <w:tcPr>
            <w:tcW w:type="dxa" w:w="1854"/>
          </w:tcPr>
          <w:p>
            <w:r>
              <w:t>401</w:t>
            </w:r>
          </w:p>
        </w:tc>
        <w:tc>
          <w:tcPr>
            <w:tcW w:type="dxa" w:w="1854"/>
          </w:tcPr>
          <w:p>
            <w:r>
              <w:t>930</w:t>
            </w:r>
          </w:p>
        </w:tc>
        <w:tc>
          <w:tcPr>
            <w:tcW w:type="dxa" w:w="1854"/>
          </w:tcPr>
          <w:p>
            <w:r>
              <w:t>870</w:t>
            </w:r>
          </w:p>
        </w:tc>
        <w:tc>
          <w:tcPr>
            <w:tcW w:type="dxa" w:w="1854"/>
          </w:tcPr>
          <w:p>
            <w:r>
              <w:t>113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BHT-401-SUP-008</w:t>
            </w:r>
          </w:p>
        </w:tc>
        <w:tc>
          <w:tcPr>
            <w:tcW w:type="dxa" w:w="1854"/>
          </w:tcPr>
          <w:p>
            <w:r>
              <w:t>401</w:t>
            </w:r>
          </w:p>
        </w:tc>
        <w:tc>
          <w:tcPr>
            <w:tcW w:type="dxa" w:w="1854"/>
          </w:tcPr>
          <w:p>
            <w:r>
              <w:t>930</w:t>
            </w:r>
          </w:p>
        </w:tc>
        <w:tc>
          <w:tcPr>
            <w:tcW w:type="dxa" w:w="1854"/>
          </w:tcPr>
          <w:p>
            <w:r>
              <w:t>840</w:t>
            </w:r>
          </w:p>
        </w:tc>
        <w:tc>
          <w:tcPr>
            <w:tcW w:type="dxa" w:w="1854"/>
          </w:tcPr>
          <w:p>
            <w:r>
              <w:t>113</w:t>
            </w:r>
          </w:p>
        </w:tc>
        <w:tc>
          <w:tcPr>
            <w:tcW w:type="dxa" w:w="1854"/>
          </w:tcPr>
          <w:p>
            <w:r>
              <w:t>Anchor candidate</w:t>
            </w:r>
          </w:p>
        </w:tc>
        <w:tc>
          <w:tcPr>
            <w:tcW w:type="dxa" w:w="1854"/>
          </w:tcPr>
          <w:p>
            <w:r>
              <w:t>E-prelim</w:t>
            </w:r>
          </w:p>
        </w:tc>
        <w:tc>
          <w:tcPr>
            <w:tcW w:type="dxa" w:w="1854"/>
          </w:tcPr>
          <w:p>
            <w:r>
              <w:t>Final restraint directions/loads require flexibility + transient analysis</w:t>
            </w:r>
          </w:p>
        </w:tc>
      </w:tr>
      <w:tr>
        <w:tc>
          <w:tcPr>
            <w:tcW w:type="dxa" w:w="1854"/>
          </w:tcPr>
          <w:p>
            <w:r>
              <w:t>BHT-402-SUP-001</w:t>
            </w:r>
          </w:p>
        </w:tc>
        <w:tc>
          <w:tcPr>
            <w:tcW w:type="dxa" w:w="1854"/>
          </w:tcPr>
          <w:p>
            <w:r>
              <w:t>402</w:t>
            </w:r>
          </w:p>
        </w:tc>
        <w:tc>
          <w:tcPr>
            <w:tcW w:type="dxa" w:w="1854"/>
          </w:tcPr>
          <w:p>
            <w:r>
              <w:t>975</w:t>
            </w:r>
          </w:p>
        </w:tc>
        <w:tc>
          <w:tcPr>
            <w:tcW w:type="dxa" w:w="1854"/>
          </w:tcPr>
          <w:p>
            <w:r>
              <w:t>930</w:t>
            </w:r>
          </w:p>
        </w:tc>
        <w:tc>
          <w:tcPr>
            <w:tcW w:type="dxa" w:w="1854"/>
          </w:tcPr>
          <w:p>
            <w:r>
              <w:t>123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BHT-402-SUP-002</w:t>
            </w:r>
          </w:p>
        </w:tc>
        <w:tc>
          <w:tcPr>
            <w:tcW w:type="dxa" w:w="1854"/>
          </w:tcPr>
          <w:p>
            <w:r>
              <w:t>402</w:t>
            </w:r>
          </w:p>
        </w:tc>
        <w:tc>
          <w:tcPr>
            <w:tcW w:type="dxa" w:w="1854"/>
          </w:tcPr>
          <w:p>
            <w:r>
              <w:t>975</w:t>
            </w:r>
          </w:p>
        </w:tc>
        <w:tc>
          <w:tcPr>
            <w:tcW w:type="dxa" w:w="1854"/>
          </w:tcPr>
          <w:p>
            <w:r>
              <w:t>905</w:t>
            </w:r>
          </w:p>
        </w:tc>
        <w:tc>
          <w:tcPr>
            <w:tcW w:type="dxa" w:w="1854"/>
          </w:tcPr>
          <w:p>
            <w:r>
              <w:t>123</w:t>
            </w:r>
          </w:p>
        </w:tc>
        <w:tc>
          <w:tcPr>
            <w:tcW w:type="dxa" w:w="1854"/>
          </w:tcPr>
          <w:p>
            <w:r>
              <w:t>Rest</w:t>
            </w:r>
          </w:p>
        </w:tc>
        <w:tc>
          <w:tcPr>
            <w:tcW w:type="dxa" w:w="1854"/>
          </w:tcPr>
          <w:p>
            <w:r>
              <w:t>E-prelim</w:t>
            </w:r>
          </w:p>
        </w:tc>
        <w:tc>
          <w:tcPr>
            <w:tcW w:type="dxa" w:w="1854"/>
          </w:tcPr>
          <w:p>
            <w:r>
              <w:t>Final restraint directions/loads require flexibility + transient analysis</w:t>
            </w:r>
          </w:p>
        </w:tc>
      </w:tr>
      <w:tr>
        <w:tc>
          <w:tcPr>
            <w:tcW w:type="dxa" w:w="1854"/>
          </w:tcPr>
          <w:p>
            <w:r>
              <w:t>BHT-402-SUP-003</w:t>
            </w:r>
          </w:p>
        </w:tc>
        <w:tc>
          <w:tcPr>
            <w:tcW w:type="dxa" w:w="1854"/>
          </w:tcPr>
          <w:p>
            <w:r>
              <w:t>402</w:t>
            </w:r>
          </w:p>
        </w:tc>
        <w:tc>
          <w:tcPr>
            <w:tcW w:type="dxa" w:w="1854"/>
          </w:tcPr>
          <w:p>
            <w:r>
              <w:t>975</w:t>
            </w:r>
          </w:p>
        </w:tc>
        <w:tc>
          <w:tcPr>
            <w:tcW w:type="dxa" w:w="1854"/>
          </w:tcPr>
          <w:p>
            <w:r>
              <w:t>875</w:t>
            </w:r>
          </w:p>
        </w:tc>
        <w:tc>
          <w:tcPr>
            <w:tcW w:type="dxa" w:w="1854"/>
          </w:tcPr>
          <w:p>
            <w:r>
              <w:t>123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BHT-402-SUP-004</w:t>
            </w:r>
          </w:p>
        </w:tc>
        <w:tc>
          <w:tcPr>
            <w:tcW w:type="dxa" w:w="1854"/>
          </w:tcPr>
          <w:p>
            <w:r>
              <w:t>402</w:t>
            </w:r>
          </w:p>
        </w:tc>
        <w:tc>
          <w:tcPr>
            <w:tcW w:type="dxa" w:w="1854"/>
          </w:tcPr>
          <w:p>
            <w:r>
              <w:t>975</w:t>
            </w:r>
          </w:p>
        </w:tc>
        <w:tc>
          <w:tcPr>
            <w:tcW w:type="dxa" w:w="1854"/>
          </w:tcPr>
          <w:p>
            <w:r>
              <w:t>845</w:t>
            </w:r>
          </w:p>
        </w:tc>
        <w:tc>
          <w:tcPr>
            <w:tcW w:type="dxa" w:w="1854"/>
          </w:tcPr>
          <w:p>
            <w:r>
              <w:t>123</w:t>
            </w:r>
          </w:p>
        </w:tc>
        <w:tc>
          <w:tcPr>
            <w:tcW w:type="dxa" w:w="1854"/>
          </w:tcPr>
          <w:p>
            <w:r>
              <w:t>Anchor candidate</w:t>
            </w:r>
          </w:p>
        </w:tc>
        <w:tc>
          <w:tcPr>
            <w:tcW w:type="dxa" w:w="1854"/>
          </w:tcPr>
          <w:p>
            <w:r>
              <w:t>E-prelim</w:t>
            </w:r>
          </w:p>
        </w:tc>
        <w:tc>
          <w:tcPr>
            <w:tcW w:type="dxa" w:w="1854"/>
          </w:tcPr>
          <w:p>
            <w:r>
              <w:t>Final restraint directions/loads require flexibility + transient analysis</w:t>
            </w:r>
          </w:p>
        </w:tc>
      </w:tr>
      <w:tr>
        <w:tc>
          <w:tcPr>
            <w:tcW w:type="dxa" w:w="1854"/>
          </w:tcPr>
          <w:p>
            <w:r>
              <w:t>BHT-402-SUP-005</w:t>
            </w:r>
          </w:p>
        </w:tc>
        <w:tc>
          <w:tcPr>
            <w:tcW w:type="dxa" w:w="1854"/>
          </w:tcPr>
          <w:p>
            <w:r>
              <w:t>402</w:t>
            </w:r>
          </w:p>
        </w:tc>
        <w:tc>
          <w:tcPr>
            <w:tcW w:type="dxa" w:w="1854"/>
          </w:tcPr>
          <w:p>
            <w:r>
              <w:t>975</w:t>
            </w:r>
          </w:p>
        </w:tc>
        <w:tc>
          <w:tcPr>
            <w:tcW w:type="dxa" w:w="1854"/>
          </w:tcPr>
          <w:p>
            <w:r>
              <w:t>930</w:t>
            </w:r>
          </w:p>
        </w:tc>
        <w:tc>
          <w:tcPr>
            <w:tcW w:type="dxa" w:w="1854"/>
          </w:tcPr>
          <w:p>
            <w:r>
              <w:t>113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BHT-402-SUP-006</w:t>
            </w:r>
          </w:p>
        </w:tc>
        <w:tc>
          <w:tcPr>
            <w:tcW w:type="dxa" w:w="1854"/>
          </w:tcPr>
          <w:p>
            <w:r>
              <w:t>402</w:t>
            </w:r>
          </w:p>
        </w:tc>
        <w:tc>
          <w:tcPr>
            <w:tcW w:type="dxa" w:w="1854"/>
          </w:tcPr>
          <w:p>
            <w:r>
              <w:t>975</w:t>
            </w:r>
          </w:p>
        </w:tc>
        <w:tc>
          <w:tcPr>
            <w:tcW w:type="dxa" w:w="1854"/>
          </w:tcPr>
          <w:p>
            <w:r>
              <w:t>900</w:t>
            </w:r>
          </w:p>
        </w:tc>
        <w:tc>
          <w:tcPr>
            <w:tcW w:type="dxa" w:w="1854"/>
          </w:tcPr>
          <w:p>
            <w:r>
              <w:t>113</w:t>
            </w:r>
          </w:p>
        </w:tc>
        <w:tc>
          <w:tcPr>
            <w:tcW w:type="dxa" w:w="1854"/>
          </w:tcPr>
          <w:p>
            <w:r>
              <w:t>Rest</w:t>
            </w:r>
          </w:p>
        </w:tc>
        <w:tc>
          <w:tcPr>
            <w:tcW w:type="dxa" w:w="1854"/>
          </w:tcPr>
          <w:p>
            <w:r>
              <w:t>E-prelim</w:t>
            </w:r>
          </w:p>
        </w:tc>
        <w:tc>
          <w:tcPr>
            <w:tcW w:type="dxa" w:w="1854"/>
          </w:tcPr>
          <w:p>
            <w:r>
              <w:t>Final restraint directions/loads require flexibility + transient analysis</w:t>
            </w:r>
          </w:p>
        </w:tc>
      </w:tr>
      <w:tr>
        <w:tc>
          <w:tcPr>
            <w:tcW w:type="dxa" w:w="1854"/>
          </w:tcPr>
          <w:p>
            <w:r>
              <w:t>BHT-402-SUP-007</w:t>
            </w:r>
          </w:p>
        </w:tc>
        <w:tc>
          <w:tcPr>
            <w:tcW w:type="dxa" w:w="1854"/>
          </w:tcPr>
          <w:p>
            <w:r>
              <w:t>402</w:t>
            </w:r>
          </w:p>
        </w:tc>
        <w:tc>
          <w:tcPr>
            <w:tcW w:type="dxa" w:w="1854"/>
          </w:tcPr>
          <w:p>
            <w:r>
              <w:t>975</w:t>
            </w:r>
          </w:p>
        </w:tc>
        <w:tc>
          <w:tcPr>
            <w:tcW w:type="dxa" w:w="1854"/>
          </w:tcPr>
          <w:p>
            <w:r>
              <w:t>870</w:t>
            </w:r>
          </w:p>
        </w:tc>
        <w:tc>
          <w:tcPr>
            <w:tcW w:type="dxa" w:w="1854"/>
          </w:tcPr>
          <w:p>
            <w:r>
              <w:t>113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BHT-402-SUP-008</w:t>
            </w:r>
          </w:p>
        </w:tc>
        <w:tc>
          <w:tcPr>
            <w:tcW w:type="dxa" w:w="1854"/>
          </w:tcPr>
          <w:p>
            <w:r>
              <w:t>402</w:t>
            </w:r>
          </w:p>
        </w:tc>
        <w:tc>
          <w:tcPr>
            <w:tcW w:type="dxa" w:w="1854"/>
          </w:tcPr>
          <w:p>
            <w:r>
              <w:t>975</w:t>
            </w:r>
          </w:p>
        </w:tc>
        <w:tc>
          <w:tcPr>
            <w:tcW w:type="dxa" w:w="1854"/>
          </w:tcPr>
          <w:p>
            <w:r>
              <w:t>840</w:t>
            </w:r>
          </w:p>
        </w:tc>
        <w:tc>
          <w:tcPr>
            <w:tcW w:type="dxa" w:w="1854"/>
          </w:tcPr>
          <w:p>
            <w:r>
              <w:t>113</w:t>
            </w:r>
          </w:p>
        </w:tc>
        <w:tc>
          <w:tcPr>
            <w:tcW w:type="dxa" w:w="1854"/>
          </w:tcPr>
          <w:p>
            <w:r>
              <w:t>Anchor candidate</w:t>
            </w:r>
          </w:p>
        </w:tc>
        <w:tc>
          <w:tcPr>
            <w:tcW w:type="dxa" w:w="1854"/>
          </w:tcPr>
          <w:p>
            <w:r>
              <w:t>E-prelim</w:t>
            </w:r>
          </w:p>
        </w:tc>
        <w:tc>
          <w:tcPr>
            <w:tcW w:type="dxa" w:w="1854"/>
          </w:tcPr>
          <w:p>
            <w:r>
              <w:t>Final restraint directions/loads require flexibility + transient analysis</w:t>
            </w:r>
          </w:p>
        </w:tc>
      </w:tr>
      <w:tr>
        <w:tc>
          <w:tcPr>
            <w:tcW w:type="dxa" w:w="1854"/>
          </w:tcPr>
          <w:p>
            <w:r>
              <w:t>BHT-403-SUP-001</w:t>
            </w:r>
          </w:p>
        </w:tc>
        <w:tc>
          <w:tcPr>
            <w:tcW w:type="dxa" w:w="1854"/>
          </w:tcPr>
          <w:p>
            <w:r>
              <w:t>403</w:t>
            </w:r>
          </w:p>
        </w:tc>
        <w:tc>
          <w:tcPr>
            <w:tcW w:type="dxa" w:w="1854"/>
          </w:tcPr>
          <w:p>
            <w:r>
              <w:t>1025</w:t>
            </w:r>
          </w:p>
        </w:tc>
        <w:tc>
          <w:tcPr>
            <w:tcW w:type="dxa" w:w="1854"/>
          </w:tcPr>
          <w:p>
            <w:r>
              <w:t>930</w:t>
            </w:r>
          </w:p>
        </w:tc>
        <w:tc>
          <w:tcPr>
            <w:tcW w:type="dxa" w:w="1854"/>
          </w:tcPr>
          <w:p>
            <w:r>
              <w:t>123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BHT-403-SUP-002</w:t>
            </w:r>
          </w:p>
        </w:tc>
        <w:tc>
          <w:tcPr>
            <w:tcW w:type="dxa" w:w="1854"/>
          </w:tcPr>
          <w:p>
            <w:r>
              <w:t>403</w:t>
            </w:r>
          </w:p>
        </w:tc>
        <w:tc>
          <w:tcPr>
            <w:tcW w:type="dxa" w:w="1854"/>
          </w:tcPr>
          <w:p>
            <w:r>
              <w:t>1025</w:t>
            </w:r>
          </w:p>
        </w:tc>
        <w:tc>
          <w:tcPr>
            <w:tcW w:type="dxa" w:w="1854"/>
          </w:tcPr>
          <w:p>
            <w:r>
              <w:t>905</w:t>
            </w:r>
          </w:p>
        </w:tc>
        <w:tc>
          <w:tcPr>
            <w:tcW w:type="dxa" w:w="1854"/>
          </w:tcPr>
          <w:p>
            <w:r>
              <w:t>123</w:t>
            </w:r>
          </w:p>
        </w:tc>
        <w:tc>
          <w:tcPr>
            <w:tcW w:type="dxa" w:w="1854"/>
          </w:tcPr>
          <w:p>
            <w:r>
              <w:t>Rest</w:t>
            </w:r>
          </w:p>
        </w:tc>
        <w:tc>
          <w:tcPr>
            <w:tcW w:type="dxa" w:w="1854"/>
          </w:tcPr>
          <w:p>
            <w:r>
              <w:t>E-prelim</w:t>
            </w:r>
          </w:p>
        </w:tc>
        <w:tc>
          <w:tcPr>
            <w:tcW w:type="dxa" w:w="1854"/>
          </w:tcPr>
          <w:p>
            <w:r>
              <w:t>Final restraint directions/loads require flexibility + transient analysis</w:t>
            </w:r>
          </w:p>
        </w:tc>
      </w:tr>
      <w:tr>
        <w:tc>
          <w:tcPr>
            <w:tcW w:type="dxa" w:w="1854"/>
          </w:tcPr>
          <w:p>
            <w:r>
              <w:t>BHT-403-SUP-003</w:t>
            </w:r>
          </w:p>
        </w:tc>
        <w:tc>
          <w:tcPr>
            <w:tcW w:type="dxa" w:w="1854"/>
          </w:tcPr>
          <w:p>
            <w:r>
              <w:t>403</w:t>
            </w:r>
          </w:p>
        </w:tc>
        <w:tc>
          <w:tcPr>
            <w:tcW w:type="dxa" w:w="1854"/>
          </w:tcPr>
          <w:p>
            <w:r>
              <w:t>1025</w:t>
            </w:r>
          </w:p>
        </w:tc>
        <w:tc>
          <w:tcPr>
            <w:tcW w:type="dxa" w:w="1854"/>
          </w:tcPr>
          <w:p>
            <w:r>
              <w:t>875</w:t>
            </w:r>
          </w:p>
        </w:tc>
        <w:tc>
          <w:tcPr>
            <w:tcW w:type="dxa" w:w="1854"/>
          </w:tcPr>
          <w:p>
            <w:r>
              <w:t>123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BHT-403-SUP-004</w:t>
            </w:r>
          </w:p>
        </w:tc>
        <w:tc>
          <w:tcPr>
            <w:tcW w:type="dxa" w:w="1854"/>
          </w:tcPr>
          <w:p>
            <w:r>
              <w:t>403</w:t>
            </w:r>
          </w:p>
        </w:tc>
        <w:tc>
          <w:tcPr>
            <w:tcW w:type="dxa" w:w="1854"/>
          </w:tcPr>
          <w:p>
            <w:r>
              <w:t>1025</w:t>
            </w:r>
          </w:p>
        </w:tc>
        <w:tc>
          <w:tcPr>
            <w:tcW w:type="dxa" w:w="1854"/>
          </w:tcPr>
          <w:p>
            <w:r>
              <w:t>845</w:t>
            </w:r>
          </w:p>
        </w:tc>
        <w:tc>
          <w:tcPr>
            <w:tcW w:type="dxa" w:w="1854"/>
          </w:tcPr>
          <w:p>
            <w:r>
              <w:t>123</w:t>
            </w:r>
          </w:p>
        </w:tc>
        <w:tc>
          <w:tcPr>
            <w:tcW w:type="dxa" w:w="1854"/>
          </w:tcPr>
          <w:p>
            <w:r>
              <w:t>Anchor candidate</w:t>
            </w:r>
          </w:p>
        </w:tc>
        <w:tc>
          <w:tcPr>
            <w:tcW w:type="dxa" w:w="1854"/>
          </w:tcPr>
          <w:p>
            <w:r>
              <w:t>E-prelim</w:t>
            </w:r>
          </w:p>
        </w:tc>
        <w:tc>
          <w:tcPr>
            <w:tcW w:type="dxa" w:w="1854"/>
          </w:tcPr>
          <w:p>
            <w:r>
              <w:t>Final restraint directions/loads require flexibility + transient analysis</w:t>
            </w:r>
          </w:p>
        </w:tc>
      </w:tr>
      <w:tr>
        <w:tc>
          <w:tcPr>
            <w:tcW w:type="dxa" w:w="1854"/>
          </w:tcPr>
          <w:p>
            <w:r>
              <w:t>BHT-403-SUP-005</w:t>
            </w:r>
          </w:p>
        </w:tc>
        <w:tc>
          <w:tcPr>
            <w:tcW w:type="dxa" w:w="1854"/>
          </w:tcPr>
          <w:p>
            <w:r>
              <w:t>403</w:t>
            </w:r>
          </w:p>
        </w:tc>
        <w:tc>
          <w:tcPr>
            <w:tcW w:type="dxa" w:w="1854"/>
          </w:tcPr>
          <w:p>
            <w:r>
              <w:t>1025</w:t>
            </w:r>
          </w:p>
        </w:tc>
        <w:tc>
          <w:tcPr>
            <w:tcW w:type="dxa" w:w="1854"/>
          </w:tcPr>
          <w:p>
            <w:r>
              <w:t>930</w:t>
            </w:r>
          </w:p>
        </w:tc>
        <w:tc>
          <w:tcPr>
            <w:tcW w:type="dxa" w:w="1854"/>
          </w:tcPr>
          <w:p>
            <w:r>
              <w:t>113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BHT-403-SUP-006</w:t>
            </w:r>
          </w:p>
        </w:tc>
        <w:tc>
          <w:tcPr>
            <w:tcW w:type="dxa" w:w="1854"/>
          </w:tcPr>
          <w:p>
            <w:r>
              <w:t>403</w:t>
            </w:r>
          </w:p>
        </w:tc>
        <w:tc>
          <w:tcPr>
            <w:tcW w:type="dxa" w:w="1854"/>
          </w:tcPr>
          <w:p>
            <w:r>
              <w:t>1025</w:t>
            </w:r>
          </w:p>
        </w:tc>
        <w:tc>
          <w:tcPr>
            <w:tcW w:type="dxa" w:w="1854"/>
          </w:tcPr>
          <w:p>
            <w:r>
              <w:t>900</w:t>
            </w:r>
          </w:p>
        </w:tc>
        <w:tc>
          <w:tcPr>
            <w:tcW w:type="dxa" w:w="1854"/>
          </w:tcPr>
          <w:p>
            <w:r>
              <w:t>113</w:t>
            </w:r>
          </w:p>
        </w:tc>
        <w:tc>
          <w:tcPr>
            <w:tcW w:type="dxa" w:w="1854"/>
          </w:tcPr>
          <w:p>
            <w:r>
              <w:t>Rest</w:t>
            </w:r>
          </w:p>
        </w:tc>
        <w:tc>
          <w:tcPr>
            <w:tcW w:type="dxa" w:w="1854"/>
          </w:tcPr>
          <w:p>
            <w:r>
              <w:t>E-prelim</w:t>
            </w:r>
          </w:p>
        </w:tc>
        <w:tc>
          <w:tcPr>
            <w:tcW w:type="dxa" w:w="1854"/>
          </w:tcPr>
          <w:p>
            <w:r>
              <w:t>Final restraint directions/loads require flexibility + transient analysis</w:t>
            </w:r>
          </w:p>
        </w:tc>
      </w:tr>
      <w:tr>
        <w:tc>
          <w:tcPr>
            <w:tcW w:type="dxa" w:w="1854"/>
          </w:tcPr>
          <w:p>
            <w:r>
              <w:t>BHT-403-SUP-007</w:t>
            </w:r>
          </w:p>
        </w:tc>
        <w:tc>
          <w:tcPr>
            <w:tcW w:type="dxa" w:w="1854"/>
          </w:tcPr>
          <w:p>
            <w:r>
              <w:t>403</w:t>
            </w:r>
          </w:p>
        </w:tc>
        <w:tc>
          <w:tcPr>
            <w:tcW w:type="dxa" w:w="1854"/>
          </w:tcPr>
          <w:p>
            <w:r>
              <w:t>1025</w:t>
            </w:r>
          </w:p>
        </w:tc>
        <w:tc>
          <w:tcPr>
            <w:tcW w:type="dxa" w:w="1854"/>
          </w:tcPr>
          <w:p>
            <w:r>
              <w:t>870</w:t>
            </w:r>
          </w:p>
        </w:tc>
        <w:tc>
          <w:tcPr>
            <w:tcW w:type="dxa" w:w="1854"/>
          </w:tcPr>
          <w:p>
            <w:r>
              <w:t>113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BHT-403-SUP-008</w:t>
            </w:r>
          </w:p>
        </w:tc>
        <w:tc>
          <w:tcPr>
            <w:tcW w:type="dxa" w:w="1854"/>
          </w:tcPr>
          <w:p>
            <w:r>
              <w:t>403</w:t>
            </w:r>
          </w:p>
        </w:tc>
        <w:tc>
          <w:tcPr>
            <w:tcW w:type="dxa" w:w="1854"/>
          </w:tcPr>
          <w:p>
            <w:r>
              <w:t>1025</w:t>
            </w:r>
          </w:p>
        </w:tc>
        <w:tc>
          <w:tcPr>
            <w:tcW w:type="dxa" w:w="1854"/>
          </w:tcPr>
          <w:p>
            <w:r>
              <w:t>840</w:t>
            </w:r>
          </w:p>
        </w:tc>
        <w:tc>
          <w:tcPr>
            <w:tcW w:type="dxa" w:w="1854"/>
          </w:tcPr>
          <w:p>
            <w:r>
              <w:t>113</w:t>
            </w:r>
          </w:p>
        </w:tc>
        <w:tc>
          <w:tcPr>
            <w:tcW w:type="dxa" w:w="1854"/>
          </w:tcPr>
          <w:p>
            <w:r>
              <w:t>Anchor candidate</w:t>
            </w:r>
          </w:p>
        </w:tc>
        <w:tc>
          <w:tcPr>
            <w:tcW w:type="dxa" w:w="1854"/>
          </w:tcPr>
          <w:p>
            <w:r>
              <w:t>E-prelim</w:t>
            </w:r>
          </w:p>
        </w:tc>
        <w:tc>
          <w:tcPr>
            <w:tcW w:type="dxa" w:w="1854"/>
          </w:tcPr>
          <w:p>
            <w:r>
              <w:t>Final restraint directions/loads require flexibility + transient analysis</w:t>
            </w:r>
          </w:p>
        </w:tc>
      </w:tr>
      <w:tr>
        <w:tc>
          <w:tcPr>
            <w:tcW w:type="dxa" w:w="1854"/>
          </w:tcPr>
          <w:p>
            <w:r>
              <w:t>BHT-404-SUP-001</w:t>
            </w:r>
          </w:p>
        </w:tc>
        <w:tc>
          <w:tcPr>
            <w:tcW w:type="dxa" w:w="1854"/>
          </w:tcPr>
          <w:p>
            <w:r>
              <w:t>404</w:t>
            </w:r>
          </w:p>
        </w:tc>
        <w:tc>
          <w:tcPr>
            <w:tcW w:type="dxa" w:w="1854"/>
          </w:tcPr>
          <w:p>
            <w:r>
              <w:t>1070</w:t>
            </w:r>
          </w:p>
        </w:tc>
        <w:tc>
          <w:tcPr>
            <w:tcW w:type="dxa" w:w="1854"/>
          </w:tcPr>
          <w:p>
            <w:r>
              <w:t>930</w:t>
            </w:r>
          </w:p>
        </w:tc>
        <w:tc>
          <w:tcPr>
            <w:tcW w:type="dxa" w:w="1854"/>
          </w:tcPr>
          <w:p>
            <w:r>
              <w:t>123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BHT-404-SUP-002</w:t>
            </w:r>
          </w:p>
        </w:tc>
        <w:tc>
          <w:tcPr>
            <w:tcW w:type="dxa" w:w="1854"/>
          </w:tcPr>
          <w:p>
            <w:r>
              <w:t>404</w:t>
            </w:r>
          </w:p>
        </w:tc>
        <w:tc>
          <w:tcPr>
            <w:tcW w:type="dxa" w:w="1854"/>
          </w:tcPr>
          <w:p>
            <w:r>
              <w:t>1070</w:t>
            </w:r>
          </w:p>
        </w:tc>
        <w:tc>
          <w:tcPr>
            <w:tcW w:type="dxa" w:w="1854"/>
          </w:tcPr>
          <w:p>
            <w:r>
              <w:t>905</w:t>
            </w:r>
          </w:p>
        </w:tc>
        <w:tc>
          <w:tcPr>
            <w:tcW w:type="dxa" w:w="1854"/>
          </w:tcPr>
          <w:p>
            <w:r>
              <w:t>123</w:t>
            </w:r>
          </w:p>
        </w:tc>
        <w:tc>
          <w:tcPr>
            <w:tcW w:type="dxa" w:w="1854"/>
          </w:tcPr>
          <w:p>
            <w:r>
              <w:t>Rest</w:t>
            </w:r>
          </w:p>
        </w:tc>
        <w:tc>
          <w:tcPr>
            <w:tcW w:type="dxa" w:w="1854"/>
          </w:tcPr>
          <w:p>
            <w:r>
              <w:t>E-prelim</w:t>
            </w:r>
          </w:p>
        </w:tc>
        <w:tc>
          <w:tcPr>
            <w:tcW w:type="dxa" w:w="1854"/>
          </w:tcPr>
          <w:p>
            <w:r>
              <w:t>Final restraint directions/loads require flexibility + transient analysis</w:t>
            </w:r>
          </w:p>
        </w:tc>
      </w:tr>
      <w:tr>
        <w:tc>
          <w:tcPr>
            <w:tcW w:type="dxa" w:w="1854"/>
          </w:tcPr>
          <w:p>
            <w:r>
              <w:t>BHT-404-SUP-003</w:t>
            </w:r>
          </w:p>
        </w:tc>
        <w:tc>
          <w:tcPr>
            <w:tcW w:type="dxa" w:w="1854"/>
          </w:tcPr>
          <w:p>
            <w:r>
              <w:t>404</w:t>
            </w:r>
          </w:p>
        </w:tc>
        <w:tc>
          <w:tcPr>
            <w:tcW w:type="dxa" w:w="1854"/>
          </w:tcPr>
          <w:p>
            <w:r>
              <w:t>1070</w:t>
            </w:r>
          </w:p>
        </w:tc>
        <w:tc>
          <w:tcPr>
            <w:tcW w:type="dxa" w:w="1854"/>
          </w:tcPr>
          <w:p>
            <w:r>
              <w:t>875</w:t>
            </w:r>
          </w:p>
        </w:tc>
        <w:tc>
          <w:tcPr>
            <w:tcW w:type="dxa" w:w="1854"/>
          </w:tcPr>
          <w:p>
            <w:r>
              <w:t>123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BHT-404-SUP-004</w:t>
            </w:r>
          </w:p>
        </w:tc>
        <w:tc>
          <w:tcPr>
            <w:tcW w:type="dxa" w:w="1854"/>
          </w:tcPr>
          <w:p>
            <w:r>
              <w:t>404</w:t>
            </w:r>
          </w:p>
        </w:tc>
        <w:tc>
          <w:tcPr>
            <w:tcW w:type="dxa" w:w="1854"/>
          </w:tcPr>
          <w:p>
            <w:r>
              <w:t>1070</w:t>
            </w:r>
          </w:p>
        </w:tc>
        <w:tc>
          <w:tcPr>
            <w:tcW w:type="dxa" w:w="1854"/>
          </w:tcPr>
          <w:p>
            <w:r>
              <w:t>845</w:t>
            </w:r>
          </w:p>
        </w:tc>
        <w:tc>
          <w:tcPr>
            <w:tcW w:type="dxa" w:w="1854"/>
          </w:tcPr>
          <w:p>
            <w:r>
              <w:t>123</w:t>
            </w:r>
          </w:p>
        </w:tc>
        <w:tc>
          <w:tcPr>
            <w:tcW w:type="dxa" w:w="1854"/>
          </w:tcPr>
          <w:p>
            <w:r>
              <w:t>Anchor candidate</w:t>
            </w:r>
          </w:p>
        </w:tc>
        <w:tc>
          <w:tcPr>
            <w:tcW w:type="dxa" w:w="1854"/>
          </w:tcPr>
          <w:p>
            <w:r>
              <w:t>E-prelim</w:t>
            </w:r>
          </w:p>
        </w:tc>
        <w:tc>
          <w:tcPr>
            <w:tcW w:type="dxa" w:w="1854"/>
          </w:tcPr>
          <w:p>
            <w:r>
              <w:t>Final restraint directions/loads require flexibility + transient analysis</w:t>
            </w:r>
          </w:p>
        </w:tc>
      </w:tr>
      <w:tr>
        <w:tc>
          <w:tcPr>
            <w:tcW w:type="dxa" w:w="1854"/>
          </w:tcPr>
          <w:p>
            <w:r>
              <w:t>BHT-404-SUP-005</w:t>
            </w:r>
          </w:p>
        </w:tc>
        <w:tc>
          <w:tcPr>
            <w:tcW w:type="dxa" w:w="1854"/>
          </w:tcPr>
          <w:p>
            <w:r>
              <w:t>404</w:t>
            </w:r>
          </w:p>
        </w:tc>
        <w:tc>
          <w:tcPr>
            <w:tcW w:type="dxa" w:w="1854"/>
          </w:tcPr>
          <w:p>
            <w:r>
              <w:t>1070</w:t>
            </w:r>
          </w:p>
        </w:tc>
        <w:tc>
          <w:tcPr>
            <w:tcW w:type="dxa" w:w="1854"/>
          </w:tcPr>
          <w:p>
            <w:r>
              <w:t>930</w:t>
            </w:r>
          </w:p>
        </w:tc>
        <w:tc>
          <w:tcPr>
            <w:tcW w:type="dxa" w:w="1854"/>
          </w:tcPr>
          <w:p>
            <w:r>
              <w:t>113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BHT-404-SUP-006</w:t>
            </w:r>
          </w:p>
        </w:tc>
        <w:tc>
          <w:tcPr>
            <w:tcW w:type="dxa" w:w="1854"/>
          </w:tcPr>
          <w:p>
            <w:r>
              <w:t>404</w:t>
            </w:r>
          </w:p>
        </w:tc>
        <w:tc>
          <w:tcPr>
            <w:tcW w:type="dxa" w:w="1854"/>
          </w:tcPr>
          <w:p>
            <w:r>
              <w:t>1070</w:t>
            </w:r>
          </w:p>
        </w:tc>
        <w:tc>
          <w:tcPr>
            <w:tcW w:type="dxa" w:w="1854"/>
          </w:tcPr>
          <w:p>
            <w:r>
              <w:t>900</w:t>
            </w:r>
          </w:p>
        </w:tc>
        <w:tc>
          <w:tcPr>
            <w:tcW w:type="dxa" w:w="1854"/>
          </w:tcPr>
          <w:p>
            <w:r>
              <w:t>113</w:t>
            </w:r>
          </w:p>
        </w:tc>
        <w:tc>
          <w:tcPr>
            <w:tcW w:type="dxa" w:w="1854"/>
          </w:tcPr>
          <w:p>
            <w:r>
              <w:t>Rest</w:t>
            </w:r>
          </w:p>
        </w:tc>
        <w:tc>
          <w:tcPr>
            <w:tcW w:type="dxa" w:w="1854"/>
          </w:tcPr>
          <w:p>
            <w:r>
              <w:t>E-prelim</w:t>
            </w:r>
          </w:p>
        </w:tc>
        <w:tc>
          <w:tcPr>
            <w:tcW w:type="dxa" w:w="1854"/>
          </w:tcPr>
          <w:p>
            <w:r>
              <w:t>Final restraint directions/loads require flexibility + transient analysis</w:t>
            </w:r>
          </w:p>
        </w:tc>
      </w:tr>
      <w:tr>
        <w:tc>
          <w:tcPr>
            <w:tcW w:type="dxa" w:w="1854"/>
          </w:tcPr>
          <w:p>
            <w:r>
              <w:t>BHT-404-SUP-007</w:t>
            </w:r>
          </w:p>
        </w:tc>
        <w:tc>
          <w:tcPr>
            <w:tcW w:type="dxa" w:w="1854"/>
          </w:tcPr>
          <w:p>
            <w:r>
              <w:t>404</w:t>
            </w:r>
          </w:p>
        </w:tc>
        <w:tc>
          <w:tcPr>
            <w:tcW w:type="dxa" w:w="1854"/>
          </w:tcPr>
          <w:p>
            <w:r>
              <w:t>1070</w:t>
            </w:r>
          </w:p>
        </w:tc>
        <w:tc>
          <w:tcPr>
            <w:tcW w:type="dxa" w:w="1854"/>
          </w:tcPr>
          <w:p>
            <w:r>
              <w:t>870</w:t>
            </w:r>
          </w:p>
        </w:tc>
        <w:tc>
          <w:tcPr>
            <w:tcW w:type="dxa" w:w="1854"/>
          </w:tcPr>
          <w:p>
            <w:r>
              <w:t>113</w:t>
            </w:r>
          </w:p>
        </w:tc>
        <w:tc>
          <w:tcPr>
            <w:tcW w:type="dxa" w:w="1854"/>
          </w:tcPr>
          <w:p>
            <w:r>
              <w:t>Guide</w:t>
            </w:r>
          </w:p>
        </w:tc>
        <w:tc>
          <w:tcPr>
            <w:tcW w:type="dxa" w:w="1854"/>
          </w:tcPr>
          <w:p>
            <w:r>
              <w:t>E-prelim</w:t>
            </w:r>
          </w:p>
        </w:tc>
        <w:tc>
          <w:tcPr>
            <w:tcW w:type="dxa" w:w="1854"/>
          </w:tcPr>
          <w:p>
            <w:r>
              <w:t>Final restraint directions/loads require flexibility + transient analysis</w:t>
            </w:r>
          </w:p>
        </w:tc>
      </w:tr>
      <w:tr>
        <w:tc>
          <w:tcPr>
            <w:tcW w:type="dxa" w:w="1854"/>
          </w:tcPr>
          <w:p>
            <w:r>
              <w:t>BHT-404-SUP-008</w:t>
            </w:r>
          </w:p>
        </w:tc>
        <w:tc>
          <w:tcPr>
            <w:tcW w:type="dxa" w:w="1854"/>
          </w:tcPr>
          <w:p>
            <w:r>
              <w:t>404</w:t>
            </w:r>
          </w:p>
        </w:tc>
        <w:tc>
          <w:tcPr>
            <w:tcW w:type="dxa" w:w="1854"/>
          </w:tcPr>
          <w:p>
            <w:r>
              <w:t>1070</w:t>
            </w:r>
          </w:p>
        </w:tc>
        <w:tc>
          <w:tcPr>
            <w:tcW w:type="dxa" w:w="1854"/>
          </w:tcPr>
          <w:p>
            <w:r>
              <w:t>840</w:t>
            </w:r>
          </w:p>
        </w:tc>
        <w:tc>
          <w:tcPr>
            <w:tcW w:type="dxa" w:w="1854"/>
          </w:tcPr>
          <w:p>
            <w:r>
              <w:t>113</w:t>
            </w:r>
          </w:p>
        </w:tc>
        <w:tc>
          <w:tcPr>
            <w:tcW w:type="dxa" w:w="1854"/>
          </w:tcPr>
          <w:p>
            <w:r>
              <w:t>Anchor candidate</w:t>
            </w:r>
          </w:p>
        </w:tc>
        <w:tc>
          <w:tcPr>
            <w:tcW w:type="dxa" w:w="1854"/>
          </w:tcPr>
          <w:p>
            <w:r>
              <w:t>E-prelim</w:t>
            </w:r>
          </w:p>
        </w:tc>
        <w:tc>
          <w:tcPr>
            <w:tcW w:type="dxa" w:w="1854"/>
          </w:tcPr>
          <w:p>
            <w:r>
              <w:t>Final restraint directions/loads require flexibility + transient analysis</w:t>
            </w:r>
          </w:p>
        </w:tc>
      </w:tr>
    </w:tbl>
    <w:p>
      <w:r>
        <w:t>Rows preserved in this register: 32.</w:t>
      </w:r>
    </w:p>
    <w:p>
      <w:r>
        <w:br w:type="page"/>
      </w:r>
    </w:p>
    <w:p>
      <w:pPr>
        <w:pStyle w:val="Heading1"/>
      </w:pPr>
      <w:r>
        <w:t>Controlled register — OFG_B07_Change_Provenance.csv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Packet</w:t>
            </w:r>
          </w:p>
        </w:tc>
        <w:tc>
          <w:tcPr>
            <w:tcW w:type="dxa" w:w="1872"/>
          </w:tcPr>
          <w:p>
            <w:r>
              <w:t>Old</w:t>
            </w:r>
          </w:p>
        </w:tc>
        <w:tc>
          <w:tcPr>
            <w:tcW w:type="dxa" w:w="1872"/>
          </w:tcPr>
          <w:p>
            <w:r>
              <w:t>New</w:t>
            </w:r>
          </w:p>
        </w:tc>
        <w:tc>
          <w:tcPr>
            <w:tcW w:type="dxa" w:w="1872"/>
          </w:tcPr>
          <w:p>
            <w:r>
              <w:t>Reason</w:t>
            </w:r>
          </w:p>
        </w:tc>
        <w:tc>
          <w:tcPr>
            <w:tcW w:type="dxa" w:w="1872"/>
          </w:tcPr>
          <w:p>
            <w:r>
              <w:t>Affected</w:t>
            </w:r>
          </w:p>
        </w:tc>
        <w:tc>
          <w:tcPr>
            <w:tcW w:type="dxa" w:w="1872"/>
          </w:tcPr>
          <w:p>
            <w:r>
              <w:t>Status</w:t>
            </w:r>
          </w:p>
        </w:tc>
      </w:tr>
      <w:tr>
        <w:tc>
          <w:tcPr>
            <w:tcW w:type="dxa" w:w="1872"/>
          </w:tcPr>
          <w:p>
            <w:r>
              <w:t>A00 §2/§3</w:t>
            </w:r>
          </w:p>
        </w:tc>
        <w:tc>
          <w:tcPr>
            <w:tcW w:type="dxa" w:w="1872"/>
          </w:tcPr>
          <w:p>
            <w:r>
              <w:t>Four BHT trains and 4,714 kg/s/train only; no spatial consequence.</w:t>
            </w:r>
          </w:p>
        </w:tc>
        <w:tc>
          <w:tcPr>
            <w:tcW w:type="dxa" w:w="1872"/>
          </w:tcPr>
          <w:p>
            <w:r>
              <w:t>Four-train flow now reserves four independent large-bore F101↔H101 corridors; final diameter remains OPEN/E-prelim.</w:t>
            </w:r>
          </w:p>
        </w:tc>
        <w:tc>
          <w:tcPr>
            <w:tcW w:type="dxa" w:w="1872"/>
          </w:tcPr>
          <w:p>
            <w:r>
              <w:t>Physical feasibility of inherited mass flow requires unusually large flow area.</w:t>
            </w:r>
          </w:p>
        </w:tc>
        <w:tc>
          <w:tcPr>
            <w:tcW w:type="dxa" w:w="1872"/>
          </w:tcPr>
          <w:p>
            <w:r>
              <w:t>A00,A03,B01,B02,B03</w:t>
            </w:r>
          </w:p>
        </w:tc>
        <w:tc>
          <w:tcPr>
            <w:tcW w:type="dxa" w:w="1872"/>
          </w:tcPr>
          <w:p>
            <w:r>
              <w:t>E qualified; not canon change</w:t>
            </w:r>
          </w:p>
        </w:tc>
      </w:tr>
      <w:tr>
        <w:tc>
          <w:tcPr>
            <w:tcW w:type="dxa" w:w="1872"/>
          </w:tcPr>
          <w:p>
            <w:r>
              <w:t>A03 §3</w:t>
            </w:r>
          </w:p>
        </w:tc>
        <w:tc>
          <w:tcPr>
            <w:tcW w:type="dxa" w:w="1872"/>
          </w:tcPr>
          <w:p>
            <w:r>
              <w:t>Parallel blanket-sector branches collect to hot header and return through cold header.</w:t>
            </w:r>
          </w:p>
        </w:tc>
        <w:tc>
          <w:tcPr>
            <w:tcW w:type="dxa" w:w="1872"/>
          </w:tcPr>
          <w:p>
            <w:r>
              <w:t>Machine-side architecture expanded to backplate/sector manifolds → upper hot/cold ring/header → four train branches; branch allocation still OPEN.</w:t>
            </w:r>
          </w:p>
        </w:tc>
        <w:tc>
          <w:tcPr>
            <w:tcW w:type="dxa" w:w="1872"/>
          </w:tcPr>
          <w:p>
            <w:r>
              <w:t>ITER + QST manifold precedent.</w:t>
            </w:r>
          </w:p>
        </w:tc>
        <w:tc>
          <w:tcPr>
            <w:tcW w:type="dxa" w:w="1872"/>
          </w:tcPr>
          <w:p>
            <w:r>
              <w:t>A03,B02,B04-B06</w:t>
            </w:r>
          </w:p>
        </w:tc>
        <w:tc>
          <w:tcPr>
            <w:tcW w:type="dxa" w:w="1872"/>
          </w:tcPr>
          <w:p>
            <w:r>
              <w:t>E expansion</w:t>
            </w:r>
          </w:p>
        </w:tc>
      </w:tr>
      <w:tr>
        <w:tc>
          <w:tcPr>
            <w:tcW w:type="dxa" w:w="1872"/>
          </w:tcPr>
          <w:p>
            <w:r>
              <w:t>B01 site configuration</w:t>
            </w:r>
          </w:p>
        </w:tc>
        <w:tc>
          <w:tcPr>
            <w:tcW w:type="dxa" w:w="1872"/>
          </w:tcPr>
          <w:p>
            <w:r>
              <w:t>H-101 south of F-101 with generic BHT corridor.</w:t>
            </w:r>
          </w:p>
        </w:tc>
        <w:tc>
          <w:tcPr>
            <w:tcW w:type="dxa" w:w="1872"/>
          </w:tcPr>
          <w:p>
            <w:r>
              <w:t>H-101 relationship retained, but BHT bridge/gallery now occupies four train lanes with hot/cold vertical separation.</w:t>
            </w:r>
          </w:p>
        </w:tc>
        <w:tc>
          <w:tcPr>
            <w:tcW w:type="dxa" w:w="1872"/>
          </w:tcPr>
          <w:p>
            <w:r>
              <w:t>Detailed BHT physical routing.</w:t>
            </w:r>
          </w:p>
        </w:tc>
        <w:tc>
          <w:tcPr>
            <w:tcW w:type="dxa" w:w="1872"/>
          </w:tcPr>
          <w:p>
            <w:r>
              <w:t>B01,B02</w:t>
            </w:r>
          </w:p>
        </w:tc>
        <w:tc>
          <w:tcPr>
            <w:tcW w:type="dxa" w:w="1872"/>
          </w:tcPr>
          <w:p>
            <w:r>
              <w:t>E refinement</w:t>
            </w:r>
          </w:p>
        </w:tc>
      </w:tr>
      <w:tr>
        <w:tc>
          <w:tcPr>
            <w:tcW w:type="dxa" w:w="1872"/>
          </w:tcPr>
          <w:p>
            <w:r>
              <w:t>B02 protected zone</w:t>
            </w:r>
          </w:p>
        </w:tc>
        <w:tc>
          <w:tcPr>
            <w:tcW w:type="dxa" w:w="1872"/>
          </w:tcPr>
          <w:p>
            <w:r>
              <w:t>MC-BHT-SOUTH generic E945–1055 / N830–950 / Z104–132.</w:t>
            </w:r>
          </w:p>
        </w:tc>
        <w:tc>
          <w:tcPr>
            <w:tcW w:type="dxa" w:w="1872"/>
          </w:tcPr>
          <w:p>
            <w:r>
              <w:t>Zone is now internally partitioned into four train axes E930/975/1025/1070 and hot/cold Z123/113 centreline bands.</w:t>
            </w:r>
          </w:p>
        </w:tc>
        <w:tc>
          <w:tcPr>
            <w:tcW w:type="dxa" w:w="1872"/>
          </w:tcPr>
          <w:p>
            <w:r>
              <w:t>Tranche C coordination.</w:t>
            </w:r>
          </w:p>
        </w:tc>
        <w:tc>
          <w:tcPr>
            <w:tcW w:type="dxa" w:w="1872"/>
          </w:tcPr>
          <w:p>
            <w:r>
              <w:t>B02,B05</w:t>
            </w:r>
          </w:p>
        </w:tc>
        <w:tc>
          <w:tcPr>
            <w:tcW w:type="dxa" w:w="1872"/>
          </w:tcPr>
          <w:p>
            <w:r>
              <w:t>E refinement</w:t>
            </w:r>
          </w:p>
        </w:tc>
      </w:tr>
      <w:tr>
        <w:tc>
          <w:tcPr>
            <w:tcW w:type="dxa" w:w="1872"/>
          </w:tcPr>
          <w:p>
            <w:r>
              <w:t>B03 BIM handoff</w:t>
            </w:r>
          </w:p>
        </w:tc>
        <w:tc>
          <w:tcPr>
            <w:tcW w:type="dxa" w:w="1872"/>
          </w:tcPr>
          <w:p>
            <w:r>
              <w:t>Process ports require XYZ, size, class, endpoint.</w:t>
            </w:r>
          </w:p>
        </w:tc>
        <w:tc>
          <w:tcPr>
            <w:tcW w:type="dxa" w:w="1872"/>
          </w:tcPr>
          <w:p>
            <w:r>
              <w:t>First BHT port and penetration population now instantiated; DN is explicitly preliminary pending hydraulic/code closure.</w:t>
            </w:r>
          </w:p>
        </w:tc>
        <w:tc>
          <w:tcPr>
            <w:tcW w:type="dxa" w:w="1872"/>
          </w:tcPr>
          <w:p>
            <w:r>
              <w:t>Model population begins.</w:t>
            </w:r>
          </w:p>
        </w:tc>
        <w:tc>
          <w:tcPr>
            <w:tcW w:type="dxa" w:w="1872"/>
          </w:tcPr>
          <w:p>
            <w:r>
              <w:t>B03,B05</w:t>
            </w:r>
          </w:p>
        </w:tc>
        <w:tc>
          <w:tcPr>
            <w:tcW w:type="dxa" w:w="1872"/>
          </w:tcPr>
          <w:p>
            <w:r>
              <w:t>E partial closure</w:t>
            </w:r>
          </w:p>
        </w:tc>
      </w:tr>
      <w:tr>
        <w:tc>
          <w:tcPr>
            <w:tcW w:type="dxa" w:w="1872"/>
          </w:tcPr>
          <w:p>
            <w:r>
              <w:t>A03 §7</w:t>
            </w:r>
          </w:p>
        </w:tc>
        <w:tc>
          <w:tcPr>
            <w:tcW w:type="dxa" w:w="1872"/>
          </w:tcPr>
          <w:p>
            <w:r>
              <w:t>Pipe/header diameter, transient, stress/support analysis listed as future calculations.</w:t>
            </w:r>
          </w:p>
        </w:tc>
        <w:tc>
          <w:tcPr>
            <w:tcW w:type="dxa" w:w="1872"/>
          </w:tcPr>
          <w:p>
            <w:r>
              <w:t>Still unresolved. Coordinate freeze creates stress nodes and reserved sizes but does not claim calculation closure.</w:t>
            </w:r>
          </w:p>
        </w:tc>
        <w:tc>
          <w:tcPr>
            <w:tcW w:type="dxa" w:w="1872"/>
          </w:tcPr>
          <w:p>
            <w:r>
              <w:t>Avoid false completion.</w:t>
            </w:r>
          </w:p>
        </w:tc>
        <w:tc>
          <w:tcPr>
            <w:tcW w:type="dxa" w:w="1872"/>
          </w:tcPr>
          <w:p>
            <w:r>
              <w:t>A03,B05,B06</w:t>
            </w:r>
          </w:p>
        </w:tc>
        <w:tc>
          <w:tcPr>
            <w:tcW w:type="dxa" w:w="1872"/>
          </w:tcPr>
          <w:p>
            <w:r>
              <w:t>O retained</w:t>
            </w:r>
          </w:p>
        </w:tc>
      </w:tr>
    </w:tbl>
    <w:p>
      <w:r>
        <w:t>Rows preserved in this register: 6.</w:t>
      </w:r>
    </w:p>
    <w:p>
      <w:r>
        <w:br w:type="page"/>
      </w:r>
    </w:p>
    <w:p>
      <w:pPr>
        <w:pStyle w:val="Heading1"/>
      </w:pPr>
      <w:r>
        <w:t>Controlled register — D01_Hydraulic_Diameter_Sensitivity.csv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c>
          <w:tcPr>
            <w:tcW w:type="dxa" w:w="1854"/>
          </w:tcPr>
          <w:p>
            <w:r>
              <w:t>ID_m</w:t>
            </w:r>
          </w:p>
        </w:tc>
        <w:tc>
          <w:tcPr>
            <w:tcW w:type="dxa" w:w="1854"/>
          </w:tcPr>
          <w:p>
            <w:r>
              <w:t>Area_m2</w:t>
            </w:r>
          </w:p>
        </w:tc>
        <w:tc>
          <w:tcPr>
            <w:tcW w:type="dxa" w:w="1854"/>
          </w:tcPr>
          <w:p>
            <w:r>
              <w:t>Velocity_m_s</w:t>
            </w:r>
          </w:p>
        </w:tc>
        <w:tc>
          <w:tcPr>
            <w:tcW w:type="dxa" w:w="1854"/>
          </w:tcPr>
          <w:p>
            <w:r>
              <w:t>Re</w:t>
            </w:r>
          </w:p>
        </w:tc>
        <w:tc>
          <w:tcPr>
            <w:tcW w:type="dxa" w:w="1854"/>
          </w:tcPr>
          <w:p>
            <w:r>
              <w:t>Darcy_f</w:t>
            </w:r>
          </w:p>
        </w:tc>
        <w:tc>
          <w:tcPr>
            <w:tcW w:type="dxa" w:w="1854"/>
          </w:tcPr>
          <w:p>
            <w:r>
              <w:t>DP_300m_MPa</w:t>
            </w:r>
          </w:p>
        </w:tc>
        <w:tc>
          <w:tcPr>
            <w:tcW w:type="dxa" w:w="1854"/>
          </w:tcPr>
          <w:p>
            <w:r>
              <w:t>Head_m</w:t>
            </w:r>
          </w:p>
        </w:tc>
        <w:tc>
          <w:tcPr>
            <w:tcW w:type="dxa" w:w="1854"/>
          </w:tcPr>
          <w:p>
            <w:r>
              <w:t>PumpPower_MW_at85pct</w:t>
            </w:r>
          </w:p>
        </w:tc>
      </w:tr>
      <w:tr>
        <w:tc>
          <w:tcPr>
            <w:tcW w:type="dxa" w:w="1854"/>
          </w:tcPr>
          <w:p>
            <w:r>
              <w:t>1.2</w:t>
            </w:r>
          </w:p>
        </w:tc>
        <w:tc>
          <w:tcPr>
            <w:tcW w:type="dxa" w:w="1854"/>
          </w:tcPr>
          <w:p>
            <w:r>
              <w:t>1.1309733552923256</w:t>
            </w:r>
          </w:p>
        </w:tc>
        <w:tc>
          <w:tcPr>
            <w:tcW w:type="dxa" w:w="1854"/>
          </w:tcPr>
          <w:p>
            <w:r>
              <w:t>5.74939609556297</w:t>
            </w:r>
          </w:p>
        </w:tc>
        <w:tc>
          <w:tcPr>
            <w:tcW w:type="dxa" w:w="1854"/>
          </w:tcPr>
          <w:p>
            <w:r>
              <w:t>55577495.59044204</w:t>
            </w:r>
          </w:p>
        </w:tc>
        <w:tc>
          <w:tcPr>
            <w:tcW w:type="dxa" w:w="1854"/>
          </w:tcPr>
          <w:p>
            <w:r>
              <w:t>0.010126763109228623</w:t>
            </w:r>
          </w:p>
        </w:tc>
        <w:tc>
          <w:tcPr>
            <w:tcW w:type="dxa" w:w="1854"/>
          </w:tcPr>
          <w:p>
            <w:r>
              <w:t>0.03033633627847954</w:t>
            </w:r>
          </w:p>
        </w:tc>
        <w:tc>
          <w:tcPr>
            <w:tcW w:type="dxa" w:w="1854"/>
          </w:tcPr>
          <w:p>
            <w:r>
              <w:t>4.266821233864289</w:t>
            </w:r>
          </w:p>
        </w:tc>
        <w:tc>
          <w:tcPr>
            <w:tcW w:type="dxa" w:w="1854"/>
          </w:tcPr>
          <w:p>
            <w:r>
              <w:t>0.2320698958228352</w:t>
            </w:r>
          </w:p>
        </w:tc>
      </w:tr>
      <w:tr>
        <w:tc>
          <w:tcPr>
            <w:tcW w:type="dxa" w:w="1854"/>
          </w:tcPr>
          <w:p>
            <w:r>
              <w:t>1.4</w:t>
            </w:r>
          </w:p>
        </w:tc>
        <w:tc>
          <w:tcPr>
            <w:tcW w:type="dxa" w:w="1854"/>
          </w:tcPr>
          <w:p>
            <w:r>
              <w:t>1.5393804002589984</w:t>
            </w:r>
          </w:p>
        </w:tc>
        <w:tc>
          <w:tcPr>
            <w:tcW w:type="dxa" w:w="1854"/>
          </w:tcPr>
          <w:p>
            <w:r>
              <w:t>4.2240461110258565</w:t>
            </w:r>
          </w:p>
        </w:tc>
        <w:tc>
          <w:tcPr>
            <w:tcW w:type="dxa" w:w="1854"/>
          </w:tcPr>
          <w:p>
            <w:r>
              <w:t>47637853.36323605</w:t>
            </w:r>
          </w:p>
        </w:tc>
        <w:tc>
          <w:tcPr>
            <w:tcW w:type="dxa" w:w="1854"/>
          </w:tcPr>
          <w:p>
            <w:r>
              <w:t>0.009892130770326487</w:t>
            </w:r>
          </w:p>
        </w:tc>
        <w:tc>
          <w:tcPr>
            <w:tcW w:type="dxa" w:w="1854"/>
          </w:tcPr>
          <w:p>
            <w:r>
              <w:t>0.01371034488940192</w:t>
            </w:r>
          </w:p>
        </w:tc>
        <w:tc>
          <w:tcPr>
            <w:tcW w:type="dxa" w:w="1854"/>
          </w:tcPr>
          <w:p>
            <w:r>
              <w:t>1.928367030240306</w:t>
            </w:r>
          </w:p>
        </w:tc>
        <w:tc>
          <w:tcPr>
            <w:tcW w:type="dxa" w:w="1854"/>
          </w:tcPr>
          <w:p>
            <w:r>
              <w:t>0.10488274790241461</w:t>
            </w:r>
          </w:p>
        </w:tc>
      </w:tr>
      <w:tr>
        <w:tc>
          <w:tcPr>
            <w:tcW w:type="dxa" w:w="1854"/>
          </w:tcPr>
          <w:p>
            <w:r>
              <w:t>1.6</w:t>
            </w:r>
          </w:p>
        </w:tc>
        <w:tc>
          <w:tcPr>
            <w:tcW w:type="dxa" w:w="1854"/>
          </w:tcPr>
          <w:p>
            <w:r>
              <w:t>2.0106192982974678</w:t>
            </w:r>
          </w:p>
        </w:tc>
        <w:tc>
          <w:tcPr>
            <w:tcW w:type="dxa" w:w="1854"/>
          </w:tcPr>
          <w:p>
            <w:r>
              <w:t>3.2340353037541707</w:t>
            </w:r>
          </w:p>
        </w:tc>
        <w:tc>
          <w:tcPr>
            <w:tcW w:type="dxa" w:w="1854"/>
          </w:tcPr>
          <w:p>
            <w:r>
              <w:t>41683121.69283153</w:t>
            </w:r>
          </w:p>
        </w:tc>
        <w:tc>
          <w:tcPr>
            <w:tcW w:type="dxa" w:w="1854"/>
          </w:tcPr>
          <w:p>
            <w:r>
              <w:t>0.009703350024928862</w:t>
            </w:r>
          </w:p>
        </w:tc>
        <w:tc>
          <w:tcPr>
            <w:tcW w:type="dxa" w:w="1854"/>
          </w:tcPr>
          <w:p>
            <w:r>
              <w:t>0.0068979571743750774</w:t>
            </w:r>
          </w:p>
        </w:tc>
        <w:tc>
          <w:tcPr>
            <w:tcW w:type="dxa" w:w="1854"/>
          </w:tcPr>
          <w:p>
            <w:r>
              <w:t>0.9702012092603703</w:t>
            </w:r>
          </w:p>
        </w:tc>
        <w:tc>
          <w:tcPr>
            <w:tcW w:type="dxa" w:w="1854"/>
          </w:tcPr>
          <w:p>
            <w:r>
              <w:t>0.052768672793992236</w:t>
            </w:r>
          </w:p>
        </w:tc>
      </w:tr>
      <w:tr>
        <w:tc>
          <w:tcPr>
            <w:tcW w:type="dxa" w:w="1854"/>
          </w:tcPr>
          <w:p>
            <w:r>
              <w:t>1.8</w:t>
            </w:r>
          </w:p>
        </w:tc>
        <w:tc>
          <w:tcPr>
            <w:tcW w:type="dxa" w:w="1854"/>
          </w:tcPr>
          <w:p>
            <w:r>
              <w:t>2.5446900494077327</w:t>
            </w:r>
          </w:p>
        </w:tc>
        <w:tc>
          <w:tcPr>
            <w:tcW w:type="dxa" w:w="1854"/>
          </w:tcPr>
          <w:p>
            <w:r>
              <w:t>2.555287153583542</w:t>
            </w:r>
          </w:p>
        </w:tc>
        <w:tc>
          <w:tcPr>
            <w:tcW w:type="dxa" w:w="1854"/>
          </w:tcPr>
          <w:p>
            <w:r>
              <w:t>37051663.72696136</w:t>
            </w:r>
          </w:p>
        </w:tc>
        <w:tc>
          <w:tcPr>
            <w:tcW w:type="dxa" w:w="1854"/>
          </w:tcPr>
          <w:p>
            <w:r>
              <w:t>0.009548667950822353</w:t>
            </w:r>
          </w:p>
        </w:tc>
        <w:tc>
          <w:tcPr>
            <w:tcW w:type="dxa" w:w="1854"/>
          </w:tcPr>
          <w:p>
            <w:r>
              <w:t>0.003766855624907829</w:t>
            </w:r>
          </w:p>
        </w:tc>
        <w:tc>
          <w:tcPr>
            <w:tcW w:type="dxa" w:w="1854"/>
          </w:tcPr>
          <w:p>
            <w:r>
              <w:t>0.5298101727814646</w:t>
            </w:r>
          </w:p>
        </w:tc>
        <w:tc>
          <w:tcPr>
            <w:tcW w:type="dxa" w:w="1854"/>
          </w:tcPr>
          <w:p>
            <w:r>
              <w:t>0.028816063496505857</w:t>
            </w:r>
          </w:p>
        </w:tc>
      </w:tr>
      <w:tr>
        <w:tc>
          <w:tcPr>
            <w:tcW w:type="dxa" w:w="1854"/>
          </w:tcPr>
          <w:p>
            <w:r>
              <w:t>2.0</w:t>
            </w:r>
          </w:p>
        </w:tc>
        <w:tc>
          <w:tcPr>
            <w:tcW w:type="dxa" w:w="1854"/>
          </w:tcPr>
          <w:p>
            <w:r>
              <w:t>3.141592653589793</w:t>
            </w:r>
          </w:p>
        </w:tc>
        <w:tc>
          <w:tcPr>
            <w:tcW w:type="dxa" w:w="1854"/>
          </w:tcPr>
          <w:p>
            <w:r>
              <w:t>2.0697825944026693</w:t>
            </w:r>
          </w:p>
        </w:tc>
        <w:tc>
          <w:tcPr>
            <w:tcW w:type="dxa" w:w="1854"/>
          </w:tcPr>
          <w:p>
            <w:r>
              <w:t>33346497.354265228</w:t>
            </w:r>
          </w:p>
        </w:tc>
        <w:tc>
          <w:tcPr>
            <w:tcW w:type="dxa" w:w="1854"/>
          </w:tcPr>
          <w:p>
            <w:r>
              <w:t>0.0094202800038841</w:t>
            </w:r>
          </w:p>
        </w:tc>
        <w:tc>
          <w:tcPr>
            <w:tcW w:type="dxa" w:w="1854"/>
          </w:tcPr>
          <w:p>
            <w:r>
              <w:t>0.0021943835687052897</w:t>
            </w:r>
          </w:p>
        </w:tc>
        <w:tc>
          <w:tcPr>
            <w:tcW w:type="dxa" w:w="1854"/>
          </w:tcPr>
          <w:p>
            <w:r>
              <w:t>0.3086411727587792</w:t>
            </w:r>
          </w:p>
        </w:tc>
        <w:tc>
          <w:tcPr>
            <w:tcW w:type="dxa" w:w="1854"/>
          </w:tcPr>
          <w:p>
            <w:r>
              <w:t>0.016786811746480994</w:t>
            </w:r>
          </w:p>
        </w:tc>
      </w:tr>
    </w:tbl>
    <w:p>
      <w:r>
        <w:t>Rows preserved in this register: 5.</w:t>
      </w:r>
    </w:p>
    <w:p>
      <w:r>
        <w:br w:type="page"/>
      </w:r>
    </w:p>
    <w:p>
      <w:pPr>
        <w:pStyle w:val="Heading1"/>
      </w:pPr>
      <w:r>
        <w:t>Controlled register — D02_Coarse_Protected_Zone_Clashes.csv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44"/>
        <w:gridCol w:w="3744"/>
        <w:gridCol w:w="3744"/>
      </w:tblGrid>
      <w:tr>
        <w:tc>
          <w:tcPr>
            <w:tcW w:type="dxa" w:w="3744"/>
          </w:tcPr>
          <w:p>
            <w:r>
              <w:t>Segment</w:t>
            </w:r>
          </w:p>
        </w:tc>
        <w:tc>
          <w:tcPr>
            <w:tcW w:type="dxa" w:w="3744"/>
          </w:tcPr>
          <w:p>
            <w:r>
              <w:t>Zone</w:t>
            </w:r>
          </w:p>
        </w:tc>
        <w:tc>
          <w:tcPr>
            <w:tcW w:type="dxa" w:w="3744"/>
          </w:tcPr>
          <w:p>
            <w:r>
              <w:t>Status</w:t>
            </w:r>
          </w:p>
        </w:tc>
      </w:tr>
      <w:tr>
        <w:tc>
          <w:tcPr>
            <w:tcW w:type="dxa" w:w="3744"/>
          </w:tcPr>
          <w:p>
            <w:r>
              <w:t>BHT-401-HL-001</w:t>
            </w:r>
          </w:p>
        </w:tc>
        <w:tc>
          <w:tcPr>
            <w:tcW w:type="dxa" w:w="3744"/>
          </w:tcPr>
          <w:p>
            <w:r>
              <w:t>MC-BUSBAR-WEST</w:t>
            </w:r>
          </w:p>
        </w:tc>
        <w:tc>
          <w:tcPr>
            <w:tcW w:type="dxa" w:w="3744"/>
          </w:tcPr>
          <w:p>
            <w:r>
              <w:t>REVIEW</w:t>
            </w:r>
          </w:p>
        </w:tc>
      </w:tr>
      <w:tr>
        <w:tc>
          <w:tcPr>
            <w:tcW w:type="dxa" w:w="3744"/>
          </w:tcPr>
          <w:p>
            <w:r>
              <w:t>BHT-401-CL-003</w:t>
            </w:r>
          </w:p>
        </w:tc>
        <w:tc>
          <w:tcPr>
            <w:tcW w:type="dxa" w:w="3744"/>
          </w:tcPr>
          <w:p>
            <w:r>
              <w:t>MC-BUSBAR-WEST</w:t>
            </w:r>
          </w:p>
        </w:tc>
        <w:tc>
          <w:tcPr>
            <w:tcW w:type="dxa" w:w="3744"/>
          </w:tcPr>
          <w:p>
            <w:r>
              <w:t>REVIEW</w:t>
            </w:r>
          </w:p>
        </w:tc>
      </w:tr>
      <w:tr>
        <w:tc>
          <w:tcPr>
            <w:tcW w:type="dxa" w:w="3744"/>
          </w:tcPr>
          <w:p>
            <w:r>
              <w:t>BHT-403-HL-001</w:t>
            </w:r>
          </w:p>
        </w:tc>
        <w:tc>
          <w:tcPr>
            <w:tcW w:type="dxa" w:w="3744"/>
          </w:tcPr>
          <w:p>
            <w:r>
              <w:t>MC-NBI-SE</w:t>
            </w:r>
          </w:p>
        </w:tc>
        <w:tc>
          <w:tcPr>
            <w:tcW w:type="dxa" w:w="3744"/>
          </w:tcPr>
          <w:p>
            <w:r>
              <w:t>REVIEW</w:t>
            </w:r>
          </w:p>
        </w:tc>
      </w:tr>
      <w:tr>
        <w:tc>
          <w:tcPr>
            <w:tcW w:type="dxa" w:w="3744"/>
          </w:tcPr>
          <w:p>
            <w:r>
              <w:t>BHT-403-CL-003</w:t>
            </w:r>
          </w:p>
        </w:tc>
        <w:tc>
          <w:tcPr>
            <w:tcW w:type="dxa" w:w="3744"/>
          </w:tcPr>
          <w:p>
            <w:r>
              <w:t>MC-NBI-SE</w:t>
            </w:r>
          </w:p>
        </w:tc>
        <w:tc>
          <w:tcPr>
            <w:tcW w:type="dxa" w:w="3744"/>
          </w:tcPr>
          <w:p>
            <w:r>
              <w:t>REVIEW</w:t>
            </w:r>
          </w:p>
        </w:tc>
      </w:tr>
      <w:tr>
        <w:tc>
          <w:tcPr>
            <w:tcW w:type="dxa" w:w="3744"/>
          </w:tcPr>
          <w:p>
            <w:r>
              <w:t>BHT-404-HL-001</w:t>
            </w:r>
          </w:p>
        </w:tc>
        <w:tc>
          <w:tcPr>
            <w:tcW w:type="dxa" w:w="3744"/>
          </w:tcPr>
          <w:p>
            <w:r>
              <w:t>MC-NBI-SE</w:t>
            </w:r>
          </w:p>
        </w:tc>
        <w:tc>
          <w:tcPr>
            <w:tcW w:type="dxa" w:w="3744"/>
          </w:tcPr>
          <w:p>
            <w:r>
              <w:t>REVIEW</w:t>
            </w:r>
          </w:p>
        </w:tc>
      </w:tr>
      <w:tr>
        <w:tc>
          <w:tcPr>
            <w:tcW w:type="dxa" w:w="3744"/>
          </w:tcPr>
          <w:p>
            <w:r>
              <w:t>BHT-404-CL-003</w:t>
            </w:r>
          </w:p>
        </w:tc>
        <w:tc>
          <w:tcPr>
            <w:tcW w:type="dxa" w:w="3744"/>
          </w:tcPr>
          <w:p>
            <w:r>
              <w:t>MC-NBI-SE</w:t>
            </w:r>
          </w:p>
        </w:tc>
        <w:tc>
          <w:tcPr>
            <w:tcW w:type="dxa" w:w="3744"/>
          </w:tcPr>
          <w:p>
            <w:r>
              <w:t>REVIEW</w:t>
            </w:r>
          </w:p>
        </w:tc>
      </w:tr>
    </w:tbl>
    <w:p>
      <w:r>
        <w:t>Rows preserved in this register: 6.</w:t>
      </w:r>
    </w:p>
    <w:p>
      <w:r>
        <w:br w:type="page"/>
      </w:r>
    </w:p>
    <w:p>
      <w:pPr>
        <w:pStyle w:val="Heading1"/>
      </w:pPr>
      <w:r>
        <w:t>Controlled register — D03_Train_Spacing_Verification.csv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Train_A</w:t>
            </w:r>
          </w:p>
        </w:tc>
        <w:tc>
          <w:tcPr>
            <w:tcW w:type="dxa" w:w="2966"/>
          </w:tcPr>
          <w:p>
            <w:r>
              <w:t>Train_B</w:t>
            </w:r>
          </w:p>
        </w:tc>
        <w:tc>
          <w:tcPr>
            <w:tcW w:type="dxa" w:w="2966"/>
          </w:tcPr>
          <w:p>
            <w:r>
              <w:t>AxisSep_m</w:t>
            </w:r>
          </w:p>
        </w:tc>
        <w:tc>
          <w:tcPr>
            <w:tcW w:type="dxa" w:w="2966"/>
          </w:tcPr>
          <w:p>
            <w:r>
              <w:t>Clear_m</w:t>
            </w:r>
          </w:p>
        </w:tc>
        <w:tc>
          <w:tcPr>
            <w:tcW w:type="dxa" w:w="2966"/>
          </w:tcPr>
          <w:p>
            <w:r>
              <w:t>Result</w:t>
            </w:r>
          </w:p>
        </w:tc>
      </w:tr>
      <w:tr>
        <w:tc>
          <w:tcPr>
            <w:tcW w:type="dxa" w:w="2966"/>
          </w:tcPr>
          <w:p>
            <w:r>
              <w:t>401</w:t>
            </w:r>
          </w:p>
        </w:tc>
        <w:tc>
          <w:tcPr>
            <w:tcW w:type="dxa" w:w="2966"/>
          </w:tcPr>
          <w:p>
            <w:r>
              <w:t>402</w:t>
            </w:r>
          </w:p>
        </w:tc>
        <w:tc>
          <w:tcPr>
            <w:tcW w:type="dxa" w:w="2966"/>
          </w:tcPr>
          <w:p>
            <w:r>
              <w:t>45</w:t>
            </w:r>
          </w:p>
        </w:tc>
        <w:tc>
          <w:tcPr>
            <w:tcW w:type="dxa" w:w="2966"/>
          </w:tcPr>
          <w:p>
            <w:r>
              <w:t>43.4</w:t>
            </w:r>
          </w:p>
        </w:tc>
        <w:tc>
          <w:tcPr>
            <w:tcW w:type="dxa" w:w="2966"/>
          </w:tcPr>
          <w:p>
            <w:r>
              <w:t>PASS</w:t>
            </w:r>
          </w:p>
        </w:tc>
      </w:tr>
      <w:tr>
        <w:tc>
          <w:tcPr>
            <w:tcW w:type="dxa" w:w="2966"/>
          </w:tcPr>
          <w:p>
            <w:r>
              <w:t>402</w:t>
            </w:r>
          </w:p>
        </w:tc>
        <w:tc>
          <w:tcPr>
            <w:tcW w:type="dxa" w:w="2966"/>
          </w:tcPr>
          <w:p>
            <w:r>
              <w:t>403</w:t>
            </w:r>
          </w:p>
        </w:tc>
        <w:tc>
          <w:tcPr>
            <w:tcW w:type="dxa" w:w="2966"/>
          </w:tcPr>
          <w:p>
            <w:r>
              <w:t>50</w:t>
            </w:r>
          </w:p>
        </w:tc>
        <w:tc>
          <w:tcPr>
            <w:tcW w:type="dxa" w:w="2966"/>
          </w:tcPr>
          <w:p>
            <w:r>
              <w:t>48.4</w:t>
            </w:r>
          </w:p>
        </w:tc>
        <w:tc>
          <w:tcPr>
            <w:tcW w:type="dxa" w:w="2966"/>
          </w:tcPr>
          <w:p>
            <w:r>
              <w:t>PASS</w:t>
            </w:r>
          </w:p>
        </w:tc>
      </w:tr>
      <w:tr>
        <w:tc>
          <w:tcPr>
            <w:tcW w:type="dxa" w:w="2966"/>
          </w:tcPr>
          <w:p>
            <w:r>
              <w:t>403</w:t>
            </w:r>
          </w:p>
        </w:tc>
        <w:tc>
          <w:tcPr>
            <w:tcW w:type="dxa" w:w="2966"/>
          </w:tcPr>
          <w:p>
            <w:r>
              <w:t>404</w:t>
            </w:r>
          </w:p>
        </w:tc>
        <w:tc>
          <w:tcPr>
            <w:tcW w:type="dxa" w:w="2966"/>
          </w:tcPr>
          <w:p>
            <w:r>
              <w:t>45</w:t>
            </w:r>
          </w:p>
        </w:tc>
        <w:tc>
          <w:tcPr>
            <w:tcW w:type="dxa" w:w="2966"/>
          </w:tcPr>
          <w:p>
            <w:r>
              <w:t>43.4</w:t>
            </w:r>
          </w:p>
        </w:tc>
        <w:tc>
          <w:tcPr>
            <w:tcW w:type="dxa" w:w="2966"/>
          </w:tcPr>
          <w:p>
            <w:r>
              <w:t>PASS</w:t>
            </w:r>
          </w:p>
        </w:tc>
      </w:tr>
    </w:tbl>
    <w:p>
      <w:r>
        <w:t>Rows preserved in this register: 3.</w:t>
      </w:r>
    </w:p>
    <w:p>
      <w:r>
        <w:br w:type="page"/>
      </w:r>
    </w:p>
    <w:p>
      <w:pPr>
        <w:pStyle w:val="Heading1"/>
      </w:pPr>
      <w:r>
        <w:t>Controlled register — D04_Validation_Matrix.csv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Test</w:t>
            </w:r>
          </w:p>
        </w:tc>
        <w:tc>
          <w:tcPr>
            <w:tcW w:type="dxa" w:w="1872"/>
          </w:tcPr>
          <w:p>
            <w:r>
              <w:t>Result</w:t>
            </w:r>
          </w:p>
        </w:tc>
        <w:tc>
          <w:tcPr>
            <w:tcW w:type="dxa" w:w="1872"/>
          </w:tcPr>
          <w:p>
            <w:r>
              <w:t>Metric</w:t>
            </w:r>
          </w:p>
        </w:tc>
        <w:tc>
          <w:tcPr>
            <w:tcW w:type="dxa" w:w="1872"/>
          </w:tcPr>
          <w:p>
            <w:r>
              <w:t>Criterion</w:t>
            </w:r>
          </w:p>
        </w:tc>
        <w:tc>
          <w:tcPr>
            <w:tcW w:type="dxa" w:w="1872"/>
          </w:tcPr>
          <w:p>
            <w:r>
              <w:t>Action</w:t>
            </w:r>
          </w:p>
        </w:tc>
      </w:tr>
      <w:tr>
        <w:tc>
          <w:tcPr>
            <w:tcW w:type="dxa" w:w="1872"/>
          </w:tcPr>
          <w:p>
            <w:r>
              <w:t>V-D-001</w:t>
            </w:r>
          </w:p>
        </w:tc>
        <w:tc>
          <w:tcPr>
            <w:tcW w:type="dxa" w:w="1872"/>
          </w:tcPr>
          <w:p>
            <w:r>
              <w:t>Mass/energy balance reproduces inherited 3,300 MWth basis</w:t>
            </w:r>
          </w:p>
        </w:tc>
        <w:tc>
          <w:tcPr>
            <w:tcW w:type="dxa" w:w="1872"/>
          </w:tcPr>
          <w:p>
            <w:r>
              <w:t>PASS</w:t>
            </w:r>
          </w:p>
        </w:tc>
        <w:tc>
          <w:tcPr>
            <w:tcW w:type="dxa" w:w="1872"/>
          </w:tcPr>
          <w:p>
            <w:r>
              <w:t>3299.97 MW</w:t>
            </w:r>
          </w:p>
        </w:tc>
        <w:tc>
          <w:tcPr>
            <w:tcW w:type="dxa" w:w="1872"/>
          </w:tcPr>
          <w:p>
            <w:r>
              <w:t>3300 ±1 MW</w:t>
            </w:r>
          </w:p>
        </w:tc>
        <w:tc>
          <w:tcPr>
            <w:tcW w:type="dxa" w:w="1872"/>
          </w:tcPr>
          <w:p>
            <w:r>
              <w:t>None</w:t>
            </w:r>
          </w:p>
        </w:tc>
      </w:tr>
      <w:tr>
        <w:tc>
          <w:tcPr>
            <w:tcW w:type="dxa" w:w="1872"/>
          </w:tcPr>
          <w:p>
            <w:r>
              <w:t>V-D-002</w:t>
            </w:r>
          </w:p>
        </w:tc>
        <w:tc>
          <w:tcPr>
            <w:tcW w:type="dxa" w:w="1872"/>
          </w:tcPr>
          <w:p>
            <w:r>
              <w:t>Candidate primary diameter meets preliminary velocity screen</w:t>
            </w:r>
          </w:p>
        </w:tc>
        <w:tc>
          <w:tcPr>
            <w:tcW w:type="dxa" w:w="1872"/>
          </w:tcPr>
          <w:p>
            <w:r>
              <w:t>PASS</w:t>
            </w:r>
          </w:p>
        </w:tc>
        <w:tc>
          <w:tcPr>
            <w:tcW w:type="dxa" w:w="1872"/>
          </w:tcPr>
          <w:p>
            <w:r>
              <w:t>first passing D=1.6 m, v=3.23 m/s</w:t>
            </w:r>
          </w:p>
        </w:tc>
        <w:tc>
          <w:tcPr>
            <w:tcW w:type="dxa" w:w="1872"/>
          </w:tcPr>
          <w:p>
            <w:r>
              <w:t>v ≤4.0 m/s (E screening criterion)</w:t>
            </w:r>
          </w:p>
        </w:tc>
        <w:tc>
          <w:tcPr>
            <w:tcW w:type="dxa" w:w="1872"/>
          </w:tcPr>
          <w:p>
            <w:r>
              <w:t>Adopt ≥1.6 m ID reserved corridor pending full hydraulic/code study</w:t>
            </w:r>
          </w:p>
        </w:tc>
      </w:tr>
      <w:tr>
        <w:tc>
          <w:tcPr>
            <w:tcW w:type="dxa" w:w="1872"/>
          </w:tcPr>
          <w:p>
            <w:r>
              <w:t>V-D-003</w:t>
            </w:r>
          </w:p>
        </w:tc>
        <w:tc>
          <w:tcPr>
            <w:tcW w:type="dxa" w:w="1872"/>
          </w:tcPr>
          <w:p>
            <w:r>
              <w:t>Adjacent train corridors preserve gross maintenance separation</w:t>
            </w:r>
          </w:p>
        </w:tc>
        <w:tc>
          <w:tcPr>
            <w:tcW w:type="dxa" w:w="1872"/>
          </w:tcPr>
          <w:p>
            <w:r>
              <w:t>PASS</w:t>
            </w:r>
          </w:p>
        </w:tc>
        <w:tc>
          <w:tcPr>
            <w:tcW w:type="dxa" w:w="1872"/>
          </w:tcPr>
          <w:p>
            <w:r>
              <w:t>minimum clear 43.4 m</w:t>
            </w:r>
          </w:p>
        </w:tc>
        <w:tc>
          <w:tcPr>
            <w:tcW w:type="dxa" w:w="1872"/>
          </w:tcPr>
          <w:p>
            <w:r>
              <w:t>≥6 m E-screen</w:t>
            </w:r>
          </w:p>
        </w:tc>
        <w:tc>
          <w:tcPr>
            <w:tcW w:type="dxa" w:w="1872"/>
          </w:tcPr>
          <w:p>
            <w:r>
              <w:t>None at Freeze C0</w:t>
            </w:r>
          </w:p>
        </w:tc>
      </w:tr>
      <w:tr>
        <w:tc>
          <w:tcPr>
            <w:tcW w:type="dxa" w:w="1872"/>
          </w:tcPr>
          <w:p>
            <w:r>
              <w:t>V-D-004</w:t>
            </w:r>
          </w:p>
        </w:tc>
        <w:tc>
          <w:tcPr>
            <w:tcW w:type="dxa" w:w="1872"/>
          </w:tcPr>
          <w:p>
            <w:r>
              <w:t>BHT segments avoid protected non-BHT volumes in coarse box model</w:t>
            </w:r>
          </w:p>
        </w:tc>
        <w:tc>
          <w:tcPr>
            <w:tcW w:type="dxa" w:w="1872"/>
          </w:tcPr>
          <w:p>
            <w:r>
              <w:t>FAIL</w:t>
            </w:r>
          </w:p>
        </w:tc>
        <w:tc>
          <w:tcPr>
            <w:tcW w:type="dxa" w:w="1872"/>
          </w:tcPr>
          <w:p>
            <w:r>
              <w:t>6 coarse intersections</w:t>
            </w:r>
          </w:p>
        </w:tc>
        <w:tc>
          <w:tcPr>
            <w:tcW w:type="dxa" w:w="1872"/>
          </w:tcPr>
          <w:p>
            <w:r>
              <w:t>0 unresolved hard intersections</w:t>
            </w:r>
          </w:p>
        </w:tc>
        <w:tc>
          <w:tcPr>
            <w:tcW w:type="dxa" w:w="1872"/>
          </w:tcPr>
          <w:p>
            <w:r>
              <w:t>Review each coarse intersection; distinguish intended shared interface from prohibited clash</w:t>
            </w:r>
          </w:p>
        </w:tc>
      </w:tr>
      <w:tr>
        <w:tc>
          <w:tcPr>
            <w:tcW w:type="dxa" w:w="1872"/>
          </w:tcPr>
          <w:p>
            <w:r>
              <w:t>V-D-005</w:t>
            </w:r>
          </w:p>
        </w:tc>
        <w:tc>
          <w:tcPr>
            <w:tcW w:type="dxa" w:w="1872"/>
          </w:tcPr>
          <w:p>
            <w:r>
              <w:t>Pairwise large-bore pipe clearance</w:t>
            </w:r>
          </w:p>
        </w:tc>
        <w:tc>
          <w:tcPr>
            <w:tcW w:type="dxa" w:w="1872"/>
          </w:tcPr>
          <w:p>
            <w:r>
              <w:t>FAIL</w:t>
            </w:r>
          </w:p>
        </w:tc>
        <w:tc>
          <w:tcPr>
            <w:tcW w:type="dxa" w:w="1872"/>
          </w:tcPr>
          <w:p>
            <w:r>
              <w:t>16 failures</w:t>
            </w:r>
          </w:p>
        </w:tc>
        <w:tc>
          <w:tcPr>
            <w:tcW w:type="dxa" w:w="1872"/>
          </w:tcPr>
          <w:p>
            <w:r>
              <w:t>0</w:t>
            </w:r>
          </w:p>
        </w:tc>
        <w:tc>
          <w:tcPr>
            <w:tcW w:type="dxa" w:w="1872"/>
          </w:tcPr>
          <w:p>
            <w:r>
              <w:t>Adjust centrelines if any</w:t>
            </w:r>
          </w:p>
        </w:tc>
      </w:tr>
      <w:tr>
        <w:tc>
          <w:tcPr>
            <w:tcW w:type="dxa" w:w="1872"/>
          </w:tcPr>
          <w:p>
            <w:r>
              <w:t>V-D-006</w:t>
            </w:r>
          </w:p>
        </w:tc>
        <w:tc>
          <w:tcPr>
            <w:tcW w:type="dxa" w:w="1872"/>
          </w:tcPr>
          <w:p>
            <w:r>
              <w:t>Final pipe stress/support qualification</w:t>
            </w:r>
          </w:p>
        </w:tc>
        <w:tc>
          <w:tcPr>
            <w:tcW w:type="dxa" w:w="1872"/>
          </w:tcPr>
          <w:p>
            <w:r>
              <w:t>OPEN</w:t>
            </w:r>
          </w:p>
        </w:tc>
        <w:tc>
          <w:tcPr>
            <w:tcW w:type="dxa" w:w="1872"/>
          </w:tcPr>
          <w:p>
            <w:r>
              <w:t>not calculated</w:t>
            </w:r>
          </w:p>
        </w:tc>
        <w:tc>
          <w:tcPr>
            <w:tcW w:type="dxa" w:w="1872"/>
          </w:tcPr>
          <w:p>
            <w:r>
              <w:t>Code + transient + seismic + thermal flexibility</w:t>
            </w:r>
          </w:p>
        </w:tc>
        <w:tc>
          <w:tcPr>
            <w:tcW w:type="dxa" w:w="1872"/>
          </w:tcPr>
          <w:p>
            <w:r>
              <w:t>Do not freeze supports</w:t>
            </w:r>
          </w:p>
        </w:tc>
      </w:tr>
      <w:tr>
        <w:tc>
          <w:tcPr>
            <w:tcW w:type="dxa" w:w="1872"/>
          </w:tcPr>
          <w:p>
            <w:r>
              <w:t>V-D-007</w:t>
            </w:r>
          </w:p>
        </w:tc>
        <w:tc>
          <w:tcPr>
            <w:tcW w:type="dxa" w:w="1872"/>
          </w:tcPr>
          <w:p>
            <w:r>
              <w:t>Pipe break/jet/whip qualification</w:t>
            </w:r>
          </w:p>
        </w:tc>
        <w:tc>
          <w:tcPr>
            <w:tcW w:type="dxa" w:w="1872"/>
          </w:tcPr>
          <w:p>
            <w:r>
              <w:t>OPEN</w:t>
            </w:r>
          </w:p>
        </w:tc>
        <w:tc>
          <w:tcPr>
            <w:tcW w:type="dxa" w:w="1872"/>
          </w:tcPr>
          <w:p>
            <w:r>
              <w:t>not calculated</w:t>
            </w:r>
          </w:p>
        </w:tc>
        <w:tc>
          <w:tcPr>
            <w:tcW w:type="dxa" w:w="1872"/>
          </w:tcPr>
          <w:p>
            <w:r>
              <w:t>CNSC internal hazard closure</w:t>
            </w:r>
          </w:p>
        </w:tc>
        <w:tc>
          <w:tcPr>
            <w:tcW w:type="dxa" w:w="1872"/>
          </w:tcPr>
          <w:p>
            <w:r>
              <w:t>Generate break nodes and barrier/restraint design after stress model</w:t>
            </w:r>
          </w:p>
        </w:tc>
      </w:tr>
      <w:tr>
        <w:tc>
          <w:tcPr>
            <w:tcW w:type="dxa" w:w="1872"/>
          </w:tcPr>
          <w:p>
            <w:r>
              <w:t>V-D-008</w:t>
            </w:r>
          </w:p>
        </w:tc>
        <w:tc>
          <w:tcPr>
            <w:tcW w:type="dxa" w:w="1872"/>
          </w:tcPr>
          <w:p>
            <w:r>
              <w:t>Pump NPSH/head and SG sizing</w:t>
            </w:r>
          </w:p>
        </w:tc>
        <w:tc>
          <w:tcPr>
            <w:tcW w:type="dxa" w:w="1872"/>
          </w:tcPr>
          <w:p>
            <w:r>
              <w:t>OPEN</w:t>
            </w:r>
          </w:p>
        </w:tc>
        <w:tc>
          <w:tcPr>
            <w:tcW w:type="dxa" w:w="1872"/>
          </w:tcPr>
          <w:p>
            <w:r>
              <w:t>not calculated</w:t>
            </w:r>
          </w:p>
        </w:tc>
        <w:tc>
          <w:tcPr>
            <w:tcW w:type="dxa" w:w="1872"/>
          </w:tcPr>
          <w:p>
            <w:r>
              <w:t>Hydraulic + thermal equipment closure</w:t>
            </w:r>
          </w:p>
        </w:tc>
        <w:tc>
          <w:tcPr>
            <w:tcW w:type="dxa" w:w="1872"/>
          </w:tcPr>
          <w:p>
            <w:r>
              <w:t>Vendor-equivalent sizing model required</w:t>
            </w:r>
          </w:p>
        </w:tc>
      </w:tr>
    </w:tbl>
    <w:p>
      <w:r>
        <w:t>Rows preserved in this register: 8.</w:t>
      </w:r>
    </w:p>
    <w:p>
      <w:r>
        <w:br w:type="page"/>
      </w:r>
    </w:p>
    <w:p>
      <w:pPr>
        <w:pStyle w:val="Heading1"/>
      </w:pPr>
      <w:r>
        <w:t>Controlled register — D05_Pipe_Pair_Clearance_Failures.csv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LineA</w:t>
            </w:r>
          </w:p>
        </w:tc>
        <w:tc>
          <w:tcPr>
            <w:tcW w:type="dxa" w:w="2472"/>
          </w:tcPr>
          <w:p>
            <w:r>
              <w:t>LineB</w:t>
            </w:r>
          </w:p>
        </w:tc>
        <w:tc>
          <w:tcPr>
            <w:tcW w:type="dxa" w:w="2472"/>
          </w:tcPr>
          <w:p>
            <w:r>
              <w:t>E_sep</w:t>
            </w:r>
          </w:p>
        </w:tc>
        <w:tc>
          <w:tcPr>
            <w:tcW w:type="dxa" w:w="2472"/>
          </w:tcPr>
          <w:p>
            <w:r>
              <w:t>Z_sep</w:t>
            </w:r>
          </w:p>
        </w:tc>
        <w:tc>
          <w:tcPr>
            <w:tcW w:type="dxa" w:w="2472"/>
          </w:tcPr>
          <w:p>
            <w:r>
              <w:t>Required</w:t>
            </w:r>
          </w:p>
        </w:tc>
        <w:tc>
          <w:tcPr>
            <w:tcW w:type="dxa" w:w="2472"/>
          </w:tcPr>
          <w:p>
            <w:r>
              <w:t>Result</w:t>
            </w:r>
          </w:p>
        </w:tc>
      </w:tr>
      <w:tr>
        <w:tc>
          <w:tcPr>
            <w:tcW w:type="dxa" w:w="2472"/>
          </w:tcPr>
          <w:p>
            <w:r>
              <w:t>BHT-401-HL-001</w:t>
            </w:r>
          </w:p>
        </w:tc>
        <w:tc>
          <w:tcPr>
            <w:tcW w:type="dxa" w:w="2472"/>
          </w:tcPr>
          <w:p>
            <w:r>
              <w:t>BHT-401-HL-002</w:t>
            </w:r>
          </w:p>
        </w:tc>
        <w:tc>
          <w:tcPr>
            <w:tcW w:type="dxa" w:w="2472"/>
          </w:tcPr>
          <w:p>
            <w:r>
              <w:t>0</w:t>
            </w:r>
          </w:p>
        </w:tc>
        <w:tc>
          <w:tcPr>
            <w:tcW w:type="dxa" w:w="2472"/>
          </w:tcPr>
          <w:p>
            <w:r>
              <w:t>0.0</w:t>
            </w:r>
          </w:p>
        </w:tc>
        <w:tc>
          <w:tcPr>
            <w:tcW w:type="dxa" w:w="2472"/>
          </w:tcPr>
          <w:p>
            <w:r>
              <w:t>3.6</w:t>
            </w:r>
          </w:p>
        </w:tc>
        <w:tc>
          <w:tcPr>
            <w:tcW w:type="dxa" w:w="2472"/>
          </w:tcPr>
          <w:p>
            <w:r>
              <w:t>FAIL</w:t>
            </w:r>
          </w:p>
        </w:tc>
      </w:tr>
      <w:tr>
        <w:tc>
          <w:tcPr>
            <w:tcW w:type="dxa" w:w="2472"/>
          </w:tcPr>
          <w:p>
            <w:r>
              <w:t>BHT-401-CL-001</w:t>
            </w:r>
          </w:p>
        </w:tc>
        <w:tc>
          <w:tcPr>
            <w:tcW w:type="dxa" w:w="2472"/>
          </w:tcPr>
          <w:p>
            <w:r>
              <w:t>BHT-401-CL-002</w:t>
            </w:r>
          </w:p>
        </w:tc>
        <w:tc>
          <w:tcPr>
            <w:tcW w:type="dxa" w:w="2472"/>
          </w:tcPr>
          <w:p>
            <w:r>
              <w:t>0</w:t>
            </w:r>
          </w:p>
        </w:tc>
        <w:tc>
          <w:tcPr>
            <w:tcW w:type="dxa" w:w="2472"/>
          </w:tcPr>
          <w:p>
            <w:r>
              <w:t>1.0</w:t>
            </w:r>
          </w:p>
        </w:tc>
        <w:tc>
          <w:tcPr>
            <w:tcW w:type="dxa" w:w="2472"/>
          </w:tcPr>
          <w:p>
            <w:r>
              <w:t>3.6</w:t>
            </w:r>
          </w:p>
        </w:tc>
        <w:tc>
          <w:tcPr>
            <w:tcW w:type="dxa" w:w="2472"/>
          </w:tcPr>
          <w:p>
            <w:r>
              <w:t>FAIL</w:t>
            </w:r>
          </w:p>
        </w:tc>
      </w:tr>
      <w:tr>
        <w:tc>
          <w:tcPr>
            <w:tcW w:type="dxa" w:w="2472"/>
          </w:tcPr>
          <w:p>
            <w:r>
              <w:t>BHT-401-CL-001</w:t>
            </w:r>
          </w:p>
        </w:tc>
        <w:tc>
          <w:tcPr>
            <w:tcW w:type="dxa" w:w="2472"/>
          </w:tcPr>
          <w:p>
            <w:r>
              <w:t>BHT-401-CL-003</w:t>
            </w:r>
          </w:p>
        </w:tc>
        <w:tc>
          <w:tcPr>
            <w:tcW w:type="dxa" w:w="2472"/>
          </w:tcPr>
          <w:p>
            <w:r>
              <w:t>0</w:t>
            </w:r>
          </w:p>
        </w:tc>
        <w:tc>
          <w:tcPr>
            <w:tcW w:type="dxa" w:w="2472"/>
          </w:tcPr>
          <w:p>
            <w:r>
              <w:t>1.0</w:t>
            </w:r>
          </w:p>
        </w:tc>
        <w:tc>
          <w:tcPr>
            <w:tcW w:type="dxa" w:w="2472"/>
          </w:tcPr>
          <w:p>
            <w:r>
              <w:t>3.6</w:t>
            </w:r>
          </w:p>
        </w:tc>
        <w:tc>
          <w:tcPr>
            <w:tcW w:type="dxa" w:w="2472"/>
          </w:tcPr>
          <w:p>
            <w:r>
              <w:t>FAIL</w:t>
            </w:r>
          </w:p>
        </w:tc>
      </w:tr>
      <w:tr>
        <w:tc>
          <w:tcPr>
            <w:tcW w:type="dxa" w:w="2472"/>
          </w:tcPr>
          <w:p>
            <w:r>
              <w:t>BHT-401-CL-002</w:t>
            </w:r>
          </w:p>
        </w:tc>
        <w:tc>
          <w:tcPr>
            <w:tcW w:type="dxa" w:w="2472"/>
          </w:tcPr>
          <w:p>
            <w:r>
              <w:t>BHT-401-CL-003</w:t>
            </w:r>
          </w:p>
        </w:tc>
        <w:tc>
          <w:tcPr>
            <w:tcW w:type="dxa" w:w="2472"/>
          </w:tcPr>
          <w:p>
            <w:r>
              <w:t>0</w:t>
            </w:r>
          </w:p>
        </w:tc>
        <w:tc>
          <w:tcPr>
            <w:tcW w:type="dxa" w:w="2472"/>
          </w:tcPr>
          <w:p>
            <w:r>
              <w:t>0.0</w:t>
            </w:r>
          </w:p>
        </w:tc>
        <w:tc>
          <w:tcPr>
            <w:tcW w:type="dxa" w:w="2472"/>
          </w:tcPr>
          <w:p>
            <w:r>
              <w:t>3.6</w:t>
            </w:r>
          </w:p>
        </w:tc>
        <w:tc>
          <w:tcPr>
            <w:tcW w:type="dxa" w:w="2472"/>
          </w:tcPr>
          <w:p>
            <w:r>
              <w:t>FAIL</w:t>
            </w:r>
          </w:p>
        </w:tc>
      </w:tr>
      <w:tr>
        <w:tc>
          <w:tcPr>
            <w:tcW w:type="dxa" w:w="2472"/>
          </w:tcPr>
          <w:p>
            <w:r>
              <w:t>BHT-402-HL-001</w:t>
            </w:r>
          </w:p>
        </w:tc>
        <w:tc>
          <w:tcPr>
            <w:tcW w:type="dxa" w:w="2472"/>
          </w:tcPr>
          <w:p>
            <w:r>
              <w:t>BHT-402-HL-002</w:t>
            </w:r>
          </w:p>
        </w:tc>
        <w:tc>
          <w:tcPr>
            <w:tcW w:type="dxa" w:w="2472"/>
          </w:tcPr>
          <w:p>
            <w:r>
              <w:t>0</w:t>
            </w:r>
          </w:p>
        </w:tc>
        <w:tc>
          <w:tcPr>
            <w:tcW w:type="dxa" w:w="2472"/>
          </w:tcPr>
          <w:p>
            <w:r>
              <w:t>0.0</w:t>
            </w:r>
          </w:p>
        </w:tc>
        <w:tc>
          <w:tcPr>
            <w:tcW w:type="dxa" w:w="2472"/>
          </w:tcPr>
          <w:p>
            <w:r>
              <w:t>3.6</w:t>
            </w:r>
          </w:p>
        </w:tc>
        <w:tc>
          <w:tcPr>
            <w:tcW w:type="dxa" w:w="2472"/>
          </w:tcPr>
          <w:p>
            <w:r>
              <w:t>FAIL</w:t>
            </w:r>
          </w:p>
        </w:tc>
      </w:tr>
      <w:tr>
        <w:tc>
          <w:tcPr>
            <w:tcW w:type="dxa" w:w="2472"/>
          </w:tcPr>
          <w:p>
            <w:r>
              <w:t>BHT-402-CL-001</w:t>
            </w:r>
          </w:p>
        </w:tc>
        <w:tc>
          <w:tcPr>
            <w:tcW w:type="dxa" w:w="2472"/>
          </w:tcPr>
          <w:p>
            <w:r>
              <w:t>BHT-402-CL-002</w:t>
            </w:r>
          </w:p>
        </w:tc>
        <w:tc>
          <w:tcPr>
            <w:tcW w:type="dxa" w:w="2472"/>
          </w:tcPr>
          <w:p>
            <w:r>
              <w:t>0</w:t>
            </w:r>
          </w:p>
        </w:tc>
        <w:tc>
          <w:tcPr>
            <w:tcW w:type="dxa" w:w="2472"/>
          </w:tcPr>
          <w:p>
            <w:r>
              <w:t>1.0</w:t>
            </w:r>
          </w:p>
        </w:tc>
        <w:tc>
          <w:tcPr>
            <w:tcW w:type="dxa" w:w="2472"/>
          </w:tcPr>
          <w:p>
            <w:r>
              <w:t>3.6</w:t>
            </w:r>
          </w:p>
        </w:tc>
        <w:tc>
          <w:tcPr>
            <w:tcW w:type="dxa" w:w="2472"/>
          </w:tcPr>
          <w:p>
            <w:r>
              <w:t>FAIL</w:t>
            </w:r>
          </w:p>
        </w:tc>
      </w:tr>
      <w:tr>
        <w:tc>
          <w:tcPr>
            <w:tcW w:type="dxa" w:w="2472"/>
          </w:tcPr>
          <w:p>
            <w:r>
              <w:t>BHT-402-CL-001</w:t>
            </w:r>
          </w:p>
        </w:tc>
        <w:tc>
          <w:tcPr>
            <w:tcW w:type="dxa" w:w="2472"/>
          </w:tcPr>
          <w:p>
            <w:r>
              <w:t>BHT-402-CL-003</w:t>
            </w:r>
          </w:p>
        </w:tc>
        <w:tc>
          <w:tcPr>
            <w:tcW w:type="dxa" w:w="2472"/>
          </w:tcPr>
          <w:p>
            <w:r>
              <w:t>0</w:t>
            </w:r>
          </w:p>
        </w:tc>
        <w:tc>
          <w:tcPr>
            <w:tcW w:type="dxa" w:w="2472"/>
          </w:tcPr>
          <w:p>
            <w:r>
              <w:t>1.0</w:t>
            </w:r>
          </w:p>
        </w:tc>
        <w:tc>
          <w:tcPr>
            <w:tcW w:type="dxa" w:w="2472"/>
          </w:tcPr>
          <w:p>
            <w:r>
              <w:t>3.6</w:t>
            </w:r>
          </w:p>
        </w:tc>
        <w:tc>
          <w:tcPr>
            <w:tcW w:type="dxa" w:w="2472"/>
          </w:tcPr>
          <w:p>
            <w:r>
              <w:t>FAIL</w:t>
            </w:r>
          </w:p>
        </w:tc>
      </w:tr>
      <w:tr>
        <w:tc>
          <w:tcPr>
            <w:tcW w:type="dxa" w:w="2472"/>
          </w:tcPr>
          <w:p>
            <w:r>
              <w:t>BHT-402-CL-002</w:t>
            </w:r>
          </w:p>
        </w:tc>
        <w:tc>
          <w:tcPr>
            <w:tcW w:type="dxa" w:w="2472"/>
          </w:tcPr>
          <w:p>
            <w:r>
              <w:t>BHT-402-CL-003</w:t>
            </w:r>
          </w:p>
        </w:tc>
        <w:tc>
          <w:tcPr>
            <w:tcW w:type="dxa" w:w="2472"/>
          </w:tcPr>
          <w:p>
            <w:r>
              <w:t>0</w:t>
            </w:r>
          </w:p>
        </w:tc>
        <w:tc>
          <w:tcPr>
            <w:tcW w:type="dxa" w:w="2472"/>
          </w:tcPr>
          <w:p>
            <w:r>
              <w:t>0.0</w:t>
            </w:r>
          </w:p>
        </w:tc>
        <w:tc>
          <w:tcPr>
            <w:tcW w:type="dxa" w:w="2472"/>
          </w:tcPr>
          <w:p>
            <w:r>
              <w:t>3.6</w:t>
            </w:r>
          </w:p>
        </w:tc>
        <w:tc>
          <w:tcPr>
            <w:tcW w:type="dxa" w:w="2472"/>
          </w:tcPr>
          <w:p>
            <w:r>
              <w:t>FAIL</w:t>
            </w:r>
          </w:p>
        </w:tc>
      </w:tr>
      <w:tr>
        <w:tc>
          <w:tcPr>
            <w:tcW w:type="dxa" w:w="2472"/>
          </w:tcPr>
          <w:p>
            <w:r>
              <w:t>BHT-403-HL-001</w:t>
            </w:r>
          </w:p>
        </w:tc>
        <w:tc>
          <w:tcPr>
            <w:tcW w:type="dxa" w:w="2472"/>
          </w:tcPr>
          <w:p>
            <w:r>
              <w:t>BHT-403-HL-002</w:t>
            </w:r>
          </w:p>
        </w:tc>
        <w:tc>
          <w:tcPr>
            <w:tcW w:type="dxa" w:w="2472"/>
          </w:tcPr>
          <w:p>
            <w:r>
              <w:t>0</w:t>
            </w:r>
          </w:p>
        </w:tc>
        <w:tc>
          <w:tcPr>
            <w:tcW w:type="dxa" w:w="2472"/>
          </w:tcPr>
          <w:p>
            <w:r>
              <w:t>0.0</w:t>
            </w:r>
          </w:p>
        </w:tc>
        <w:tc>
          <w:tcPr>
            <w:tcW w:type="dxa" w:w="2472"/>
          </w:tcPr>
          <w:p>
            <w:r>
              <w:t>3.6</w:t>
            </w:r>
          </w:p>
        </w:tc>
        <w:tc>
          <w:tcPr>
            <w:tcW w:type="dxa" w:w="2472"/>
          </w:tcPr>
          <w:p>
            <w:r>
              <w:t>FAIL</w:t>
            </w:r>
          </w:p>
        </w:tc>
      </w:tr>
      <w:tr>
        <w:tc>
          <w:tcPr>
            <w:tcW w:type="dxa" w:w="2472"/>
          </w:tcPr>
          <w:p>
            <w:r>
              <w:t>BHT-403-CL-001</w:t>
            </w:r>
          </w:p>
        </w:tc>
        <w:tc>
          <w:tcPr>
            <w:tcW w:type="dxa" w:w="2472"/>
          </w:tcPr>
          <w:p>
            <w:r>
              <w:t>BHT-403-CL-002</w:t>
            </w:r>
          </w:p>
        </w:tc>
        <w:tc>
          <w:tcPr>
            <w:tcW w:type="dxa" w:w="2472"/>
          </w:tcPr>
          <w:p>
            <w:r>
              <w:t>0</w:t>
            </w:r>
          </w:p>
        </w:tc>
        <w:tc>
          <w:tcPr>
            <w:tcW w:type="dxa" w:w="2472"/>
          </w:tcPr>
          <w:p>
            <w:r>
              <w:t>1.0</w:t>
            </w:r>
          </w:p>
        </w:tc>
        <w:tc>
          <w:tcPr>
            <w:tcW w:type="dxa" w:w="2472"/>
          </w:tcPr>
          <w:p>
            <w:r>
              <w:t>3.6</w:t>
            </w:r>
          </w:p>
        </w:tc>
        <w:tc>
          <w:tcPr>
            <w:tcW w:type="dxa" w:w="2472"/>
          </w:tcPr>
          <w:p>
            <w:r>
              <w:t>FAIL</w:t>
            </w:r>
          </w:p>
        </w:tc>
      </w:tr>
      <w:tr>
        <w:tc>
          <w:tcPr>
            <w:tcW w:type="dxa" w:w="2472"/>
          </w:tcPr>
          <w:p>
            <w:r>
              <w:t>BHT-403-CL-001</w:t>
            </w:r>
          </w:p>
        </w:tc>
        <w:tc>
          <w:tcPr>
            <w:tcW w:type="dxa" w:w="2472"/>
          </w:tcPr>
          <w:p>
            <w:r>
              <w:t>BHT-403-CL-003</w:t>
            </w:r>
          </w:p>
        </w:tc>
        <w:tc>
          <w:tcPr>
            <w:tcW w:type="dxa" w:w="2472"/>
          </w:tcPr>
          <w:p>
            <w:r>
              <w:t>0</w:t>
            </w:r>
          </w:p>
        </w:tc>
        <w:tc>
          <w:tcPr>
            <w:tcW w:type="dxa" w:w="2472"/>
          </w:tcPr>
          <w:p>
            <w:r>
              <w:t>1.0</w:t>
            </w:r>
          </w:p>
        </w:tc>
        <w:tc>
          <w:tcPr>
            <w:tcW w:type="dxa" w:w="2472"/>
          </w:tcPr>
          <w:p>
            <w:r>
              <w:t>3.6</w:t>
            </w:r>
          </w:p>
        </w:tc>
        <w:tc>
          <w:tcPr>
            <w:tcW w:type="dxa" w:w="2472"/>
          </w:tcPr>
          <w:p>
            <w:r>
              <w:t>FAIL</w:t>
            </w:r>
          </w:p>
        </w:tc>
      </w:tr>
      <w:tr>
        <w:tc>
          <w:tcPr>
            <w:tcW w:type="dxa" w:w="2472"/>
          </w:tcPr>
          <w:p>
            <w:r>
              <w:t>BHT-403-CL-002</w:t>
            </w:r>
          </w:p>
        </w:tc>
        <w:tc>
          <w:tcPr>
            <w:tcW w:type="dxa" w:w="2472"/>
          </w:tcPr>
          <w:p>
            <w:r>
              <w:t>BHT-403-CL-003</w:t>
            </w:r>
          </w:p>
        </w:tc>
        <w:tc>
          <w:tcPr>
            <w:tcW w:type="dxa" w:w="2472"/>
          </w:tcPr>
          <w:p>
            <w:r>
              <w:t>0</w:t>
            </w:r>
          </w:p>
        </w:tc>
        <w:tc>
          <w:tcPr>
            <w:tcW w:type="dxa" w:w="2472"/>
          </w:tcPr>
          <w:p>
            <w:r>
              <w:t>0.0</w:t>
            </w:r>
          </w:p>
        </w:tc>
        <w:tc>
          <w:tcPr>
            <w:tcW w:type="dxa" w:w="2472"/>
          </w:tcPr>
          <w:p>
            <w:r>
              <w:t>3.6</w:t>
            </w:r>
          </w:p>
        </w:tc>
        <w:tc>
          <w:tcPr>
            <w:tcW w:type="dxa" w:w="2472"/>
          </w:tcPr>
          <w:p>
            <w:r>
              <w:t>FAIL</w:t>
            </w:r>
          </w:p>
        </w:tc>
      </w:tr>
      <w:tr>
        <w:tc>
          <w:tcPr>
            <w:tcW w:type="dxa" w:w="2472"/>
          </w:tcPr>
          <w:p>
            <w:r>
              <w:t>BHT-404-HL-001</w:t>
            </w:r>
          </w:p>
        </w:tc>
        <w:tc>
          <w:tcPr>
            <w:tcW w:type="dxa" w:w="2472"/>
          </w:tcPr>
          <w:p>
            <w:r>
              <w:t>BHT-404-HL-002</w:t>
            </w:r>
          </w:p>
        </w:tc>
        <w:tc>
          <w:tcPr>
            <w:tcW w:type="dxa" w:w="2472"/>
          </w:tcPr>
          <w:p>
            <w:r>
              <w:t>0</w:t>
            </w:r>
          </w:p>
        </w:tc>
        <w:tc>
          <w:tcPr>
            <w:tcW w:type="dxa" w:w="2472"/>
          </w:tcPr>
          <w:p>
            <w:r>
              <w:t>0.0</w:t>
            </w:r>
          </w:p>
        </w:tc>
        <w:tc>
          <w:tcPr>
            <w:tcW w:type="dxa" w:w="2472"/>
          </w:tcPr>
          <w:p>
            <w:r>
              <w:t>3.6</w:t>
            </w:r>
          </w:p>
        </w:tc>
        <w:tc>
          <w:tcPr>
            <w:tcW w:type="dxa" w:w="2472"/>
          </w:tcPr>
          <w:p>
            <w:r>
              <w:t>FAIL</w:t>
            </w:r>
          </w:p>
        </w:tc>
      </w:tr>
      <w:tr>
        <w:tc>
          <w:tcPr>
            <w:tcW w:type="dxa" w:w="2472"/>
          </w:tcPr>
          <w:p>
            <w:r>
              <w:t>BHT-404-CL-001</w:t>
            </w:r>
          </w:p>
        </w:tc>
        <w:tc>
          <w:tcPr>
            <w:tcW w:type="dxa" w:w="2472"/>
          </w:tcPr>
          <w:p>
            <w:r>
              <w:t>BHT-404-CL-002</w:t>
            </w:r>
          </w:p>
        </w:tc>
        <w:tc>
          <w:tcPr>
            <w:tcW w:type="dxa" w:w="2472"/>
          </w:tcPr>
          <w:p>
            <w:r>
              <w:t>0</w:t>
            </w:r>
          </w:p>
        </w:tc>
        <w:tc>
          <w:tcPr>
            <w:tcW w:type="dxa" w:w="2472"/>
          </w:tcPr>
          <w:p>
            <w:r>
              <w:t>1.0</w:t>
            </w:r>
          </w:p>
        </w:tc>
        <w:tc>
          <w:tcPr>
            <w:tcW w:type="dxa" w:w="2472"/>
          </w:tcPr>
          <w:p>
            <w:r>
              <w:t>3.6</w:t>
            </w:r>
          </w:p>
        </w:tc>
        <w:tc>
          <w:tcPr>
            <w:tcW w:type="dxa" w:w="2472"/>
          </w:tcPr>
          <w:p>
            <w:r>
              <w:t>FAIL</w:t>
            </w:r>
          </w:p>
        </w:tc>
      </w:tr>
      <w:tr>
        <w:tc>
          <w:tcPr>
            <w:tcW w:type="dxa" w:w="2472"/>
          </w:tcPr>
          <w:p>
            <w:r>
              <w:t>BHT-404-CL-001</w:t>
            </w:r>
          </w:p>
        </w:tc>
        <w:tc>
          <w:tcPr>
            <w:tcW w:type="dxa" w:w="2472"/>
          </w:tcPr>
          <w:p>
            <w:r>
              <w:t>BHT-404-CL-003</w:t>
            </w:r>
          </w:p>
        </w:tc>
        <w:tc>
          <w:tcPr>
            <w:tcW w:type="dxa" w:w="2472"/>
          </w:tcPr>
          <w:p>
            <w:r>
              <w:t>0</w:t>
            </w:r>
          </w:p>
        </w:tc>
        <w:tc>
          <w:tcPr>
            <w:tcW w:type="dxa" w:w="2472"/>
          </w:tcPr>
          <w:p>
            <w:r>
              <w:t>1.0</w:t>
            </w:r>
          </w:p>
        </w:tc>
        <w:tc>
          <w:tcPr>
            <w:tcW w:type="dxa" w:w="2472"/>
          </w:tcPr>
          <w:p>
            <w:r>
              <w:t>3.6</w:t>
            </w:r>
          </w:p>
        </w:tc>
        <w:tc>
          <w:tcPr>
            <w:tcW w:type="dxa" w:w="2472"/>
          </w:tcPr>
          <w:p>
            <w:r>
              <w:t>FAIL</w:t>
            </w:r>
          </w:p>
        </w:tc>
      </w:tr>
      <w:tr>
        <w:tc>
          <w:tcPr>
            <w:tcW w:type="dxa" w:w="2472"/>
          </w:tcPr>
          <w:p>
            <w:r>
              <w:t>BHT-404-CL-002</w:t>
            </w:r>
          </w:p>
        </w:tc>
        <w:tc>
          <w:tcPr>
            <w:tcW w:type="dxa" w:w="2472"/>
          </w:tcPr>
          <w:p>
            <w:r>
              <w:t>BHT-404-CL-003</w:t>
            </w:r>
          </w:p>
        </w:tc>
        <w:tc>
          <w:tcPr>
            <w:tcW w:type="dxa" w:w="2472"/>
          </w:tcPr>
          <w:p>
            <w:r>
              <w:t>0</w:t>
            </w:r>
          </w:p>
        </w:tc>
        <w:tc>
          <w:tcPr>
            <w:tcW w:type="dxa" w:w="2472"/>
          </w:tcPr>
          <w:p>
            <w:r>
              <w:t>0.0</w:t>
            </w:r>
          </w:p>
        </w:tc>
        <w:tc>
          <w:tcPr>
            <w:tcW w:type="dxa" w:w="2472"/>
          </w:tcPr>
          <w:p>
            <w:r>
              <w:t>3.6</w:t>
            </w:r>
          </w:p>
        </w:tc>
        <w:tc>
          <w:tcPr>
            <w:tcW w:type="dxa" w:w="2472"/>
          </w:tcPr>
          <w:p>
            <w:r>
              <w:t>FAIL</w:t>
            </w:r>
          </w:p>
        </w:tc>
      </w:tr>
    </w:tbl>
    <w:p>
      <w:r>
        <w:t>Rows preserved in this register: 16.</w:t>
      </w:r>
    </w:p>
    <w:p>
      <w:r>
        <w:br w:type="page"/>
      </w:r>
    </w:p>
    <w:p>
      <w:pPr>
        <w:pStyle w:val="Heading1"/>
      </w:pPr>
      <w:r>
        <w:t>Controlled register — E01_Network_Hydraulic_Summary.csv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605"/>
        <w:gridCol w:w="1605"/>
        <w:gridCol w:w="1605"/>
        <w:gridCol w:w="1605"/>
        <w:gridCol w:w="1605"/>
        <w:gridCol w:w="1605"/>
        <w:gridCol w:w="1605"/>
      </w:tblGrid>
      <w:tr>
        <w:tc>
          <w:tcPr>
            <w:tcW w:type="dxa" w:w="1605"/>
          </w:tcPr>
          <w:p>
            <w:r>
              <w:t>Item</w:t>
            </w:r>
          </w:p>
        </w:tc>
        <w:tc>
          <w:tcPr>
            <w:tcW w:type="dxa" w:w="1605"/>
          </w:tcPr>
          <w:p>
            <w:r>
              <w:t>mdot_kg_s</w:t>
            </w:r>
          </w:p>
        </w:tc>
        <w:tc>
          <w:tcPr>
            <w:tcW w:type="dxa" w:w="1605"/>
          </w:tcPr>
          <w:p>
            <w:r>
              <w:t>D_m</w:t>
            </w:r>
          </w:p>
        </w:tc>
        <w:tc>
          <w:tcPr>
            <w:tcW w:type="dxa" w:w="1605"/>
          </w:tcPr>
          <w:p>
            <w:r>
              <w:t>L_m</w:t>
            </w:r>
          </w:p>
        </w:tc>
        <w:tc>
          <w:tcPr>
            <w:tcW w:type="dxa" w:w="1605"/>
          </w:tcPr>
          <w:p>
            <w:r>
              <w:t>K</w:t>
            </w:r>
          </w:p>
        </w:tc>
        <w:tc>
          <w:tcPr>
            <w:tcW w:type="dxa" w:w="1605"/>
          </w:tcPr>
          <w:p>
            <w:r>
              <w:t>velocity_m_s</w:t>
            </w:r>
          </w:p>
        </w:tc>
        <w:tc>
          <w:tcPr>
            <w:tcW w:type="dxa" w:w="1605"/>
          </w:tcPr>
          <w:p>
            <w:r>
              <w:t>dp_MPa</w:t>
            </w:r>
          </w:p>
        </w:tc>
      </w:tr>
      <w:tr>
        <w:tc>
          <w:tcPr>
            <w:tcW w:type="dxa" w:w="1605"/>
          </w:tcPr>
          <w:p>
            <w:r>
              <w:t>Train hot trunk</w:t>
            </w:r>
          </w:p>
        </w:tc>
        <w:tc>
          <w:tcPr>
            <w:tcW w:type="dxa" w:w="1605"/>
          </w:tcPr>
          <w:p>
            <w:r>
              <w:t>4714.25</w:t>
            </w:r>
          </w:p>
        </w:tc>
        <w:tc>
          <w:tcPr>
            <w:tcW w:type="dxa" w:w="1605"/>
          </w:tcPr>
          <w:p>
            <w:r>
              <w:t>1.6</w:t>
            </w:r>
          </w:p>
        </w:tc>
        <w:tc>
          <w:tcPr>
            <w:tcW w:type="dxa" w:w="1605"/>
          </w:tcPr>
          <w:p>
            <w:r>
              <w:t>180</w:t>
            </w:r>
          </w:p>
        </w:tc>
        <w:tc>
          <w:tcPr>
            <w:tcW w:type="dxa" w:w="1605"/>
          </w:tcPr>
          <w:p>
            <w:r>
              <w:t>8.0</w:t>
            </w:r>
          </w:p>
        </w:tc>
        <w:tc>
          <w:tcPr>
            <w:tcW w:type="dxa" w:w="1605"/>
          </w:tcPr>
          <w:p>
            <w:r>
              <w:t>3.2340353037541707</w:t>
            </w:r>
          </w:p>
        </w:tc>
        <w:tc>
          <w:tcPr>
            <w:tcW w:type="dxa" w:w="1605"/>
          </w:tcPr>
          <w:p>
            <w:r>
              <w:t>0.03446982890781721</w:t>
            </w:r>
          </w:p>
        </w:tc>
      </w:tr>
      <w:tr>
        <w:tc>
          <w:tcPr>
            <w:tcW w:type="dxa" w:w="1605"/>
          </w:tcPr>
          <w:p>
            <w:r>
              <w:t>Train cold trunk</w:t>
            </w:r>
          </w:p>
        </w:tc>
        <w:tc>
          <w:tcPr>
            <w:tcW w:type="dxa" w:w="1605"/>
          </w:tcPr>
          <w:p>
            <w:r>
              <w:t>4714.25</w:t>
            </w:r>
          </w:p>
        </w:tc>
        <w:tc>
          <w:tcPr>
            <w:tcW w:type="dxa" w:w="1605"/>
          </w:tcPr>
          <w:p>
            <w:r>
              <w:t>1.6</w:t>
            </w:r>
          </w:p>
        </w:tc>
        <w:tc>
          <w:tcPr>
            <w:tcW w:type="dxa" w:w="1605"/>
          </w:tcPr>
          <w:p>
            <w:r>
              <w:t>190</w:t>
            </w:r>
          </w:p>
        </w:tc>
        <w:tc>
          <w:tcPr>
            <w:tcW w:type="dxa" w:w="1605"/>
          </w:tcPr>
          <w:p>
            <w:r>
              <w:t>8.0</w:t>
            </w:r>
          </w:p>
        </w:tc>
        <w:tc>
          <w:tcPr>
            <w:tcW w:type="dxa" w:w="1605"/>
          </w:tcPr>
          <w:p>
            <w:r>
              <w:t>3.2340353037541707</w:t>
            </w:r>
          </w:p>
        </w:tc>
        <w:tc>
          <w:tcPr>
            <w:tcW w:type="dxa" w:w="1605"/>
          </w:tcPr>
          <w:p>
            <w:r>
              <w:t>0.03469976081362971</w:t>
            </w:r>
          </w:p>
        </w:tc>
      </w:tr>
      <w:tr>
        <w:tc>
          <w:tcPr>
            <w:tcW w:type="dxa" w:w="1605"/>
          </w:tcPr>
          <w:p>
            <w:r>
              <w:t>Sector branch</w:t>
            </w:r>
          </w:p>
        </w:tc>
        <w:tc>
          <w:tcPr>
            <w:tcW w:type="dxa" w:w="1605"/>
          </w:tcPr>
          <w:p>
            <w:r>
              <w:t>1178.5625</w:t>
            </w:r>
          </w:p>
        </w:tc>
        <w:tc>
          <w:tcPr>
            <w:tcW w:type="dxa" w:w="1605"/>
          </w:tcPr>
          <w:p>
            <w:r>
              <w:t>0.8</w:t>
            </w:r>
          </w:p>
        </w:tc>
        <w:tc>
          <w:tcPr>
            <w:tcW w:type="dxa" w:w="1605"/>
          </w:tcPr>
          <w:p>
            <w:r>
              <w:t>55</w:t>
            </w:r>
          </w:p>
        </w:tc>
        <w:tc>
          <w:tcPr>
            <w:tcW w:type="dxa" w:w="1605"/>
          </w:tcPr>
          <w:p>
            <w:r>
              <w:t>12.0</w:t>
            </w:r>
          </w:p>
        </w:tc>
        <w:tc>
          <w:tcPr>
            <w:tcW w:type="dxa" w:w="1605"/>
          </w:tcPr>
          <w:p>
            <w:r>
              <w:t>3.2340353037541707</w:t>
            </w:r>
          </w:p>
        </w:tc>
        <w:tc>
          <w:tcPr>
            <w:tcW w:type="dxa" w:w="1605"/>
          </w:tcPr>
          <w:p>
            <w:r>
              <w:t>0.04835149199044392</w:t>
            </w:r>
          </w:p>
        </w:tc>
      </w:tr>
      <w:tr>
        <w:tc>
          <w:tcPr>
            <w:tcW w:type="dxa" w:w="1605"/>
          </w:tcPr>
          <w:p>
            <w:r>
              <w:t>Blanket module branch</w:t>
            </w:r>
          </w:p>
        </w:tc>
        <w:tc>
          <w:tcPr>
            <w:tcW w:type="dxa" w:w="1605"/>
          </w:tcPr>
          <w:p>
            <w:r>
              <w:t>235.7125</w:t>
            </w:r>
          </w:p>
        </w:tc>
        <w:tc>
          <w:tcPr>
            <w:tcW w:type="dxa" w:w="1605"/>
          </w:tcPr>
          <w:p>
            <w:r>
              <w:t>0.3</w:t>
            </w:r>
          </w:p>
        </w:tc>
        <w:tc>
          <w:tcPr>
            <w:tcW w:type="dxa" w:w="1605"/>
          </w:tcPr>
          <w:p>
            <w:r>
              <w:t>18</w:t>
            </w:r>
          </w:p>
        </w:tc>
        <w:tc>
          <w:tcPr>
            <w:tcW w:type="dxa" w:w="1605"/>
          </w:tcPr>
          <w:p>
            <w:r>
              <w:t>18.0</w:t>
            </w:r>
          </w:p>
        </w:tc>
        <w:tc>
          <w:tcPr>
            <w:tcW w:type="dxa" w:w="1605"/>
          </w:tcPr>
          <w:p>
            <w:r>
              <w:t>4.599516876450377</w:t>
            </w:r>
          </w:p>
        </w:tc>
        <w:tc>
          <w:tcPr>
            <w:tcW w:type="dxa" w:w="1605"/>
          </w:tcPr>
          <w:p>
            <w:r>
              <w:t>0.14407759129193679</w:t>
            </w:r>
          </w:p>
        </w:tc>
      </w:tr>
    </w:tbl>
    <w:p>
      <w:r>
        <w:t>Rows preserved in this register: 4.</w:t>
      </w:r>
    </w:p>
    <w:p>
      <w:r>
        <w:br w:type="page"/>
      </w:r>
    </w:p>
    <w:p>
      <w:pPr>
        <w:pStyle w:val="Heading1"/>
      </w:pPr>
      <w:r>
        <w:t>Controlled register — E02_Module_Branch_Sensitivity.csv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D_m</w:t>
            </w:r>
          </w:p>
        </w:tc>
        <w:tc>
          <w:tcPr>
            <w:tcW w:type="dxa" w:w="2966"/>
          </w:tcPr>
          <w:p>
            <w:r>
              <w:t>velocity_m_s</w:t>
            </w:r>
          </w:p>
        </w:tc>
        <w:tc>
          <w:tcPr>
            <w:tcW w:type="dxa" w:w="2966"/>
          </w:tcPr>
          <w:p>
            <w:r>
              <w:t>dp_MPa</w:t>
            </w:r>
          </w:p>
        </w:tc>
        <w:tc>
          <w:tcPr>
            <w:tcW w:type="dxa" w:w="2966"/>
          </w:tcPr>
          <w:p>
            <w:r>
              <w:t>Re</w:t>
            </w:r>
          </w:p>
        </w:tc>
        <w:tc>
          <w:tcPr>
            <w:tcW w:type="dxa" w:w="2966"/>
          </w:tcPr>
          <w:p>
            <w:r>
              <w:t>Darcy_f</w:t>
            </w:r>
          </w:p>
        </w:tc>
      </w:tr>
      <w:tr>
        <w:tc>
          <w:tcPr>
            <w:tcW w:type="dxa" w:w="2966"/>
          </w:tcPr>
          <w:p>
            <w:r>
              <w:t>0.2</w:t>
            </w:r>
          </w:p>
        </w:tc>
        <w:tc>
          <w:tcPr>
            <w:tcW w:type="dxa" w:w="2966"/>
          </w:tcPr>
          <w:p>
            <w:r>
              <w:t>10.348912972013347</w:t>
            </w:r>
          </w:p>
        </w:tc>
        <w:tc>
          <w:tcPr>
            <w:tcW w:type="dxa" w:w="2966"/>
          </w:tcPr>
          <w:p>
            <w:r>
              <w:t>0.7482712649579077</w:t>
            </w:r>
          </w:p>
        </w:tc>
        <w:tc>
          <w:tcPr>
            <w:tcW w:type="dxa" w:w="2966"/>
          </w:tcPr>
          <w:p>
            <w:r>
              <w:t>16673248.677132616</w:t>
            </w:r>
          </w:p>
        </w:tc>
        <w:tc>
          <w:tcPr>
            <w:tcW w:type="dxa" w:w="2966"/>
          </w:tcPr>
          <w:p>
            <w:r>
              <w:t>0.014150492657427927</w:t>
            </w:r>
          </w:p>
        </w:tc>
      </w:tr>
      <w:tr>
        <w:tc>
          <w:tcPr>
            <w:tcW w:type="dxa" w:w="2966"/>
          </w:tcPr>
          <w:p>
            <w:r>
              <w:t>0.25</w:t>
            </w:r>
          </w:p>
        </w:tc>
        <w:tc>
          <w:tcPr>
            <w:tcW w:type="dxa" w:w="2966"/>
          </w:tcPr>
          <w:p>
            <w:r>
              <w:t>6.623304302088542</w:t>
            </w:r>
          </w:p>
        </w:tc>
        <w:tc>
          <w:tcPr>
            <w:tcW w:type="dxa" w:w="2966"/>
          </w:tcPr>
          <w:p>
            <w:r>
              <w:t>0.30176706555092453</w:t>
            </w:r>
          </w:p>
        </w:tc>
        <w:tc>
          <w:tcPr>
            <w:tcW w:type="dxa" w:w="2966"/>
          </w:tcPr>
          <w:p>
            <w:r>
              <w:t>13338598.94170609</w:t>
            </w:r>
          </w:p>
        </w:tc>
        <w:tc>
          <w:tcPr>
            <w:tcW w:type="dxa" w:w="2966"/>
          </w:tcPr>
          <w:p>
            <w:r>
              <w:t>0.01356146614436655</w:t>
            </w:r>
          </w:p>
        </w:tc>
      </w:tr>
      <w:tr>
        <w:tc>
          <w:tcPr>
            <w:tcW w:type="dxa" w:w="2966"/>
          </w:tcPr>
          <w:p>
            <w:r>
              <w:t>0.3</w:t>
            </w:r>
          </w:p>
        </w:tc>
        <w:tc>
          <w:tcPr>
            <w:tcW w:type="dxa" w:w="2966"/>
          </w:tcPr>
          <w:p>
            <w:r>
              <w:t>4.599516876450377</w:t>
            </w:r>
          </w:p>
        </w:tc>
        <w:tc>
          <w:tcPr>
            <w:tcW w:type="dxa" w:w="2966"/>
          </w:tcPr>
          <w:p>
            <w:r>
              <w:t>0.14407759129193679</w:t>
            </w:r>
          </w:p>
        </w:tc>
        <w:tc>
          <w:tcPr>
            <w:tcW w:type="dxa" w:w="2966"/>
          </w:tcPr>
          <w:p>
            <w:r>
              <w:t>11115499.11808841</w:t>
            </w:r>
          </w:p>
        </w:tc>
        <w:tc>
          <w:tcPr>
            <w:tcW w:type="dxa" w:w="2966"/>
          </w:tcPr>
          <w:p>
            <w:r>
              <w:t>0.013121396028136266</w:t>
            </w:r>
          </w:p>
        </w:tc>
      </w:tr>
      <w:tr>
        <w:tc>
          <w:tcPr>
            <w:tcW w:type="dxa" w:w="2966"/>
          </w:tcPr>
          <w:p>
            <w:r>
              <w:t>0.35</w:t>
            </w:r>
          </w:p>
        </w:tc>
        <w:tc>
          <w:tcPr>
            <w:tcW w:type="dxa" w:w="2966"/>
          </w:tcPr>
          <w:p>
            <w:r>
              <w:t>3.379236888820685</w:t>
            </w:r>
          </w:p>
        </w:tc>
        <w:tc>
          <w:tcPr>
            <w:tcW w:type="dxa" w:w="2966"/>
          </w:tcPr>
          <w:p>
            <w:r>
              <w:t>0.07723105181500944</w:t>
            </w:r>
          </w:p>
        </w:tc>
        <w:tc>
          <w:tcPr>
            <w:tcW w:type="dxa" w:w="2966"/>
          </w:tcPr>
          <w:p>
            <w:r>
              <w:t>9527570.672647208</w:t>
            </w:r>
          </w:p>
        </w:tc>
        <w:tc>
          <w:tcPr>
            <w:tcW w:type="dxa" w:w="2966"/>
          </w:tcPr>
          <w:p>
            <w:r>
              <w:t>0.012779053201733052</w:t>
            </w:r>
          </w:p>
        </w:tc>
      </w:tr>
      <w:tr>
        <w:tc>
          <w:tcPr>
            <w:tcW w:type="dxa" w:w="2966"/>
          </w:tcPr>
          <w:p>
            <w:r>
              <w:t>0.4</w:t>
            </w:r>
          </w:p>
        </w:tc>
        <w:tc>
          <w:tcPr>
            <w:tcW w:type="dxa" w:w="2966"/>
          </w:tcPr>
          <w:p>
            <w:r>
              <w:t>2.5872282430033366</w:t>
            </w:r>
          </w:p>
        </w:tc>
        <w:tc>
          <w:tcPr>
            <w:tcW w:type="dxa" w:w="2966"/>
          </w:tcPr>
          <w:p>
            <w:r>
              <w:t>0.04504221182546777</w:t>
            </w:r>
          </w:p>
        </w:tc>
        <w:tc>
          <w:tcPr>
            <w:tcW w:type="dxa" w:w="2966"/>
          </w:tcPr>
          <w:p>
            <w:r>
              <w:t>8336624.338566308</w:t>
            </w:r>
          </w:p>
        </w:tc>
        <w:tc>
          <w:tcPr>
            <w:tcW w:type="dxa" w:w="2966"/>
          </w:tcPr>
          <w:p>
            <w:r>
              <w:t>0.012505455901872782</w:t>
            </w:r>
          </w:p>
        </w:tc>
      </w:tr>
      <w:tr>
        <w:tc>
          <w:tcPr>
            <w:tcW w:type="dxa" w:w="2966"/>
          </w:tcPr>
          <w:p>
            <w:r>
              <w:t>0.45</w:t>
            </w:r>
          </w:p>
        </w:tc>
        <w:tc>
          <w:tcPr>
            <w:tcW w:type="dxa" w:w="2966"/>
          </w:tcPr>
          <w:p>
            <w:r>
              <w:t>2.0442297228668336</w:t>
            </w:r>
          </w:p>
        </w:tc>
        <w:tc>
          <w:tcPr>
            <w:tcW w:type="dxa" w:w="2966"/>
          </w:tcPr>
          <w:p>
            <w:r>
              <w:t>0.028011413258107156</w:t>
            </w:r>
          </w:p>
        </w:tc>
        <w:tc>
          <w:tcPr>
            <w:tcW w:type="dxa" w:w="2966"/>
          </w:tcPr>
          <w:p>
            <w:r>
              <w:t>7410332.745392271</w:t>
            </w:r>
          </w:p>
        </w:tc>
        <w:tc>
          <w:tcPr>
            <w:tcW w:type="dxa" w:w="2966"/>
          </w:tcPr>
          <w:p>
            <w:r>
              <w:t>0.012282678977112644</w:t>
            </w:r>
          </w:p>
        </w:tc>
      </w:tr>
    </w:tbl>
    <w:p>
      <w:r>
        <w:t>Rows preserved in this register: 6.</w:t>
      </w:r>
    </w:p>
    <w:p>
      <w:r>
        <w:br w:type="page"/>
      </w:r>
    </w:p>
    <w:p>
      <w:pPr>
        <w:pStyle w:val="Heading1"/>
      </w:pPr>
      <w:r>
        <w:t>Controlled register — E03_Trunk_Sensitivity.csv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246"/>
        <w:gridCol w:w="2246"/>
        <w:gridCol w:w="2246"/>
        <w:gridCol w:w="2246"/>
        <w:gridCol w:w="2246"/>
      </w:tblGrid>
      <w:tr>
        <w:tc>
          <w:tcPr>
            <w:tcW w:type="dxa" w:w="2246"/>
          </w:tcPr>
          <w:p>
            <w:r>
              <w:t>D_m</w:t>
            </w:r>
          </w:p>
        </w:tc>
        <w:tc>
          <w:tcPr>
            <w:tcW w:type="dxa" w:w="2246"/>
          </w:tcPr>
          <w:p>
            <w:r>
              <w:t>velocity_m_s</w:t>
            </w:r>
          </w:p>
        </w:tc>
        <w:tc>
          <w:tcPr>
            <w:tcW w:type="dxa" w:w="2246"/>
          </w:tcPr>
          <w:p>
            <w:r>
              <w:t>trunk_dp_MPa</w:t>
            </w:r>
          </w:p>
        </w:tc>
        <w:tc>
          <w:tcPr>
            <w:tcW w:type="dxa" w:w="2246"/>
          </w:tcPr>
          <w:p>
            <w:r>
              <w:t>loop_dp_MPa</w:t>
            </w:r>
          </w:p>
        </w:tc>
        <w:tc>
          <w:tcPr>
            <w:tcW w:type="dxa" w:w="2246"/>
          </w:tcPr>
          <w:p>
            <w:r>
              <w:t>pump_MW</w:t>
            </w:r>
          </w:p>
        </w:tc>
      </w:tr>
      <w:tr>
        <w:tc>
          <w:tcPr>
            <w:tcW w:type="dxa" w:w="2246"/>
          </w:tcPr>
          <w:p>
            <w:r>
              <w:t>1.4</w:t>
            </w:r>
          </w:p>
        </w:tc>
        <w:tc>
          <w:tcPr>
            <w:tcW w:type="dxa" w:w="2246"/>
          </w:tcPr>
          <w:p>
            <w:r>
              <w:t>4.2240461110258565</w:t>
            </w:r>
          </w:p>
        </w:tc>
        <w:tc>
          <w:tcPr>
            <w:tcW w:type="dxa" w:w="2246"/>
          </w:tcPr>
          <w:p>
            <w:r>
              <w:t>0.12039630554241713</w:t>
            </w:r>
          </w:p>
        </w:tc>
        <w:tc>
          <w:tcPr>
            <w:tcW w:type="dxa" w:w="2246"/>
          </w:tcPr>
          <w:p>
            <w:r>
              <w:t>1.7552544721071786</w:t>
            </w:r>
          </w:p>
        </w:tc>
        <w:tc>
          <w:tcPr>
            <w:tcW w:type="dxa" w:w="2246"/>
          </w:tcPr>
          <w:p>
            <w:r>
              <w:t>13.427518693924977</w:t>
            </w:r>
          </w:p>
        </w:tc>
      </w:tr>
      <w:tr>
        <w:tc>
          <w:tcPr>
            <w:tcW w:type="dxa" w:w="2246"/>
          </w:tcPr>
          <w:p>
            <w:r>
              <w:t>1.6</w:t>
            </w:r>
          </w:p>
        </w:tc>
        <w:tc>
          <w:tcPr>
            <w:tcW w:type="dxa" w:w="2246"/>
          </w:tcPr>
          <w:p>
            <w:r>
              <w:t>3.2340353037541707</w:t>
            </w:r>
          </w:p>
        </w:tc>
        <w:tc>
          <w:tcPr>
            <w:tcW w:type="dxa" w:w="2246"/>
          </w:tcPr>
          <w:p>
            <w:r>
              <w:t>0.06916958972144692</w:t>
            </w:r>
          </w:p>
        </w:tc>
        <w:tc>
          <w:tcPr>
            <w:tcW w:type="dxa" w:w="2246"/>
          </w:tcPr>
          <w:p>
            <w:r>
              <w:t>1.7040277562862083</w:t>
            </w:r>
          </w:p>
        </w:tc>
        <w:tc>
          <w:tcPr>
            <w:tcW w:type="dxa" w:w="2246"/>
          </w:tcPr>
          <w:p>
            <w:r>
              <w:t>13.035639513301838</w:t>
            </w:r>
          </w:p>
        </w:tc>
      </w:tr>
      <w:tr>
        <w:tc>
          <w:tcPr>
            <w:tcW w:type="dxa" w:w="2246"/>
          </w:tcPr>
          <w:p>
            <w:r>
              <w:t>1.8</w:t>
            </w:r>
          </w:p>
        </w:tc>
        <w:tc>
          <w:tcPr>
            <w:tcW w:type="dxa" w:w="2246"/>
          </w:tcPr>
          <w:p>
            <w:r>
              <w:t>2.555287153583542</w:t>
            </w:r>
          </w:p>
        </w:tc>
        <w:tc>
          <w:tcPr>
            <w:tcW w:type="dxa" w:w="2246"/>
          </w:tcPr>
          <w:p>
            <w:r>
              <w:t>0.04251684474021365</w:t>
            </w:r>
          </w:p>
        </w:tc>
        <w:tc>
          <w:tcPr>
            <w:tcW w:type="dxa" w:w="2246"/>
          </w:tcPr>
          <w:p>
            <w:r>
              <w:t>1.677375011304975</w:t>
            </w:r>
          </w:p>
        </w:tc>
        <w:tc>
          <w:tcPr>
            <w:tcW w:type="dxa" w:w="2246"/>
          </w:tcPr>
          <w:p>
            <w:r>
              <w:t>12.831748717313555</w:t>
            </w:r>
          </w:p>
        </w:tc>
      </w:tr>
      <w:tr>
        <w:tc>
          <w:tcPr>
            <w:tcW w:type="dxa" w:w="2246"/>
          </w:tcPr>
          <w:p>
            <w:r>
              <w:t>2.0</w:t>
            </w:r>
          </w:p>
        </w:tc>
        <w:tc>
          <w:tcPr>
            <w:tcW w:type="dxa" w:w="2246"/>
          </w:tcPr>
          <w:p>
            <w:r>
              <w:t>2.0697825944026693</w:t>
            </w:r>
          </w:p>
        </w:tc>
        <w:tc>
          <w:tcPr>
            <w:tcW w:type="dxa" w:w="2246"/>
          </w:tcPr>
          <w:p>
            <w:r>
              <w:t>0.02755360633233821</w:t>
            </w:r>
          </w:p>
        </w:tc>
        <w:tc>
          <w:tcPr>
            <w:tcW w:type="dxa" w:w="2246"/>
          </w:tcPr>
          <w:p>
            <w:r>
              <w:t>1.6624117728970995</w:t>
            </w:r>
          </w:p>
        </w:tc>
        <w:tc>
          <w:tcPr>
            <w:tcW w:type="dxa" w:w="2246"/>
          </w:tcPr>
          <w:p>
            <w:r>
              <w:t>12.717281461063129</w:t>
            </w:r>
          </w:p>
        </w:tc>
      </w:tr>
      <w:tr>
        <w:tc>
          <w:tcPr>
            <w:tcW w:type="dxa" w:w="2246"/>
          </w:tcPr>
          <w:p>
            <w:r>
              <w:t>2.2</w:t>
            </w:r>
          </w:p>
        </w:tc>
        <w:tc>
          <w:tcPr>
            <w:tcW w:type="dxa" w:w="2246"/>
          </w:tcPr>
          <w:p>
            <w:r>
              <w:t>1.7105641276055115</w:t>
            </w:r>
          </w:p>
        </w:tc>
        <w:tc>
          <w:tcPr>
            <w:tcW w:type="dxa" w:w="2246"/>
          </w:tcPr>
          <w:p>
            <w:r>
              <w:t>0.018632253251105197</w:t>
            </w:r>
          </w:p>
        </w:tc>
        <w:tc>
          <w:tcPr>
            <w:tcW w:type="dxa" w:w="2246"/>
          </w:tcPr>
          <w:p>
            <w:r>
              <w:t>1.6534904198158666</w:t>
            </w:r>
          </w:p>
        </w:tc>
        <w:tc>
          <w:tcPr>
            <w:tcW w:type="dxa" w:w="2246"/>
          </w:tcPr>
          <w:p>
            <w:r>
              <w:t>12.649034014794239</w:t>
            </w:r>
          </w:p>
        </w:tc>
      </w:tr>
    </w:tbl>
    <w:p>
      <w:r>
        <w:t>Rows preserved in this register: 5.</w:t>
      </w:r>
    </w:p>
    <w:p>
      <w:r>
        <w:br w:type="page"/>
      </w:r>
    </w:p>
    <w:p>
      <w:pPr>
        <w:pStyle w:val="Heading1"/>
      </w:pPr>
      <w:r>
        <w:t>Controlled register — E04_Thermal_Expansion.csv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7416"/>
        <w:gridCol w:w="7416"/>
      </w:tblGrid>
      <w:tr>
        <w:tc>
          <w:tcPr>
            <w:tcW w:type="dxa" w:w="7416"/>
          </w:tcPr>
          <w:p>
            <w:r>
              <w:t>Straight_length_m</w:t>
            </w:r>
          </w:p>
        </w:tc>
        <w:tc>
          <w:tcPr>
            <w:tcW w:type="dxa" w:w="7416"/>
          </w:tcPr>
          <w:p>
            <w:r>
              <w:t>Free_growth_mm</w:t>
            </w:r>
          </w:p>
        </w:tc>
      </w:tr>
      <w:tr>
        <w:tc>
          <w:tcPr>
            <w:tcW w:type="dxa" w:w="7416"/>
          </w:tcPr>
          <w:p>
            <w:r>
              <w:t>20</w:t>
            </w:r>
          </w:p>
        </w:tc>
        <w:tc>
          <w:tcPr>
            <w:tcW w:type="dxa" w:w="7416"/>
          </w:tcPr>
          <w:p>
            <w:r>
              <w:t>97.6</w:t>
            </w:r>
          </w:p>
        </w:tc>
      </w:tr>
      <w:tr>
        <w:tc>
          <w:tcPr>
            <w:tcW w:type="dxa" w:w="7416"/>
          </w:tcPr>
          <w:p>
            <w:r>
              <w:t>40</w:t>
            </w:r>
          </w:p>
        </w:tc>
        <w:tc>
          <w:tcPr>
            <w:tcW w:type="dxa" w:w="7416"/>
          </w:tcPr>
          <w:p>
            <w:r>
              <w:t>195.2</w:t>
            </w:r>
          </w:p>
        </w:tc>
      </w:tr>
      <w:tr>
        <w:tc>
          <w:tcPr>
            <w:tcW w:type="dxa" w:w="7416"/>
          </w:tcPr>
          <w:p>
            <w:r>
              <w:t>80</w:t>
            </w:r>
          </w:p>
        </w:tc>
        <w:tc>
          <w:tcPr>
            <w:tcW w:type="dxa" w:w="7416"/>
          </w:tcPr>
          <w:p>
            <w:r>
              <w:t>390.4</w:t>
            </w:r>
          </w:p>
        </w:tc>
      </w:tr>
      <w:tr>
        <w:tc>
          <w:tcPr>
            <w:tcW w:type="dxa" w:w="7416"/>
          </w:tcPr>
          <w:p>
            <w:r>
              <w:t>120</w:t>
            </w:r>
          </w:p>
        </w:tc>
        <w:tc>
          <w:tcPr>
            <w:tcW w:type="dxa" w:w="7416"/>
          </w:tcPr>
          <w:p>
            <w:r>
              <w:t>585.5999999999999</w:t>
            </w:r>
          </w:p>
        </w:tc>
      </w:tr>
      <w:tr>
        <w:tc>
          <w:tcPr>
            <w:tcW w:type="dxa" w:w="7416"/>
          </w:tcPr>
          <w:p>
            <w:r>
              <w:t>180</w:t>
            </w:r>
          </w:p>
        </w:tc>
        <w:tc>
          <w:tcPr>
            <w:tcW w:type="dxa" w:w="7416"/>
          </w:tcPr>
          <w:p>
            <w:r>
              <w:t>878.4</w:t>
            </w:r>
          </w:p>
        </w:tc>
      </w:tr>
    </w:tbl>
    <w:p>
      <w:r>
        <w:t>Rows preserved in this register: 5.</w:t>
      </w:r>
    </w:p>
    <w:p>
      <w:r>
        <w:br w:type="page"/>
      </w:r>
    </w:p>
    <w:p>
      <w:pPr>
        <w:pStyle w:val="Heading1"/>
      </w:pPr>
      <w:r>
        <w:t>Controlled register — E05_Pressure_Thrust.csv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44"/>
        <w:gridCol w:w="3744"/>
        <w:gridCol w:w="3744"/>
      </w:tblGrid>
      <w:tr>
        <w:tc>
          <w:tcPr>
            <w:tcW w:type="dxa" w:w="3744"/>
          </w:tcPr>
          <w:p>
            <w:r>
              <w:t>ID_m</w:t>
            </w:r>
          </w:p>
        </w:tc>
        <w:tc>
          <w:tcPr>
            <w:tcW w:type="dxa" w:w="3744"/>
          </w:tcPr>
          <w:p>
            <w:r>
              <w:t>Area_m2</w:t>
            </w:r>
          </w:p>
        </w:tc>
        <w:tc>
          <w:tcPr>
            <w:tcW w:type="dxa" w:w="3744"/>
          </w:tcPr>
          <w:p>
            <w:r>
              <w:t>Pressure_thrust_MN_at15.5MPa</w:t>
            </w:r>
          </w:p>
        </w:tc>
      </w:tr>
      <w:tr>
        <w:tc>
          <w:tcPr>
            <w:tcW w:type="dxa" w:w="3744"/>
          </w:tcPr>
          <w:p>
            <w:r>
              <w:t>0.3</w:t>
            </w:r>
          </w:p>
        </w:tc>
        <w:tc>
          <w:tcPr>
            <w:tcW w:type="dxa" w:w="3744"/>
          </w:tcPr>
          <w:p>
            <w:r>
              <w:t>0.07068583470577035</w:t>
            </w:r>
          </w:p>
        </w:tc>
        <w:tc>
          <w:tcPr>
            <w:tcW w:type="dxa" w:w="3744"/>
          </w:tcPr>
          <w:p>
            <w:r>
              <w:t>1.0956304379394404</w:t>
            </w:r>
          </w:p>
        </w:tc>
      </w:tr>
      <w:tr>
        <w:tc>
          <w:tcPr>
            <w:tcW w:type="dxa" w:w="3744"/>
          </w:tcPr>
          <w:p>
            <w:r>
              <w:t>0.8</w:t>
            </w:r>
          </w:p>
        </w:tc>
        <w:tc>
          <w:tcPr>
            <w:tcW w:type="dxa" w:w="3744"/>
          </w:tcPr>
          <w:p>
            <w:r>
              <w:t>0.5026548245743669</w:t>
            </w:r>
          </w:p>
        </w:tc>
        <w:tc>
          <w:tcPr>
            <w:tcW w:type="dxa" w:w="3744"/>
          </w:tcPr>
          <w:p>
            <w:r>
              <w:t>7.791149780902687</w:t>
            </w:r>
          </w:p>
        </w:tc>
      </w:tr>
      <w:tr>
        <w:tc>
          <w:tcPr>
            <w:tcW w:type="dxa" w:w="3744"/>
          </w:tcPr>
          <w:p>
            <w:r>
              <w:t>1.6</w:t>
            </w:r>
          </w:p>
        </w:tc>
        <w:tc>
          <w:tcPr>
            <w:tcW w:type="dxa" w:w="3744"/>
          </w:tcPr>
          <w:p>
            <w:r>
              <w:t>2.0106192982974678</w:t>
            </w:r>
          </w:p>
        </w:tc>
        <w:tc>
          <w:tcPr>
            <w:tcW w:type="dxa" w:w="3744"/>
          </w:tcPr>
          <w:p>
            <w:r>
              <w:t>31.16459912361075</w:t>
            </w:r>
          </w:p>
        </w:tc>
      </w:tr>
      <w:tr>
        <w:tc>
          <w:tcPr>
            <w:tcW w:type="dxa" w:w="3744"/>
          </w:tcPr>
          <w:p>
            <w:r>
              <w:t>1.8</w:t>
            </w:r>
          </w:p>
        </w:tc>
        <w:tc>
          <w:tcPr>
            <w:tcW w:type="dxa" w:w="3744"/>
          </w:tcPr>
          <w:p>
            <w:r>
              <w:t>2.5446900494077327</w:t>
            </w:r>
          </w:p>
        </w:tc>
        <w:tc>
          <w:tcPr>
            <w:tcW w:type="dxa" w:w="3744"/>
          </w:tcPr>
          <w:p>
            <w:r>
              <w:t>39.442695765819856</w:t>
            </w:r>
          </w:p>
        </w:tc>
      </w:tr>
      <w:tr>
        <w:tc>
          <w:tcPr>
            <w:tcW w:type="dxa" w:w="3744"/>
          </w:tcPr>
          <w:p>
            <w:r>
              <w:t>2.0</w:t>
            </w:r>
          </w:p>
        </w:tc>
        <w:tc>
          <w:tcPr>
            <w:tcW w:type="dxa" w:w="3744"/>
          </w:tcPr>
          <w:p>
            <w:r>
              <w:t>3.141592653589793</w:t>
            </w:r>
          </w:p>
        </w:tc>
        <w:tc>
          <w:tcPr>
            <w:tcW w:type="dxa" w:w="3744"/>
          </w:tcPr>
          <w:p>
            <w:r>
              <w:t>48.6946861306418</w:t>
            </w:r>
          </w:p>
        </w:tc>
      </w:tr>
    </w:tbl>
    <w:p>
      <w:r>
        <w:t>Rows preserved in this register: 5.</w:t>
      </w:r>
    </w:p>
    <w:p>
      <w:r>
        <w:br w:type="page"/>
      </w:r>
    </w:p>
    <w:p>
      <w:pPr>
        <w:pStyle w:val="Heading1"/>
      </w:pPr>
      <w:r>
        <w:t>Controlled register — E06_Water_Hammer_Sensitivity.csv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4944"/>
        <w:gridCol w:w="4944"/>
        <w:gridCol w:w="4944"/>
      </w:tblGrid>
      <w:tr>
        <w:tc>
          <w:tcPr>
            <w:tcW w:type="dxa" w:w="4944"/>
          </w:tcPr>
          <w:p>
            <w:r>
              <w:t>Wave_speed_m_s</w:t>
            </w:r>
          </w:p>
        </w:tc>
        <w:tc>
          <w:tcPr>
            <w:tcW w:type="dxa" w:w="4944"/>
          </w:tcPr>
          <w:p>
            <w:r>
              <w:t>DeltaV_m_s</w:t>
            </w:r>
          </w:p>
        </w:tc>
        <w:tc>
          <w:tcPr>
            <w:tcW w:type="dxa" w:w="4944"/>
          </w:tcPr>
          <w:p>
            <w:r>
              <w:t>DeltaP_MPa</w:t>
            </w:r>
          </w:p>
        </w:tc>
      </w:tr>
      <w:tr>
        <w:tc>
          <w:tcPr>
            <w:tcW w:type="dxa" w:w="4944"/>
          </w:tcPr>
          <w:p>
            <w:r>
              <w:t>800</w:t>
            </w:r>
          </w:p>
        </w:tc>
        <w:tc>
          <w:tcPr>
            <w:tcW w:type="dxa" w:w="4944"/>
          </w:tcPr>
          <w:p>
            <w:r>
              <w:t>0.5</w:t>
            </w:r>
          </w:p>
        </w:tc>
        <w:tc>
          <w:tcPr>
            <w:tcW w:type="dxa" w:w="4944"/>
          </w:tcPr>
          <w:p>
            <w:r>
              <w:t>0.29</w:t>
            </w:r>
          </w:p>
        </w:tc>
      </w:tr>
      <w:tr>
        <w:tc>
          <w:tcPr>
            <w:tcW w:type="dxa" w:w="4944"/>
          </w:tcPr>
          <w:p>
            <w:r>
              <w:t>800</w:t>
            </w:r>
          </w:p>
        </w:tc>
        <w:tc>
          <w:tcPr>
            <w:tcW w:type="dxa" w:w="4944"/>
          </w:tcPr>
          <w:p>
            <w:r>
              <w:t>1.0</w:t>
            </w:r>
          </w:p>
        </w:tc>
        <w:tc>
          <w:tcPr>
            <w:tcW w:type="dxa" w:w="4944"/>
          </w:tcPr>
          <w:p>
            <w:r>
              <w:t>0.58</w:t>
            </w:r>
          </w:p>
        </w:tc>
      </w:tr>
      <w:tr>
        <w:tc>
          <w:tcPr>
            <w:tcW w:type="dxa" w:w="4944"/>
          </w:tcPr>
          <w:p>
            <w:r>
              <w:t>800</w:t>
            </w:r>
          </w:p>
        </w:tc>
        <w:tc>
          <w:tcPr>
            <w:tcW w:type="dxa" w:w="4944"/>
          </w:tcPr>
          <w:p>
            <w:r>
              <w:t>2.0</w:t>
            </w:r>
          </w:p>
        </w:tc>
        <w:tc>
          <w:tcPr>
            <w:tcW w:type="dxa" w:w="4944"/>
          </w:tcPr>
          <w:p>
            <w:r>
              <w:t>1.16</w:t>
            </w:r>
          </w:p>
        </w:tc>
      </w:tr>
      <w:tr>
        <w:tc>
          <w:tcPr>
            <w:tcW w:type="dxa" w:w="4944"/>
          </w:tcPr>
          <w:p>
            <w:r>
              <w:t>800</w:t>
            </w:r>
          </w:p>
        </w:tc>
        <w:tc>
          <w:tcPr>
            <w:tcW w:type="dxa" w:w="4944"/>
          </w:tcPr>
          <w:p>
            <w:r>
              <w:t>3.0</w:t>
            </w:r>
          </w:p>
        </w:tc>
        <w:tc>
          <w:tcPr>
            <w:tcW w:type="dxa" w:w="4944"/>
          </w:tcPr>
          <w:p>
            <w:r>
              <w:t>1.74</w:t>
            </w:r>
          </w:p>
        </w:tc>
      </w:tr>
      <w:tr>
        <w:tc>
          <w:tcPr>
            <w:tcW w:type="dxa" w:w="4944"/>
          </w:tcPr>
          <w:p>
            <w:r>
              <w:t>1000</w:t>
            </w:r>
          </w:p>
        </w:tc>
        <w:tc>
          <w:tcPr>
            <w:tcW w:type="dxa" w:w="4944"/>
          </w:tcPr>
          <w:p>
            <w:r>
              <w:t>0.5</w:t>
            </w:r>
          </w:p>
        </w:tc>
        <w:tc>
          <w:tcPr>
            <w:tcW w:type="dxa" w:w="4944"/>
          </w:tcPr>
          <w:p>
            <w:r>
              <w:t>0.3625</w:t>
            </w:r>
          </w:p>
        </w:tc>
      </w:tr>
      <w:tr>
        <w:tc>
          <w:tcPr>
            <w:tcW w:type="dxa" w:w="4944"/>
          </w:tcPr>
          <w:p>
            <w:r>
              <w:t>1000</w:t>
            </w:r>
          </w:p>
        </w:tc>
        <w:tc>
          <w:tcPr>
            <w:tcW w:type="dxa" w:w="4944"/>
          </w:tcPr>
          <w:p>
            <w:r>
              <w:t>1.0</w:t>
            </w:r>
          </w:p>
        </w:tc>
        <w:tc>
          <w:tcPr>
            <w:tcW w:type="dxa" w:w="4944"/>
          </w:tcPr>
          <w:p>
            <w:r>
              <w:t>0.725</w:t>
            </w:r>
          </w:p>
        </w:tc>
      </w:tr>
      <w:tr>
        <w:tc>
          <w:tcPr>
            <w:tcW w:type="dxa" w:w="4944"/>
          </w:tcPr>
          <w:p>
            <w:r>
              <w:t>1000</w:t>
            </w:r>
          </w:p>
        </w:tc>
        <w:tc>
          <w:tcPr>
            <w:tcW w:type="dxa" w:w="4944"/>
          </w:tcPr>
          <w:p>
            <w:r>
              <w:t>2.0</w:t>
            </w:r>
          </w:p>
        </w:tc>
        <w:tc>
          <w:tcPr>
            <w:tcW w:type="dxa" w:w="4944"/>
          </w:tcPr>
          <w:p>
            <w:r>
              <w:t>1.45</w:t>
            </w:r>
          </w:p>
        </w:tc>
      </w:tr>
      <w:tr>
        <w:tc>
          <w:tcPr>
            <w:tcW w:type="dxa" w:w="4944"/>
          </w:tcPr>
          <w:p>
            <w:r>
              <w:t>1000</w:t>
            </w:r>
          </w:p>
        </w:tc>
        <w:tc>
          <w:tcPr>
            <w:tcW w:type="dxa" w:w="4944"/>
          </w:tcPr>
          <w:p>
            <w:r>
              <w:t>3.0</w:t>
            </w:r>
          </w:p>
        </w:tc>
        <w:tc>
          <w:tcPr>
            <w:tcW w:type="dxa" w:w="4944"/>
          </w:tcPr>
          <w:p>
            <w:r>
              <w:t>2.175</w:t>
            </w:r>
          </w:p>
        </w:tc>
      </w:tr>
      <w:tr>
        <w:tc>
          <w:tcPr>
            <w:tcW w:type="dxa" w:w="4944"/>
          </w:tcPr>
          <w:p>
            <w:r>
              <w:t>1200</w:t>
            </w:r>
          </w:p>
        </w:tc>
        <w:tc>
          <w:tcPr>
            <w:tcW w:type="dxa" w:w="4944"/>
          </w:tcPr>
          <w:p>
            <w:r>
              <w:t>0.5</w:t>
            </w:r>
          </w:p>
        </w:tc>
        <w:tc>
          <w:tcPr>
            <w:tcW w:type="dxa" w:w="4944"/>
          </w:tcPr>
          <w:p>
            <w:r>
              <w:t>0.435</w:t>
            </w:r>
          </w:p>
        </w:tc>
      </w:tr>
      <w:tr>
        <w:tc>
          <w:tcPr>
            <w:tcW w:type="dxa" w:w="4944"/>
          </w:tcPr>
          <w:p>
            <w:r>
              <w:t>1200</w:t>
            </w:r>
          </w:p>
        </w:tc>
        <w:tc>
          <w:tcPr>
            <w:tcW w:type="dxa" w:w="4944"/>
          </w:tcPr>
          <w:p>
            <w:r>
              <w:t>1.0</w:t>
            </w:r>
          </w:p>
        </w:tc>
        <w:tc>
          <w:tcPr>
            <w:tcW w:type="dxa" w:w="4944"/>
          </w:tcPr>
          <w:p>
            <w:r>
              <w:t>0.87</w:t>
            </w:r>
          </w:p>
        </w:tc>
      </w:tr>
      <w:tr>
        <w:tc>
          <w:tcPr>
            <w:tcW w:type="dxa" w:w="4944"/>
          </w:tcPr>
          <w:p>
            <w:r>
              <w:t>1200</w:t>
            </w:r>
          </w:p>
        </w:tc>
        <w:tc>
          <w:tcPr>
            <w:tcW w:type="dxa" w:w="4944"/>
          </w:tcPr>
          <w:p>
            <w:r>
              <w:t>2.0</w:t>
            </w:r>
          </w:p>
        </w:tc>
        <w:tc>
          <w:tcPr>
            <w:tcW w:type="dxa" w:w="4944"/>
          </w:tcPr>
          <w:p>
            <w:r>
              <w:t>1.74</w:t>
            </w:r>
          </w:p>
        </w:tc>
      </w:tr>
      <w:tr>
        <w:tc>
          <w:tcPr>
            <w:tcW w:type="dxa" w:w="4944"/>
          </w:tcPr>
          <w:p>
            <w:r>
              <w:t>1200</w:t>
            </w:r>
          </w:p>
        </w:tc>
        <w:tc>
          <w:tcPr>
            <w:tcW w:type="dxa" w:w="4944"/>
          </w:tcPr>
          <w:p>
            <w:r>
              <w:t>3.0</w:t>
            </w:r>
          </w:p>
        </w:tc>
        <w:tc>
          <w:tcPr>
            <w:tcW w:type="dxa" w:w="4944"/>
          </w:tcPr>
          <w:p>
            <w:r>
              <w:t>2.61</w:t>
            </w:r>
          </w:p>
        </w:tc>
      </w:tr>
    </w:tbl>
    <w:p>
      <w:r>
        <w:t>Rows preserved in this register: 12.</w:t>
      </w:r>
    </w:p>
    <w:p>
      <w:r>
        <w:br w:type="page"/>
      </w:r>
    </w:p>
    <w:p>
      <w:pPr>
        <w:pStyle w:val="Heading1"/>
      </w:pPr>
      <w:r>
        <w:t>Controlled register — E07_Insulation_Heat_Loss.csv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44"/>
        <w:gridCol w:w="3744"/>
        <w:gridCol w:w="3744"/>
      </w:tblGrid>
      <w:tr>
        <w:tc>
          <w:tcPr>
            <w:tcW w:type="dxa" w:w="3744"/>
          </w:tcPr>
          <w:p>
            <w:r>
              <w:t>Pipe_ID_m</w:t>
            </w:r>
          </w:p>
        </w:tc>
        <w:tc>
          <w:tcPr>
            <w:tcW w:type="dxa" w:w="3744"/>
          </w:tcPr>
          <w:p>
            <w:r>
              <w:t>Insulation_m</w:t>
            </w:r>
          </w:p>
        </w:tc>
        <w:tc>
          <w:tcPr>
            <w:tcW w:type="dxa" w:w="3744"/>
          </w:tcPr>
          <w:p>
            <w:r>
              <w:t>Heat_loss_W_per_m</w:t>
            </w:r>
          </w:p>
        </w:tc>
      </w:tr>
      <w:tr>
        <w:tc>
          <w:tcPr>
            <w:tcW w:type="dxa" w:w="3744"/>
          </w:tcPr>
          <w:p>
            <w:r>
              <w:t>0.8</w:t>
            </w:r>
          </w:p>
        </w:tc>
        <w:tc>
          <w:tcPr>
            <w:tcW w:type="dxa" w:w="3744"/>
          </w:tcPr>
          <w:p>
            <w:r>
              <w:t>0.1</w:t>
            </w:r>
          </w:p>
        </w:tc>
        <w:tc>
          <w:tcPr>
            <w:tcW w:type="dxa" w:w="3744"/>
          </w:tcPr>
          <w:p>
            <w:r>
              <w:t>459.082027380522</w:t>
            </w:r>
          </w:p>
        </w:tc>
      </w:tr>
      <w:tr>
        <w:tc>
          <w:tcPr>
            <w:tcW w:type="dxa" w:w="3744"/>
          </w:tcPr>
          <w:p>
            <w:r>
              <w:t>0.8</w:t>
            </w:r>
          </w:p>
        </w:tc>
        <w:tc>
          <w:tcPr>
            <w:tcW w:type="dxa" w:w="3744"/>
          </w:tcPr>
          <w:p>
            <w:r>
              <w:t>0.15</w:t>
            </w:r>
          </w:p>
        </w:tc>
        <w:tc>
          <w:tcPr>
            <w:tcW w:type="dxa" w:w="3744"/>
          </w:tcPr>
          <w:p>
            <w:r>
              <w:t>329.21013324897507</w:t>
            </w:r>
          </w:p>
        </w:tc>
      </w:tr>
      <w:tr>
        <w:tc>
          <w:tcPr>
            <w:tcW w:type="dxa" w:w="3744"/>
          </w:tcPr>
          <w:p>
            <w:r>
              <w:t>0.8</w:t>
            </w:r>
          </w:p>
        </w:tc>
        <w:tc>
          <w:tcPr>
            <w:tcW w:type="dxa" w:w="3744"/>
          </w:tcPr>
          <w:p>
            <w:r>
              <w:t>0.2</w:t>
            </w:r>
          </w:p>
        </w:tc>
        <w:tc>
          <w:tcPr>
            <w:tcW w:type="dxa" w:w="3744"/>
          </w:tcPr>
          <w:p>
            <w:r>
              <w:t>261.5706962712115</w:t>
            </w:r>
          </w:p>
        </w:tc>
      </w:tr>
      <w:tr>
        <w:tc>
          <w:tcPr>
            <w:tcW w:type="dxa" w:w="3744"/>
          </w:tcPr>
          <w:p>
            <w:r>
              <w:t>0.8</w:t>
            </w:r>
          </w:p>
        </w:tc>
        <w:tc>
          <w:tcPr>
            <w:tcW w:type="dxa" w:w="3744"/>
          </w:tcPr>
          <w:p>
            <w:r>
              <w:t>0.25</w:t>
            </w:r>
          </w:p>
        </w:tc>
        <w:tc>
          <w:tcPr>
            <w:tcW w:type="dxa" w:w="3744"/>
          </w:tcPr>
          <w:p>
            <w:r>
              <w:t>219.95421620370317</w:t>
            </w:r>
          </w:p>
        </w:tc>
      </w:tr>
      <w:tr>
        <w:tc>
          <w:tcPr>
            <w:tcW w:type="dxa" w:w="3744"/>
          </w:tcPr>
          <w:p>
            <w:r>
              <w:t>1.6</w:t>
            </w:r>
          </w:p>
        </w:tc>
        <w:tc>
          <w:tcPr>
            <w:tcW w:type="dxa" w:w="3744"/>
          </w:tcPr>
          <w:p>
            <w:r>
              <w:t>0.1</w:t>
            </w:r>
          </w:p>
        </w:tc>
        <w:tc>
          <w:tcPr>
            <w:tcW w:type="dxa" w:w="3744"/>
          </w:tcPr>
          <w:p>
            <w:r>
              <w:t>866.8773547852387</w:t>
            </w:r>
          </w:p>
        </w:tc>
      </w:tr>
      <w:tr>
        <w:tc>
          <w:tcPr>
            <w:tcW w:type="dxa" w:w="3744"/>
          </w:tcPr>
          <w:p>
            <w:r>
              <w:t>1.6</w:t>
            </w:r>
          </w:p>
        </w:tc>
        <w:tc>
          <w:tcPr>
            <w:tcW w:type="dxa" w:w="3744"/>
          </w:tcPr>
          <w:p>
            <w:r>
              <w:t>0.15</w:t>
            </w:r>
          </w:p>
        </w:tc>
        <w:tc>
          <w:tcPr>
            <w:tcW w:type="dxa" w:w="3744"/>
          </w:tcPr>
          <w:p>
            <w:r>
              <w:t>608.2362687973975</w:t>
            </w:r>
          </w:p>
        </w:tc>
      </w:tr>
      <w:tr>
        <w:tc>
          <w:tcPr>
            <w:tcW w:type="dxa" w:w="3744"/>
          </w:tcPr>
          <w:p>
            <w:r>
              <w:t>1.6</w:t>
            </w:r>
          </w:p>
        </w:tc>
        <w:tc>
          <w:tcPr>
            <w:tcW w:type="dxa" w:w="3744"/>
          </w:tcPr>
          <w:p>
            <w:r>
              <w:t>0.2</w:t>
            </w:r>
          </w:p>
        </w:tc>
        <w:tc>
          <w:tcPr>
            <w:tcW w:type="dxa" w:w="3744"/>
          </w:tcPr>
          <w:p>
            <w:r>
              <w:t>474.0103233841822</w:t>
            </w:r>
          </w:p>
        </w:tc>
      </w:tr>
      <w:tr>
        <w:tc>
          <w:tcPr>
            <w:tcW w:type="dxa" w:w="3744"/>
          </w:tcPr>
          <w:p>
            <w:r>
              <w:t>1.6</w:t>
            </w:r>
          </w:p>
        </w:tc>
        <w:tc>
          <w:tcPr>
            <w:tcW w:type="dxa" w:w="3744"/>
          </w:tcPr>
          <w:p>
            <w:r>
              <w:t>0.25</w:t>
            </w:r>
          </w:p>
        </w:tc>
        <w:tc>
          <w:tcPr>
            <w:tcW w:type="dxa" w:w="3744"/>
          </w:tcPr>
          <w:p>
            <w:r>
              <w:t>391.747051054847</w:t>
            </w:r>
          </w:p>
        </w:tc>
      </w:tr>
    </w:tbl>
    <w:p>
      <w:r>
        <w:t>Rows preserved in this register: 8.</w:t>
      </w:r>
    </w:p>
    <w:p>
      <w:r>
        <w:br w:type="page"/>
      </w:r>
    </w:p>
    <w:p>
      <w:pPr>
        <w:pStyle w:val="Heading1"/>
      </w:pPr>
      <w:r>
        <w:t>Controlled register — E08_Fundamental_Discipline_Matrix.csv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08"/>
        <w:gridCol w:w="3708"/>
        <w:gridCol w:w="3708"/>
        <w:gridCol w:w="3708"/>
      </w:tblGrid>
      <w:tr>
        <w:tc>
          <w:tcPr>
            <w:tcW w:type="dxa" w:w="3708"/>
          </w:tcPr>
          <w:p>
            <w:r>
              <w:t>Discipline</w:t>
            </w:r>
          </w:p>
        </w:tc>
        <w:tc>
          <w:tcPr>
            <w:tcW w:type="dxa" w:w="3708"/>
          </w:tcPr>
          <w:p>
            <w:r>
              <w:t>Required physics/engineering</w:t>
            </w:r>
          </w:p>
        </w:tc>
        <w:tc>
          <w:tcPr>
            <w:tcW w:type="dxa" w:w="3708"/>
          </w:tcPr>
          <w:p>
            <w:r>
              <w:t>Status</w:t>
            </w:r>
          </w:p>
        </w:tc>
        <w:tc>
          <w:tcPr>
            <w:tcW w:type="dxa" w:w="3708"/>
          </w:tcPr>
          <w:p>
            <w:r>
              <w:t>Current finding</w:t>
            </w:r>
          </w:p>
        </w:tc>
      </w:tr>
      <w:tr>
        <w:tc>
          <w:tcPr>
            <w:tcW w:type="dxa" w:w="3708"/>
          </w:tcPr>
          <w:p>
            <w:r>
              <w:t>Fluid mechanics</w:t>
            </w:r>
          </w:p>
        </w:tc>
        <w:tc>
          <w:tcPr>
            <w:tcW w:type="dxa" w:w="3708"/>
          </w:tcPr>
          <w:p>
            <w:r>
              <w:t>Network continuity, Darcy-Weisbach losses, local losses, Reynolds/friction, branch balancing, cavitation/NPSH, water hammer</w:t>
            </w:r>
          </w:p>
        </w:tc>
        <w:tc>
          <w:tcPr>
            <w:tcW w:type="dxa" w:w="3708"/>
          </w:tcPr>
          <w:p>
            <w:r>
              <w:t>PARTIAL</w:t>
            </w:r>
          </w:p>
        </w:tc>
        <w:tc>
          <w:tcPr>
            <w:tcW w:type="dxa" w:w="3708"/>
          </w:tcPr>
          <w:p>
            <w:r>
              <w:t>Network surrogate solved; pump curve/NPSH/transient remain open.</w:t>
            </w:r>
          </w:p>
        </w:tc>
      </w:tr>
      <w:tr>
        <w:tc>
          <w:tcPr>
            <w:tcW w:type="dxa" w:w="3708"/>
          </w:tcPr>
          <w:p>
            <w:r>
              <w:t>Heat transfer / thermodynamics</w:t>
            </w:r>
          </w:p>
        </w:tc>
        <w:tc>
          <w:tcPr>
            <w:tcW w:type="dxa" w:w="3708"/>
          </w:tcPr>
          <w:p>
            <w:r>
              <w:t>Q=m cp ΔT, SG duty, wall/film coefficients, heat loss, thermal transients</w:t>
            </w:r>
          </w:p>
        </w:tc>
        <w:tc>
          <w:tcPr>
            <w:tcW w:type="dxa" w:w="3708"/>
          </w:tcPr>
          <w:p>
            <w:r>
              <w:t>PARTIAL</w:t>
            </w:r>
          </w:p>
        </w:tc>
        <w:tc>
          <w:tcPr>
            <w:tcW w:type="dxa" w:w="3708"/>
          </w:tcPr>
          <w:p>
            <w:r>
              <w:t>Bulk energy closes; detailed HX/blanket coefficients and transient thermal fields open.</w:t>
            </w:r>
          </w:p>
        </w:tc>
      </w:tr>
      <w:tr>
        <w:tc>
          <w:tcPr>
            <w:tcW w:type="dxa" w:w="3708"/>
          </w:tcPr>
          <w:p>
            <w:r>
              <w:t>Solid mechanics / piping flexibility</w:t>
            </w:r>
          </w:p>
        </w:tc>
        <w:tc>
          <w:tcPr>
            <w:tcW w:type="dxa" w:w="3708"/>
          </w:tcPr>
          <w:p>
            <w:r>
              <w:t>Pressure thrust, deadweight, thermal expansion, support stiffness, nozzle loads, ratcheting/fatigue</w:t>
            </w:r>
          </w:p>
        </w:tc>
        <w:tc>
          <w:tcPr>
            <w:tcW w:type="dxa" w:w="3708"/>
          </w:tcPr>
          <w:p>
            <w:r>
              <w:t>SCREENED</w:t>
            </w:r>
          </w:p>
        </w:tc>
        <w:tc>
          <w:tcPr>
            <w:tcW w:type="dxa" w:w="3708"/>
          </w:tcPr>
          <w:p>
            <w:r>
              <w:t>Free thermal growth and thrust magnitudes computed; code stress model open.</w:t>
            </w:r>
          </w:p>
        </w:tc>
      </w:tr>
      <w:tr>
        <w:tc>
          <w:tcPr>
            <w:tcW w:type="dxa" w:w="3708"/>
          </w:tcPr>
          <w:p>
            <w:r>
              <w:t>Structural / civil</w:t>
            </w:r>
          </w:p>
        </w:tc>
        <w:tc>
          <w:tcPr>
            <w:tcW w:type="dxa" w:w="3708"/>
          </w:tcPr>
          <w:p>
            <w:r>
              <w:t>Support reactions, anchor groups, steel/concrete load path, vibration, seismic in-structure response</w:t>
            </w:r>
          </w:p>
        </w:tc>
        <w:tc>
          <w:tcPr>
            <w:tcW w:type="dxa" w:w="3708"/>
          </w:tcPr>
          <w:p>
            <w:r>
              <w:t>OPEN</w:t>
            </w:r>
          </w:p>
        </w:tc>
        <w:tc>
          <w:tcPr>
            <w:tcW w:type="dxa" w:w="3708"/>
          </w:tcPr>
          <w:p>
            <w:r>
              <w:t>Requires building FE/response spectra and support reactions.</w:t>
            </w:r>
          </w:p>
        </w:tc>
      </w:tr>
      <w:tr>
        <w:tc>
          <w:tcPr>
            <w:tcW w:type="dxa" w:w="3708"/>
          </w:tcPr>
          <w:p>
            <w:r>
              <w:t>Materials / metallurgy</w:t>
            </w:r>
          </w:p>
        </w:tc>
        <w:tc>
          <w:tcPr>
            <w:tcW w:type="dxa" w:w="3708"/>
          </w:tcPr>
          <w:p>
            <w:r>
              <w:t>Strength, fracture toughness, irradiation, corrosion, SCC, fatigue, weldability, erosion/FAC</w:t>
            </w:r>
          </w:p>
        </w:tc>
        <w:tc>
          <w:tcPr>
            <w:tcW w:type="dxa" w:w="3708"/>
          </w:tcPr>
          <w:p>
            <w:r>
              <w:t>OPEN</w:t>
            </w:r>
          </w:p>
        </w:tc>
        <w:tc>
          <w:tcPr>
            <w:tcW w:type="dxa" w:w="3708"/>
          </w:tcPr>
          <w:p>
            <w:r>
              <w:t>No final material selection; design must qualify against service environment.</w:t>
            </w:r>
          </w:p>
        </w:tc>
      </w:tr>
      <w:tr>
        <w:tc>
          <w:tcPr>
            <w:tcW w:type="dxa" w:w="3708"/>
          </w:tcPr>
          <w:p>
            <w:r>
              <w:t>Fracture mechanics / LBB</w:t>
            </w:r>
          </w:p>
        </w:tc>
        <w:tc>
          <w:tcPr>
            <w:tcW w:type="dxa" w:w="3708"/>
          </w:tcPr>
          <w:p>
            <w:r>
              <w:t>Critical flaw, stable tearing, leak rate/detection, degradation mechanisms</w:t>
            </w:r>
          </w:p>
        </w:tc>
        <w:tc>
          <w:tcPr>
            <w:tcW w:type="dxa" w:w="3708"/>
          </w:tcPr>
          <w:p>
            <w:r>
              <w:t>OPEN</w:t>
            </w:r>
          </w:p>
        </w:tc>
        <w:tc>
          <w:tcPr>
            <w:tcW w:type="dxa" w:w="3708"/>
          </w:tcPr>
          <w:p>
            <w:r>
              <w:t>CNSC permits LBB only with qualified methodology; no LBB claim.</w:t>
            </w:r>
          </w:p>
        </w:tc>
      </w:tr>
      <w:tr>
        <w:tc>
          <w:tcPr>
            <w:tcW w:type="dxa" w:w="3708"/>
          </w:tcPr>
          <w:p>
            <w:r>
              <w:t>Vibration / rotordynamics</w:t>
            </w:r>
          </w:p>
        </w:tc>
        <w:tc>
          <w:tcPr>
            <w:tcW w:type="dxa" w:w="3708"/>
          </w:tcPr>
          <w:p>
            <w:r>
              <w:t>Pump rotor criticals, hydraulic excitation, pipe acoustic/mechanical modes, vortex shedding</w:t>
            </w:r>
          </w:p>
        </w:tc>
        <w:tc>
          <w:tcPr>
            <w:tcW w:type="dxa" w:w="3708"/>
          </w:tcPr>
          <w:p>
            <w:r>
              <w:t>OPEN</w:t>
            </w:r>
          </w:p>
        </w:tc>
        <w:tc>
          <w:tcPr>
            <w:tcW w:type="dxa" w:w="3708"/>
          </w:tcPr>
          <w:p>
            <w:r>
              <w:t>Requires vendor rotor model and detailed spans/support stiffness.</w:t>
            </w:r>
          </w:p>
        </w:tc>
      </w:tr>
      <w:tr>
        <w:tc>
          <w:tcPr>
            <w:tcW w:type="dxa" w:w="3708"/>
          </w:tcPr>
          <w:p>
            <w:r>
              <w:t>Seismic dynamics</w:t>
            </w:r>
          </w:p>
        </w:tc>
        <w:tc>
          <w:tcPr>
            <w:tcW w:type="dxa" w:w="3708"/>
          </w:tcPr>
          <w:p>
            <w:r>
              <w:t>DBE/BDBE, inertial/kinematic multi-support input, equipment/support qualification</w:t>
            </w:r>
          </w:p>
        </w:tc>
        <w:tc>
          <w:tcPr>
            <w:tcW w:type="dxa" w:w="3708"/>
          </w:tcPr>
          <w:p>
            <w:r>
              <w:t>OPEN</w:t>
            </w:r>
          </w:p>
        </w:tc>
        <w:tc>
          <w:tcPr>
            <w:tcW w:type="dxa" w:w="3708"/>
          </w:tcPr>
          <w:p>
            <w:r>
              <w:t>Site-specific spectra and structural model required.</w:t>
            </w:r>
          </w:p>
        </w:tc>
      </w:tr>
      <w:tr>
        <w:tc>
          <w:tcPr>
            <w:tcW w:type="dxa" w:w="3708"/>
          </w:tcPr>
          <w:p>
            <w:r>
              <w:t>Nuclear / activation</w:t>
            </w:r>
          </w:p>
        </w:tc>
        <w:tc>
          <w:tcPr>
            <w:tcW w:type="dxa" w:w="3708"/>
          </w:tcPr>
          <w:p>
            <w:r>
              <w:t>N-16/N-17 source, activated corrosion products, shielding/access zoning, decay heat</w:t>
            </w:r>
          </w:p>
        </w:tc>
        <w:tc>
          <w:tcPr>
            <w:tcW w:type="dxa" w:w="3708"/>
          </w:tcPr>
          <w:p>
            <w:r>
              <w:t>OPEN</w:t>
            </w:r>
          </w:p>
        </w:tc>
        <w:tc>
          <w:tcPr>
            <w:tcW w:type="dxa" w:w="3708"/>
          </w:tcPr>
          <w:p>
            <w:r>
              <w:t>QST precedent makes this a mandatory geometry dependency.</w:t>
            </w:r>
          </w:p>
        </w:tc>
      </w:tr>
      <w:tr>
        <w:tc>
          <w:tcPr>
            <w:tcW w:type="dxa" w:w="3708"/>
          </w:tcPr>
          <w:p>
            <w:r>
              <w:t>Electromagnetics</w:t>
            </w:r>
          </w:p>
        </w:tc>
        <w:tc>
          <w:tcPr>
            <w:tcW w:type="dxa" w:w="3708"/>
          </w:tcPr>
          <w:p>
            <w:r>
              <w:t>Disruption-induced currents/forces in blanket manifolds/supports, grounding/isolation</w:t>
            </w:r>
          </w:p>
        </w:tc>
        <w:tc>
          <w:tcPr>
            <w:tcW w:type="dxa" w:w="3708"/>
          </w:tcPr>
          <w:p>
            <w:r>
              <w:t>OPEN</w:t>
            </w:r>
          </w:p>
        </w:tc>
        <w:tc>
          <w:tcPr>
            <w:tcW w:type="dxa" w:w="3708"/>
          </w:tcPr>
          <w:p>
            <w:r>
              <w:t>ITER precedent demonstrates EM/thermal support conflict; HFRP disruption loads required.</w:t>
            </w:r>
          </w:p>
        </w:tc>
      </w:tr>
      <w:tr>
        <w:tc>
          <w:tcPr>
            <w:tcW w:type="dxa" w:w="3708"/>
          </w:tcPr>
          <w:p>
            <w:r>
              <w:t>Chemistry / corrosion</w:t>
            </w:r>
          </w:p>
        </w:tc>
        <w:tc>
          <w:tcPr>
            <w:tcW w:type="dxa" w:w="3708"/>
          </w:tcPr>
          <w:p>
            <w:r>
              <w:t>pH/redox/DO/conductivity, purification, material compatibility, crud/ACP transport</w:t>
            </w:r>
          </w:p>
        </w:tc>
        <w:tc>
          <w:tcPr>
            <w:tcW w:type="dxa" w:w="3708"/>
          </w:tcPr>
          <w:p>
            <w:r>
              <w:t>OPEN</w:t>
            </w:r>
          </w:p>
        </w:tc>
        <w:tc>
          <w:tcPr>
            <w:tcW w:type="dxa" w:w="3708"/>
          </w:tcPr>
          <w:p>
            <w:r>
              <w:t>BHT-400 exists; chemistry regime not yet qualified.</w:t>
            </w:r>
          </w:p>
        </w:tc>
      </w:tr>
      <w:tr>
        <w:tc>
          <w:tcPr>
            <w:tcW w:type="dxa" w:w="3708"/>
          </w:tcPr>
          <w:p>
            <w:r>
              <w:t>Control / instrumentation</w:t>
            </w:r>
          </w:p>
        </w:tc>
        <w:tc>
          <w:tcPr>
            <w:tcW w:type="dxa" w:w="3708"/>
          </w:tcPr>
          <w:p>
            <w:r>
              <w:t>Flow/P/T/DP/vibration/leak detection, control valves, trips, sensor dynamics, redundancy</w:t>
            </w:r>
          </w:p>
        </w:tc>
        <w:tc>
          <w:tcPr>
            <w:tcW w:type="dxa" w:w="3708"/>
          </w:tcPr>
          <w:p>
            <w:r>
              <w:t>OPEN</w:t>
            </w:r>
          </w:p>
        </w:tc>
        <w:tc>
          <w:tcPr>
            <w:tcW w:type="dxa" w:w="3708"/>
          </w:tcPr>
          <w:p>
            <w:r>
              <w:t>Measurement architecture not yet computationally closed.</w:t>
            </w:r>
          </w:p>
        </w:tc>
      </w:tr>
      <w:tr>
        <w:tc>
          <w:tcPr>
            <w:tcW w:type="dxa" w:w="3708"/>
          </w:tcPr>
          <w:p>
            <w:r>
              <w:t>Reliability / RAMI</w:t>
            </w:r>
          </w:p>
        </w:tc>
        <w:tc>
          <w:tcPr>
            <w:tcW w:type="dxa" w:w="3708"/>
          </w:tcPr>
          <w:p>
            <w:r>
              <w:t>Train isolation, common cause, maintainability, spares, outage replacement</w:t>
            </w:r>
          </w:p>
        </w:tc>
        <w:tc>
          <w:tcPr>
            <w:tcW w:type="dxa" w:w="3708"/>
          </w:tcPr>
          <w:p>
            <w:r>
              <w:t>OPEN</w:t>
            </w:r>
          </w:p>
        </w:tc>
        <w:tc>
          <w:tcPr>
            <w:tcW w:type="dxa" w:w="3708"/>
          </w:tcPr>
          <w:p>
            <w:r>
              <w:t>Four-train geometry supports separation but RAMI allocation not solved.</w:t>
            </w:r>
          </w:p>
        </w:tc>
      </w:tr>
      <w:tr>
        <w:tc>
          <w:tcPr>
            <w:tcW w:type="dxa" w:w="3708"/>
          </w:tcPr>
          <w:p>
            <w:r>
              <w:t>Human factors / maintainability</w:t>
            </w:r>
          </w:p>
        </w:tc>
        <w:tc>
          <w:tcPr>
            <w:tcW w:type="dxa" w:w="3708"/>
          </w:tcPr>
          <w:p>
            <w:r>
              <w:t>Access, lifting, dose, valve/instrument reach, escape, tooling</w:t>
            </w:r>
          </w:p>
        </w:tc>
        <w:tc>
          <w:tcPr>
            <w:tcW w:type="dxa" w:w="3708"/>
          </w:tcPr>
          <w:p>
            <w:r>
              <w:t>PARTIAL</w:t>
            </w:r>
          </w:p>
        </w:tc>
        <w:tc>
          <w:tcPr>
            <w:tcW w:type="dxa" w:w="3708"/>
          </w:tcPr>
          <w:p>
            <w:r>
              <w:t>Large maintenance corridors reserved; task analysis open.</w:t>
            </w:r>
          </w:p>
        </w:tc>
      </w:tr>
      <w:tr>
        <w:tc>
          <w:tcPr>
            <w:tcW w:type="dxa" w:w="3708"/>
          </w:tcPr>
          <w:p>
            <w:r>
              <w:t>Fire / flooding / hazards</w:t>
            </w:r>
          </w:p>
        </w:tc>
        <w:tc>
          <w:tcPr>
            <w:tcW w:type="dxa" w:w="3708"/>
          </w:tcPr>
          <w:p>
            <w:r>
              <w:t>Pipe break, jet, whip, flood, fire barriers, drainage, missiles</w:t>
            </w:r>
          </w:p>
        </w:tc>
        <w:tc>
          <w:tcPr>
            <w:tcW w:type="dxa" w:w="3708"/>
          </w:tcPr>
          <w:p>
            <w:r>
              <w:t>OPEN</w:t>
            </w:r>
          </w:p>
        </w:tc>
        <w:tc>
          <w:tcPr>
            <w:tcW w:type="dxa" w:w="3708"/>
          </w:tcPr>
          <w:p>
            <w:r>
              <w:t>CNSC requires explicit analysis; coarse spatial screens only.</w:t>
            </w:r>
          </w:p>
        </w:tc>
      </w:tr>
      <w:tr>
        <w:tc>
          <w:tcPr>
            <w:tcW w:type="dxa" w:w="3708"/>
          </w:tcPr>
          <w:p>
            <w:r>
              <w:t>Manufacturing / welding / NDE</w:t>
            </w:r>
          </w:p>
        </w:tc>
        <w:tc>
          <w:tcPr>
            <w:tcW w:type="dxa" w:w="3708"/>
          </w:tcPr>
          <w:p>
            <w:r>
              <w:t>Forging/plate limits, weld access, PWHT, NDE, tolerances, transportability</w:t>
            </w:r>
          </w:p>
        </w:tc>
        <w:tc>
          <w:tcPr>
            <w:tcW w:type="dxa" w:w="3708"/>
          </w:tcPr>
          <w:p>
            <w:r>
              <w:t>OPEN</w:t>
            </w:r>
          </w:p>
        </w:tc>
        <w:tc>
          <w:tcPr>
            <w:tcW w:type="dxa" w:w="3708"/>
          </w:tcPr>
          <w:p>
            <w:r>
              <w:t>Large-bore manufacturability is now a critical design dependency.</w:t>
            </w:r>
          </w:p>
        </w:tc>
      </w:tr>
      <w:tr>
        <w:tc>
          <w:tcPr>
            <w:tcW w:type="dxa" w:w="3708"/>
          </w:tcPr>
          <w:p>
            <w:r>
              <w:t>Construction / erection</w:t>
            </w:r>
          </w:p>
        </w:tc>
        <w:tc>
          <w:tcPr>
            <w:tcW w:type="dxa" w:w="3708"/>
          </w:tcPr>
          <w:p>
            <w:r>
              <w:t>Module size, lift sequence, temporary supports, field welds, hydrotest/flushing</w:t>
            </w:r>
          </w:p>
        </w:tc>
        <w:tc>
          <w:tcPr>
            <w:tcW w:type="dxa" w:w="3708"/>
          </w:tcPr>
          <w:p>
            <w:r>
              <w:t>PARTIAL</w:t>
            </w:r>
          </w:p>
        </w:tc>
        <w:tc>
          <w:tcPr>
            <w:tcW w:type="dxa" w:w="3708"/>
          </w:tcPr>
          <w:p>
            <w:r>
              <w:t>Route and access concept exists; work-package level sequence open.</w:t>
            </w:r>
          </w:p>
        </w:tc>
      </w:tr>
      <w:tr>
        <w:tc>
          <w:tcPr>
            <w:tcW w:type="dxa" w:w="3708"/>
          </w:tcPr>
          <w:p>
            <w:r>
              <w:t>Configuration / BIM</w:t>
            </w:r>
          </w:p>
        </w:tc>
        <w:tc>
          <w:tcPr>
            <w:tcW w:type="dxa" w:w="3708"/>
          </w:tcPr>
          <w:p>
            <w:r>
              <w:t>Stable IDs, ports, coordinates, support nodes, penetrations, change provenance</w:t>
            </w:r>
          </w:p>
        </w:tc>
        <w:tc>
          <w:tcPr>
            <w:tcW w:type="dxa" w:w="3708"/>
          </w:tcPr>
          <w:p>
            <w:r>
              <w:t>PARTIAL</w:t>
            </w:r>
          </w:p>
        </w:tc>
        <w:tc>
          <w:tcPr>
            <w:tcW w:type="dxa" w:w="3708"/>
          </w:tcPr>
          <w:p>
            <w:r>
              <w:t>Computational graph exists; component geometry/IFC-level population incomplete.</w:t>
            </w:r>
          </w:p>
        </w:tc>
      </w:tr>
    </w:tbl>
    <w:p>
      <w:r>
        <w:t>Rows preserved in this register: 18.</w:t>
      </w:r>
    </w:p>
    <w:p>
      <w:r>
        <w:br w:type="page"/>
      </w:r>
    </w:p>
    <w:p>
      <w:pPr>
        <w:pStyle w:val="Heading1"/>
      </w:pPr>
      <w:r>
        <w:t>Controlled register — E09_Validation_Matrix.csv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Test</w:t>
            </w:r>
          </w:p>
        </w:tc>
        <w:tc>
          <w:tcPr>
            <w:tcW w:type="dxa" w:w="1872"/>
          </w:tcPr>
          <w:p>
            <w:r>
              <w:t>Status</w:t>
            </w:r>
          </w:p>
        </w:tc>
        <w:tc>
          <w:tcPr>
            <w:tcW w:type="dxa" w:w="1872"/>
          </w:tcPr>
          <w:p>
            <w:r>
              <w:t>Metric</w:t>
            </w:r>
          </w:p>
        </w:tc>
        <w:tc>
          <w:tcPr>
            <w:tcW w:type="dxa" w:w="1872"/>
          </w:tcPr>
          <w:p>
            <w:r>
              <w:t>Criterion</w:t>
            </w:r>
          </w:p>
        </w:tc>
        <w:tc>
          <w:tcPr>
            <w:tcW w:type="dxa" w:w="1872"/>
          </w:tcPr>
          <w:p>
            <w:r>
              <w:t>Next action</w:t>
            </w:r>
          </w:p>
        </w:tc>
      </w:tr>
      <w:tr>
        <w:tc>
          <w:tcPr>
            <w:tcW w:type="dxa" w:w="1872"/>
          </w:tcPr>
          <w:p>
            <w:r>
              <w:t>E-V001</w:t>
            </w:r>
          </w:p>
        </w:tc>
        <w:tc>
          <w:tcPr>
            <w:tcW w:type="dxa" w:w="1872"/>
          </w:tcPr>
          <w:p>
            <w:r>
              <w:t>Energy balance</w:t>
            </w:r>
          </w:p>
        </w:tc>
        <w:tc>
          <w:tcPr>
            <w:tcW w:type="dxa" w:w="1872"/>
          </w:tcPr>
          <w:p>
            <w:r>
              <w:t>PASS</w:t>
            </w:r>
          </w:p>
        </w:tc>
        <w:tc>
          <w:tcPr>
            <w:tcW w:type="dxa" w:w="1872"/>
          </w:tcPr>
          <w:p>
            <w:r>
              <w:t>3300.0 MW</w:t>
            </w:r>
          </w:p>
        </w:tc>
        <w:tc>
          <w:tcPr>
            <w:tcW w:type="dxa" w:w="1872"/>
          </w:tcPr>
          <w:p>
            <w:r>
              <w:t>3300 MW inherited basis</w:t>
            </w:r>
          </w:p>
        </w:tc>
        <w:tc>
          <w:tcPr>
            <w:tcW w:type="dxa" w:w="1872"/>
          </w:tcPr>
          <w:p>
            <w:r>
              <w:t>None</w:t>
            </w:r>
          </w:p>
        </w:tc>
      </w:tr>
      <w:tr>
        <w:tc>
          <w:tcPr>
            <w:tcW w:type="dxa" w:w="1872"/>
          </w:tcPr>
          <w:p>
            <w:r>
              <w:t>E-V002</w:t>
            </w:r>
          </w:p>
        </w:tc>
        <w:tc>
          <w:tcPr>
            <w:tcW w:type="dxa" w:w="1872"/>
          </w:tcPr>
          <w:p>
            <w:r>
              <w:t>Train trunk velocity screen</w:t>
            </w:r>
          </w:p>
        </w:tc>
        <w:tc>
          <w:tcPr>
            <w:tcW w:type="dxa" w:w="1872"/>
          </w:tcPr>
          <w:p>
            <w:r>
              <w:t>PASS</w:t>
            </w:r>
          </w:p>
        </w:tc>
        <w:tc>
          <w:tcPr>
            <w:tcW w:type="dxa" w:w="1872"/>
          </w:tcPr>
          <w:p>
            <w:r>
              <w:t>3.23 m/s</w:t>
            </w:r>
          </w:p>
        </w:tc>
        <w:tc>
          <w:tcPr>
            <w:tcW w:type="dxa" w:w="1872"/>
          </w:tcPr>
          <w:p>
            <w:r>
              <w:t>≤4 m/s E screen</w:t>
            </w:r>
          </w:p>
        </w:tc>
        <w:tc>
          <w:tcPr>
            <w:tcW w:type="dxa" w:w="1872"/>
          </w:tcPr>
          <w:p>
            <w:r>
              <w:t>Increase trunk ID/parallelize if failed</w:t>
            </w:r>
          </w:p>
        </w:tc>
      </w:tr>
      <w:tr>
        <w:tc>
          <w:tcPr>
            <w:tcW w:type="dxa" w:w="1872"/>
          </w:tcPr>
          <w:p>
            <w:r>
              <w:t>E-V003</w:t>
            </w:r>
          </w:p>
        </w:tc>
        <w:tc>
          <w:tcPr>
            <w:tcW w:type="dxa" w:w="1872"/>
          </w:tcPr>
          <w:p>
            <w:r>
              <w:t>Sector branch velocity screen</w:t>
            </w:r>
          </w:p>
        </w:tc>
        <w:tc>
          <w:tcPr>
            <w:tcW w:type="dxa" w:w="1872"/>
          </w:tcPr>
          <w:p>
            <w:r>
              <w:t>PASS</w:t>
            </w:r>
          </w:p>
        </w:tc>
        <w:tc>
          <w:tcPr>
            <w:tcW w:type="dxa" w:w="1872"/>
          </w:tcPr>
          <w:p>
            <w:r>
              <w:t>3.23 m/s</w:t>
            </w:r>
          </w:p>
        </w:tc>
        <w:tc>
          <w:tcPr>
            <w:tcW w:type="dxa" w:w="1872"/>
          </w:tcPr>
          <w:p>
            <w:r>
              <w:t>≤5 m/s E screen</w:t>
            </w:r>
          </w:p>
        </w:tc>
        <w:tc>
          <w:tcPr>
            <w:tcW w:type="dxa" w:w="1872"/>
          </w:tcPr>
          <w:p>
            <w:r>
              <w:t>Resize sector branch</w:t>
            </w:r>
          </w:p>
        </w:tc>
      </w:tr>
      <w:tr>
        <w:tc>
          <w:tcPr>
            <w:tcW w:type="dxa" w:w="1872"/>
          </w:tcPr>
          <w:p>
            <w:r>
              <w:t>E-V004</w:t>
            </w:r>
          </w:p>
        </w:tc>
        <w:tc>
          <w:tcPr>
            <w:tcW w:type="dxa" w:w="1872"/>
          </w:tcPr>
          <w:p>
            <w:r>
              <w:t>Module branch velocity screen</w:t>
            </w:r>
          </w:p>
        </w:tc>
        <w:tc>
          <w:tcPr>
            <w:tcW w:type="dxa" w:w="1872"/>
          </w:tcPr>
          <w:p>
            <w:r>
              <w:t>PASS</w:t>
            </w:r>
          </w:p>
        </w:tc>
        <w:tc>
          <w:tcPr>
            <w:tcW w:type="dxa" w:w="1872"/>
          </w:tcPr>
          <w:p>
            <w:r>
              <w:t>4.60 m/s</w:t>
            </w:r>
          </w:p>
        </w:tc>
        <w:tc>
          <w:tcPr>
            <w:tcW w:type="dxa" w:w="1872"/>
          </w:tcPr>
          <w:p>
            <w:r>
              <w:t>≤6 m/s E screen</w:t>
            </w:r>
          </w:p>
        </w:tc>
        <w:tc>
          <w:tcPr>
            <w:tcW w:type="dxa" w:w="1872"/>
          </w:tcPr>
          <w:p>
            <w:r>
              <w:t>Resize module branch</w:t>
            </w:r>
          </w:p>
        </w:tc>
      </w:tr>
      <w:tr>
        <w:tc>
          <w:tcPr>
            <w:tcW w:type="dxa" w:w="1872"/>
          </w:tcPr>
          <w:p>
            <w:r>
              <w:t>E-V005</w:t>
            </w:r>
          </w:p>
        </w:tc>
        <w:tc>
          <w:tcPr>
            <w:tcW w:type="dxa" w:w="1872"/>
          </w:tcPr>
          <w:p>
            <w:r>
              <w:t>Total preliminary loop ΔP</w:t>
            </w:r>
          </w:p>
        </w:tc>
        <w:tc>
          <w:tcPr>
            <w:tcW w:type="dxa" w:w="1872"/>
          </w:tcPr>
          <w:p>
            <w:r>
              <w:t>SCREEN</w:t>
            </w:r>
          </w:p>
        </w:tc>
        <w:tc>
          <w:tcPr>
            <w:tcW w:type="dxa" w:w="1872"/>
          </w:tcPr>
          <w:p>
            <w:r>
              <w:t>1.70 MPa</w:t>
            </w:r>
          </w:p>
        </w:tc>
        <w:tc>
          <w:tcPr>
            <w:tcW w:type="dxa" w:w="1872"/>
          </w:tcPr>
          <w:p>
            <w:r>
              <w:t>No fixed acceptance until pump/system design</w:t>
            </w:r>
          </w:p>
        </w:tc>
        <w:tc>
          <w:tcPr>
            <w:tcW w:type="dxa" w:w="1872"/>
          </w:tcPr>
          <w:p>
            <w:r>
              <w:t>Use for pump/HX architecture iteration</w:t>
            </w:r>
          </w:p>
        </w:tc>
      </w:tr>
      <w:tr>
        <w:tc>
          <w:tcPr>
            <w:tcW w:type="dxa" w:w="1872"/>
          </w:tcPr>
          <w:p>
            <w:r>
              <w:t>E-V006</w:t>
            </w:r>
          </w:p>
        </w:tc>
        <w:tc>
          <w:tcPr>
            <w:tcW w:type="dxa" w:w="1872"/>
          </w:tcPr>
          <w:p>
            <w:r>
              <w:t>Preliminary pump shaft power</w:t>
            </w:r>
          </w:p>
        </w:tc>
        <w:tc>
          <w:tcPr>
            <w:tcW w:type="dxa" w:w="1872"/>
          </w:tcPr>
          <w:p>
            <w:r>
              <w:t>SCREEN</w:t>
            </w:r>
          </w:p>
        </w:tc>
        <w:tc>
          <w:tcPr>
            <w:tcW w:type="dxa" w:w="1872"/>
          </w:tcPr>
          <w:p>
            <w:r>
              <w:t>13.0 MW/train</w:t>
            </w:r>
          </w:p>
        </w:tc>
        <w:tc>
          <w:tcPr>
            <w:tcW w:type="dxa" w:w="1872"/>
          </w:tcPr>
          <w:p>
            <w:r>
              <w:t>Must fit plant house-load and vendor feasibility</w:t>
            </w:r>
          </w:p>
        </w:tc>
        <w:tc>
          <w:tcPr>
            <w:tcW w:type="dxa" w:w="1872"/>
          </w:tcPr>
          <w:p>
            <w:r>
              <w:t>Feed electrical/thermal balance</w:t>
            </w:r>
          </w:p>
        </w:tc>
      </w:tr>
      <w:tr>
        <w:tc>
          <w:tcPr>
            <w:tcW w:type="dxa" w:w="1872"/>
          </w:tcPr>
          <w:p>
            <w:r>
              <w:t>E-V007</w:t>
            </w:r>
          </w:p>
        </w:tc>
        <w:tc>
          <w:tcPr>
            <w:tcW w:type="dxa" w:w="1872"/>
          </w:tcPr>
          <w:p>
            <w:r>
              <w:t>Thermal growth of 180 m hot run</w:t>
            </w:r>
          </w:p>
        </w:tc>
        <w:tc>
          <w:tcPr>
            <w:tcW w:type="dxa" w:w="1872"/>
          </w:tcPr>
          <w:p>
            <w:r>
              <w:t>FAIL-AS-RIGID</w:t>
            </w:r>
          </w:p>
        </w:tc>
        <w:tc>
          <w:tcPr>
            <w:tcW w:type="dxa" w:w="1872"/>
          </w:tcPr>
          <w:p>
            <w:r>
              <w:t>878 mm free growth</w:t>
            </w:r>
          </w:p>
        </w:tc>
        <w:tc>
          <w:tcPr>
            <w:tcW w:type="dxa" w:w="1872"/>
          </w:tcPr>
          <w:p>
            <w:r>
              <w:t>Must be accommodated by layout/support flexibility</w:t>
            </w:r>
          </w:p>
        </w:tc>
        <w:tc>
          <w:tcPr>
            <w:tcW w:type="dxa" w:w="1872"/>
          </w:tcPr>
          <w:p>
            <w:r>
              <w:t>Add loops/offsets/sliding guides; run flexibility model</w:t>
            </w:r>
          </w:p>
        </w:tc>
      </w:tr>
      <w:tr>
        <w:tc>
          <w:tcPr>
            <w:tcW w:type="dxa" w:w="1872"/>
          </w:tcPr>
          <w:p>
            <w:r>
              <w:t>E-V008</w:t>
            </w:r>
          </w:p>
        </w:tc>
        <w:tc>
          <w:tcPr>
            <w:tcW w:type="dxa" w:w="1872"/>
          </w:tcPr>
          <w:p>
            <w:r>
              <w:t>1.6 m full-bore pressure thrust scale</w:t>
            </w:r>
          </w:p>
        </w:tc>
        <w:tc>
          <w:tcPr>
            <w:tcW w:type="dxa" w:w="1872"/>
          </w:tcPr>
          <w:p>
            <w:r>
              <w:t>SCREEN</w:t>
            </w:r>
          </w:p>
        </w:tc>
        <w:tc>
          <w:tcPr>
            <w:tcW w:type="dxa" w:w="1872"/>
          </w:tcPr>
          <w:p>
            <w:r>
              <w:t>31.2 MN</w:t>
            </w:r>
          </w:p>
        </w:tc>
        <w:tc>
          <w:tcPr>
            <w:tcW w:type="dxa" w:w="1872"/>
          </w:tcPr>
          <w:p>
            <w:r>
              <w:t>No direct allowable; load case input</w:t>
            </w:r>
          </w:p>
        </w:tc>
        <w:tc>
          <w:tcPr>
            <w:tcW w:type="dxa" w:w="1872"/>
          </w:tcPr>
          <w:p>
            <w:r>
              <w:t>Use in break/restraint/anchor design</w:t>
            </w:r>
          </w:p>
        </w:tc>
      </w:tr>
      <w:tr>
        <w:tc>
          <w:tcPr>
            <w:tcW w:type="dxa" w:w="1872"/>
          </w:tcPr>
          <w:p>
            <w:r>
              <w:t>E-V009</w:t>
            </w:r>
          </w:p>
        </w:tc>
        <w:tc>
          <w:tcPr>
            <w:tcW w:type="dxa" w:w="1872"/>
          </w:tcPr>
          <w:p>
            <w:r>
              <w:t>Water hammer sensitivity</w:t>
            </w:r>
          </w:p>
        </w:tc>
        <w:tc>
          <w:tcPr>
            <w:tcW w:type="dxa" w:w="1872"/>
          </w:tcPr>
          <w:p>
            <w:r>
              <w:t>SCREEN</w:t>
            </w:r>
          </w:p>
        </w:tc>
        <w:tc>
          <w:tcPr>
            <w:tcW w:type="dxa" w:w="1872"/>
          </w:tcPr>
          <w:p>
            <w:r>
              <w:t>2.61 MPa max sensitivity</w:t>
            </w:r>
          </w:p>
        </w:tc>
        <w:tc>
          <w:tcPr>
            <w:tcW w:type="dxa" w:w="1872"/>
          </w:tcPr>
          <w:p>
            <w:r>
              <w:t>Transient-specific acceptance</w:t>
            </w:r>
          </w:p>
        </w:tc>
        <w:tc>
          <w:tcPr>
            <w:tcW w:type="dxa" w:w="1872"/>
          </w:tcPr>
          <w:p>
            <w:r>
              <w:t>Build method-of-characteristics model</w:t>
            </w:r>
          </w:p>
        </w:tc>
      </w:tr>
      <w:tr>
        <w:tc>
          <w:tcPr>
            <w:tcW w:type="dxa" w:w="1872"/>
          </w:tcPr>
          <w:p>
            <w:r>
              <w:t>E-V010</w:t>
            </w:r>
          </w:p>
        </w:tc>
        <w:tc>
          <w:tcPr>
            <w:tcW w:type="dxa" w:w="1872"/>
          </w:tcPr>
          <w:p>
            <w:r>
              <w:t>NPSH/cavitation validation</w:t>
            </w:r>
          </w:p>
        </w:tc>
        <w:tc>
          <w:tcPr>
            <w:tcW w:type="dxa" w:w="1872"/>
          </w:tcPr>
          <w:p>
            <w:r>
              <w:t>OPEN</w:t>
            </w:r>
          </w:p>
        </w:tc>
        <w:tc>
          <w:tcPr>
            <w:tcW w:type="dxa" w:w="1872"/>
          </w:tcPr>
          <w:p>
            <w:r>
              <w:t>static pressure head equiv. 2180 m</w:t>
            </w:r>
          </w:p>
        </w:tc>
        <w:tc>
          <w:tcPr>
            <w:tcW w:type="dxa" w:w="1872"/>
          </w:tcPr>
          <w:p>
            <w:r>
              <w:t>NPSHa &gt; NPSHr + project margin</w:t>
            </w:r>
          </w:p>
        </w:tc>
        <w:tc>
          <w:tcPr>
            <w:tcW w:type="dxa" w:w="1872"/>
          </w:tcPr>
          <w:p>
            <w:r>
              <w:t>Need pump suction pressure/elevation/curve</w:t>
            </w:r>
          </w:p>
        </w:tc>
      </w:tr>
      <w:tr>
        <w:tc>
          <w:tcPr>
            <w:tcW w:type="dxa" w:w="1872"/>
          </w:tcPr>
          <w:p>
            <w:r>
              <w:t>E-V011</w:t>
            </w:r>
          </w:p>
        </w:tc>
        <w:tc>
          <w:tcPr>
            <w:tcW w:type="dxa" w:w="1872"/>
          </w:tcPr>
          <w:p>
            <w:r>
              <w:t>Seismic qualification</w:t>
            </w:r>
          </w:p>
        </w:tc>
        <w:tc>
          <w:tcPr>
            <w:tcW w:type="dxa" w:w="1872"/>
          </w:tcPr>
          <w:p>
            <w:r>
              <w:t>OPEN</w:t>
            </w:r>
          </w:p>
        </w:tc>
        <w:tc>
          <w:tcPr>
            <w:tcW w:type="dxa" w:w="1872"/>
          </w:tcPr>
          <w:p>
            <w:r>
              <w:t>No site spectrum/model</w:t>
            </w:r>
          </w:p>
        </w:tc>
        <w:tc>
          <w:tcPr>
            <w:tcW w:type="dxa" w:w="1872"/>
          </w:tcPr>
          <w:p>
            <w:r>
              <w:t>CNSC/CSA/ASCE qualification</w:t>
            </w:r>
          </w:p>
        </w:tc>
        <w:tc>
          <w:tcPr>
            <w:tcW w:type="dxa" w:w="1872"/>
          </w:tcPr>
          <w:p>
            <w:r>
              <w:t>Build structural + subsystem dynamics</w:t>
            </w:r>
          </w:p>
        </w:tc>
      </w:tr>
      <w:tr>
        <w:tc>
          <w:tcPr>
            <w:tcW w:type="dxa" w:w="1872"/>
          </w:tcPr>
          <w:p>
            <w:r>
              <w:t>E-V012</w:t>
            </w:r>
          </w:p>
        </w:tc>
        <w:tc>
          <w:tcPr>
            <w:tcW w:type="dxa" w:w="1872"/>
          </w:tcPr>
          <w:p>
            <w:r>
              <w:t>Fracture/LBB</w:t>
            </w:r>
          </w:p>
        </w:tc>
        <w:tc>
          <w:tcPr>
            <w:tcW w:type="dxa" w:w="1872"/>
          </w:tcPr>
          <w:p>
            <w:r>
              <w:t>OPEN</w:t>
            </w:r>
          </w:p>
        </w:tc>
        <w:tc>
          <w:tcPr>
            <w:tcW w:type="dxa" w:w="1872"/>
          </w:tcPr>
          <w:p>
            <w:r>
              <w:t>No flaw/leak model</w:t>
            </w:r>
          </w:p>
        </w:tc>
        <w:tc>
          <w:tcPr>
            <w:tcW w:type="dxa" w:w="1872"/>
          </w:tcPr>
          <w:p>
            <w:r>
              <w:t>Qualified CNSC methodology if credited</w:t>
            </w:r>
          </w:p>
        </w:tc>
        <w:tc>
          <w:tcPr>
            <w:tcW w:type="dxa" w:w="1872"/>
          </w:tcPr>
          <w:p>
            <w:r>
              <w:t>Materials + fracture + leak detection model</w:t>
            </w:r>
          </w:p>
        </w:tc>
      </w:tr>
      <w:tr>
        <w:tc>
          <w:tcPr>
            <w:tcW w:type="dxa" w:w="1872"/>
          </w:tcPr>
          <w:p>
            <w:r>
              <w:t>E-V013</w:t>
            </w:r>
          </w:p>
        </w:tc>
        <w:tc>
          <w:tcPr>
            <w:tcW w:type="dxa" w:w="1872"/>
          </w:tcPr>
          <w:p>
            <w:r>
              <w:t>Activation/shielding</w:t>
            </w:r>
          </w:p>
        </w:tc>
        <w:tc>
          <w:tcPr>
            <w:tcW w:type="dxa" w:w="1872"/>
          </w:tcPr>
          <w:p>
            <w:r>
              <w:t>OPEN</w:t>
            </w:r>
          </w:p>
        </w:tc>
        <w:tc>
          <w:tcPr>
            <w:tcW w:type="dxa" w:w="1872"/>
          </w:tcPr>
          <w:p>
            <w:r>
              <w:t>No N-16/N-17 source term</w:t>
            </w:r>
          </w:p>
        </w:tc>
        <w:tc>
          <w:tcPr>
            <w:tcW w:type="dxa" w:w="1872"/>
          </w:tcPr>
          <w:p>
            <w:r>
              <w:t>Dose/access criteria</w:t>
            </w:r>
          </w:p>
        </w:tc>
        <w:tc>
          <w:tcPr>
            <w:tcW w:type="dxa" w:w="1872"/>
          </w:tcPr>
          <w:p>
            <w:r>
              <w:t>Neutronics/activation source model</w:t>
            </w:r>
          </w:p>
        </w:tc>
      </w:tr>
      <w:tr>
        <w:tc>
          <w:tcPr>
            <w:tcW w:type="dxa" w:w="1872"/>
          </w:tcPr>
          <w:p>
            <w:r>
              <w:t>E-V014</w:t>
            </w:r>
          </w:p>
        </w:tc>
        <w:tc>
          <w:tcPr>
            <w:tcW w:type="dxa" w:w="1872"/>
          </w:tcPr>
          <w:p>
            <w:r>
              <w:t>EM disruption loads</w:t>
            </w:r>
          </w:p>
        </w:tc>
        <w:tc>
          <w:tcPr>
            <w:tcW w:type="dxa" w:w="1872"/>
          </w:tcPr>
          <w:p>
            <w:r>
              <w:t>OPEN</w:t>
            </w:r>
          </w:p>
        </w:tc>
        <w:tc>
          <w:tcPr>
            <w:tcW w:type="dxa" w:w="1872"/>
          </w:tcPr>
          <w:p>
            <w:r>
              <w:t>No HFRP disruption current/load case</w:t>
            </w:r>
          </w:p>
        </w:tc>
        <w:tc>
          <w:tcPr>
            <w:tcW w:type="dxa" w:w="1872"/>
          </w:tcPr>
          <w:p>
            <w:r>
              <w:t>Machine disruption envelope</w:t>
            </w:r>
          </w:p>
        </w:tc>
        <w:tc>
          <w:tcPr>
            <w:tcW w:type="dxa" w:w="1872"/>
          </w:tcPr>
          <w:p>
            <w:r>
              <w:t>Coupled EM/structural model</w:t>
            </w:r>
          </w:p>
        </w:tc>
      </w:tr>
    </w:tbl>
    <w:p>
      <w:r>
        <w:t>Rows preserved in this register: 14.</w:t>
      </w:r>
    </w:p>
    <w:p>
      <w:r>
        <w:br w:type="page"/>
      </w:r>
    </w:p>
    <w:p>
      <w:pPr>
        <w:pStyle w:val="Heading1"/>
      </w:pPr>
      <w:r>
        <w:t>Controlled register — E11_Backward_Propagation_Changes.csv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Packet</w:t>
            </w:r>
          </w:p>
        </w:tc>
        <w:tc>
          <w:tcPr>
            <w:tcW w:type="dxa" w:w="2472"/>
          </w:tcPr>
          <w:p>
            <w:r>
              <w:t>Old</w:t>
            </w:r>
          </w:p>
        </w:tc>
        <w:tc>
          <w:tcPr>
            <w:tcW w:type="dxa" w:w="2472"/>
          </w:tcPr>
          <w:p>
            <w:r>
              <w:t>New</w:t>
            </w:r>
          </w:p>
        </w:tc>
        <w:tc>
          <w:tcPr>
            <w:tcW w:type="dxa" w:w="2472"/>
          </w:tcPr>
          <w:p>
            <w:r>
              <w:t>Reason</w:t>
            </w:r>
          </w:p>
        </w:tc>
        <w:tc>
          <w:tcPr>
            <w:tcW w:type="dxa" w:w="2472"/>
          </w:tcPr>
          <w:p>
            <w:r>
              <w:t>Affected</w:t>
            </w:r>
          </w:p>
        </w:tc>
        <w:tc>
          <w:tcPr>
            <w:tcW w:type="dxa" w:w="2472"/>
          </w:tcPr>
          <w:p>
            <w:r>
              <w:t>Status</w:t>
            </w:r>
          </w:p>
        </w:tc>
      </w:tr>
      <w:tr>
        <w:tc>
          <w:tcPr>
            <w:tcW w:type="dxa" w:w="2472"/>
          </w:tcPr>
          <w:p>
            <w:r>
              <w:t>D00</w:t>
            </w:r>
          </w:p>
        </w:tc>
        <w:tc>
          <w:tcPr>
            <w:tcW w:type="dxa" w:w="2472"/>
          </w:tcPr>
          <w:p>
            <w:r>
              <w:t>Hydraulic model used a representative 300 m equivalent length.</w:t>
            </w:r>
          </w:p>
        </w:tc>
        <w:tc>
          <w:tcPr>
            <w:tcW w:type="dxa" w:w="2472"/>
          </w:tcPr>
          <w:p>
            <w:r>
              <w:t>Replaced by hierarchical train/sector/module network surrogate with explicit distributed/local/equipment losses.</w:t>
            </w:r>
          </w:p>
        </w:tc>
        <w:tc>
          <w:tcPr>
            <w:tcW w:type="dxa" w:w="2472"/>
          </w:tcPr>
          <w:p>
            <w:r>
              <w:t>Fundamental fluid-mechanics expansion.</w:t>
            </w:r>
          </w:p>
        </w:tc>
        <w:tc>
          <w:tcPr>
            <w:tcW w:type="dxa" w:w="2472"/>
          </w:tcPr>
          <w:p>
            <w:r>
              <w:t>D/E</w:t>
            </w:r>
          </w:p>
        </w:tc>
        <w:tc>
          <w:tcPr>
            <w:tcW w:type="dxa" w:w="2472"/>
          </w:tcPr>
          <w:p>
            <w:r>
              <w:t>E supersedes screening assumption.</w:t>
            </w:r>
          </w:p>
        </w:tc>
      </w:tr>
      <w:tr>
        <w:tc>
          <w:tcPr>
            <w:tcW w:type="dxa" w:w="2472"/>
          </w:tcPr>
          <w:p>
            <w:r>
              <w:t>B04/B05</w:t>
            </w:r>
          </w:p>
        </w:tc>
        <w:tc>
          <w:tcPr>
            <w:tcW w:type="dxa" w:w="2472"/>
          </w:tcPr>
          <w:p>
            <w:r>
              <w:t>DN1200/DN1600 reserved-space values; 1.6 m appeared plausible.</w:t>
            </w:r>
          </w:p>
        </w:tc>
        <w:tc>
          <w:tcPr>
            <w:tcW w:type="dxa" w:w="2472"/>
          </w:tcPr>
          <w:p>
            <w:r>
              <w:t>1.6 m trunk remains only a candidate; module/sector diameters and pump power now expose further architecture dependencies.</w:t>
            </w:r>
          </w:p>
        </w:tc>
        <w:tc>
          <w:tcPr>
            <w:tcW w:type="dxa" w:w="2472"/>
          </w:tcPr>
          <w:p>
            <w:r>
              <w:t>Network pressure-loss model.</w:t>
            </w:r>
          </w:p>
        </w:tc>
        <w:tc>
          <w:tcPr>
            <w:tcW w:type="dxa" w:w="2472"/>
          </w:tcPr>
          <w:p>
            <w:r>
              <w:t>B/C/D/E</w:t>
            </w:r>
          </w:p>
        </w:tc>
        <w:tc>
          <w:tcPr>
            <w:tcW w:type="dxa" w:w="2472"/>
          </w:tcPr>
          <w:p>
            <w:r>
              <w:t>E qualified.</w:t>
            </w:r>
          </w:p>
        </w:tc>
      </w:tr>
      <w:tr>
        <w:tc>
          <w:tcPr>
            <w:tcW w:type="dxa" w:w="2472"/>
          </w:tcPr>
          <w:p>
            <w:r>
              <w:t>B05</w:t>
            </w:r>
          </w:p>
        </w:tc>
        <w:tc>
          <w:tcPr>
            <w:tcW w:type="dxa" w:w="2472"/>
          </w:tcPr>
          <w:p>
            <w:r>
              <w:t>Long straight hot/cold corridor centrelines.</w:t>
            </w:r>
          </w:p>
        </w:tc>
        <w:tc>
          <w:tcPr>
            <w:tcW w:type="dxa" w:w="2472"/>
          </w:tcPr>
          <w:p>
            <w:r>
              <w:t>180 m hot-run free thermal growth is ~878 mm at preliminary α and ΔT; rigid straight-line support concept is invalid.</w:t>
            </w:r>
          </w:p>
        </w:tc>
        <w:tc>
          <w:tcPr>
            <w:tcW w:type="dxa" w:w="2472"/>
          </w:tcPr>
          <w:p>
            <w:r>
              <w:t>Thermal expansion mechanics.</w:t>
            </w:r>
          </w:p>
        </w:tc>
        <w:tc>
          <w:tcPr>
            <w:tcW w:type="dxa" w:w="2472"/>
          </w:tcPr>
          <w:p>
            <w:r>
              <w:t>B05/B06</w:t>
            </w:r>
          </w:p>
        </w:tc>
        <w:tc>
          <w:tcPr>
            <w:tcW w:type="dxa" w:w="2472"/>
          </w:tcPr>
          <w:p>
            <w:r>
              <w:t>E requires redesign.</w:t>
            </w:r>
          </w:p>
        </w:tc>
      </w:tr>
      <w:tr>
        <w:tc>
          <w:tcPr>
            <w:tcW w:type="dxa" w:w="2472"/>
          </w:tcPr>
          <w:p>
            <w:r>
              <w:t>B06</w:t>
            </w:r>
          </w:p>
        </w:tc>
        <w:tc>
          <w:tcPr>
            <w:tcW w:type="dxa" w:w="2472"/>
          </w:tcPr>
          <w:p>
            <w:r>
              <w:t>Support nodes were placeholders.</w:t>
            </w:r>
          </w:p>
        </w:tc>
        <w:tc>
          <w:tcPr>
            <w:tcW w:type="dxa" w:w="2472"/>
          </w:tcPr>
          <w:p>
            <w:r>
              <w:t>Support design must solve thermal, pressure, seismic, break, vibration and EM loads; current nodes cannot be frozen.</w:t>
            </w:r>
          </w:p>
        </w:tc>
        <w:tc>
          <w:tcPr>
            <w:tcW w:type="dxa" w:w="2472"/>
          </w:tcPr>
          <w:p>
            <w:r>
              <w:t>CNSC + ITER support precedent.</w:t>
            </w:r>
          </w:p>
        </w:tc>
        <w:tc>
          <w:tcPr>
            <w:tcW w:type="dxa" w:w="2472"/>
          </w:tcPr>
          <w:p>
            <w:r>
              <w:t>B06/E</w:t>
            </w:r>
          </w:p>
        </w:tc>
        <w:tc>
          <w:tcPr>
            <w:tcW w:type="dxa" w:w="2472"/>
          </w:tcPr>
          <w:p>
            <w:r>
              <w:t>OPEN.</w:t>
            </w:r>
          </w:p>
        </w:tc>
      </w:tr>
      <w:tr>
        <w:tc>
          <w:tcPr>
            <w:tcW w:type="dxa" w:w="2472"/>
          </w:tcPr>
          <w:p>
            <w:r>
              <w:t>A03</w:t>
            </w:r>
          </w:p>
        </w:tc>
        <w:tc>
          <w:tcPr>
            <w:tcW w:type="dxa" w:w="2472"/>
          </w:tcPr>
          <w:p>
            <w:r>
              <w:t>BHT system treated primarily thermo-hydraulic/mechanical.</w:t>
            </w:r>
          </w:p>
        </w:tc>
        <w:tc>
          <w:tcPr>
            <w:tcW w:type="dxa" w:w="2472"/>
          </w:tcPr>
          <w:p>
            <w:r>
              <w:t>Activation, disruption EM loads, materials/fracture, chemistry and seismic dynamics are now explicit geometry dependencies.</w:t>
            </w:r>
          </w:p>
        </w:tc>
        <w:tc>
          <w:tcPr>
            <w:tcW w:type="dxa" w:w="2472"/>
          </w:tcPr>
          <w:p>
            <w:r>
              <w:t>Expanded fundamental-discipline research.</w:t>
            </w:r>
          </w:p>
        </w:tc>
        <w:tc>
          <w:tcPr>
            <w:tcW w:type="dxa" w:w="2472"/>
          </w:tcPr>
          <w:p>
            <w:r>
              <w:t>A03 onward</w:t>
            </w:r>
          </w:p>
        </w:tc>
        <w:tc>
          <w:tcPr>
            <w:tcW w:type="dxa" w:w="2472"/>
          </w:tcPr>
          <w:p>
            <w:r>
              <w:t>Dependency expansion; canon unchanged.</w:t>
            </w:r>
          </w:p>
        </w:tc>
      </w:tr>
    </w:tbl>
    <w:p>
      <w:r>
        <w:t>Rows preserved in this register: 5.</w:t>
      </w:r>
    </w:p>
    <w:p>
      <w:r>
        <w:br w:type="page"/>
      </w:r>
    </w:p>
    <w:p>
      <w:pPr>
        <w:pStyle w:val="Heading1"/>
      </w:pPr>
      <w:r>
        <w:t>Controlled register — PIPE02_R01_BHT_PHT_Nodes.csv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Node</w:t>
            </w:r>
          </w:p>
        </w:tc>
        <w:tc>
          <w:tcPr>
            <w:tcW w:type="dxa" w:w="1872"/>
          </w:tcPr>
          <w:p>
            <w:r>
              <w:t>Sector</w:t>
            </w:r>
          </w:p>
        </w:tc>
        <w:tc>
          <w:tcPr>
            <w:tcW w:type="dxa" w:w="1872"/>
          </w:tcPr>
          <w:p>
            <w:r>
              <w:t>Type</w:t>
            </w:r>
          </w:p>
        </w:tc>
        <w:tc>
          <w:tcPr>
            <w:tcW w:type="dxa" w:w="1872"/>
          </w:tcPr>
          <w:p>
            <w:r>
              <w:t>Lifecycle</w:t>
            </w:r>
          </w:p>
        </w:tc>
        <w:tc>
          <w:tcPr>
            <w:tcW w:type="dxa" w:w="1872"/>
          </w:tcPr>
          <w:p>
            <w:r>
              <w:t>Function_or_state</w:t>
            </w:r>
          </w:p>
        </w:tc>
        <w:tc>
          <w:tcPr>
            <w:tcW w:type="dxa" w:w="1872"/>
          </w:tcPr>
          <w:p>
            <w:r>
              <w:t>Closure</w:t>
            </w:r>
          </w:p>
        </w:tc>
      </w:tr>
      <w:tr>
        <w:tc>
          <w:tcPr>
            <w:tcW w:type="dxa" w:w="1872"/>
          </w:tcPr>
          <w:p>
            <w:r>
              <w:t>BHT-S01-SUP-HDR</w:t>
            </w:r>
          </w:p>
        </w:tc>
        <w:tc>
          <w:tcPr>
            <w:tcW w:type="dxa" w:w="1872"/>
          </w:tcPr>
          <w:p>
            <w:r>
              <w:t>1</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BHT-S01-BLK-MAN</w:t>
            </w:r>
          </w:p>
        </w:tc>
        <w:tc>
          <w:tcPr>
            <w:tcW w:type="dxa" w:w="1872"/>
          </w:tcPr>
          <w:p>
            <w:r>
              <w:t>1</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BHT-S01-RET-HDR</w:t>
            </w:r>
          </w:p>
        </w:tc>
        <w:tc>
          <w:tcPr>
            <w:tcW w:type="dxa" w:w="1872"/>
          </w:tcPr>
          <w:p>
            <w:r>
              <w:t>1</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BHT-S01-ISO</w:t>
            </w:r>
          </w:p>
        </w:tc>
        <w:tc>
          <w:tcPr>
            <w:tcW w:type="dxa" w:w="1872"/>
          </w:tcPr>
          <w:p>
            <w:r>
              <w:t>1</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BHT-S02-SUP-HDR</w:t>
            </w:r>
          </w:p>
        </w:tc>
        <w:tc>
          <w:tcPr>
            <w:tcW w:type="dxa" w:w="1872"/>
          </w:tcPr>
          <w:p>
            <w:r>
              <w:t>2</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BHT-S02-BLK-MAN</w:t>
            </w:r>
          </w:p>
        </w:tc>
        <w:tc>
          <w:tcPr>
            <w:tcW w:type="dxa" w:w="1872"/>
          </w:tcPr>
          <w:p>
            <w:r>
              <w:t>2</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BHT-S02-RET-HDR</w:t>
            </w:r>
          </w:p>
        </w:tc>
        <w:tc>
          <w:tcPr>
            <w:tcW w:type="dxa" w:w="1872"/>
          </w:tcPr>
          <w:p>
            <w:r>
              <w:t>2</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BHT-S02-ISO</w:t>
            </w:r>
          </w:p>
        </w:tc>
        <w:tc>
          <w:tcPr>
            <w:tcW w:type="dxa" w:w="1872"/>
          </w:tcPr>
          <w:p>
            <w:r>
              <w:t>2</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BHT-S03-SUP-HDR</w:t>
            </w:r>
          </w:p>
        </w:tc>
        <w:tc>
          <w:tcPr>
            <w:tcW w:type="dxa" w:w="1872"/>
          </w:tcPr>
          <w:p>
            <w:r>
              <w:t>3</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BHT-S03-BLK-MAN</w:t>
            </w:r>
          </w:p>
        </w:tc>
        <w:tc>
          <w:tcPr>
            <w:tcW w:type="dxa" w:w="1872"/>
          </w:tcPr>
          <w:p>
            <w:r>
              <w:t>3</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BHT-S03-RET-HDR</w:t>
            </w:r>
          </w:p>
        </w:tc>
        <w:tc>
          <w:tcPr>
            <w:tcW w:type="dxa" w:w="1872"/>
          </w:tcPr>
          <w:p>
            <w:r>
              <w:t>3</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BHT-S03-ISO</w:t>
            </w:r>
          </w:p>
        </w:tc>
        <w:tc>
          <w:tcPr>
            <w:tcW w:type="dxa" w:w="1872"/>
          </w:tcPr>
          <w:p>
            <w:r>
              <w:t>3</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BHT-S04-SUP-HDR</w:t>
            </w:r>
          </w:p>
        </w:tc>
        <w:tc>
          <w:tcPr>
            <w:tcW w:type="dxa" w:w="1872"/>
          </w:tcPr>
          <w:p>
            <w:r>
              <w:t>4</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BHT-S04-BLK-MAN</w:t>
            </w:r>
          </w:p>
        </w:tc>
        <w:tc>
          <w:tcPr>
            <w:tcW w:type="dxa" w:w="1872"/>
          </w:tcPr>
          <w:p>
            <w:r>
              <w:t>4</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BHT-S04-RET-HDR</w:t>
            </w:r>
          </w:p>
        </w:tc>
        <w:tc>
          <w:tcPr>
            <w:tcW w:type="dxa" w:w="1872"/>
          </w:tcPr>
          <w:p>
            <w:r>
              <w:t>4</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BHT-S04-ISO</w:t>
            </w:r>
          </w:p>
        </w:tc>
        <w:tc>
          <w:tcPr>
            <w:tcW w:type="dxa" w:w="1872"/>
          </w:tcPr>
          <w:p>
            <w:r>
              <w:t>4</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BHT-S05-SUP-HDR</w:t>
            </w:r>
          </w:p>
        </w:tc>
        <w:tc>
          <w:tcPr>
            <w:tcW w:type="dxa" w:w="1872"/>
          </w:tcPr>
          <w:p>
            <w:r>
              <w:t>5</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BHT-S05-BLK-MAN</w:t>
            </w:r>
          </w:p>
        </w:tc>
        <w:tc>
          <w:tcPr>
            <w:tcW w:type="dxa" w:w="1872"/>
          </w:tcPr>
          <w:p>
            <w:r>
              <w:t>5</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BHT-S05-RET-HDR</w:t>
            </w:r>
          </w:p>
        </w:tc>
        <w:tc>
          <w:tcPr>
            <w:tcW w:type="dxa" w:w="1872"/>
          </w:tcPr>
          <w:p>
            <w:r>
              <w:t>5</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BHT-S05-ISO</w:t>
            </w:r>
          </w:p>
        </w:tc>
        <w:tc>
          <w:tcPr>
            <w:tcW w:type="dxa" w:w="1872"/>
          </w:tcPr>
          <w:p>
            <w:r>
              <w:t>5</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BHT-S06-SUP-HDR</w:t>
            </w:r>
          </w:p>
        </w:tc>
        <w:tc>
          <w:tcPr>
            <w:tcW w:type="dxa" w:w="1872"/>
          </w:tcPr>
          <w:p>
            <w:r>
              <w:t>6</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BHT-S06-BLK-MAN</w:t>
            </w:r>
          </w:p>
        </w:tc>
        <w:tc>
          <w:tcPr>
            <w:tcW w:type="dxa" w:w="1872"/>
          </w:tcPr>
          <w:p>
            <w:r>
              <w:t>6</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BHT-S06-RET-HDR</w:t>
            </w:r>
          </w:p>
        </w:tc>
        <w:tc>
          <w:tcPr>
            <w:tcW w:type="dxa" w:w="1872"/>
          </w:tcPr>
          <w:p>
            <w:r>
              <w:t>6</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BHT-S06-ISO</w:t>
            </w:r>
          </w:p>
        </w:tc>
        <w:tc>
          <w:tcPr>
            <w:tcW w:type="dxa" w:w="1872"/>
          </w:tcPr>
          <w:p>
            <w:r>
              <w:t>6</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BHT-S07-SUP-HDR</w:t>
            </w:r>
          </w:p>
        </w:tc>
        <w:tc>
          <w:tcPr>
            <w:tcW w:type="dxa" w:w="1872"/>
          </w:tcPr>
          <w:p>
            <w:r>
              <w:t>7</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BHT-S07-BLK-MAN</w:t>
            </w:r>
          </w:p>
        </w:tc>
        <w:tc>
          <w:tcPr>
            <w:tcW w:type="dxa" w:w="1872"/>
          </w:tcPr>
          <w:p>
            <w:r>
              <w:t>7</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BHT-S07-RET-HDR</w:t>
            </w:r>
          </w:p>
        </w:tc>
        <w:tc>
          <w:tcPr>
            <w:tcW w:type="dxa" w:w="1872"/>
          </w:tcPr>
          <w:p>
            <w:r>
              <w:t>7</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BHT-S07-ISO</w:t>
            </w:r>
          </w:p>
        </w:tc>
        <w:tc>
          <w:tcPr>
            <w:tcW w:type="dxa" w:w="1872"/>
          </w:tcPr>
          <w:p>
            <w:r>
              <w:t>7</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BHT-S08-SUP-HDR</w:t>
            </w:r>
          </w:p>
        </w:tc>
        <w:tc>
          <w:tcPr>
            <w:tcW w:type="dxa" w:w="1872"/>
          </w:tcPr>
          <w:p>
            <w:r>
              <w:t>8</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BHT-S08-BLK-MAN</w:t>
            </w:r>
          </w:p>
        </w:tc>
        <w:tc>
          <w:tcPr>
            <w:tcW w:type="dxa" w:w="1872"/>
          </w:tcPr>
          <w:p>
            <w:r>
              <w:t>8</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BHT-S08-RET-HDR</w:t>
            </w:r>
          </w:p>
        </w:tc>
        <w:tc>
          <w:tcPr>
            <w:tcW w:type="dxa" w:w="1872"/>
          </w:tcPr>
          <w:p>
            <w:r>
              <w:t>8</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BHT-S08-ISO</w:t>
            </w:r>
          </w:p>
        </w:tc>
        <w:tc>
          <w:tcPr>
            <w:tcW w:type="dxa" w:w="1872"/>
          </w:tcPr>
          <w:p>
            <w:r>
              <w:t>8</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BHT-S09-SUP-HDR</w:t>
            </w:r>
          </w:p>
        </w:tc>
        <w:tc>
          <w:tcPr>
            <w:tcW w:type="dxa" w:w="1872"/>
          </w:tcPr>
          <w:p>
            <w:r>
              <w:t>9</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BHT-S09-BLK-MAN</w:t>
            </w:r>
          </w:p>
        </w:tc>
        <w:tc>
          <w:tcPr>
            <w:tcW w:type="dxa" w:w="1872"/>
          </w:tcPr>
          <w:p>
            <w:r>
              <w:t>9</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BHT-S09-RET-HDR</w:t>
            </w:r>
          </w:p>
        </w:tc>
        <w:tc>
          <w:tcPr>
            <w:tcW w:type="dxa" w:w="1872"/>
          </w:tcPr>
          <w:p>
            <w:r>
              <w:t>9</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BHT-S09-ISO</w:t>
            </w:r>
          </w:p>
        </w:tc>
        <w:tc>
          <w:tcPr>
            <w:tcW w:type="dxa" w:w="1872"/>
          </w:tcPr>
          <w:p>
            <w:r>
              <w:t>9</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BHT-S10-SUP-HDR</w:t>
            </w:r>
          </w:p>
        </w:tc>
        <w:tc>
          <w:tcPr>
            <w:tcW w:type="dxa" w:w="1872"/>
          </w:tcPr>
          <w:p>
            <w:r>
              <w:t>10</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BHT-S10-BLK-MAN</w:t>
            </w:r>
          </w:p>
        </w:tc>
        <w:tc>
          <w:tcPr>
            <w:tcW w:type="dxa" w:w="1872"/>
          </w:tcPr>
          <w:p>
            <w:r>
              <w:t>10</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BHT-S10-RET-HDR</w:t>
            </w:r>
          </w:p>
        </w:tc>
        <w:tc>
          <w:tcPr>
            <w:tcW w:type="dxa" w:w="1872"/>
          </w:tcPr>
          <w:p>
            <w:r>
              <w:t>10</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BHT-S10-ISO</w:t>
            </w:r>
          </w:p>
        </w:tc>
        <w:tc>
          <w:tcPr>
            <w:tcW w:type="dxa" w:w="1872"/>
          </w:tcPr>
          <w:p>
            <w:r>
              <w:t>10</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BHT-S11-SUP-HDR</w:t>
            </w:r>
          </w:p>
        </w:tc>
        <w:tc>
          <w:tcPr>
            <w:tcW w:type="dxa" w:w="1872"/>
          </w:tcPr>
          <w:p>
            <w:r>
              <w:t>11</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BHT-S11-BLK-MAN</w:t>
            </w:r>
          </w:p>
        </w:tc>
        <w:tc>
          <w:tcPr>
            <w:tcW w:type="dxa" w:w="1872"/>
          </w:tcPr>
          <w:p>
            <w:r>
              <w:t>11</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BHT-S11-RET-HDR</w:t>
            </w:r>
          </w:p>
        </w:tc>
        <w:tc>
          <w:tcPr>
            <w:tcW w:type="dxa" w:w="1872"/>
          </w:tcPr>
          <w:p>
            <w:r>
              <w:t>11</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BHT-S11-ISO</w:t>
            </w:r>
          </w:p>
        </w:tc>
        <w:tc>
          <w:tcPr>
            <w:tcW w:type="dxa" w:w="1872"/>
          </w:tcPr>
          <w:p>
            <w:r>
              <w:t>11</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BHT-S12-SUP-HDR</w:t>
            </w:r>
          </w:p>
        </w:tc>
        <w:tc>
          <w:tcPr>
            <w:tcW w:type="dxa" w:w="1872"/>
          </w:tcPr>
          <w:p>
            <w:r>
              <w:t>12</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BHT-S12-BLK-MAN</w:t>
            </w:r>
          </w:p>
        </w:tc>
        <w:tc>
          <w:tcPr>
            <w:tcW w:type="dxa" w:w="1872"/>
          </w:tcPr>
          <w:p>
            <w:r>
              <w:t>12</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BHT-S12-RET-HDR</w:t>
            </w:r>
          </w:p>
        </w:tc>
        <w:tc>
          <w:tcPr>
            <w:tcW w:type="dxa" w:w="1872"/>
          </w:tcPr>
          <w:p>
            <w:r>
              <w:t>12</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BHT-S12-ISO</w:t>
            </w:r>
          </w:p>
        </w:tc>
        <w:tc>
          <w:tcPr>
            <w:tcW w:type="dxa" w:w="1872"/>
          </w:tcPr>
          <w:p>
            <w:r>
              <w:t>12</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BHT-S13-SUP-HDR</w:t>
            </w:r>
          </w:p>
        </w:tc>
        <w:tc>
          <w:tcPr>
            <w:tcW w:type="dxa" w:w="1872"/>
          </w:tcPr>
          <w:p>
            <w:r>
              <w:t>13</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BHT-S13-BLK-MAN</w:t>
            </w:r>
          </w:p>
        </w:tc>
        <w:tc>
          <w:tcPr>
            <w:tcW w:type="dxa" w:w="1872"/>
          </w:tcPr>
          <w:p>
            <w:r>
              <w:t>13</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BHT-S13-RET-HDR</w:t>
            </w:r>
          </w:p>
        </w:tc>
        <w:tc>
          <w:tcPr>
            <w:tcW w:type="dxa" w:w="1872"/>
          </w:tcPr>
          <w:p>
            <w:r>
              <w:t>13</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BHT-S13-ISO</w:t>
            </w:r>
          </w:p>
        </w:tc>
        <w:tc>
          <w:tcPr>
            <w:tcW w:type="dxa" w:w="1872"/>
          </w:tcPr>
          <w:p>
            <w:r>
              <w:t>13</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BHT-S14-SUP-HDR</w:t>
            </w:r>
          </w:p>
        </w:tc>
        <w:tc>
          <w:tcPr>
            <w:tcW w:type="dxa" w:w="1872"/>
          </w:tcPr>
          <w:p>
            <w:r>
              <w:t>14</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BHT-S14-BLK-MAN</w:t>
            </w:r>
          </w:p>
        </w:tc>
        <w:tc>
          <w:tcPr>
            <w:tcW w:type="dxa" w:w="1872"/>
          </w:tcPr>
          <w:p>
            <w:r>
              <w:t>14</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BHT-S14-RET-HDR</w:t>
            </w:r>
          </w:p>
        </w:tc>
        <w:tc>
          <w:tcPr>
            <w:tcW w:type="dxa" w:w="1872"/>
          </w:tcPr>
          <w:p>
            <w:r>
              <w:t>14</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BHT-S14-ISO</w:t>
            </w:r>
          </w:p>
        </w:tc>
        <w:tc>
          <w:tcPr>
            <w:tcW w:type="dxa" w:w="1872"/>
          </w:tcPr>
          <w:p>
            <w:r>
              <w:t>14</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BHT-S15-SUP-HDR</w:t>
            </w:r>
          </w:p>
        </w:tc>
        <w:tc>
          <w:tcPr>
            <w:tcW w:type="dxa" w:w="1872"/>
          </w:tcPr>
          <w:p>
            <w:r>
              <w:t>15</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BHT-S15-BLK-MAN</w:t>
            </w:r>
          </w:p>
        </w:tc>
        <w:tc>
          <w:tcPr>
            <w:tcW w:type="dxa" w:w="1872"/>
          </w:tcPr>
          <w:p>
            <w:r>
              <w:t>15</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BHT-S15-RET-HDR</w:t>
            </w:r>
          </w:p>
        </w:tc>
        <w:tc>
          <w:tcPr>
            <w:tcW w:type="dxa" w:w="1872"/>
          </w:tcPr>
          <w:p>
            <w:r>
              <w:t>15</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BHT-S15-ISO</w:t>
            </w:r>
          </w:p>
        </w:tc>
        <w:tc>
          <w:tcPr>
            <w:tcW w:type="dxa" w:w="1872"/>
          </w:tcPr>
          <w:p>
            <w:r>
              <w:t>15</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BHT-S16-SUP-HDR</w:t>
            </w:r>
          </w:p>
        </w:tc>
        <w:tc>
          <w:tcPr>
            <w:tcW w:type="dxa" w:w="1872"/>
          </w:tcPr>
          <w:p>
            <w:r>
              <w:t>16</w:t>
            </w:r>
          </w:p>
        </w:tc>
        <w:tc>
          <w:tcPr>
            <w:tcW w:type="dxa" w:w="1872"/>
          </w:tcPr>
          <w:p>
            <w:r>
              <w:t>sector supply header/interface</w:t>
            </w:r>
          </w:p>
        </w:tc>
        <w:tc>
          <w:tcPr>
            <w:tcW w:type="dxa" w:w="1872"/>
          </w:tcPr>
          <w:p>
            <w:r>
              <w:t>permanent</w:t>
            </w:r>
          </w:p>
        </w:tc>
        <w:tc>
          <w:tcPr>
            <w:tcW w:type="dxa" w:w="1872"/>
          </w:tcPr>
          <w:p>
            <w:r>
              <w:t>blanket/PHT sector distribution</w:t>
            </w:r>
          </w:p>
        </w:tc>
        <w:tc>
          <w:tcPr>
            <w:tcW w:type="dxa" w:w="1872"/>
          </w:tcPr>
          <w:p>
            <w:r>
              <w:t>OPEN XYZ/size/class</w:t>
            </w:r>
          </w:p>
        </w:tc>
      </w:tr>
      <w:tr>
        <w:tc>
          <w:tcPr>
            <w:tcW w:type="dxa" w:w="1872"/>
          </w:tcPr>
          <w:p>
            <w:r>
              <w:t>BHT-S16-BLK-MAN</w:t>
            </w:r>
          </w:p>
        </w:tc>
        <w:tc>
          <w:tcPr>
            <w:tcW w:type="dxa" w:w="1872"/>
          </w:tcPr>
          <w:p>
            <w:r>
              <w:t>16</w:t>
            </w:r>
          </w:p>
        </w:tc>
        <w:tc>
          <w:tcPr>
            <w:tcW w:type="dxa" w:w="1872"/>
          </w:tcPr>
          <w:p>
            <w:r>
              <w:t>blanket manifold</w:t>
            </w:r>
          </w:p>
        </w:tc>
        <w:tc>
          <w:tcPr>
            <w:tcW w:type="dxa" w:w="1872"/>
          </w:tcPr>
          <w:p>
            <w:r>
              <w:t>permanent</w:t>
            </w:r>
          </w:p>
        </w:tc>
        <w:tc>
          <w:tcPr>
            <w:tcW w:type="dxa" w:w="1872"/>
          </w:tcPr>
          <w:p>
            <w:r>
              <w:t>feeds five blanket assemblies</w:t>
            </w:r>
          </w:p>
        </w:tc>
        <w:tc>
          <w:tcPr>
            <w:tcW w:type="dxa" w:w="1872"/>
          </w:tcPr>
          <w:p>
            <w:r>
              <w:t>OPEN XYZ/size/class</w:t>
            </w:r>
          </w:p>
        </w:tc>
      </w:tr>
      <w:tr>
        <w:tc>
          <w:tcPr>
            <w:tcW w:type="dxa" w:w="1872"/>
          </w:tcPr>
          <w:p>
            <w:r>
              <w:t>BHT-S16-RET-HDR</w:t>
            </w:r>
          </w:p>
        </w:tc>
        <w:tc>
          <w:tcPr>
            <w:tcW w:type="dxa" w:w="1872"/>
          </w:tcPr>
          <w:p>
            <w:r>
              <w:t>16</w:t>
            </w:r>
          </w:p>
        </w:tc>
        <w:tc>
          <w:tcPr>
            <w:tcW w:type="dxa" w:w="1872"/>
          </w:tcPr>
          <w:p>
            <w:r>
              <w:t>sector return header/interface</w:t>
            </w:r>
          </w:p>
        </w:tc>
        <w:tc>
          <w:tcPr>
            <w:tcW w:type="dxa" w:w="1872"/>
          </w:tcPr>
          <w:p>
            <w:r>
              <w:t>permanent</w:t>
            </w:r>
          </w:p>
        </w:tc>
        <w:tc>
          <w:tcPr>
            <w:tcW w:type="dxa" w:w="1872"/>
          </w:tcPr>
          <w:p>
            <w:r>
              <w:t>collects sector return</w:t>
            </w:r>
          </w:p>
        </w:tc>
        <w:tc>
          <w:tcPr>
            <w:tcW w:type="dxa" w:w="1872"/>
          </w:tcPr>
          <w:p>
            <w:r>
              <w:t>OPEN XYZ/size/class</w:t>
            </w:r>
          </w:p>
        </w:tc>
      </w:tr>
      <w:tr>
        <w:tc>
          <w:tcPr>
            <w:tcW w:type="dxa" w:w="1872"/>
          </w:tcPr>
          <w:p>
            <w:r>
              <w:t>BHT-S16-ISO</w:t>
            </w:r>
          </w:p>
        </w:tc>
        <w:tc>
          <w:tcPr>
            <w:tcW w:type="dxa" w:w="1872"/>
          </w:tcPr>
          <w:p>
            <w:r>
              <w:t>16</w:t>
            </w:r>
          </w:p>
        </w:tc>
        <w:tc>
          <w:tcPr>
            <w:tcW w:type="dxa" w:w="1872"/>
          </w:tcPr>
          <w:p>
            <w:r>
              <w:t>sector isolation boundary</w:t>
            </w:r>
          </w:p>
        </w:tc>
        <w:tc>
          <w:tcPr>
            <w:tcW w:type="dxa" w:w="1872"/>
          </w:tcPr>
          <w:p>
            <w:r>
              <w:t>permanent</w:t>
            </w:r>
          </w:p>
        </w:tc>
        <w:tc>
          <w:tcPr>
            <w:tcW w:type="dxa" w:w="1872"/>
          </w:tcPr>
          <w:p>
            <w:r>
              <w:t>commissioning/maintenance boundary</w:t>
            </w:r>
          </w:p>
        </w:tc>
        <w:tc>
          <w:tcPr>
            <w:tcW w:type="dxa" w:w="1872"/>
          </w:tcPr>
          <w:p>
            <w:r>
              <w:t>OPEN valve schedule</w:t>
            </w:r>
          </w:p>
        </w:tc>
      </w:tr>
      <w:tr>
        <w:tc>
          <w:tcPr>
            <w:tcW w:type="dxa" w:w="1872"/>
          </w:tcPr>
          <w:p>
            <w:r>
              <w:t>BHT-T1-SUP</w:t>
            </w:r>
          </w:p>
        </w:tc>
        <w:tc>
          <w:tcPr>
            <w:tcW w:type="dxa" w:w="1872"/>
          </w:tcPr>
          <w:p>
            <w:r>
              <w:t>-</w:t>
            </w:r>
          </w:p>
        </w:tc>
        <w:tc>
          <w:tcPr>
            <w:tcW w:type="dxa" w:w="1872"/>
          </w:tcPr>
          <w:p>
            <w:r>
              <w:t>BHT Train 1 supply interface</w:t>
            </w:r>
          </w:p>
        </w:tc>
        <w:tc>
          <w:tcPr>
            <w:tcW w:type="dxa" w:w="1872"/>
          </w:tcPr>
          <w:p>
            <w:r>
              <w:t>permanent</w:t>
            </w:r>
          </w:p>
        </w:tc>
        <w:tc>
          <w:tcPr>
            <w:tcW w:type="dxa" w:w="1872"/>
          </w:tcPr>
          <w:p>
            <w:r>
              <w:t>train boundary; restricted 19-Apr</w:t>
            </w:r>
          </w:p>
        </w:tc>
        <w:tc>
          <w:tcPr>
            <w:tcW w:type="dxa" w:w="1872"/>
          </w:tcPr>
          <w:p>
            <w:r>
              <w:t>C state</w:t>
            </w:r>
          </w:p>
        </w:tc>
      </w:tr>
      <w:tr>
        <w:tc>
          <w:tcPr>
            <w:tcW w:type="dxa" w:w="1872"/>
          </w:tcPr>
          <w:p>
            <w:r>
              <w:t>BHT-T1-RET</w:t>
            </w:r>
          </w:p>
        </w:tc>
        <w:tc>
          <w:tcPr>
            <w:tcW w:type="dxa" w:w="1872"/>
          </w:tcPr>
          <w:p>
            <w:r>
              <w:t>-</w:t>
            </w:r>
          </w:p>
        </w:tc>
        <w:tc>
          <w:tcPr>
            <w:tcW w:type="dxa" w:w="1872"/>
          </w:tcPr>
          <w:p>
            <w:r>
              <w:t>BHT Train 1 return interface</w:t>
            </w:r>
          </w:p>
        </w:tc>
        <w:tc>
          <w:tcPr>
            <w:tcW w:type="dxa" w:w="1872"/>
          </w:tcPr>
          <w:p>
            <w:r>
              <w:t>permanent</w:t>
            </w:r>
          </w:p>
        </w:tc>
        <w:tc>
          <w:tcPr>
            <w:tcW w:type="dxa" w:w="1872"/>
          </w:tcPr>
          <w:p>
            <w:r>
              <w:t>train boundary; restricted 19-Apr</w:t>
            </w:r>
          </w:p>
        </w:tc>
        <w:tc>
          <w:tcPr>
            <w:tcW w:type="dxa" w:w="1872"/>
          </w:tcPr>
          <w:p>
            <w:r>
              <w:t>C state</w:t>
            </w:r>
          </w:p>
        </w:tc>
      </w:tr>
      <w:tr>
        <w:tc>
          <w:tcPr>
            <w:tcW w:type="dxa" w:w="1872"/>
          </w:tcPr>
          <w:p>
            <w:r>
              <w:t>TMP-BHT-401-CRS-01</w:t>
            </w:r>
          </w:p>
        </w:tc>
        <w:tc>
          <w:tcPr>
            <w:tcW w:type="dxa" w:w="1872"/>
          </w:tcPr>
          <w:p>
            <w:r>
              <w:t>-</w:t>
            </w:r>
          </w:p>
        </w:tc>
        <w:tc>
          <w:tcPr>
            <w:tcW w:type="dxa" w:w="1872"/>
          </w:tcPr>
          <w:p>
            <w:r>
              <w:t>temporary recirculation skid</w:t>
            </w:r>
          </w:p>
        </w:tc>
        <w:tc>
          <w:tcPr>
            <w:tcW w:type="dxa" w:w="1872"/>
          </w:tcPr>
          <w:p>
            <w:r>
              <w:t>temporary commissioning</w:t>
            </w:r>
          </w:p>
        </w:tc>
        <w:tc>
          <w:tcPr>
            <w:tcW w:type="dxa" w:w="1872"/>
          </w:tcPr>
          <w:p>
            <w:r>
              <w:t>isolated/held 19-Apr</w:t>
            </w:r>
          </w:p>
        </w:tc>
        <w:tc>
          <w:tcPr>
            <w:tcW w:type="dxa" w:w="1872"/>
          </w:tcPr>
          <w:p>
            <w:r>
              <w:t>C</w:t>
            </w:r>
          </w:p>
        </w:tc>
      </w:tr>
      <w:tr>
        <w:tc>
          <w:tcPr>
            <w:tcW w:type="dxa" w:w="1872"/>
          </w:tcPr>
          <w:p>
            <w:r>
              <w:t>CRS01-RST-L2</w:t>
            </w:r>
          </w:p>
        </w:tc>
        <w:tc>
          <w:tcPr>
            <w:tcW w:type="dxa" w:w="1872"/>
          </w:tcPr>
          <w:p>
            <w:r>
              <w:t>-</w:t>
            </w:r>
          </w:p>
        </w:tc>
        <w:tc>
          <w:tcPr>
            <w:tcW w:type="dxa" w:w="1872"/>
          </w:tcPr>
          <w:p>
            <w:r>
              <w:t>temporary skid lateral restraint L2</w:t>
            </w:r>
          </w:p>
        </w:tc>
        <w:tc>
          <w:tcPr>
            <w:tcW w:type="dxa" w:w="1872"/>
          </w:tcPr>
          <w:p>
            <w:r>
              <w:t>temporary support</w:t>
            </w:r>
          </w:p>
        </w:tc>
        <w:tc>
          <w:tcPr>
            <w:tcW w:type="dxa" w:w="1872"/>
          </w:tcPr>
          <w:p>
            <w:r>
              <w:t>evidence preserved after 12-Apr event</w:t>
            </w:r>
          </w:p>
        </w:tc>
        <w:tc>
          <w:tcPr>
            <w:tcW w:type="dxa" w:w="1872"/>
          </w:tcPr>
          <w:p>
            <w:r>
              <w:t>C</w:t>
            </w:r>
          </w:p>
        </w:tc>
      </w:tr>
    </w:tbl>
    <w:p>
      <w:r>
        <w:t>Rows preserved in this register: 68.</w:t>
      </w:r>
    </w:p>
    <w:p>
      <w:r>
        <w:br w:type="page"/>
      </w:r>
    </w:p>
    <w:p>
      <w:pPr>
        <w:pStyle w:val="Heading1"/>
      </w:pPr>
      <w:r>
        <w:t>Controlled register — PIPE02_R02_BHT_PHT_Edges.csv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08"/>
        <w:gridCol w:w="3708"/>
        <w:gridCol w:w="3708"/>
        <w:gridCol w:w="3708"/>
      </w:tblGrid>
      <w:tr>
        <w:tc>
          <w:tcPr>
            <w:tcW w:type="dxa" w:w="3708"/>
          </w:tcPr>
          <w:p>
            <w:r>
              <w:t>From</w:t>
            </w:r>
          </w:p>
        </w:tc>
        <w:tc>
          <w:tcPr>
            <w:tcW w:type="dxa" w:w="3708"/>
          </w:tcPr>
          <w:p>
            <w:r>
              <w:t>To</w:t>
            </w:r>
          </w:p>
        </w:tc>
        <w:tc>
          <w:tcPr>
            <w:tcW w:type="dxa" w:w="3708"/>
          </w:tcPr>
          <w:p>
            <w:r>
              <w:t>Connection</w:t>
            </w:r>
          </w:p>
        </w:tc>
        <w:tc>
          <w:tcPr>
            <w:tcW w:type="dxa" w:w="3708"/>
          </w:tcPr>
          <w:p>
            <w:r>
              <w:t>Lifecycle</w:t>
            </w:r>
          </w:p>
        </w:tc>
      </w:tr>
      <w:tr>
        <w:tc>
          <w:tcPr>
            <w:tcW w:type="dxa" w:w="3708"/>
          </w:tcPr>
          <w:p>
            <w:r>
              <w:t>BHT-T1-SUP</w:t>
            </w:r>
          </w:p>
        </w:tc>
        <w:tc>
          <w:tcPr>
            <w:tcW w:type="dxa" w:w="3708"/>
          </w:tcPr>
          <w:p>
            <w:r>
              <w:t>BHT-S01-SUP-HDR</w:t>
            </w:r>
          </w:p>
        </w:tc>
        <w:tc>
          <w:tcPr>
            <w:tcW w:type="dxa" w:w="3708"/>
          </w:tcPr>
          <w:p>
            <w:r>
              <w:t>permanent supply distribution</w:t>
            </w:r>
          </w:p>
        </w:tc>
        <w:tc>
          <w:tcPr>
            <w:tcW w:type="dxa" w:w="3708"/>
          </w:tcPr>
          <w:p>
            <w:r>
              <w:t>permanent</w:t>
            </w:r>
          </w:p>
        </w:tc>
      </w:tr>
      <w:tr>
        <w:tc>
          <w:tcPr>
            <w:tcW w:type="dxa" w:w="3708"/>
          </w:tcPr>
          <w:p>
            <w:r>
              <w:t>BHT-S01-SUP-HDR</w:t>
            </w:r>
          </w:p>
        </w:tc>
        <w:tc>
          <w:tcPr>
            <w:tcW w:type="dxa" w:w="3708"/>
          </w:tcPr>
          <w:p>
            <w:r>
              <w:t>BHT-S01-ISO</w:t>
            </w:r>
          </w:p>
        </w:tc>
        <w:tc>
          <w:tcPr>
            <w:tcW w:type="dxa" w:w="3708"/>
          </w:tcPr>
          <w:p>
            <w:r>
              <w:t>sector isolation path</w:t>
            </w:r>
          </w:p>
        </w:tc>
        <w:tc>
          <w:tcPr>
            <w:tcW w:type="dxa" w:w="3708"/>
          </w:tcPr>
          <w:p>
            <w:r>
              <w:t>permanent</w:t>
            </w:r>
          </w:p>
        </w:tc>
      </w:tr>
      <w:tr>
        <w:tc>
          <w:tcPr>
            <w:tcW w:type="dxa" w:w="3708"/>
          </w:tcPr>
          <w:p>
            <w:r>
              <w:t>BHT-S01-ISO</w:t>
            </w:r>
          </w:p>
        </w:tc>
        <w:tc>
          <w:tcPr>
            <w:tcW w:type="dxa" w:w="3708"/>
          </w:tcPr>
          <w:p>
            <w:r>
              <w:t>BHT-S01-BLK-MAN</w:t>
            </w:r>
          </w:p>
        </w:tc>
        <w:tc>
          <w:tcPr>
            <w:tcW w:type="dxa" w:w="3708"/>
          </w:tcPr>
          <w:p>
            <w:r>
              <w:t>sector branch</w:t>
            </w:r>
          </w:p>
        </w:tc>
        <w:tc>
          <w:tcPr>
            <w:tcW w:type="dxa" w:w="3708"/>
          </w:tcPr>
          <w:p>
            <w:r>
              <w:t>permanent</w:t>
            </w:r>
          </w:p>
        </w:tc>
      </w:tr>
      <w:tr>
        <w:tc>
          <w:tcPr>
            <w:tcW w:type="dxa" w:w="3708"/>
          </w:tcPr>
          <w:p>
            <w:r>
              <w:t>BHT-S01-BLK-MAN</w:t>
            </w:r>
          </w:p>
        </w:tc>
        <w:tc>
          <w:tcPr>
            <w:tcW w:type="dxa" w:w="3708"/>
          </w:tcPr>
          <w:p>
            <w:r>
              <w:t>BHT-S01-RET-HDR</w:t>
            </w:r>
          </w:p>
        </w:tc>
        <w:tc>
          <w:tcPr>
            <w:tcW w:type="dxa" w:w="3708"/>
          </w:tcPr>
          <w:p>
            <w:r>
              <w:t>five blanket client branches abstracted</w:t>
            </w:r>
          </w:p>
        </w:tc>
        <w:tc>
          <w:tcPr>
            <w:tcW w:type="dxa" w:w="3708"/>
          </w:tcPr>
          <w:p>
            <w:r>
              <w:t>permanent</w:t>
            </w:r>
          </w:p>
        </w:tc>
      </w:tr>
      <w:tr>
        <w:tc>
          <w:tcPr>
            <w:tcW w:type="dxa" w:w="3708"/>
          </w:tcPr>
          <w:p>
            <w:r>
              <w:t>BHT-S01-RET-HDR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BHT-S02-SUP-HDR</w:t>
            </w:r>
          </w:p>
        </w:tc>
        <w:tc>
          <w:tcPr>
            <w:tcW w:type="dxa" w:w="3708"/>
          </w:tcPr>
          <w:p>
            <w:r>
              <w:t>permanent supply distribution</w:t>
            </w:r>
          </w:p>
        </w:tc>
        <w:tc>
          <w:tcPr>
            <w:tcW w:type="dxa" w:w="3708"/>
          </w:tcPr>
          <w:p>
            <w:r>
              <w:t>permanent</w:t>
            </w:r>
          </w:p>
        </w:tc>
      </w:tr>
      <w:tr>
        <w:tc>
          <w:tcPr>
            <w:tcW w:type="dxa" w:w="3708"/>
          </w:tcPr>
          <w:p>
            <w:r>
              <w:t>BHT-S02-SUP-HDR</w:t>
            </w:r>
          </w:p>
        </w:tc>
        <w:tc>
          <w:tcPr>
            <w:tcW w:type="dxa" w:w="3708"/>
          </w:tcPr>
          <w:p>
            <w:r>
              <w:t>BHT-S02-ISO</w:t>
            </w:r>
          </w:p>
        </w:tc>
        <w:tc>
          <w:tcPr>
            <w:tcW w:type="dxa" w:w="3708"/>
          </w:tcPr>
          <w:p>
            <w:r>
              <w:t>sector isolation path</w:t>
            </w:r>
          </w:p>
        </w:tc>
        <w:tc>
          <w:tcPr>
            <w:tcW w:type="dxa" w:w="3708"/>
          </w:tcPr>
          <w:p>
            <w:r>
              <w:t>permanent</w:t>
            </w:r>
          </w:p>
        </w:tc>
      </w:tr>
      <w:tr>
        <w:tc>
          <w:tcPr>
            <w:tcW w:type="dxa" w:w="3708"/>
          </w:tcPr>
          <w:p>
            <w:r>
              <w:t>BHT-S02-ISO</w:t>
            </w:r>
          </w:p>
        </w:tc>
        <w:tc>
          <w:tcPr>
            <w:tcW w:type="dxa" w:w="3708"/>
          </w:tcPr>
          <w:p>
            <w:r>
              <w:t>BHT-S02-BLK-MAN</w:t>
            </w:r>
          </w:p>
        </w:tc>
        <w:tc>
          <w:tcPr>
            <w:tcW w:type="dxa" w:w="3708"/>
          </w:tcPr>
          <w:p>
            <w:r>
              <w:t>sector branch</w:t>
            </w:r>
          </w:p>
        </w:tc>
        <w:tc>
          <w:tcPr>
            <w:tcW w:type="dxa" w:w="3708"/>
          </w:tcPr>
          <w:p>
            <w:r>
              <w:t>permanent</w:t>
            </w:r>
          </w:p>
        </w:tc>
      </w:tr>
      <w:tr>
        <w:tc>
          <w:tcPr>
            <w:tcW w:type="dxa" w:w="3708"/>
          </w:tcPr>
          <w:p>
            <w:r>
              <w:t>BHT-S02-BLK-MAN</w:t>
            </w:r>
          </w:p>
        </w:tc>
        <w:tc>
          <w:tcPr>
            <w:tcW w:type="dxa" w:w="3708"/>
          </w:tcPr>
          <w:p>
            <w:r>
              <w:t>BHT-S02-RET-HDR</w:t>
            </w:r>
          </w:p>
        </w:tc>
        <w:tc>
          <w:tcPr>
            <w:tcW w:type="dxa" w:w="3708"/>
          </w:tcPr>
          <w:p>
            <w:r>
              <w:t>five blanket client branches abstracted</w:t>
            </w:r>
          </w:p>
        </w:tc>
        <w:tc>
          <w:tcPr>
            <w:tcW w:type="dxa" w:w="3708"/>
          </w:tcPr>
          <w:p>
            <w:r>
              <w:t>permanent</w:t>
            </w:r>
          </w:p>
        </w:tc>
      </w:tr>
      <w:tr>
        <w:tc>
          <w:tcPr>
            <w:tcW w:type="dxa" w:w="3708"/>
          </w:tcPr>
          <w:p>
            <w:r>
              <w:t>BHT-S02-RET-HDR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BHT-S03-SUP-HDR</w:t>
            </w:r>
          </w:p>
        </w:tc>
        <w:tc>
          <w:tcPr>
            <w:tcW w:type="dxa" w:w="3708"/>
          </w:tcPr>
          <w:p>
            <w:r>
              <w:t>permanent supply distribution</w:t>
            </w:r>
          </w:p>
        </w:tc>
        <w:tc>
          <w:tcPr>
            <w:tcW w:type="dxa" w:w="3708"/>
          </w:tcPr>
          <w:p>
            <w:r>
              <w:t>permanent</w:t>
            </w:r>
          </w:p>
        </w:tc>
      </w:tr>
      <w:tr>
        <w:tc>
          <w:tcPr>
            <w:tcW w:type="dxa" w:w="3708"/>
          </w:tcPr>
          <w:p>
            <w:r>
              <w:t>BHT-S03-SUP-HDR</w:t>
            </w:r>
          </w:p>
        </w:tc>
        <w:tc>
          <w:tcPr>
            <w:tcW w:type="dxa" w:w="3708"/>
          </w:tcPr>
          <w:p>
            <w:r>
              <w:t>BHT-S03-ISO</w:t>
            </w:r>
          </w:p>
        </w:tc>
        <w:tc>
          <w:tcPr>
            <w:tcW w:type="dxa" w:w="3708"/>
          </w:tcPr>
          <w:p>
            <w:r>
              <w:t>sector isolation path</w:t>
            </w:r>
          </w:p>
        </w:tc>
        <w:tc>
          <w:tcPr>
            <w:tcW w:type="dxa" w:w="3708"/>
          </w:tcPr>
          <w:p>
            <w:r>
              <w:t>permanent</w:t>
            </w:r>
          </w:p>
        </w:tc>
      </w:tr>
      <w:tr>
        <w:tc>
          <w:tcPr>
            <w:tcW w:type="dxa" w:w="3708"/>
          </w:tcPr>
          <w:p>
            <w:r>
              <w:t>BHT-S03-ISO</w:t>
            </w:r>
          </w:p>
        </w:tc>
        <w:tc>
          <w:tcPr>
            <w:tcW w:type="dxa" w:w="3708"/>
          </w:tcPr>
          <w:p>
            <w:r>
              <w:t>BHT-S03-BLK-MAN</w:t>
            </w:r>
          </w:p>
        </w:tc>
        <w:tc>
          <w:tcPr>
            <w:tcW w:type="dxa" w:w="3708"/>
          </w:tcPr>
          <w:p>
            <w:r>
              <w:t>sector branch</w:t>
            </w:r>
          </w:p>
        </w:tc>
        <w:tc>
          <w:tcPr>
            <w:tcW w:type="dxa" w:w="3708"/>
          </w:tcPr>
          <w:p>
            <w:r>
              <w:t>permanent</w:t>
            </w:r>
          </w:p>
        </w:tc>
      </w:tr>
      <w:tr>
        <w:tc>
          <w:tcPr>
            <w:tcW w:type="dxa" w:w="3708"/>
          </w:tcPr>
          <w:p>
            <w:r>
              <w:t>BHT-S03-BLK-MAN</w:t>
            </w:r>
          </w:p>
        </w:tc>
        <w:tc>
          <w:tcPr>
            <w:tcW w:type="dxa" w:w="3708"/>
          </w:tcPr>
          <w:p>
            <w:r>
              <w:t>BHT-S03-RET-HDR</w:t>
            </w:r>
          </w:p>
        </w:tc>
        <w:tc>
          <w:tcPr>
            <w:tcW w:type="dxa" w:w="3708"/>
          </w:tcPr>
          <w:p>
            <w:r>
              <w:t>five blanket client branches abstracted</w:t>
            </w:r>
          </w:p>
        </w:tc>
        <w:tc>
          <w:tcPr>
            <w:tcW w:type="dxa" w:w="3708"/>
          </w:tcPr>
          <w:p>
            <w:r>
              <w:t>permanent</w:t>
            </w:r>
          </w:p>
        </w:tc>
      </w:tr>
      <w:tr>
        <w:tc>
          <w:tcPr>
            <w:tcW w:type="dxa" w:w="3708"/>
          </w:tcPr>
          <w:p>
            <w:r>
              <w:t>BHT-S03-RET-HDR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BHT-S04-SUP-HDR</w:t>
            </w:r>
          </w:p>
        </w:tc>
        <w:tc>
          <w:tcPr>
            <w:tcW w:type="dxa" w:w="3708"/>
          </w:tcPr>
          <w:p>
            <w:r>
              <w:t>permanent supply distribution</w:t>
            </w:r>
          </w:p>
        </w:tc>
        <w:tc>
          <w:tcPr>
            <w:tcW w:type="dxa" w:w="3708"/>
          </w:tcPr>
          <w:p>
            <w:r>
              <w:t>permanent</w:t>
            </w:r>
          </w:p>
        </w:tc>
      </w:tr>
      <w:tr>
        <w:tc>
          <w:tcPr>
            <w:tcW w:type="dxa" w:w="3708"/>
          </w:tcPr>
          <w:p>
            <w:r>
              <w:t>BHT-S04-SUP-HDR</w:t>
            </w:r>
          </w:p>
        </w:tc>
        <w:tc>
          <w:tcPr>
            <w:tcW w:type="dxa" w:w="3708"/>
          </w:tcPr>
          <w:p>
            <w:r>
              <w:t>BHT-S04-ISO</w:t>
            </w:r>
          </w:p>
        </w:tc>
        <w:tc>
          <w:tcPr>
            <w:tcW w:type="dxa" w:w="3708"/>
          </w:tcPr>
          <w:p>
            <w:r>
              <w:t>sector isolation path</w:t>
            </w:r>
          </w:p>
        </w:tc>
        <w:tc>
          <w:tcPr>
            <w:tcW w:type="dxa" w:w="3708"/>
          </w:tcPr>
          <w:p>
            <w:r>
              <w:t>permanent</w:t>
            </w:r>
          </w:p>
        </w:tc>
      </w:tr>
      <w:tr>
        <w:tc>
          <w:tcPr>
            <w:tcW w:type="dxa" w:w="3708"/>
          </w:tcPr>
          <w:p>
            <w:r>
              <w:t>BHT-S04-ISO</w:t>
            </w:r>
          </w:p>
        </w:tc>
        <w:tc>
          <w:tcPr>
            <w:tcW w:type="dxa" w:w="3708"/>
          </w:tcPr>
          <w:p>
            <w:r>
              <w:t>BHT-S04-BLK-MAN</w:t>
            </w:r>
          </w:p>
        </w:tc>
        <w:tc>
          <w:tcPr>
            <w:tcW w:type="dxa" w:w="3708"/>
          </w:tcPr>
          <w:p>
            <w:r>
              <w:t>sector branch</w:t>
            </w:r>
          </w:p>
        </w:tc>
        <w:tc>
          <w:tcPr>
            <w:tcW w:type="dxa" w:w="3708"/>
          </w:tcPr>
          <w:p>
            <w:r>
              <w:t>permanent</w:t>
            </w:r>
          </w:p>
        </w:tc>
      </w:tr>
      <w:tr>
        <w:tc>
          <w:tcPr>
            <w:tcW w:type="dxa" w:w="3708"/>
          </w:tcPr>
          <w:p>
            <w:r>
              <w:t>BHT-S04-BLK-MAN</w:t>
            </w:r>
          </w:p>
        </w:tc>
        <w:tc>
          <w:tcPr>
            <w:tcW w:type="dxa" w:w="3708"/>
          </w:tcPr>
          <w:p>
            <w:r>
              <w:t>BHT-S04-RET-HDR</w:t>
            </w:r>
          </w:p>
        </w:tc>
        <w:tc>
          <w:tcPr>
            <w:tcW w:type="dxa" w:w="3708"/>
          </w:tcPr>
          <w:p>
            <w:r>
              <w:t>five blanket client branches abstracted</w:t>
            </w:r>
          </w:p>
        </w:tc>
        <w:tc>
          <w:tcPr>
            <w:tcW w:type="dxa" w:w="3708"/>
          </w:tcPr>
          <w:p>
            <w:r>
              <w:t>permanent</w:t>
            </w:r>
          </w:p>
        </w:tc>
      </w:tr>
      <w:tr>
        <w:tc>
          <w:tcPr>
            <w:tcW w:type="dxa" w:w="3708"/>
          </w:tcPr>
          <w:p>
            <w:r>
              <w:t>BHT-S04-RET-HDR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BHT-S05-SUP-HDR</w:t>
            </w:r>
          </w:p>
        </w:tc>
        <w:tc>
          <w:tcPr>
            <w:tcW w:type="dxa" w:w="3708"/>
          </w:tcPr>
          <w:p>
            <w:r>
              <w:t>permanent supply distribution</w:t>
            </w:r>
          </w:p>
        </w:tc>
        <w:tc>
          <w:tcPr>
            <w:tcW w:type="dxa" w:w="3708"/>
          </w:tcPr>
          <w:p>
            <w:r>
              <w:t>permanent</w:t>
            </w:r>
          </w:p>
        </w:tc>
      </w:tr>
      <w:tr>
        <w:tc>
          <w:tcPr>
            <w:tcW w:type="dxa" w:w="3708"/>
          </w:tcPr>
          <w:p>
            <w:r>
              <w:t>BHT-S05-SUP-HDR</w:t>
            </w:r>
          </w:p>
        </w:tc>
        <w:tc>
          <w:tcPr>
            <w:tcW w:type="dxa" w:w="3708"/>
          </w:tcPr>
          <w:p>
            <w:r>
              <w:t>BHT-S05-ISO</w:t>
            </w:r>
          </w:p>
        </w:tc>
        <w:tc>
          <w:tcPr>
            <w:tcW w:type="dxa" w:w="3708"/>
          </w:tcPr>
          <w:p>
            <w:r>
              <w:t>sector isolation path</w:t>
            </w:r>
          </w:p>
        </w:tc>
        <w:tc>
          <w:tcPr>
            <w:tcW w:type="dxa" w:w="3708"/>
          </w:tcPr>
          <w:p>
            <w:r>
              <w:t>permanent</w:t>
            </w:r>
          </w:p>
        </w:tc>
      </w:tr>
      <w:tr>
        <w:tc>
          <w:tcPr>
            <w:tcW w:type="dxa" w:w="3708"/>
          </w:tcPr>
          <w:p>
            <w:r>
              <w:t>BHT-S05-ISO</w:t>
            </w:r>
          </w:p>
        </w:tc>
        <w:tc>
          <w:tcPr>
            <w:tcW w:type="dxa" w:w="3708"/>
          </w:tcPr>
          <w:p>
            <w:r>
              <w:t>BHT-S05-BLK-MAN</w:t>
            </w:r>
          </w:p>
        </w:tc>
        <w:tc>
          <w:tcPr>
            <w:tcW w:type="dxa" w:w="3708"/>
          </w:tcPr>
          <w:p>
            <w:r>
              <w:t>sector branch</w:t>
            </w:r>
          </w:p>
        </w:tc>
        <w:tc>
          <w:tcPr>
            <w:tcW w:type="dxa" w:w="3708"/>
          </w:tcPr>
          <w:p>
            <w:r>
              <w:t>permanent</w:t>
            </w:r>
          </w:p>
        </w:tc>
      </w:tr>
      <w:tr>
        <w:tc>
          <w:tcPr>
            <w:tcW w:type="dxa" w:w="3708"/>
          </w:tcPr>
          <w:p>
            <w:r>
              <w:t>BHT-S05-BLK-MAN</w:t>
            </w:r>
          </w:p>
        </w:tc>
        <w:tc>
          <w:tcPr>
            <w:tcW w:type="dxa" w:w="3708"/>
          </w:tcPr>
          <w:p>
            <w:r>
              <w:t>BHT-S05-RET-HDR</w:t>
            </w:r>
          </w:p>
        </w:tc>
        <w:tc>
          <w:tcPr>
            <w:tcW w:type="dxa" w:w="3708"/>
          </w:tcPr>
          <w:p>
            <w:r>
              <w:t>five blanket client branches abstracted</w:t>
            </w:r>
          </w:p>
        </w:tc>
        <w:tc>
          <w:tcPr>
            <w:tcW w:type="dxa" w:w="3708"/>
          </w:tcPr>
          <w:p>
            <w:r>
              <w:t>permanent</w:t>
            </w:r>
          </w:p>
        </w:tc>
      </w:tr>
      <w:tr>
        <w:tc>
          <w:tcPr>
            <w:tcW w:type="dxa" w:w="3708"/>
          </w:tcPr>
          <w:p>
            <w:r>
              <w:t>BHT-S05-RET-HDR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BHT-S06-SUP-HDR</w:t>
            </w:r>
          </w:p>
        </w:tc>
        <w:tc>
          <w:tcPr>
            <w:tcW w:type="dxa" w:w="3708"/>
          </w:tcPr>
          <w:p>
            <w:r>
              <w:t>permanent supply distribution</w:t>
            </w:r>
          </w:p>
        </w:tc>
        <w:tc>
          <w:tcPr>
            <w:tcW w:type="dxa" w:w="3708"/>
          </w:tcPr>
          <w:p>
            <w:r>
              <w:t>permanent</w:t>
            </w:r>
          </w:p>
        </w:tc>
      </w:tr>
      <w:tr>
        <w:tc>
          <w:tcPr>
            <w:tcW w:type="dxa" w:w="3708"/>
          </w:tcPr>
          <w:p>
            <w:r>
              <w:t>BHT-S06-SUP-HDR</w:t>
            </w:r>
          </w:p>
        </w:tc>
        <w:tc>
          <w:tcPr>
            <w:tcW w:type="dxa" w:w="3708"/>
          </w:tcPr>
          <w:p>
            <w:r>
              <w:t>BHT-S06-ISO</w:t>
            </w:r>
          </w:p>
        </w:tc>
        <w:tc>
          <w:tcPr>
            <w:tcW w:type="dxa" w:w="3708"/>
          </w:tcPr>
          <w:p>
            <w:r>
              <w:t>sector isolation path</w:t>
            </w:r>
          </w:p>
        </w:tc>
        <w:tc>
          <w:tcPr>
            <w:tcW w:type="dxa" w:w="3708"/>
          </w:tcPr>
          <w:p>
            <w:r>
              <w:t>permanent</w:t>
            </w:r>
          </w:p>
        </w:tc>
      </w:tr>
      <w:tr>
        <w:tc>
          <w:tcPr>
            <w:tcW w:type="dxa" w:w="3708"/>
          </w:tcPr>
          <w:p>
            <w:r>
              <w:t>BHT-S06-ISO</w:t>
            </w:r>
          </w:p>
        </w:tc>
        <w:tc>
          <w:tcPr>
            <w:tcW w:type="dxa" w:w="3708"/>
          </w:tcPr>
          <w:p>
            <w:r>
              <w:t>BHT-S06-BLK-MAN</w:t>
            </w:r>
          </w:p>
        </w:tc>
        <w:tc>
          <w:tcPr>
            <w:tcW w:type="dxa" w:w="3708"/>
          </w:tcPr>
          <w:p>
            <w:r>
              <w:t>sector branch</w:t>
            </w:r>
          </w:p>
        </w:tc>
        <w:tc>
          <w:tcPr>
            <w:tcW w:type="dxa" w:w="3708"/>
          </w:tcPr>
          <w:p>
            <w:r>
              <w:t>permanent</w:t>
            </w:r>
          </w:p>
        </w:tc>
      </w:tr>
      <w:tr>
        <w:tc>
          <w:tcPr>
            <w:tcW w:type="dxa" w:w="3708"/>
          </w:tcPr>
          <w:p>
            <w:r>
              <w:t>BHT-S06-BLK-MAN</w:t>
            </w:r>
          </w:p>
        </w:tc>
        <w:tc>
          <w:tcPr>
            <w:tcW w:type="dxa" w:w="3708"/>
          </w:tcPr>
          <w:p>
            <w:r>
              <w:t>BHT-S06-RET-HDR</w:t>
            </w:r>
          </w:p>
        </w:tc>
        <w:tc>
          <w:tcPr>
            <w:tcW w:type="dxa" w:w="3708"/>
          </w:tcPr>
          <w:p>
            <w:r>
              <w:t>five blanket client branches abstracted</w:t>
            </w:r>
          </w:p>
        </w:tc>
        <w:tc>
          <w:tcPr>
            <w:tcW w:type="dxa" w:w="3708"/>
          </w:tcPr>
          <w:p>
            <w:r>
              <w:t>permanent</w:t>
            </w:r>
          </w:p>
        </w:tc>
      </w:tr>
      <w:tr>
        <w:tc>
          <w:tcPr>
            <w:tcW w:type="dxa" w:w="3708"/>
          </w:tcPr>
          <w:p>
            <w:r>
              <w:t>BHT-S06-RET-HDR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BHT-S07-SUP-HDR</w:t>
            </w:r>
          </w:p>
        </w:tc>
        <w:tc>
          <w:tcPr>
            <w:tcW w:type="dxa" w:w="3708"/>
          </w:tcPr>
          <w:p>
            <w:r>
              <w:t>permanent supply distribution</w:t>
            </w:r>
          </w:p>
        </w:tc>
        <w:tc>
          <w:tcPr>
            <w:tcW w:type="dxa" w:w="3708"/>
          </w:tcPr>
          <w:p>
            <w:r>
              <w:t>permanent</w:t>
            </w:r>
          </w:p>
        </w:tc>
      </w:tr>
      <w:tr>
        <w:tc>
          <w:tcPr>
            <w:tcW w:type="dxa" w:w="3708"/>
          </w:tcPr>
          <w:p>
            <w:r>
              <w:t>BHT-S07-SUP-HDR</w:t>
            </w:r>
          </w:p>
        </w:tc>
        <w:tc>
          <w:tcPr>
            <w:tcW w:type="dxa" w:w="3708"/>
          </w:tcPr>
          <w:p>
            <w:r>
              <w:t>BHT-S07-ISO</w:t>
            </w:r>
          </w:p>
        </w:tc>
        <w:tc>
          <w:tcPr>
            <w:tcW w:type="dxa" w:w="3708"/>
          </w:tcPr>
          <w:p>
            <w:r>
              <w:t>sector isolation path</w:t>
            </w:r>
          </w:p>
        </w:tc>
        <w:tc>
          <w:tcPr>
            <w:tcW w:type="dxa" w:w="3708"/>
          </w:tcPr>
          <w:p>
            <w:r>
              <w:t>permanent</w:t>
            </w:r>
          </w:p>
        </w:tc>
      </w:tr>
      <w:tr>
        <w:tc>
          <w:tcPr>
            <w:tcW w:type="dxa" w:w="3708"/>
          </w:tcPr>
          <w:p>
            <w:r>
              <w:t>BHT-S07-ISO</w:t>
            </w:r>
          </w:p>
        </w:tc>
        <w:tc>
          <w:tcPr>
            <w:tcW w:type="dxa" w:w="3708"/>
          </w:tcPr>
          <w:p>
            <w:r>
              <w:t>BHT-S07-BLK-MAN</w:t>
            </w:r>
          </w:p>
        </w:tc>
        <w:tc>
          <w:tcPr>
            <w:tcW w:type="dxa" w:w="3708"/>
          </w:tcPr>
          <w:p>
            <w:r>
              <w:t>sector branch</w:t>
            </w:r>
          </w:p>
        </w:tc>
        <w:tc>
          <w:tcPr>
            <w:tcW w:type="dxa" w:w="3708"/>
          </w:tcPr>
          <w:p>
            <w:r>
              <w:t>permanent</w:t>
            </w:r>
          </w:p>
        </w:tc>
      </w:tr>
      <w:tr>
        <w:tc>
          <w:tcPr>
            <w:tcW w:type="dxa" w:w="3708"/>
          </w:tcPr>
          <w:p>
            <w:r>
              <w:t>BHT-S07-BLK-MAN</w:t>
            </w:r>
          </w:p>
        </w:tc>
        <w:tc>
          <w:tcPr>
            <w:tcW w:type="dxa" w:w="3708"/>
          </w:tcPr>
          <w:p>
            <w:r>
              <w:t>BHT-S07-RET-HDR</w:t>
            </w:r>
          </w:p>
        </w:tc>
        <w:tc>
          <w:tcPr>
            <w:tcW w:type="dxa" w:w="3708"/>
          </w:tcPr>
          <w:p>
            <w:r>
              <w:t>five blanket client branches abstracted</w:t>
            </w:r>
          </w:p>
        </w:tc>
        <w:tc>
          <w:tcPr>
            <w:tcW w:type="dxa" w:w="3708"/>
          </w:tcPr>
          <w:p>
            <w:r>
              <w:t>permanent</w:t>
            </w:r>
          </w:p>
        </w:tc>
      </w:tr>
      <w:tr>
        <w:tc>
          <w:tcPr>
            <w:tcW w:type="dxa" w:w="3708"/>
          </w:tcPr>
          <w:p>
            <w:r>
              <w:t>BHT-S07-RET-HDR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BHT-S08-SUP-HDR</w:t>
            </w:r>
          </w:p>
        </w:tc>
        <w:tc>
          <w:tcPr>
            <w:tcW w:type="dxa" w:w="3708"/>
          </w:tcPr>
          <w:p>
            <w:r>
              <w:t>permanent supply distribution</w:t>
            </w:r>
          </w:p>
        </w:tc>
        <w:tc>
          <w:tcPr>
            <w:tcW w:type="dxa" w:w="3708"/>
          </w:tcPr>
          <w:p>
            <w:r>
              <w:t>permanent</w:t>
            </w:r>
          </w:p>
        </w:tc>
      </w:tr>
      <w:tr>
        <w:tc>
          <w:tcPr>
            <w:tcW w:type="dxa" w:w="3708"/>
          </w:tcPr>
          <w:p>
            <w:r>
              <w:t>BHT-S08-SUP-HDR</w:t>
            </w:r>
          </w:p>
        </w:tc>
        <w:tc>
          <w:tcPr>
            <w:tcW w:type="dxa" w:w="3708"/>
          </w:tcPr>
          <w:p>
            <w:r>
              <w:t>BHT-S08-ISO</w:t>
            </w:r>
          </w:p>
        </w:tc>
        <w:tc>
          <w:tcPr>
            <w:tcW w:type="dxa" w:w="3708"/>
          </w:tcPr>
          <w:p>
            <w:r>
              <w:t>sector isolation path</w:t>
            </w:r>
          </w:p>
        </w:tc>
        <w:tc>
          <w:tcPr>
            <w:tcW w:type="dxa" w:w="3708"/>
          </w:tcPr>
          <w:p>
            <w:r>
              <w:t>permanent</w:t>
            </w:r>
          </w:p>
        </w:tc>
      </w:tr>
      <w:tr>
        <w:tc>
          <w:tcPr>
            <w:tcW w:type="dxa" w:w="3708"/>
          </w:tcPr>
          <w:p>
            <w:r>
              <w:t>BHT-S08-ISO</w:t>
            </w:r>
          </w:p>
        </w:tc>
        <w:tc>
          <w:tcPr>
            <w:tcW w:type="dxa" w:w="3708"/>
          </w:tcPr>
          <w:p>
            <w:r>
              <w:t>BHT-S08-BLK-MAN</w:t>
            </w:r>
          </w:p>
        </w:tc>
        <w:tc>
          <w:tcPr>
            <w:tcW w:type="dxa" w:w="3708"/>
          </w:tcPr>
          <w:p>
            <w:r>
              <w:t>sector branch</w:t>
            </w:r>
          </w:p>
        </w:tc>
        <w:tc>
          <w:tcPr>
            <w:tcW w:type="dxa" w:w="3708"/>
          </w:tcPr>
          <w:p>
            <w:r>
              <w:t>permanent</w:t>
            </w:r>
          </w:p>
        </w:tc>
      </w:tr>
      <w:tr>
        <w:tc>
          <w:tcPr>
            <w:tcW w:type="dxa" w:w="3708"/>
          </w:tcPr>
          <w:p>
            <w:r>
              <w:t>BHT-S08-BLK-MAN</w:t>
            </w:r>
          </w:p>
        </w:tc>
        <w:tc>
          <w:tcPr>
            <w:tcW w:type="dxa" w:w="3708"/>
          </w:tcPr>
          <w:p>
            <w:r>
              <w:t>BHT-S08-RET-HDR</w:t>
            </w:r>
          </w:p>
        </w:tc>
        <w:tc>
          <w:tcPr>
            <w:tcW w:type="dxa" w:w="3708"/>
          </w:tcPr>
          <w:p>
            <w:r>
              <w:t>five blanket client branches abstracted</w:t>
            </w:r>
          </w:p>
        </w:tc>
        <w:tc>
          <w:tcPr>
            <w:tcW w:type="dxa" w:w="3708"/>
          </w:tcPr>
          <w:p>
            <w:r>
              <w:t>permanent</w:t>
            </w:r>
          </w:p>
        </w:tc>
      </w:tr>
      <w:tr>
        <w:tc>
          <w:tcPr>
            <w:tcW w:type="dxa" w:w="3708"/>
          </w:tcPr>
          <w:p>
            <w:r>
              <w:t>BHT-S08-RET-HDR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BHT-S09-SUP-HDR</w:t>
            </w:r>
          </w:p>
        </w:tc>
        <w:tc>
          <w:tcPr>
            <w:tcW w:type="dxa" w:w="3708"/>
          </w:tcPr>
          <w:p>
            <w:r>
              <w:t>permanent supply distribution</w:t>
            </w:r>
          </w:p>
        </w:tc>
        <w:tc>
          <w:tcPr>
            <w:tcW w:type="dxa" w:w="3708"/>
          </w:tcPr>
          <w:p>
            <w:r>
              <w:t>permanent</w:t>
            </w:r>
          </w:p>
        </w:tc>
      </w:tr>
      <w:tr>
        <w:tc>
          <w:tcPr>
            <w:tcW w:type="dxa" w:w="3708"/>
          </w:tcPr>
          <w:p>
            <w:r>
              <w:t>BHT-S09-SUP-HDR</w:t>
            </w:r>
          </w:p>
        </w:tc>
        <w:tc>
          <w:tcPr>
            <w:tcW w:type="dxa" w:w="3708"/>
          </w:tcPr>
          <w:p>
            <w:r>
              <w:t>BHT-S09-ISO</w:t>
            </w:r>
          </w:p>
        </w:tc>
        <w:tc>
          <w:tcPr>
            <w:tcW w:type="dxa" w:w="3708"/>
          </w:tcPr>
          <w:p>
            <w:r>
              <w:t>sector isolation path</w:t>
            </w:r>
          </w:p>
        </w:tc>
        <w:tc>
          <w:tcPr>
            <w:tcW w:type="dxa" w:w="3708"/>
          </w:tcPr>
          <w:p>
            <w:r>
              <w:t>permanent</w:t>
            </w:r>
          </w:p>
        </w:tc>
      </w:tr>
      <w:tr>
        <w:tc>
          <w:tcPr>
            <w:tcW w:type="dxa" w:w="3708"/>
          </w:tcPr>
          <w:p>
            <w:r>
              <w:t>BHT-S09-ISO</w:t>
            </w:r>
          </w:p>
        </w:tc>
        <w:tc>
          <w:tcPr>
            <w:tcW w:type="dxa" w:w="3708"/>
          </w:tcPr>
          <w:p>
            <w:r>
              <w:t>BHT-S09-BLK-MAN</w:t>
            </w:r>
          </w:p>
        </w:tc>
        <w:tc>
          <w:tcPr>
            <w:tcW w:type="dxa" w:w="3708"/>
          </w:tcPr>
          <w:p>
            <w:r>
              <w:t>sector branch</w:t>
            </w:r>
          </w:p>
        </w:tc>
        <w:tc>
          <w:tcPr>
            <w:tcW w:type="dxa" w:w="3708"/>
          </w:tcPr>
          <w:p>
            <w:r>
              <w:t>permanent</w:t>
            </w:r>
          </w:p>
        </w:tc>
      </w:tr>
      <w:tr>
        <w:tc>
          <w:tcPr>
            <w:tcW w:type="dxa" w:w="3708"/>
          </w:tcPr>
          <w:p>
            <w:r>
              <w:t>BHT-S09-BLK-MAN</w:t>
            </w:r>
          </w:p>
        </w:tc>
        <w:tc>
          <w:tcPr>
            <w:tcW w:type="dxa" w:w="3708"/>
          </w:tcPr>
          <w:p>
            <w:r>
              <w:t>BHT-S09-RET-HDR</w:t>
            </w:r>
          </w:p>
        </w:tc>
        <w:tc>
          <w:tcPr>
            <w:tcW w:type="dxa" w:w="3708"/>
          </w:tcPr>
          <w:p>
            <w:r>
              <w:t>five blanket client branches abstracted</w:t>
            </w:r>
          </w:p>
        </w:tc>
        <w:tc>
          <w:tcPr>
            <w:tcW w:type="dxa" w:w="3708"/>
          </w:tcPr>
          <w:p>
            <w:r>
              <w:t>permanent</w:t>
            </w:r>
          </w:p>
        </w:tc>
      </w:tr>
      <w:tr>
        <w:tc>
          <w:tcPr>
            <w:tcW w:type="dxa" w:w="3708"/>
          </w:tcPr>
          <w:p>
            <w:r>
              <w:t>BHT-S09-RET-HDR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BHT-S10-SUP-HDR</w:t>
            </w:r>
          </w:p>
        </w:tc>
        <w:tc>
          <w:tcPr>
            <w:tcW w:type="dxa" w:w="3708"/>
          </w:tcPr>
          <w:p>
            <w:r>
              <w:t>permanent supply distribution</w:t>
            </w:r>
          </w:p>
        </w:tc>
        <w:tc>
          <w:tcPr>
            <w:tcW w:type="dxa" w:w="3708"/>
          </w:tcPr>
          <w:p>
            <w:r>
              <w:t>permanent</w:t>
            </w:r>
          </w:p>
        </w:tc>
      </w:tr>
      <w:tr>
        <w:tc>
          <w:tcPr>
            <w:tcW w:type="dxa" w:w="3708"/>
          </w:tcPr>
          <w:p>
            <w:r>
              <w:t>BHT-S10-SUP-HDR</w:t>
            </w:r>
          </w:p>
        </w:tc>
        <w:tc>
          <w:tcPr>
            <w:tcW w:type="dxa" w:w="3708"/>
          </w:tcPr>
          <w:p>
            <w:r>
              <w:t>BHT-S10-ISO</w:t>
            </w:r>
          </w:p>
        </w:tc>
        <w:tc>
          <w:tcPr>
            <w:tcW w:type="dxa" w:w="3708"/>
          </w:tcPr>
          <w:p>
            <w:r>
              <w:t>sector isolation path</w:t>
            </w:r>
          </w:p>
        </w:tc>
        <w:tc>
          <w:tcPr>
            <w:tcW w:type="dxa" w:w="3708"/>
          </w:tcPr>
          <w:p>
            <w:r>
              <w:t>permanent</w:t>
            </w:r>
          </w:p>
        </w:tc>
      </w:tr>
      <w:tr>
        <w:tc>
          <w:tcPr>
            <w:tcW w:type="dxa" w:w="3708"/>
          </w:tcPr>
          <w:p>
            <w:r>
              <w:t>BHT-S10-ISO</w:t>
            </w:r>
          </w:p>
        </w:tc>
        <w:tc>
          <w:tcPr>
            <w:tcW w:type="dxa" w:w="3708"/>
          </w:tcPr>
          <w:p>
            <w:r>
              <w:t>BHT-S10-BLK-MAN</w:t>
            </w:r>
          </w:p>
        </w:tc>
        <w:tc>
          <w:tcPr>
            <w:tcW w:type="dxa" w:w="3708"/>
          </w:tcPr>
          <w:p>
            <w:r>
              <w:t>sector branch</w:t>
            </w:r>
          </w:p>
        </w:tc>
        <w:tc>
          <w:tcPr>
            <w:tcW w:type="dxa" w:w="3708"/>
          </w:tcPr>
          <w:p>
            <w:r>
              <w:t>permanent</w:t>
            </w:r>
          </w:p>
        </w:tc>
      </w:tr>
      <w:tr>
        <w:tc>
          <w:tcPr>
            <w:tcW w:type="dxa" w:w="3708"/>
          </w:tcPr>
          <w:p>
            <w:r>
              <w:t>BHT-S10-BLK-MAN</w:t>
            </w:r>
          </w:p>
        </w:tc>
        <w:tc>
          <w:tcPr>
            <w:tcW w:type="dxa" w:w="3708"/>
          </w:tcPr>
          <w:p>
            <w:r>
              <w:t>BHT-S10-RET-HDR</w:t>
            </w:r>
          </w:p>
        </w:tc>
        <w:tc>
          <w:tcPr>
            <w:tcW w:type="dxa" w:w="3708"/>
          </w:tcPr>
          <w:p>
            <w:r>
              <w:t>five blanket client branches abstracted</w:t>
            </w:r>
          </w:p>
        </w:tc>
        <w:tc>
          <w:tcPr>
            <w:tcW w:type="dxa" w:w="3708"/>
          </w:tcPr>
          <w:p>
            <w:r>
              <w:t>permanent</w:t>
            </w:r>
          </w:p>
        </w:tc>
      </w:tr>
      <w:tr>
        <w:tc>
          <w:tcPr>
            <w:tcW w:type="dxa" w:w="3708"/>
          </w:tcPr>
          <w:p>
            <w:r>
              <w:t>BHT-S10-RET-HDR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BHT-S11-SUP-HDR</w:t>
            </w:r>
          </w:p>
        </w:tc>
        <w:tc>
          <w:tcPr>
            <w:tcW w:type="dxa" w:w="3708"/>
          </w:tcPr>
          <w:p>
            <w:r>
              <w:t>permanent supply distribution</w:t>
            </w:r>
          </w:p>
        </w:tc>
        <w:tc>
          <w:tcPr>
            <w:tcW w:type="dxa" w:w="3708"/>
          </w:tcPr>
          <w:p>
            <w:r>
              <w:t>permanent</w:t>
            </w:r>
          </w:p>
        </w:tc>
      </w:tr>
      <w:tr>
        <w:tc>
          <w:tcPr>
            <w:tcW w:type="dxa" w:w="3708"/>
          </w:tcPr>
          <w:p>
            <w:r>
              <w:t>BHT-S11-SUP-HDR</w:t>
            </w:r>
          </w:p>
        </w:tc>
        <w:tc>
          <w:tcPr>
            <w:tcW w:type="dxa" w:w="3708"/>
          </w:tcPr>
          <w:p>
            <w:r>
              <w:t>BHT-S11-ISO</w:t>
            </w:r>
          </w:p>
        </w:tc>
        <w:tc>
          <w:tcPr>
            <w:tcW w:type="dxa" w:w="3708"/>
          </w:tcPr>
          <w:p>
            <w:r>
              <w:t>sector isolation path</w:t>
            </w:r>
          </w:p>
        </w:tc>
        <w:tc>
          <w:tcPr>
            <w:tcW w:type="dxa" w:w="3708"/>
          </w:tcPr>
          <w:p>
            <w:r>
              <w:t>permanent</w:t>
            </w:r>
          </w:p>
        </w:tc>
      </w:tr>
      <w:tr>
        <w:tc>
          <w:tcPr>
            <w:tcW w:type="dxa" w:w="3708"/>
          </w:tcPr>
          <w:p>
            <w:r>
              <w:t>BHT-S11-ISO</w:t>
            </w:r>
          </w:p>
        </w:tc>
        <w:tc>
          <w:tcPr>
            <w:tcW w:type="dxa" w:w="3708"/>
          </w:tcPr>
          <w:p>
            <w:r>
              <w:t>BHT-S11-BLK-MAN</w:t>
            </w:r>
          </w:p>
        </w:tc>
        <w:tc>
          <w:tcPr>
            <w:tcW w:type="dxa" w:w="3708"/>
          </w:tcPr>
          <w:p>
            <w:r>
              <w:t>sector branch</w:t>
            </w:r>
          </w:p>
        </w:tc>
        <w:tc>
          <w:tcPr>
            <w:tcW w:type="dxa" w:w="3708"/>
          </w:tcPr>
          <w:p>
            <w:r>
              <w:t>permanent</w:t>
            </w:r>
          </w:p>
        </w:tc>
      </w:tr>
      <w:tr>
        <w:tc>
          <w:tcPr>
            <w:tcW w:type="dxa" w:w="3708"/>
          </w:tcPr>
          <w:p>
            <w:r>
              <w:t>BHT-S11-BLK-MAN</w:t>
            </w:r>
          </w:p>
        </w:tc>
        <w:tc>
          <w:tcPr>
            <w:tcW w:type="dxa" w:w="3708"/>
          </w:tcPr>
          <w:p>
            <w:r>
              <w:t>BHT-S11-RET-HDR</w:t>
            </w:r>
          </w:p>
        </w:tc>
        <w:tc>
          <w:tcPr>
            <w:tcW w:type="dxa" w:w="3708"/>
          </w:tcPr>
          <w:p>
            <w:r>
              <w:t>five blanket client branches abstracted</w:t>
            </w:r>
          </w:p>
        </w:tc>
        <w:tc>
          <w:tcPr>
            <w:tcW w:type="dxa" w:w="3708"/>
          </w:tcPr>
          <w:p>
            <w:r>
              <w:t>permanent</w:t>
            </w:r>
          </w:p>
        </w:tc>
      </w:tr>
      <w:tr>
        <w:tc>
          <w:tcPr>
            <w:tcW w:type="dxa" w:w="3708"/>
          </w:tcPr>
          <w:p>
            <w:r>
              <w:t>BHT-S11-RET-HDR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BHT-S12-SUP-HDR</w:t>
            </w:r>
          </w:p>
        </w:tc>
        <w:tc>
          <w:tcPr>
            <w:tcW w:type="dxa" w:w="3708"/>
          </w:tcPr>
          <w:p>
            <w:r>
              <w:t>permanent supply distribution</w:t>
            </w:r>
          </w:p>
        </w:tc>
        <w:tc>
          <w:tcPr>
            <w:tcW w:type="dxa" w:w="3708"/>
          </w:tcPr>
          <w:p>
            <w:r>
              <w:t>permanent</w:t>
            </w:r>
          </w:p>
        </w:tc>
      </w:tr>
      <w:tr>
        <w:tc>
          <w:tcPr>
            <w:tcW w:type="dxa" w:w="3708"/>
          </w:tcPr>
          <w:p>
            <w:r>
              <w:t>BHT-S12-SUP-HDR</w:t>
            </w:r>
          </w:p>
        </w:tc>
        <w:tc>
          <w:tcPr>
            <w:tcW w:type="dxa" w:w="3708"/>
          </w:tcPr>
          <w:p>
            <w:r>
              <w:t>BHT-S12-ISO</w:t>
            </w:r>
          </w:p>
        </w:tc>
        <w:tc>
          <w:tcPr>
            <w:tcW w:type="dxa" w:w="3708"/>
          </w:tcPr>
          <w:p>
            <w:r>
              <w:t>sector isolation path</w:t>
            </w:r>
          </w:p>
        </w:tc>
        <w:tc>
          <w:tcPr>
            <w:tcW w:type="dxa" w:w="3708"/>
          </w:tcPr>
          <w:p>
            <w:r>
              <w:t>permanent</w:t>
            </w:r>
          </w:p>
        </w:tc>
      </w:tr>
      <w:tr>
        <w:tc>
          <w:tcPr>
            <w:tcW w:type="dxa" w:w="3708"/>
          </w:tcPr>
          <w:p>
            <w:r>
              <w:t>BHT-S12-ISO</w:t>
            </w:r>
          </w:p>
        </w:tc>
        <w:tc>
          <w:tcPr>
            <w:tcW w:type="dxa" w:w="3708"/>
          </w:tcPr>
          <w:p>
            <w:r>
              <w:t>BHT-S12-BLK-MAN</w:t>
            </w:r>
          </w:p>
        </w:tc>
        <w:tc>
          <w:tcPr>
            <w:tcW w:type="dxa" w:w="3708"/>
          </w:tcPr>
          <w:p>
            <w:r>
              <w:t>sector branch</w:t>
            </w:r>
          </w:p>
        </w:tc>
        <w:tc>
          <w:tcPr>
            <w:tcW w:type="dxa" w:w="3708"/>
          </w:tcPr>
          <w:p>
            <w:r>
              <w:t>permanent</w:t>
            </w:r>
          </w:p>
        </w:tc>
      </w:tr>
      <w:tr>
        <w:tc>
          <w:tcPr>
            <w:tcW w:type="dxa" w:w="3708"/>
          </w:tcPr>
          <w:p>
            <w:r>
              <w:t>BHT-S12-BLK-MAN</w:t>
            </w:r>
          </w:p>
        </w:tc>
        <w:tc>
          <w:tcPr>
            <w:tcW w:type="dxa" w:w="3708"/>
          </w:tcPr>
          <w:p>
            <w:r>
              <w:t>BHT-S12-RET-HDR</w:t>
            </w:r>
          </w:p>
        </w:tc>
        <w:tc>
          <w:tcPr>
            <w:tcW w:type="dxa" w:w="3708"/>
          </w:tcPr>
          <w:p>
            <w:r>
              <w:t>five blanket client branches abstracted</w:t>
            </w:r>
          </w:p>
        </w:tc>
        <w:tc>
          <w:tcPr>
            <w:tcW w:type="dxa" w:w="3708"/>
          </w:tcPr>
          <w:p>
            <w:r>
              <w:t>permanent</w:t>
            </w:r>
          </w:p>
        </w:tc>
      </w:tr>
      <w:tr>
        <w:tc>
          <w:tcPr>
            <w:tcW w:type="dxa" w:w="3708"/>
          </w:tcPr>
          <w:p>
            <w:r>
              <w:t>BHT-S12-RET-HDR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BHT-S13-SUP-HDR</w:t>
            </w:r>
          </w:p>
        </w:tc>
        <w:tc>
          <w:tcPr>
            <w:tcW w:type="dxa" w:w="3708"/>
          </w:tcPr>
          <w:p>
            <w:r>
              <w:t>permanent supply distribution</w:t>
            </w:r>
          </w:p>
        </w:tc>
        <w:tc>
          <w:tcPr>
            <w:tcW w:type="dxa" w:w="3708"/>
          </w:tcPr>
          <w:p>
            <w:r>
              <w:t>permanent</w:t>
            </w:r>
          </w:p>
        </w:tc>
      </w:tr>
      <w:tr>
        <w:tc>
          <w:tcPr>
            <w:tcW w:type="dxa" w:w="3708"/>
          </w:tcPr>
          <w:p>
            <w:r>
              <w:t>BHT-S13-SUP-HDR</w:t>
            </w:r>
          </w:p>
        </w:tc>
        <w:tc>
          <w:tcPr>
            <w:tcW w:type="dxa" w:w="3708"/>
          </w:tcPr>
          <w:p>
            <w:r>
              <w:t>BHT-S13-ISO</w:t>
            </w:r>
          </w:p>
        </w:tc>
        <w:tc>
          <w:tcPr>
            <w:tcW w:type="dxa" w:w="3708"/>
          </w:tcPr>
          <w:p>
            <w:r>
              <w:t>sector isolation path</w:t>
            </w:r>
          </w:p>
        </w:tc>
        <w:tc>
          <w:tcPr>
            <w:tcW w:type="dxa" w:w="3708"/>
          </w:tcPr>
          <w:p>
            <w:r>
              <w:t>permanent</w:t>
            </w:r>
          </w:p>
        </w:tc>
      </w:tr>
      <w:tr>
        <w:tc>
          <w:tcPr>
            <w:tcW w:type="dxa" w:w="3708"/>
          </w:tcPr>
          <w:p>
            <w:r>
              <w:t>BHT-S13-ISO</w:t>
            </w:r>
          </w:p>
        </w:tc>
        <w:tc>
          <w:tcPr>
            <w:tcW w:type="dxa" w:w="3708"/>
          </w:tcPr>
          <w:p>
            <w:r>
              <w:t>BHT-S13-BLK-MAN</w:t>
            </w:r>
          </w:p>
        </w:tc>
        <w:tc>
          <w:tcPr>
            <w:tcW w:type="dxa" w:w="3708"/>
          </w:tcPr>
          <w:p>
            <w:r>
              <w:t>sector branch</w:t>
            </w:r>
          </w:p>
        </w:tc>
        <w:tc>
          <w:tcPr>
            <w:tcW w:type="dxa" w:w="3708"/>
          </w:tcPr>
          <w:p>
            <w:r>
              <w:t>permanent</w:t>
            </w:r>
          </w:p>
        </w:tc>
      </w:tr>
      <w:tr>
        <w:tc>
          <w:tcPr>
            <w:tcW w:type="dxa" w:w="3708"/>
          </w:tcPr>
          <w:p>
            <w:r>
              <w:t>BHT-S13-BLK-MAN</w:t>
            </w:r>
          </w:p>
        </w:tc>
        <w:tc>
          <w:tcPr>
            <w:tcW w:type="dxa" w:w="3708"/>
          </w:tcPr>
          <w:p>
            <w:r>
              <w:t>BHT-S13-RET-HDR</w:t>
            </w:r>
          </w:p>
        </w:tc>
        <w:tc>
          <w:tcPr>
            <w:tcW w:type="dxa" w:w="3708"/>
          </w:tcPr>
          <w:p>
            <w:r>
              <w:t>five blanket client branches abstracted</w:t>
            </w:r>
          </w:p>
        </w:tc>
        <w:tc>
          <w:tcPr>
            <w:tcW w:type="dxa" w:w="3708"/>
          </w:tcPr>
          <w:p>
            <w:r>
              <w:t>permanent</w:t>
            </w:r>
          </w:p>
        </w:tc>
      </w:tr>
      <w:tr>
        <w:tc>
          <w:tcPr>
            <w:tcW w:type="dxa" w:w="3708"/>
          </w:tcPr>
          <w:p>
            <w:r>
              <w:t>BHT-S13-RET-HDR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BHT-S14-SUP-HDR</w:t>
            </w:r>
          </w:p>
        </w:tc>
        <w:tc>
          <w:tcPr>
            <w:tcW w:type="dxa" w:w="3708"/>
          </w:tcPr>
          <w:p>
            <w:r>
              <w:t>permanent supply distribution</w:t>
            </w:r>
          </w:p>
        </w:tc>
        <w:tc>
          <w:tcPr>
            <w:tcW w:type="dxa" w:w="3708"/>
          </w:tcPr>
          <w:p>
            <w:r>
              <w:t>permanent</w:t>
            </w:r>
          </w:p>
        </w:tc>
      </w:tr>
      <w:tr>
        <w:tc>
          <w:tcPr>
            <w:tcW w:type="dxa" w:w="3708"/>
          </w:tcPr>
          <w:p>
            <w:r>
              <w:t>BHT-S14-SUP-HDR</w:t>
            </w:r>
          </w:p>
        </w:tc>
        <w:tc>
          <w:tcPr>
            <w:tcW w:type="dxa" w:w="3708"/>
          </w:tcPr>
          <w:p>
            <w:r>
              <w:t>BHT-S14-ISO</w:t>
            </w:r>
          </w:p>
        </w:tc>
        <w:tc>
          <w:tcPr>
            <w:tcW w:type="dxa" w:w="3708"/>
          </w:tcPr>
          <w:p>
            <w:r>
              <w:t>sector isolation path</w:t>
            </w:r>
          </w:p>
        </w:tc>
        <w:tc>
          <w:tcPr>
            <w:tcW w:type="dxa" w:w="3708"/>
          </w:tcPr>
          <w:p>
            <w:r>
              <w:t>permanent</w:t>
            </w:r>
          </w:p>
        </w:tc>
      </w:tr>
      <w:tr>
        <w:tc>
          <w:tcPr>
            <w:tcW w:type="dxa" w:w="3708"/>
          </w:tcPr>
          <w:p>
            <w:r>
              <w:t>BHT-S14-ISO</w:t>
            </w:r>
          </w:p>
        </w:tc>
        <w:tc>
          <w:tcPr>
            <w:tcW w:type="dxa" w:w="3708"/>
          </w:tcPr>
          <w:p>
            <w:r>
              <w:t>BHT-S14-BLK-MAN</w:t>
            </w:r>
          </w:p>
        </w:tc>
        <w:tc>
          <w:tcPr>
            <w:tcW w:type="dxa" w:w="3708"/>
          </w:tcPr>
          <w:p>
            <w:r>
              <w:t>sector branch</w:t>
            </w:r>
          </w:p>
        </w:tc>
        <w:tc>
          <w:tcPr>
            <w:tcW w:type="dxa" w:w="3708"/>
          </w:tcPr>
          <w:p>
            <w:r>
              <w:t>permanent</w:t>
            </w:r>
          </w:p>
        </w:tc>
      </w:tr>
      <w:tr>
        <w:tc>
          <w:tcPr>
            <w:tcW w:type="dxa" w:w="3708"/>
          </w:tcPr>
          <w:p>
            <w:r>
              <w:t>BHT-S14-BLK-MAN</w:t>
            </w:r>
          </w:p>
        </w:tc>
        <w:tc>
          <w:tcPr>
            <w:tcW w:type="dxa" w:w="3708"/>
          </w:tcPr>
          <w:p>
            <w:r>
              <w:t>BHT-S14-RET-HDR</w:t>
            </w:r>
          </w:p>
        </w:tc>
        <w:tc>
          <w:tcPr>
            <w:tcW w:type="dxa" w:w="3708"/>
          </w:tcPr>
          <w:p>
            <w:r>
              <w:t>five blanket client branches abstracted</w:t>
            </w:r>
          </w:p>
        </w:tc>
        <w:tc>
          <w:tcPr>
            <w:tcW w:type="dxa" w:w="3708"/>
          </w:tcPr>
          <w:p>
            <w:r>
              <w:t>permanent</w:t>
            </w:r>
          </w:p>
        </w:tc>
      </w:tr>
      <w:tr>
        <w:tc>
          <w:tcPr>
            <w:tcW w:type="dxa" w:w="3708"/>
          </w:tcPr>
          <w:p>
            <w:r>
              <w:t>BHT-S14-RET-HDR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BHT-S15-SUP-HDR</w:t>
            </w:r>
          </w:p>
        </w:tc>
        <w:tc>
          <w:tcPr>
            <w:tcW w:type="dxa" w:w="3708"/>
          </w:tcPr>
          <w:p>
            <w:r>
              <w:t>permanent supply distribution</w:t>
            </w:r>
          </w:p>
        </w:tc>
        <w:tc>
          <w:tcPr>
            <w:tcW w:type="dxa" w:w="3708"/>
          </w:tcPr>
          <w:p>
            <w:r>
              <w:t>permanent</w:t>
            </w:r>
          </w:p>
        </w:tc>
      </w:tr>
      <w:tr>
        <w:tc>
          <w:tcPr>
            <w:tcW w:type="dxa" w:w="3708"/>
          </w:tcPr>
          <w:p>
            <w:r>
              <w:t>BHT-S15-SUP-HDR</w:t>
            </w:r>
          </w:p>
        </w:tc>
        <w:tc>
          <w:tcPr>
            <w:tcW w:type="dxa" w:w="3708"/>
          </w:tcPr>
          <w:p>
            <w:r>
              <w:t>BHT-S15-ISO</w:t>
            </w:r>
          </w:p>
        </w:tc>
        <w:tc>
          <w:tcPr>
            <w:tcW w:type="dxa" w:w="3708"/>
          </w:tcPr>
          <w:p>
            <w:r>
              <w:t>sector isolation path</w:t>
            </w:r>
          </w:p>
        </w:tc>
        <w:tc>
          <w:tcPr>
            <w:tcW w:type="dxa" w:w="3708"/>
          </w:tcPr>
          <w:p>
            <w:r>
              <w:t>permanent</w:t>
            </w:r>
          </w:p>
        </w:tc>
      </w:tr>
      <w:tr>
        <w:tc>
          <w:tcPr>
            <w:tcW w:type="dxa" w:w="3708"/>
          </w:tcPr>
          <w:p>
            <w:r>
              <w:t>BHT-S15-ISO</w:t>
            </w:r>
          </w:p>
        </w:tc>
        <w:tc>
          <w:tcPr>
            <w:tcW w:type="dxa" w:w="3708"/>
          </w:tcPr>
          <w:p>
            <w:r>
              <w:t>BHT-S15-BLK-MAN</w:t>
            </w:r>
          </w:p>
        </w:tc>
        <w:tc>
          <w:tcPr>
            <w:tcW w:type="dxa" w:w="3708"/>
          </w:tcPr>
          <w:p>
            <w:r>
              <w:t>sector branch</w:t>
            </w:r>
          </w:p>
        </w:tc>
        <w:tc>
          <w:tcPr>
            <w:tcW w:type="dxa" w:w="3708"/>
          </w:tcPr>
          <w:p>
            <w:r>
              <w:t>permanent</w:t>
            </w:r>
          </w:p>
        </w:tc>
      </w:tr>
      <w:tr>
        <w:tc>
          <w:tcPr>
            <w:tcW w:type="dxa" w:w="3708"/>
          </w:tcPr>
          <w:p>
            <w:r>
              <w:t>BHT-S15-BLK-MAN</w:t>
            </w:r>
          </w:p>
        </w:tc>
        <w:tc>
          <w:tcPr>
            <w:tcW w:type="dxa" w:w="3708"/>
          </w:tcPr>
          <w:p>
            <w:r>
              <w:t>BHT-S15-RET-HDR</w:t>
            </w:r>
          </w:p>
        </w:tc>
        <w:tc>
          <w:tcPr>
            <w:tcW w:type="dxa" w:w="3708"/>
          </w:tcPr>
          <w:p>
            <w:r>
              <w:t>five blanket client branches abstracted</w:t>
            </w:r>
          </w:p>
        </w:tc>
        <w:tc>
          <w:tcPr>
            <w:tcW w:type="dxa" w:w="3708"/>
          </w:tcPr>
          <w:p>
            <w:r>
              <w:t>permanent</w:t>
            </w:r>
          </w:p>
        </w:tc>
      </w:tr>
      <w:tr>
        <w:tc>
          <w:tcPr>
            <w:tcW w:type="dxa" w:w="3708"/>
          </w:tcPr>
          <w:p>
            <w:r>
              <w:t>BHT-S15-RET-HDR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BHT-T1-SUP</w:t>
            </w:r>
          </w:p>
        </w:tc>
        <w:tc>
          <w:tcPr>
            <w:tcW w:type="dxa" w:w="3708"/>
          </w:tcPr>
          <w:p>
            <w:r>
              <w:t>BHT-S16-SUP-HDR</w:t>
            </w:r>
          </w:p>
        </w:tc>
        <w:tc>
          <w:tcPr>
            <w:tcW w:type="dxa" w:w="3708"/>
          </w:tcPr>
          <w:p>
            <w:r>
              <w:t>permanent supply distribution</w:t>
            </w:r>
          </w:p>
        </w:tc>
        <w:tc>
          <w:tcPr>
            <w:tcW w:type="dxa" w:w="3708"/>
          </w:tcPr>
          <w:p>
            <w:r>
              <w:t>permanent</w:t>
            </w:r>
          </w:p>
        </w:tc>
      </w:tr>
      <w:tr>
        <w:tc>
          <w:tcPr>
            <w:tcW w:type="dxa" w:w="3708"/>
          </w:tcPr>
          <w:p>
            <w:r>
              <w:t>BHT-S16-SUP-HDR</w:t>
            </w:r>
          </w:p>
        </w:tc>
        <w:tc>
          <w:tcPr>
            <w:tcW w:type="dxa" w:w="3708"/>
          </w:tcPr>
          <w:p>
            <w:r>
              <w:t>BHT-S16-ISO</w:t>
            </w:r>
          </w:p>
        </w:tc>
        <w:tc>
          <w:tcPr>
            <w:tcW w:type="dxa" w:w="3708"/>
          </w:tcPr>
          <w:p>
            <w:r>
              <w:t>sector isolation path</w:t>
            </w:r>
          </w:p>
        </w:tc>
        <w:tc>
          <w:tcPr>
            <w:tcW w:type="dxa" w:w="3708"/>
          </w:tcPr>
          <w:p>
            <w:r>
              <w:t>permanent</w:t>
            </w:r>
          </w:p>
        </w:tc>
      </w:tr>
      <w:tr>
        <w:tc>
          <w:tcPr>
            <w:tcW w:type="dxa" w:w="3708"/>
          </w:tcPr>
          <w:p>
            <w:r>
              <w:t>BHT-S16-ISO</w:t>
            </w:r>
          </w:p>
        </w:tc>
        <w:tc>
          <w:tcPr>
            <w:tcW w:type="dxa" w:w="3708"/>
          </w:tcPr>
          <w:p>
            <w:r>
              <w:t>BHT-S16-BLK-MAN</w:t>
            </w:r>
          </w:p>
        </w:tc>
        <w:tc>
          <w:tcPr>
            <w:tcW w:type="dxa" w:w="3708"/>
          </w:tcPr>
          <w:p>
            <w:r>
              <w:t>sector branch</w:t>
            </w:r>
          </w:p>
        </w:tc>
        <w:tc>
          <w:tcPr>
            <w:tcW w:type="dxa" w:w="3708"/>
          </w:tcPr>
          <w:p>
            <w:r>
              <w:t>permanent</w:t>
            </w:r>
          </w:p>
        </w:tc>
      </w:tr>
      <w:tr>
        <w:tc>
          <w:tcPr>
            <w:tcW w:type="dxa" w:w="3708"/>
          </w:tcPr>
          <w:p>
            <w:r>
              <w:t>BHT-S16-BLK-MAN</w:t>
            </w:r>
          </w:p>
        </w:tc>
        <w:tc>
          <w:tcPr>
            <w:tcW w:type="dxa" w:w="3708"/>
          </w:tcPr>
          <w:p>
            <w:r>
              <w:t>BHT-S16-RET-HDR</w:t>
            </w:r>
          </w:p>
        </w:tc>
        <w:tc>
          <w:tcPr>
            <w:tcW w:type="dxa" w:w="3708"/>
          </w:tcPr>
          <w:p>
            <w:r>
              <w:t>five blanket client branches abstracted</w:t>
            </w:r>
          </w:p>
        </w:tc>
        <w:tc>
          <w:tcPr>
            <w:tcW w:type="dxa" w:w="3708"/>
          </w:tcPr>
          <w:p>
            <w:r>
              <w:t>permanent</w:t>
            </w:r>
          </w:p>
        </w:tc>
      </w:tr>
      <w:tr>
        <w:tc>
          <w:tcPr>
            <w:tcW w:type="dxa" w:w="3708"/>
          </w:tcPr>
          <w:p>
            <w:r>
              <w:t>BHT-S16-RET-HDR</w:t>
            </w:r>
          </w:p>
        </w:tc>
        <w:tc>
          <w:tcPr>
            <w:tcW w:type="dxa" w:w="3708"/>
          </w:tcPr>
          <w:p>
            <w:r>
              <w:t>BHT-T1-RET</w:t>
            </w:r>
          </w:p>
        </w:tc>
        <w:tc>
          <w:tcPr>
            <w:tcW w:type="dxa" w:w="3708"/>
          </w:tcPr>
          <w:p>
            <w:r>
              <w:t>return collection</w:t>
            </w:r>
          </w:p>
        </w:tc>
        <w:tc>
          <w:tcPr>
            <w:tcW w:type="dxa" w:w="3708"/>
          </w:tcPr>
          <w:p>
            <w:r>
              <w:t>permanent</w:t>
            </w:r>
          </w:p>
        </w:tc>
      </w:tr>
      <w:tr>
        <w:tc>
          <w:tcPr>
            <w:tcW w:type="dxa" w:w="3708"/>
          </w:tcPr>
          <w:p>
            <w:r>
              <w:t>BHT-T1-RET</w:t>
            </w:r>
          </w:p>
        </w:tc>
        <w:tc>
          <w:tcPr>
            <w:tcW w:type="dxa" w:w="3708"/>
          </w:tcPr>
          <w:p>
            <w:r>
              <w:t>TMP-BHT-401-CRS-01</w:t>
            </w:r>
          </w:p>
        </w:tc>
        <w:tc>
          <w:tcPr>
            <w:tcW w:type="dxa" w:w="3708"/>
          </w:tcPr>
          <w:p>
            <w:r>
              <w:t>temporary recirculation connection - exact tie-in OPEN</w:t>
            </w:r>
          </w:p>
        </w:tc>
        <w:tc>
          <w:tcPr>
            <w:tcW w:type="dxa" w:w="3708"/>
          </w:tcPr>
          <w:p>
            <w:r>
              <w:t>temporary</w:t>
            </w:r>
          </w:p>
        </w:tc>
      </w:tr>
      <w:tr>
        <w:tc>
          <w:tcPr>
            <w:tcW w:type="dxa" w:w="3708"/>
          </w:tcPr>
          <w:p>
            <w:r>
              <w:t>TMP-BHT-401-CRS-01</w:t>
            </w:r>
          </w:p>
        </w:tc>
        <w:tc>
          <w:tcPr>
            <w:tcW w:type="dxa" w:w="3708"/>
          </w:tcPr>
          <w:p>
            <w:r>
              <w:t>BHT-T1-SUP</w:t>
            </w:r>
          </w:p>
        </w:tc>
        <w:tc>
          <w:tcPr>
            <w:tcW w:type="dxa" w:w="3708"/>
          </w:tcPr>
          <w:p>
            <w:r>
              <w:t>temporary recirculation connection - exact tie-in OPEN</w:t>
            </w:r>
          </w:p>
        </w:tc>
        <w:tc>
          <w:tcPr>
            <w:tcW w:type="dxa" w:w="3708"/>
          </w:tcPr>
          <w:p>
            <w:r>
              <w:t>temporary</w:t>
            </w:r>
          </w:p>
        </w:tc>
      </w:tr>
      <w:tr>
        <w:tc>
          <w:tcPr>
            <w:tcW w:type="dxa" w:w="3708"/>
          </w:tcPr>
          <w:p>
            <w:r>
              <w:t>TMP-BHT-401-CRS-01</w:t>
            </w:r>
          </w:p>
        </w:tc>
        <w:tc>
          <w:tcPr>
            <w:tcW w:type="dxa" w:w="3708"/>
          </w:tcPr>
          <w:p>
            <w:r>
              <w:t>CRS01-RST-L2</w:t>
            </w:r>
          </w:p>
        </w:tc>
        <w:tc>
          <w:tcPr>
            <w:tcW w:type="dxa" w:w="3708"/>
          </w:tcPr>
          <w:p>
            <w:r>
              <w:t>mechanical load path, not fluid</w:t>
            </w:r>
          </w:p>
        </w:tc>
        <w:tc>
          <w:tcPr>
            <w:tcW w:type="dxa" w:w="3708"/>
          </w:tcPr>
          <w:p>
            <w:r>
              <w:t>temporary support</w:t>
            </w:r>
          </w:p>
        </w:tc>
      </w:tr>
    </w:tbl>
    <w:p>
      <w:r>
        <w:t>Rows preserved in this register: 83.</w:t>
      </w:r>
    </w:p>
    <w:p>
      <w:r>
        <w:br w:type="page"/>
      </w:r>
    </w:p>
    <w:p>
      <w:pPr>
        <w:pStyle w:val="Heading1"/>
      </w:pPr>
      <w:r>
        <w:t>Controlled register — PIPE02_R03_BHT_Temporary_Component_Decomposition.csv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246"/>
        <w:gridCol w:w="2246"/>
        <w:gridCol w:w="2246"/>
        <w:gridCol w:w="2246"/>
        <w:gridCol w:w="2246"/>
      </w:tblGrid>
      <w:tr>
        <w:tc>
          <w:tcPr>
            <w:tcW w:type="dxa" w:w="2246"/>
          </w:tcPr>
          <w:p>
            <w:r>
              <w:t>Object</w:t>
            </w:r>
          </w:p>
        </w:tc>
        <w:tc>
          <w:tcPr>
            <w:tcW w:type="dxa" w:w="2246"/>
          </w:tcPr>
          <w:p>
            <w:r>
              <w:t>Type</w:t>
            </w:r>
          </w:p>
        </w:tc>
        <w:tc>
          <w:tcPr>
            <w:tcW w:type="dxa" w:w="2246"/>
          </w:tcPr>
          <w:p>
            <w:r>
              <w:t>Required component model</w:t>
            </w:r>
          </w:p>
        </w:tc>
        <w:tc>
          <w:tcPr>
            <w:tcW w:type="dxa" w:w="2246"/>
          </w:tcPr>
          <w:p>
            <w:r>
              <w:t>Unsupported/unresolved</w:t>
            </w:r>
          </w:p>
        </w:tc>
        <w:tc>
          <w:tcPr>
            <w:tcW w:type="dxa" w:w="2246"/>
          </w:tcPr>
          <w:p>
            <w:r>
              <w:t>Status</w:t>
            </w:r>
          </w:p>
        </w:tc>
      </w:tr>
      <w:tr>
        <w:tc>
          <w:tcPr>
            <w:tcW w:type="dxa" w:w="2246"/>
          </w:tcPr>
          <w:p>
            <w:r>
              <w:t>TMP-BHT-401-CRS-01</w:t>
            </w:r>
          </w:p>
        </w:tc>
        <w:tc>
          <w:tcPr>
            <w:tcW w:type="dxa" w:w="2246"/>
          </w:tcPr>
          <w:p>
            <w:r>
              <w:t>temporary recirculation skid</w:t>
            </w:r>
          </w:p>
        </w:tc>
        <w:tc>
          <w:tcPr>
            <w:tcW w:type="dxa" w:w="2246"/>
          </w:tcPr>
          <w:p>
            <w:r>
              <w:t>pump(s); baseframe; temporary piping/spools; isolation/check/control valves; flexible/rigid connectors; instruments; drains/vents; electrical supply/control; restraints/supports</w:t>
            </w:r>
          </w:p>
        </w:tc>
        <w:tc>
          <w:tcPr>
            <w:tcW w:type="dxa" w:w="2246"/>
          </w:tcPr>
          <w:p>
            <w:r>
              <w:t>Exact manufacturer/model/counts OPEN</w:t>
            </w:r>
          </w:p>
        </w:tc>
        <w:tc>
          <w:tcPr>
            <w:tcW w:type="dxa" w:w="2246"/>
          </w:tcPr>
          <w:p>
            <w:r>
              <w:t>C asset / E decomposition</w:t>
            </w:r>
          </w:p>
        </w:tc>
      </w:tr>
      <w:tr>
        <w:tc>
          <w:tcPr>
            <w:tcW w:type="dxa" w:w="2246"/>
          </w:tcPr>
          <w:p>
            <w:r>
              <w:t>CRS01-RST-L2</w:t>
            </w:r>
          </w:p>
        </w:tc>
        <w:tc>
          <w:tcPr>
            <w:tcW w:type="dxa" w:w="2246"/>
          </w:tcPr>
          <w:p>
            <w:r>
              <w:t>lateral restraint</w:t>
            </w:r>
          </w:p>
        </w:tc>
        <w:tc>
          <w:tcPr>
            <w:tcW w:type="dxa" w:w="2246"/>
          </w:tcPr>
          <w:p>
            <w:r>
              <w:t>restraint member; connection hardware; base/anchor interface; contact/gap interface; witness marks</w:t>
            </w:r>
          </w:p>
        </w:tc>
        <w:tc>
          <w:tcPr>
            <w:tcW w:type="dxa" w:w="2246"/>
          </w:tcPr>
          <w:p>
            <w:r>
              <w:t>Exact geometry/material/anchor design OPEN; photo baseline and M-88217 canonical</w:t>
            </w:r>
          </w:p>
        </w:tc>
        <w:tc>
          <w:tcPr>
            <w:tcW w:type="dxa" w:w="2246"/>
          </w:tcPr>
          <w:p>
            <w:r>
              <w:t>C/E</w:t>
            </w:r>
          </w:p>
        </w:tc>
      </w:tr>
      <w:tr>
        <w:tc>
          <w:tcPr>
            <w:tcW w:type="dxa" w:w="2246"/>
          </w:tcPr>
          <w:p>
            <w:r>
              <w:t>TMP-SPOOL-FAMILY</w:t>
            </w:r>
          </w:p>
        </w:tc>
        <w:tc>
          <w:tcPr>
            <w:tcW w:type="dxa" w:w="2246"/>
          </w:tcPr>
          <w:p>
            <w:r>
              <w:t>temporary spool family</w:t>
            </w:r>
          </w:p>
        </w:tc>
        <w:tc>
          <w:tcPr>
            <w:tcW w:type="dxa" w:w="2246"/>
          </w:tcPr>
          <w:p>
            <w:r>
              <w:t>pipe; fittings; flanges/welds; gaskets; vents/drains; supports</w:t>
            </w:r>
          </w:p>
        </w:tc>
        <w:tc>
          <w:tcPr>
            <w:tcW w:type="dxa" w:w="2246"/>
          </w:tcPr>
          <w:p>
            <w:r>
              <w:t>Rev C geometry canonical; detailed spool schedule OPEN</w:t>
            </w:r>
          </w:p>
        </w:tc>
        <w:tc>
          <w:tcPr>
            <w:tcW w:type="dxa" w:w="2246"/>
          </w:tcPr>
          <w:p>
            <w:r>
              <w:t>C/E</w:t>
            </w:r>
          </w:p>
        </w:tc>
      </w:tr>
      <w:tr>
        <w:tc>
          <w:tcPr>
            <w:tcW w:type="dxa" w:w="2246"/>
          </w:tcPr>
          <w:p>
            <w:r>
              <w:t>TMP-INST-FAMILY</w:t>
            </w:r>
          </w:p>
        </w:tc>
        <w:tc>
          <w:tcPr>
            <w:tcW w:type="dxa" w:w="2246"/>
          </w:tcPr>
          <w:p>
            <w:r>
              <w:t>temporary instrumentation</w:t>
            </w:r>
          </w:p>
        </w:tc>
        <w:tc>
          <w:tcPr>
            <w:tcW w:type="dxa" w:w="2246"/>
          </w:tcPr>
          <w:p>
            <w:r>
              <w:t>pressure; temperature; flow; vibration as required by test procedure</w:t>
            </w:r>
          </w:p>
        </w:tc>
        <w:tc>
          <w:tcPr>
            <w:tcW w:type="dxa" w:w="2246"/>
          </w:tcPr>
          <w:p>
            <w:r>
              <w:t>Actual instrument list/calibration IDs OPEN</w:t>
            </w:r>
          </w:p>
        </w:tc>
        <w:tc>
          <w:tcPr>
            <w:tcW w:type="dxa" w:w="2246"/>
          </w:tcPr>
          <w:p>
            <w:r>
              <w:t>E</w:t>
            </w:r>
          </w:p>
        </w:tc>
      </w:tr>
    </w:tbl>
    <w:p>
      <w:r>
        <w:t>Rows preserved in this register: 4.</w:t>
      </w:r>
    </w:p>
    <w:p>
      <w:r>
        <w:br w:type="page"/>
      </w:r>
    </w:p>
    <w:p>
      <w:pPr>
        <w:pStyle w:val="Heading1"/>
      </w:pPr>
      <w:r>
        <w:t>Controlled register — PIPE02_R04_Hydraulic_Transient_Cases.csv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Case</w:t>
            </w:r>
          </w:p>
        </w:tc>
        <w:tc>
          <w:tcPr>
            <w:tcW w:type="dxa" w:w="2472"/>
          </w:tcPr>
          <w:p>
            <w:r>
              <w:t>Scenario</w:t>
            </w:r>
          </w:p>
        </w:tc>
        <w:tc>
          <w:tcPr>
            <w:tcW w:type="dxa" w:w="2472"/>
          </w:tcPr>
          <w:p>
            <w:r>
              <w:t>Configuration</w:t>
            </w:r>
          </w:p>
        </w:tc>
        <w:tc>
          <w:tcPr>
            <w:tcW w:type="dxa" w:w="2472"/>
          </w:tcPr>
          <w:p>
            <w:r>
              <w:t>Inputs required</w:t>
            </w:r>
          </w:p>
        </w:tc>
        <w:tc>
          <w:tcPr>
            <w:tcW w:type="dxa" w:w="2472"/>
          </w:tcPr>
          <w:p>
            <w:r>
              <w:t>Outputs</w:t>
            </w:r>
          </w:p>
        </w:tc>
        <w:tc>
          <w:tcPr>
            <w:tcW w:type="dxa" w:w="2472"/>
          </w:tcPr>
          <w:p>
            <w:r>
              <w:t>Closure</w:t>
            </w:r>
          </w:p>
        </w:tc>
      </w:tr>
      <w:tr>
        <w:tc>
          <w:tcPr>
            <w:tcW w:type="dxa" w:w="2472"/>
          </w:tcPr>
          <w:p>
            <w:r>
              <w:t>HT-01</w:t>
            </w:r>
          </w:p>
        </w:tc>
        <w:tc>
          <w:tcPr>
            <w:tcW w:type="dxa" w:w="2472"/>
          </w:tcPr>
          <w:p>
            <w:r>
              <w:t>steady recirculation</w:t>
            </w:r>
          </w:p>
        </w:tc>
        <w:tc>
          <w:tcPr>
            <w:tcW w:type="dxa" w:w="2472"/>
          </w:tcPr>
          <w:p>
            <w:r>
              <w:t>normal commissioning lineup</w:t>
            </w:r>
          </w:p>
        </w:tc>
        <w:tc>
          <w:tcPr>
            <w:tcW w:type="dxa" w:w="2472"/>
          </w:tcPr>
          <w:p>
            <w:r>
              <w:t>pump curve + system resistance + valve Cv + elevations + fluid state</w:t>
            </w:r>
          </w:p>
        </w:tc>
        <w:tc>
          <w:tcPr>
            <w:tcW w:type="dxa" w:w="2472"/>
          </w:tcPr>
          <w:p>
            <w:r>
              <w:t>flow/pressure/nozzle loads/support reactions</w:t>
            </w:r>
          </w:p>
        </w:tc>
        <w:tc>
          <w:tcPr>
            <w:tcW w:type="dxa" w:w="2472"/>
          </w:tcPr>
          <w:p>
            <w:r>
              <w:t>OPEN numeric</w:t>
            </w:r>
          </w:p>
        </w:tc>
      </w:tr>
      <w:tr>
        <w:tc>
          <w:tcPr>
            <w:tcW w:type="dxa" w:w="2472"/>
          </w:tcPr>
          <w:p>
            <w:r>
              <w:t>HT-02</w:t>
            </w:r>
          </w:p>
        </w:tc>
        <w:tc>
          <w:tcPr>
            <w:tcW w:type="dxa" w:w="2472"/>
          </w:tcPr>
          <w:p>
            <w:r>
              <w:t>pump start</w:t>
            </w:r>
          </w:p>
        </w:tc>
        <w:tc>
          <w:tcPr>
            <w:tcW w:type="dxa" w:w="2472"/>
          </w:tcPr>
          <w:p>
            <w:r>
              <w:t>initial acceleration</w:t>
            </w:r>
          </w:p>
        </w:tc>
        <w:tc>
          <w:tcPr>
            <w:tcW w:type="dxa" w:w="2472"/>
          </w:tcPr>
          <w:p>
            <w:r>
              <w:t>pump inertia/start ramp + check valve behavior</w:t>
            </w:r>
          </w:p>
        </w:tc>
        <w:tc>
          <w:tcPr>
            <w:tcW w:type="dxa" w:w="2472"/>
          </w:tcPr>
          <w:p>
            <w:r>
              <w:t>pressure transient + restraint reaction</w:t>
            </w:r>
          </w:p>
        </w:tc>
        <w:tc>
          <w:tcPr>
            <w:tcW w:type="dxa" w:w="2472"/>
          </w:tcPr>
          <w:p>
            <w:r>
              <w:t>OPEN numeric</w:t>
            </w:r>
          </w:p>
        </w:tc>
      </w:tr>
      <w:tr>
        <w:tc>
          <w:tcPr>
            <w:tcW w:type="dxa" w:w="2472"/>
          </w:tcPr>
          <w:p>
            <w:r>
              <w:t>HT-03</w:t>
            </w:r>
          </w:p>
        </w:tc>
        <w:tc>
          <w:tcPr>
            <w:tcW w:type="dxa" w:w="2472"/>
          </w:tcPr>
          <w:p>
            <w:r>
              <w:t>pump trip</w:t>
            </w:r>
          </w:p>
        </w:tc>
        <w:tc>
          <w:tcPr>
            <w:tcW w:type="dxa" w:w="2472"/>
          </w:tcPr>
          <w:p>
            <w:r>
              <w:t>loss of drive</w:t>
            </w:r>
          </w:p>
        </w:tc>
        <w:tc>
          <w:tcPr>
            <w:tcW w:type="dxa" w:w="2472"/>
          </w:tcPr>
          <w:p>
            <w:r>
              <w:t>pump coastdown + check valve closure</w:t>
            </w:r>
          </w:p>
        </w:tc>
        <w:tc>
          <w:tcPr>
            <w:tcW w:type="dxa" w:w="2472"/>
          </w:tcPr>
          <w:p>
            <w:r>
              <w:t>reverse flow/water hammer/support reaction</w:t>
            </w:r>
          </w:p>
        </w:tc>
        <w:tc>
          <w:tcPr>
            <w:tcW w:type="dxa" w:w="2472"/>
          </w:tcPr>
          <w:p>
            <w:r>
              <w:t>CRITICAL OPEN</w:t>
            </w:r>
          </w:p>
        </w:tc>
      </w:tr>
      <w:tr>
        <w:tc>
          <w:tcPr>
            <w:tcW w:type="dxa" w:w="2472"/>
          </w:tcPr>
          <w:p>
            <w:r>
              <w:t>HT-04</w:t>
            </w:r>
          </w:p>
        </w:tc>
        <w:tc>
          <w:tcPr>
            <w:tcW w:type="dxa" w:w="2472"/>
          </w:tcPr>
          <w:p>
            <w:r>
              <w:t>rapid valve closure</w:t>
            </w:r>
          </w:p>
        </w:tc>
        <w:tc>
          <w:tcPr>
            <w:tcW w:type="dxa" w:w="2472"/>
          </w:tcPr>
          <w:p>
            <w:r>
              <w:t>credible operator/protection action</w:t>
            </w:r>
          </w:p>
        </w:tc>
        <w:tc>
          <w:tcPr>
            <w:tcW w:type="dxa" w:w="2472"/>
          </w:tcPr>
          <w:p>
            <w:r>
              <w:t>valve closure law + wave speed + line geometry</w:t>
            </w:r>
          </w:p>
        </w:tc>
        <w:tc>
          <w:tcPr>
            <w:tcW w:type="dxa" w:w="2472"/>
          </w:tcPr>
          <w:p>
            <w:r>
              <w:t>surge pressure + dynamic pipe/support loads</w:t>
            </w:r>
          </w:p>
        </w:tc>
        <w:tc>
          <w:tcPr>
            <w:tcW w:type="dxa" w:w="2472"/>
          </w:tcPr>
          <w:p>
            <w:r>
              <w:t>CRITICAL OPEN</w:t>
            </w:r>
          </w:p>
        </w:tc>
      </w:tr>
      <w:tr>
        <w:tc>
          <w:tcPr>
            <w:tcW w:type="dxa" w:w="2472"/>
          </w:tcPr>
          <w:p>
            <w:r>
              <w:t>HT-05</w:t>
            </w:r>
          </w:p>
        </w:tc>
        <w:tc>
          <w:tcPr>
            <w:tcW w:type="dxa" w:w="2472"/>
          </w:tcPr>
          <w:p>
            <w:r>
              <w:t>air/gas pocket</w:t>
            </w:r>
          </w:p>
        </w:tc>
        <w:tc>
          <w:tcPr>
            <w:tcW w:type="dxa" w:w="2472"/>
          </w:tcPr>
          <w:p>
            <w:r>
              <w:t>incomplete venting</w:t>
            </w:r>
          </w:p>
        </w:tc>
        <w:tc>
          <w:tcPr>
            <w:tcW w:type="dxa" w:w="2472"/>
          </w:tcPr>
          <w:p>
            <w:r>
              <w:t>high-point geometry + gas volume</w:t>
            </w:r>
          </w:p>
        </w:tc>
        <w:tc>
          <w:tcPr>
            <w:tcW w:type="dxa" w:w="2472"/>
          </w:tcPr>
          <w:p>
            <w:r>
              <w:t>two-phase/compressibility transient</w:t>
            </w:r>
          </w:p>
        </w:tc>
        <w:tc>
          <w:tcPr>
            <w:tcW w:type="dxa" w:w="2472"/>
          </w:tcPr>
          <w:p>
            <w:r>
              <w:t>OPEN</w:t>
            </w:r>
          </w:p>
        </w:tc>
      </w:tr>
      <w:tr>
        <w:tc>
          <w:tcPr>
            <w:tcW w:type="dxa" w:w="2472"/>
          </w:tcPr>
          <w:p>
            <w:r>
              <w:t>HT-06</w:t>
            </w:r>
          </w:p>
        </w:tc>
        <w:tc>
          <w:tcPr>
            <w:tcW w:type="dxa" w:w="2472"/>
          </w:tcPr>
          <w:p>
            <w:r>
              <w:t>temperature change</w:t>
            </w:r>
          </w:p>
        </w:tc>
        <w:tc>
          <w:tcPr>
            <w:tcW w:type="dxa" w:w="2472"/>
          </w:tcPr>
          <w:p>
            <w:r>
              <w:t>flush/cooldown/warmup</w:t>
            </w:r>
          </w:p>
        </w:tc>
        <w:tc>
          <w:tcPr>
            <w:tcW w:type="dxa" w:w="2472"/>
          </w:tcPr>
          <w:p>
            <w:r>
              <w:t>fluid/pipe temperature histories</w:t>
            </w:r>
          </w:p>
        </w:tc>
        <w:tc>
          <w:tcPr>
            <w:tcW w:type="dxa" w:w="2472"/>
          </w:tcPr>
          <w:p>
            <w:r>
              <w:t>thermal displacement + support/nozzle loads</w:t>
            </w:r>
          </w:p>
        </w:tc>
        <w:tc>
          <w:tcPr>
            <w:tcW w:type="dxa" w:w="2472"/>
          </w:tcPr>
          <w:p>
            <w:r>
              <w:t>OPEN</w:t>
            </w:r>
          </w:p>
        </w:tc>
      </w:tr>
      <w:tr>
        <w:tc>
          <w:tcPr>
            <w:tcW w:type="dxa" w:w="2472"/>
          </w:tcPr>
          <w:p>
            <w:r>
              <w:t>HT-07</w:t>
            </w:r>
          </w:p>
        </w:tc>
        <w:tc>
          <w:tcPr>
            <w:tcW w:type="dxa" w:w="2472"/>
          </w:tcPr>
          <w:p>
            <w:r>
              <w:t>temporary-restraint degradation</w:t>
            </w:r>
          </w:p>
        </w:tc>
        <w:tc>
          <w:tcPr>
            <w:tcW w:type="dxa" w:w="2472"/>
          </w:tcPr>
          <w:p>
            <w:r>
              <w:t>reduced lateral stiffness/gap change</w:t>
            </w:r>
          </w:p>
        </w:tc>
        <w:tc>
          <w:tcPr>
            <w:tcW w:type="dxa" w:w="2472"/>
          </w:tcPr>
          <w:p>
            <w:r>
              <w:t>restraint nonlinear stiffness/contact + hydraulic forcing</w:t>
            </w:r>
          </w:p>
        </w:tc>
        <w:tc>
          <w:tcPr>
            <w:tcW w:type="dxa" w:w="2472"/>
          </w:tcPr>
          <w:p>
            <w:r>
              <w:t>skid displacement/vibration/crush envelope</w:t>
            </w:r>
          </w:p>
        </w:tc>
        <w:tc>
          <w:tcPr>
            <w:tcW w:type="dxa" w:w="2472"/>
          </w:tcPr>
          <w:p>
            <w:r>
              <w:t>EVENT RECONSTRUCTION</w:t>
            </w:r>
          </w:p>
        </w:tc>
      </w:tr>
    </w:tbl>
    <w:p>
      <w:r>
        <w:t>Rows preserved in this register: 7.</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