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ONTARIO FUSION GENERATION</w:t>
      </w:r>
    </w:p>
    <w:p>
      <w:pPr>
        <w:jc w:val="center"/>
      </w:pPr>
      <w:r>
        <w:rPr>
          <w:b/>
          <w:sz w:val="32"/>
        </w:rPr>
        <w:t>DEFINITIVE ENGINEERING ATLAS — REV 3</w:t>
      </w:r>
    </w:p>
    <w:p>
      <w:pPr>
        <w:jc w:val="center"/>
      </w:pPr>
      <w:r>
        <w:rPr>
          <w:b/>
          <w:sz w:val="24"/>
        </w:rPr>
        <w:t>VOLUME 12 — CONNECTIVITY, ROUTING, NOZZLES, FABRICATION, WELDS &amp; SUPPORTS</w:t>
      </w:r>
    </w:p>
    <w:p>
      <w:pPr>
        <w:jc w:val="center"/>
      </w:pPr>
      <w:r>
        <w:t>Federated graph, routed geometry, nozzles, spools, valves, weld/NDE topology, supports/restraints, penetrations and BIM/CAD handoff</w:t>
      </w:r>
    </w:p>
    <w:p>
      <w:pPr>
        <w:jc w:val="center"/>
      </w:pPr>
      <w:r>
        <w:t>CONTROLLED STORY CONFIGURATION CUT: 19 APRIL 2031</w:t>
      </w:r>
    </w:p>
    <w:p>
      <w:pPr>
        <w:pStyle w:val="Heading1"/>
      </w:pPr>
      <w:r>
        <w:t>Atlas control doctrine</w:t>
      </w:r>
    </w:p>
    <w:p>
      <w:r>
        <w:t>This volume is part of the definitive self-contained story bible, not a work-package report. It preserves source-derived granularity and the engineering/configuration thread. C = controlled story/source canon; V = verified real-world precedent; E = controlled fictional engineering reconstruction; OPEN = unresolved. No precedent dimension, screening assumption, sensitivity value, code class, coordinate, vendor property, test result, or physical action is silently promoted to OFG historical fact.</w:t>
      </w:r>
    </w:p>
    <w:p>
      <w:r>
        <w:t>For every material configuration decision the controlling information chain is: originator → information → document/record → recipient → review → authority → decision → authorized action → physical consequence → inspection/test/as-built evidence → turnover/operations baseline → later change/supersession. CLOSED/APPROVED in an information system is not proof of physical execution.</w:t>
      </w:r>
    </w:p>
    <w:p>
      <w:pPr>
        <w:pStyle w:val="Heading1"/>
      </w:pPr>
      <w:r>
        <w:t>Integrated source map</w:t>
      </w:r>
    </w:p>
    <w:p>
      <w:r>
        <w:t>Detailed DOCX sources integrated: 6. Controlled CSV/ledger sources integrated: 30.</w:t>
      </w:r>
    </w:p>
    <w:p>
      <w:r>
        <w:t>DOCX · OFG_Engineering_Encyclopedia_Rev2/OFG_E08_Connectivity_Interface_Graph_Rev2.docx</w:t>
      </w:r>
    </w:p>
    <w:p>
      <w:r>
        <w:t>DOCX · OFG_Engineering_Encyclopedia_Rev2/OFG_Engineering_Encyclopedia_Rev2_V07_Connectivity_Interface_Graph.docx</w:t>
      </w:r>
    </w:p>
    <w:p>
      <w:r>
        <w:t>DOCX · OFG_System_Encyclopedia_Rev1/OFG_S06R1_Configuration_Connections_Interface_Graph.docx</w:t>
      </w:r>
    </w:p>
    <w:p>
      <w:r>
        <w:t>DOCX · OFG_Rev3_Tranche_B_Physical_Coordination/OFG_B03_BIM_CAD_Coordination_Handoff_Spec_Rev3.docx</w:t>
      </w:r>
    </w:p>
    <w:p>
      <w:r>
        <w:t>DOCX · OFG_Engineering_Atlas_Rev2_V08_Federated_Routed_Plant/OFG_Engineering_Atlas_Rev2_V08_Federated_Routed_Plant_Geometry.docx</w:t>
      </w:r>
    </w:p>
    <w:p>
      <w:r>
        <w:t>DOCX · OFG_Engineering_Atlas_Rev2_V09_Equipment_Fabrication_Topology/OFG_Engineering_Atlas_Rev2_V09_Equipment_Fabrication_Topology.docx</w:t>
      </w:r>
    </w:p>
    <w:p>
      <w:r>
        <w:t>REGISTER · OFG_Engineering_Atlas_Rev2_V08_Federated_Routed_Plant/CDR08_R01_Canon_Decision_Conflict_Register.csv</w:t>
      </w:r>
    </w:p>
    <w:p>
      <w:r>
        <w:t>REGISTER · OFG_Engineering_Atlas_Rev2_V08_Federated_Routed_Plant/CONS08_R01_Routed_System_4D_State_Machine.csv</w:t>
      </w:r>
    </w:p>
    <w:p>
      <w:r>
        <w:t>REGISTER · OFG_Engineering_Atlas_Rev2_V08_Federated_Routed_Plant/CTRL08_R01_Epistemic_Status_Rules.csv</w:t>
      </w:r>
    </w:p>
    <w:p>
      <w:r>
        <w:t>REGISTER · OFG_Engineering_Atlas_Rev2_V08_Federated_Routed_Plant/ELEC08_R01_Cable_Tray_Routing_Constraints.csv</w:t>
      </w:r>
    </w:p>
    <w:p>
      <w:r>
        <w:t>REGISTER · OFG_Engineering_Atlas_Rev2_V08_Federated_Routed_Plant/GRAPH08_R01_Known_Logical_Route_Edges.csv</w:t>
      </w:r>
    </w:p>
    <w:p>
      <w:r>
        <w:t>REGISTER · OFG_Engineering_Atlas_Rev2_V08_Federated_Routed_Plant/HVAC08_R01_HVAC_Spatial_Coordination_Constraints.csv</w:t>
      </w:r>
    </w:p>
    <w:p>
      <w:r>
        <w:t>REGISTER · OFG_Engineering_Atlas_Rev2_V08_Federated_Routed_Plant/NODE08_R01_Equipment_Nozzle_and_Route_Node_Register.csv</w:t>
      </w:r>
    </w:p>
    <w:p>
      <w:r>
        <w:t>REGISTER · OFG_Engineering_Atlas_Rev2_V08_Federated_Routed_Plant/PEN08_R01_Penetration_Reservation_Schedule.csv</w:t>
      </w:r>
    </w:p>
    <w:p>
      <w:r>
        <w:t>REGISTER · OFG_Engineering_Atlas_Rev2_V08_Federated_Routed_Plant/PIPE08_R01_Piping_Stress_Model_Closure_Register.csv</w:t>
      </w:r>
    </w:p>
    <w:p>
      <w:r>
        <w:t>REGISTER · OFG_Engineering_Atlas_Rev2_V08_Federated_Routed_Plant/ROUTE08_R01_Routed_Object_Data_Contract.csv</w:t>
      </w:r>
    </w:p>
    <w:p>
      <w:r>
        <w:t>REGISTER · OFG_Engineering_Atlas_Rev2_V08_Federated_Routed_Plant/ROUTE08_R02_Routing_Priority_and_Reserved_Volume_Hierarchy.csv</w:t>
      </w:r>
    </w:p>
    <w:p>
      <w:r>
        <w:t>REGISTER · OFG_Engineering_Atlas_Rev2_V08_Federated_Routed_Plant/ROUTE08_R03_Verified_Routing_Design_Rules.csv</w:t>
      </w:r>
    </w:p>
    <w:p>
      <w:r>
        <w:t>REGISTER · OFG_Engineering_Atlas_Rev2_V08_Federated_Routed_Plant/SRC08_R01_Research_Application_Register.csv</w:t>
      </w:r>
    </w:p>
    <w:p>
      <w:r>
        <w:t>REGISTER · OFG_Engineering_Atlas_Rev2_V08_Federated_Routed_Plant/SYS08_R01_Federated_Route_Family_Register.csv</w:t>
      </w:r>
    </w:p>
    <w:p>
      <w:r>
        <w:t>REGISTER · OFG_Engineering_Atlas_Rev2_V08_Federated_Routed_Plant/VER14_R01_Routed_Plant_Verification_Results.csv</w:t>
      </w:r>
    </w:p>
    <w:p>
      <w:r>
        <w:t>REGISTER · OFG_Engineering_Atlas_Rev2_V08_Federated_Routed_Plant/VER14_R02_Backward_Propagation_Audit.csv</w:t>
      </w:r>
    </w:p>
    <w:p>
      <w:r>
        <w:t>REGISTER · OFG_Engineering_Atlas_Rev2_V09_Equipment_Fabrication_Topology/BHT09_R01_BHT401_Physical_Configuration_Objects.csv</w:t>
      </w:r>
    </w:p>
    <w:p>
      <w:r>
        <w:t>REGISTER · OFG_Engineering_Atlas_Rev2_V09_Equipment_Fabrication_Topology/CDR09_R01_Canon_Decision_Conflict_Register.csv</w:t>
      </w:r>
    </w:p>
    <w:p>
      <w:r>
        <w:t>REGISTER · OFG_Engineering_Atlas_Rev2_V09_Equipment_Fabrication_Topology/EQ09_R01_Equipment_Instance_Data_Contract.csv</w:t>
      </w:r>
    </w:p>
    <w:p>
      <w:r>
        <w:t>REGISTER · OFG_Engineering_Atlas_Rev2_V09_Equipment_Fabrication_Topology/EQ09_R02_Equipment_Class_Spatial_Requirements.csv</w:t>
      </w:r>
    </w:p>
    <w:p>
      <w:r>
        <w:t>REGISTER · OFG_Engineering_Atlas_Rev2_V09_Equipment_Fabrication_Topology/FAB09_R01_Piping_Fabrication_Topology.csv</w:t>
      </w:r>
    </w:p>
    <w:p>
      <w:r>
        <w:t>REGISTER · OFG_Engineering_Atlas_Rev2_V09_Equipment_Fabrication_Topology/FAB09_R02_Spool_Segmentation_Constructability_Rules.csv</w:t>
      </w:r>
    </w:p>
    <w:p>
      <w:r>
        <w:t>REGISTER · OFG_Engineering_Atlas_Rev2_V09_Equipment_Fabrication_Topology/FLEX09_R01_Bellows_Flexible_Interface_Closure.csv</w:t>
      </w:r>
    </w:p>
    <w:p>
      <w:r>
        <w:t>REGISTER · OFG_Engineering_Atlas_Rev2_V09_Equipment_Fabrication_Topology/NOZ09_R01_Nozzle_Interface_Data_Contract.csv</w:t>
      </w:r>
    </w:p>
    <w:p>
      <w:r>
        <w:t>REGISTER · OFG_Engineering_Atlas_Rev2_V09_Equipment_Fabrication_Topology/SRC09_R01_Research_Application_Register.csv</w:t>
      </w:r>
    </w:p>
    <w:p>
      <w:r>
        <w:t>REGISTER · OFG_Engineering_Atlas_Rev2_V09_Equipment_Fabrication_Topology/SUP09_R01_Pipe_Support_Restraint_Mechanics.csv</w:t>
      </w:r>
    </w:p>
    <w:p>
      <w:r>
        <w:t>REGISTER · OFG_Engineering_Atlas_Rev2_V09_Equipment_Fabrication_Topology/VER15_R01_Fabrication_Equipment_Verification_Results.csv</w:t>
      </w:r>
    </w:p>
    <w:p>
      <w:r>
        <w:t>REGISTER · OFG_Engineering_Atlas_Rev2_V09_Equipment_Fabrication_Topology/VER15_R02_Backward_Propagation_Audit.csv</w:t>
      </w:r>
    </w:p>
    <w:p>
      <w:r>
        <w:t>REGISTER · OFG_Engineering_Atlas_Rev2_V09_Equipment_Fabrication_Topology/VLV09_R01_Valve_Station_Assembly_Classes.csv</w:t>
      </w:r>
    </w:p>
    <w:p>
      <w:r>
        <w:t>REGISTER · OFG_Engineering_Atlas_Rev2_V09_Equipment_Fabrication_Topology/WELD09_R01_Joint_Weld_Record_Contract.csv</w:t>
      </w:r>
    </w:p>
    <w:p>
      <w:pPr>
        <w:pStyle w:val="Heading1"/>
      </w:pPr>
      <w:r>
        <w:t>Verified external engineering precedent applied</w:t>
      </w:r>
    </w:p>
    <w:p>
      <w:r>
        <w:t>ITER assembly precedent is used to constrain installation integration, construction work packages, plant-system routing, early captive components, embedded support plates, cryoline alignment and crowded plant galleries. CNSC REGDOC-2.3.1 and REGDOC-2.5.2 constrain construction/commissioning responsibility, configuration control, test prerequisites/acceptance and as-built conformity. IAEA commissioning guidance constrains document/product/record control, contractor interfaces, temporary changes and consistency between physical plant state, test procedures and design requirements. ASME B31 references constrain piping lifecycle considerations. These are V-class precedents only; they do not silently establish OFG-specific dimensions or code-class allocation.</w:t>
      </w:r>
    </w:p>
    <w:p>
      <w:r>
        <w:br w:type="page"/>
      </w:r>
    </w:p>
    <w:p>
      <w:pPr>
        <w:pStyle w:val="Heading1"/>
      </w:pPr>
      <w:r>
        <w:t>Integrated controlled source — OFG_E08_Connectivity_Interface_Graph_Rev2.docx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0"/>
        </w:rPr>
        <w:t>ONTARIO FUSION GENERATION PROJECT</w:t>
      </w:r>
    </w:p>
    <w:p>
      <w:pPr>
        <w:jc w:val="center"/>
      </w:pPr>
      <w:r>
        <w:rPr>
          <w:b/>
          <w:sz w:val="34"/>
        </w:rPr>
        <w:t>VOLUME E08 — CONFIGURATION, CONNECTION &amp; INTERFACE GRAPH ENCYCLOPEDIA</w:t>
      </w:r>
    </w:p>
    <w:p>
      <w:pPr>
        <w:jc w:val="center"/>
      </w:pPr>
      <w:r>
        <w:rPr>
          <w:i/>
          <w:sz w:val="18"/>
        </w:rPr>
        <w:t>Process, electrical, I&amp;C, network, structural, spatial, material and custody edges</w:t>
      </w:r>
    </w:p>
    <w:p>
      <w:r>
        <w:t>REV 2 ENGINEERING RECONSTRUCTION · DESIGN CUT 19 APRIL 2031 · C/R/E/O PROVENANCE CONTROL</w:t>
      </w:r>
    </w:p>
    <w:p>
      <w:pPr>
        <w:pStyle w:val="Heading1"/>
      </w:pPr>
      <w:r>
        <w:t>1. Edge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t>Edge class</w:t>
            </w:r>
          </w:p>
        </w:tc>
        <w:tc>
          <w:tcPr>
            <w:tcW w:type="dxa" w:w="3485"/>
            <w:shd w:fill="D9EAF7"/>
          </w:tcPr>
          <w:p>
            <w:r>
              <w:t>Endpoint A → B</w:t>
            </w:r>
          </w:p>
        </w:tc>
        <w:tc>
          <w:tcPr>
            <w:tcW w:type="dxa" w:w="3485"/>
            <w:shd w:fill="D9EAF7"/>
          </w:tcPr>
          <w:p>
            <w:r>
              <w:t>Required attributes</w:t>
            </w:r>
          </w:p>
        </w:tc>
      </w:tr>
      <w:tr>
        <w:tc>
          <w:tcPr>
            <w:tcW w:type="dxa" w:w="3485"/>
          </w:tcPr>
          <w:p>
            <w:r>
              <w:t>Process</w:t>
            </w:r>
          </w:p>
        </w:tc>
        <w:tc>
          <w:tcPr>
            <w:tcW w:type="dxa" w:w="3485"/>
          </w:tcPr>
          <w:p>
            <w:r>
              <w:t>equipment nozzle → line → valve/fitting → equipment nozzle</w:t>
            </w:r>
          </w:p>
        </w:tc>
        <w:tc>
          <w:tcPr>
            <w:tcW w:type="dxa" w:w="3485"/>
          </w:tcPr>
          <w:p>
            <w:r>
              <w:t>fluid, size, schedule/class, design P/T, insulation, tracing, weld IDs, supports</w:t>
            </w:r>
          </w:p>
        </w:tc>
      </w:tr>
      <w:tr>
        <w:tc>
          <w:tcPr>
            <w:tcW w:type="dxa" w:w="3485"/>
          </w:tcPr>
          <w:p>
            <w:r>
              <w:t>Electrical power</w:t>
            </w:r>
          </w:p>
        </w:tc>
        <w:tc>
          <w:tcPr>
            <w:tcW w:type="dxa" w:w="3485"/>
          </w:tcPr>
          <w:p>
            <w:r>
              <w:t>bus → breaker → cable/busduct → starter/VFD → load</w:t>
            </w:r>
          </w:p>
        </w:tc>
        <w:tc>
          <w:tcPr>
            <w:tcW w:type="dxa" w:w="3485"/>
          </w:tcPr>
          <w:p>
            <w:r>
              <w:t>voltage, ampacity, protection, cable route, grounding</w:t>
            </w:r>
          </w:p>
        </w:tc>
      </w:tr>
      <w:tr>
        <w:tc>
          <w:tcPr>
            <w:tcW w:type="dxa" w:w="3485"/>
          </w:tcPr>
          <w:p>
            <w:r>
              <w:t>I&amp;C</w:t>
            </w:r>
          </w:p>
        </w:tc>
        <w:tc>
          <w:tcPr>
            <w:tcW w:type="dxa" w:w="3485"/>
          </w:tcPr>
          <w:p>
            <w:r>
              <w:t>sensor → cable → JB → I/O → logic → actuator</w:t>
            </w:r>
          </w:p>
        </w:tc>
        <w:tc>
          <w:tcPr>
            <w:tcW w:type="dxa" w:w="3485"/>
          </w:tcPr>
          <w:p>
            <w:r>
              <w:t>range, calibration, channel, logic ID, fail state, segregation</w:t>
            </w:r>
          </w:p>
        </w:tc>
      </w:tr>
      <w:tr>
        <w:tc>
          <w:tcPr>
            <w:tcW w:type="dxa" w:w="3485"/>
          </w:tcPr>
          <w:p>
            <w:r>
              <w:t>Network</w:t>
            </w:r>
          </w:p>
        </w:tc>
        <w:tc>
          <w:tcPr>
            <w:tcW w:type="dxa" w:w="3485"/>
          </w:tcPr>
          <w:p>
            <w:r>
              <w:t>node → switch → backbone → server/controller</w:t>
            </w:r>
          </w:p>
        </w:tc>
        <w:tc>
          <w:tcPr>
            <w:tcW w:type="dxa" w:w="3485"/>
          </w:tcPr>
          <w:p>
            <w:r>
              <w:t>protocol, redundancy, VLAN/security zone, time sync</w:t>
            </w:r>
          </w:p>
        </w:tc>
      </w:tr>
      <w:tr>
        <w:tc>
          <w:tcPr>
            <w:tcW w:type="dxa" w:w="3485"/>
          </w:tcPr>
          <w:p>
            <w:r>
              <w:t>Structural</w:t>
            </w:r>
          </w:p>
        </w:tc>
        <w:tc>
          <w:tcPr>
            <w:tcW w:type="dxa" w:w="3485"/>
          </w:tcPr>
          <w:p>
            <w:r>
              <w:t>equipment → support → anchor → foundation/building</w:t>
            </w:r>
          </w:p>
        </w:tc>
        <w:tc>
          <w:tcPr>
            <w:tcW w:type="dxa" w:w="3485"/>
          </w:tcPr>
          <w:p>
            <w:r>
              <w:t>loads, stiffness, seismic category, restraint directions</w:t>
            </w:r>
          </w:p>
        </w:tc>
      </w:tr>
      <w:tr>
        <w:tc>
          <w:tcPr>
            <w:tcW w:type="dxa" w:w="3485"/>
          </w:tcPr>
          <w:p>
            <w:r>
              <w:t>HVAC</w:t>
            </w:r>
          </w:p>
        </w:tc>
        <w:tc>
          <w:tcPr>
            <w:tcW w:type="dxa" w:w="3485"/>
          </w:tcPr>
          <w:p>
            <w:r>
              <w:t>room → grille/duct/damper/filter/fan → exhaust/supply</w:t>
            </w:r>
          </w:p>
        </w:tc>
        <w:tc>
          <w:tcPr>
            <w:tcW w:type="dxa" w:w="3485"/>
          </w:tcPr>
          <w:p>
            <w:r>
              <w:t>flow, pressure class, fire/confinement function</w:t>
            </w:r>
          </w:p>
        </w:tc>
      </w:tr>
      <w:tr>
        <w:tc>
          <w:tcPr>
            <w:tcW w:type="dxa" w:w="3485"/>
          </w:tcPr>
          <w:p>
            <w:r>
              <w:t>Material</w:t>
            </w:r>
          </w:p>
        </w:tc>
        <w:tc>
          <w:tcPr>
            <w:tcW w:type="dxa" w:w="3485"/>
          </w:tcPr>
          <w:p>
            <w:r>
              <w:t>source → transfer device → process/storage destination</w:t>
            </w:r>
          </w:p>
        </w:tc>
        <w:tc>
          <w:tcPr>
            <w:tcW w:type="dxa" w:w="3485"/>
          </w:tcPr>
          <w:p>
            <w:r>
              <w:t>material identity, confinement, accountancy, contamination control</w:t>
            </w:r>
          </w:p>
        </w:tc>
      </w:tr>
      <w:tr>
        <w:tc>
          <w:tcPr>
            <w:tcW w:type="dxa" w:w="3485"/>
          </w:tcPr>
          <w:p>
            <w:r>
              <w:t>Custody/configuration</w:t>
            </w:r>
          </w:p>
        </w:tc>
        <w:tc>
          <w:tcPr>
            <w:tcW w:type="dxa" w:w="3485"/>
          </w:tcPr>
          <w:p>
            <w:r>
              <w:t>construction → completions → commissioning → operations</w:t>
            </w:r>
          </w:p>
        </w:tc>
        <w:tc>
          <w:tcPr>
            <w:tcW w:type="dxa" w:w="3485"/>
          </w:tcPr>
          <w:p>
            <w:r>
              <w:t>boundary, status, authority, open items, evidence package</w:t>
            </w:r>
          </w:p>
        </w:tc>
      </w:tr>
    </w:tbl>
    <w:p>
      <w:pPr>
        <w:pStyle w:val="Heading1"/>
      </w:pPr>
      <w:r>
        <w:t>2. Worked BHT-401 connectivity chain</w:t>
      </w:r>
    </w:p>
    <w:p>
      <w:r>
        <w:t>BHT blanket outlet sector manifolds S01…S16 → branch isolation/check/measurement assemblies → BHT-401-HH-001 hot header → SG primary inlet manifolds → SG primary outlets → pump suction header → P-101A/B → BHT-401-CH-001 cold header → sector inlet branches → blanket inlet manifolds. Pressurizer surge connection is taken from the selected hot-leg/header point; relief discharges to a controlled collection/quench volume. Purification letdown and charging tie into hydraulically stable header locations.</w:t>
      </w:r>
    </w:p>
    <w:p>
      <w:pPr>
        <w:pStyle w:val="Heading1"/>
      </w:pPr>
      <w:r>
        <w:t>3. Interface control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t>ICD</w:t>
            </w:r>
          </w:p>
        </w:tc>
        <w:tc>
          <w:tcPr>
            <w:tcW w:type="dxa" w:w="5227"/>
            <w:shd w:fill="D9EAF7"/>
          </w:tcPr>
          <w:p>
            <w:r>
              <w:t>Interface</w:t>
            </w:r>
          </w:p>
        </w:tc>
      </w:tr>
      <w:tr>
        <w:tc>
          <w:tcPr>
            <w:tcW w:type="dxa" w:w="5227"/>
          </w:tcPr>
          <w:p>
            <w:r>
              <w:t>ICD-MAG-CRY-001</w:t>
            </w:r>
          </w:p>
        </w:tc>
        <w:tc>
          <w:tcPr>
            <w:tcW w:type="dxa" w:w="5227"/>
          </w:tcPr>
          <w:p>
            <w:r>
              <w:t>magnet ↔ cryogenic distribution</w:t>
            </w:r>
          </w:p>
        </w:tc>
      </w:tr>
      <w:tr>
        <w:tc>
          <w:tcPr>
            <w:tcW w:type="dxa" w:w="5227"/>
          </w:tcPr>
          <w:p>
            <w:r>
              <w:t>ICD-MAG-ELE-001</w:t>
            </w:r>
          </w:p>
        </w:tc>
        <w:tc>
          <w:tcPr>
            <w:tcW w:type="dxa" w:w="5227"/>
          </w:tcPr>
          <w:p>
            <w:r>
              <w:t>magnet ↔ power conversion/protection</w:t>
            </w:r>
          </w:p>
        </w:tc>
      </w:tr>
      <w:tr>
        <w:tc>
          <w:tcPr>
            <w:tcW w:type="dxa" w:w="5227"/>
          </w:tcPr>
          <w:p>
            <w:r>
              <w:t>ICD-BHT-SGS-001</w:t>
            </w:r>
          </w:p>
        </w:tc>
        <w:tc>
          <w:tcPr>
            <w:tcW w:type="dxa" w:w="5227"/>
          </w:tcPr>
          <w:p>
            <w:r>
              <w:t>blanket primary heat transport ↔ steam generation</w:t>
            </w:r>
          </w:p>
        </w:tc>
      </w:tr>
      <w:tr>
        <w:tc>
          <w:tcPr>
            <w:tcW w:type="dxa" w:w="5227"/>
          </w:tcPr>
          <w:p>
            <w:r>
              <w:t>ICD-SGS-TUR-001</w:t>
            </w:r>
          </w:p>
        </w:tc>
        <w:tc>
          <w:tcPr>
            <w:tcW w:type="dxa" w:w="5227"/>
          </w:tcPr>
          <w:p>
            <w:r>
              <w:t>steam generation ↔ turbine island</w:t>
            </w:r>
          </w:p>
        </w:tc>
      </w:tr>
      <w:tr>
        <w:tc>
          <w:tcPr>
            <w:tcW w:type="dxa" w:w="5227"/>
          </w:tcPr>
          <w:p>
            <w:r>
              <w:t>ICD-TUR-GRID-001</w:t>
            </w:r>
          </w:p>
        </w:tc>
        <w:tc>
          <w:tcPr>
            <w:tcW w:type="dxa" w:w="5227"/>
          </w:tcPr>
          <w:p>
            <w:r>
              <w:t>generator ↔ 500-kV grid</w:t>
            </w:r>
          </w:p>
        </w:tc>
      </w:tr>
      <w:tr>
        <w:tc>
          <w:tcPr>
            <w:tcW w:type="dxa" w:w="5227"/>
          </w:tcPr>
          <w:p>
            <w:r>
              <w:t>ICD-FUE-VAC-001</w:t>
            </w:r>
          </w:p>
        </w:tc>
        <w:tc>
          <w:tcPr>
            <w:tcW w:type="dxa" w:w="5227"/>
          </w:tcPr>
          <w:p>
            <w:r>
              <w:t>fuel cycle ↔ vessel vacuum/exhaust</w:t>
            </w:r>
          </w:p>
        </w:tc>
      </w:tr>
      <w:tr>
        <w:tc>
          <w:tcPr>
            <w:tcW w:type="dxa" w:w="5227"/>
          </w:tcPr>
          <w:p>
            <w:r>
              <w:t>ICD-TEX-BLK-001</w:t>
            </w:r>
          </w:p>
        </w:tc>
        <w:tc>
          <w:tcPr>
            <w:tcW w:type="dxa" w:w="5227"/>
          </w:tcPr>
          <w:p>
            <w:r>
              <w:t>tritium extraction ↔ breeding blanket</w:t>
            </w:r>
          </w:p>
        </w:tc>
      </w:tr>
      <w:tr>
        <w:tc>
          <w:tcPr>
            <w:tcW w:type="dxa" w:w="5227"/>
          </w:tcPr>
          <w:p>
            <w:r>
              <w:t>ICD-BLD-HVAC-001</w:t>
            </w:r>
          </w:p>
        </w:tc>
        <w:tc>
          <w:tcPr>
            <w:tcW w:type="dxa" w:w="5227"/>
          </w:tcPr>
          <w:p>
            <w:r>
              <w:t>controlled buildings ↔ confinement HVAC</w:t>
            </w:r>
          </w:p>
        </w:tc>
      </w:tr>
      <w:tr>
        <w:tc>
          <w:tcPr>
            <w:tcW w:type="dxa" w:w="5227"/>
          </w:tcPr>
          <w:p>
            <w:r>
              <w:t>ICD-DCS-MPS-001</w:t>
            </w:r>
          </w:p>
        </w:tc>
        <w:tc>
          <w:tcPr>
            <w:tcW w:type="dxa" w:w="5227"/>
          </w:tcPr>
          <w:p>
            <w:r>
              <w:t>process control ↔ machine protection</w:t>
            </w:r>
          </w:p>
        </w:tc>
      </w:tr>
      <w:tr>
        <w:tc>
          <w:tcPr>
            <w:tcW w:type="dxa" w:w="5227"/>
          </w:tcPr>
          <w:p>
            <w:r>
              <w:t>ICD-COM-OPS-001</w:t>
            </w:r>
          </w:p>
        </w:tc>
        <w:tc>
          <w:tcPr>
            <w:tcW w:type="dxa" w:w="5227"/>
          </w:tcPr>
          <w:p>
            <w:r>
              <w:t>commissioning configuration ↔ operating custody</w:t>
            </w:r>
          </w:p>
        </w:tc>
      </w:tr>
    </w:tbl>
    <w:p>
      <w:r>
        <w:br w:type="page"/>
      </w:r>
    </w:p>
    <w:p>
      <w:pPr>
        <w:pStyle w:val="Heading1"/>
      </w:pPr>
      <w:r>
        <w:t>Integrated controlled source — OFG_Engineering_Encyclopedia_Rev2_V07_Connectivity_Interface_Graph.docx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2"/>
        </w:rPr>
        <w:t>ONTARIO FUSION GENERATION PROJECT</w:t>
      </w:r>
    </w:p>
    <w:p>
      <w:pPr>
        <w:jc w:val="center"/>
      </w:pPr>
      <w:r>
        <w:rPr>
          <w:b/>
          <w:sz w:val="36"/>
        </w:rPr>
        <w:t>ENGINEERING SYSTEM ENCYCLOPEDIA REV 2 — V07</w:t>
      </w:r>
    </w:p>
    <w:p>
      <w:pPr>
        <w:jc w:val="center"/>
      </w:pPr>
      <w:r>
        <w:rPr>
          <w:b/>
          <w:sz w:val="30"/>
        </w:rPr>
        <w:t>PLANT CONNECTIVITY, INTERFACE &amp; CONFIGURATION GRAPH</w:t>
      </w:r>
    </w:p>
    <w:p>
      <w:pPr>
        <w:jc w:val="center"/>
      </w:pPr>
      <w:r>
        <w:rPr>
          <w:i/>
        </w:rPr>
        <w:t>From subsystem to equipment/component: process, electrical, I&amp;C, structural and evidence connections</w:t>
      </w:r>
    </w:p>
    <w:p>
      <w:r>
        <w:t>Status legend: LOCKED/SOURCE-DERIVED = supplied canon; VERIFIED PRECEDENT = authoritative real-world constraint; DESIGN RECONSTRUCTION = engineered fictional choice required to make OFG physically complete; OPEN/CONTROLLED = source set cannot support a unique answer.</w:t>
      </w:r>
    </w:p>
    <w:p>
      <w:pPr>
        <w:pStyle w:val="Heading1"/>
      </w:pPr>
      <w:r>
        <w:t>1. Connection object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t>Connection class</w:t>
            </w:r>
          </w:p>
        </w:tc>
        <w:tc>
          <w:tcPr>
            <w:tcW w:type="dxa" w:w="3564"/>
            <w:shd w:fill="D9EAF7"/>
          </w:tcPr>
          <w:p>
            <w:r>
              <w:t>Required endpoint data</w:t>
            </w:r>
          </w:p>
        </w:tc>
        <w:tc>
          <w:tcPr>
            <w:tcW w:type="dxa" w:w="3564"/>
            <w:shd w:fill="D9EAF7"/>
          </w:tcPr>
          <w:p>
            <w:r>
              <w:t>Required engineering attributes</w:t>
            </w:r>
          </w:p>
        </w:tc>
        <w:tc>
          <w:tcPr>
            <w:tcW w:type="dxa" w:w="3564"/>
            <w:shd w:fill="D9EAF7"/>
          </w:tcPr>
          <w:p>
            <w:r>
              <w:t>Evidence</w:t>
            </w:r>
          </w:p>
        </w:tc>
      </w:tr>
      <w:tr>
        <w:tc>
          <w:tcPr>
            <w:tcW w:type="dxa" w:w="3564"/>
          </w:tcPr>
          <w:p>
            <w:r>
              <w:t>Process line</w:t>
            </w:r>
          </w:p>
        </w:tc>
        <w:tc>
          <w:tcPr>
            <w:tcW w:type="dxa" w:w="3564"/>
          </w:tcPr>
          <w:p>
            <w:r>
              <w:t>from nozzle -&gt; to nozzle</w:t>
            </w:r>
          </w:p>
        </w:tc>
        <w:tc>
          <w:tcPr>
            <w:tcW w:type="dxa" w:w="3564"/>
          </w:tcPr>
          <w:p>
            <w:r>
              <w:t>fluid, line no., NPS, schedule/class, P/T, insulation, slope, supports, valves/instruments</w:t>
            </w:r>
          </w:p>
        </w:tc>
        <w:tc>
          <w:tcPr>
            <w:tcW w:type="dxa" w:w="3564"/>
          </w:tcPr>
          <w:p>
            <w:r>
              <w:t>P&amp;ID, line list, isometric, weld/NDE, pressure test</w:t>
            </w:r>
          </w:p>
        </w:tc>
      </w:tr>
      <w:tr>
        <w:tc>
          <w:tcPr>
            <w:tcW w:type="dxa" w:w="3564"/>
          </w:tcPr>
          <w:p>
            <w:r>
              <w:t>Cryoline</w:t>
            </w:r>
          </w:p>
        </w:tc>
        <w:tc>
          <w:tcPr>
            <w:tcW w:type="dxa" w:w="3564"/>
          </w:tcPr>
          <w:p>
            <w:r>
              <w:t>cold-box/valve-box/magnet endpoints</w:t>
            </w:r>
          </w:p>
        </w:tc>
        <w:tc>
          <w:tcPr>
            <w:tcW w:type="dxa" w:w="3564"/>
          </w:tcPr>
          <w:p>
            <w:r>
              <w:t>temperature level, vacuum jacket, contraction, supports, relief</w:t>
            </w:r>
          </w:p>
        </w:tc>
        <w:tc>
          <w:tcPr>
            <w:tcW w:type="dxa" w:w="3564"/>
          </w:tcPr>
          <w:p>
            <w:r>
              <w:t>P&amp;ID, stress analysis, leak test</w:t>
            </w:r>
          </w:p>
        </w:tc>
      </w:tr>
      <w:tr>
        <w:tc>
          <w:tcPr>
            <w:tcW w:type="dxa" w:w="3564"/>
          </w:tcPr>
          <w:p>
            <w:r>
              <w:t>Vacuum duct</w:t>
            </w:r>
          </w:p>
        </w:tc>
        <w:tc>
          <w:tcPr>
            <w:tcW w:type="dxa" w:w="3564"/>
          </w:tcPr>
          <w:p>
            <w:r>
              <w:t>chamber/port -&gt; pump/isolation</w:t>
            </w:r>
          </w:p>
        </w:tc>
        <w:tc>
          <w:tcPr>
            <w:tcW w:type="dxa" w:w="3564"/>
          </w:tcPr>
          <w:p>
            <w:r>
              <w:t>conductance, diameter, length, cleanliness, leak rate</w:t>
            </w:r>
          </w:p>
        </w:tc>
        <w:tc>
          <w:tcPr>
            <w:tcW w:type="dxa" w:w="3564"/>
          </w:tcPr>
          <w:p>
            <w:r>
              <w:t>vacuum diagram, leak test</w:t>
            </w:r>
          </w:p>
        </w:tc>
      </w:tr>
      <w:tr>
        <w:tc>
          <w:tcPr>
            <w:tcW w:type="dxa" w:w="3564"/>
          </w:tcPr>
          <w:p>
            <w:r>
              <w:t>Electrical feeder</w:t>
            </w:r>
          </w:p>
        </w:tc>
        <w:tc>
          <w:tcPr>
            <w:tcW w:type="dxa" w:w="3564"/>
          </w:tcPr>
          <w:p>
            <w:r>
              <w:t>bus -&gt; transformer/MCC/load</w:t>
            </w:r>
          </w:p>
        </w:tc>
        <w:tc>
          <w:tcPr>
            <w:tcW w:type="dxa" w:w="3564"/>
          </w:tcPr>
          <w:p>
            <w:r>
              <w:t>kV, phases, ampacity, fault duty, protection, cable</w:t>
            </w:r>
          </w:p>
        </w:tc>
        <w:tc>
          <w:tcPr>
            <w:tcW w:type="dxa" w:w="3564"/>
          </w:tcPr>
          <w:p>
            <w:r>
              <w:t>one-line, load list, cable schedule, test</w:t>
            </w:r>
          </w:p>
        </w:tc>
      </w:tr>
      <w:tr>
        <w:tc>
          <w:tcPr>
            <w:tcW w:type="dxa" w:w="3564"/>
          </w:tcPr>
          <w:p>
            <w:r>
              <w:t>I&amp;C loop</w:t>
            </w:r>
          </w:p>
        </w:tc>
        <w:tc>
          <w:tcPr>
            <w:tcW w:type="dxa" w:w="3564"/>
          </w:tcPr>
          <w:p>
            <w:r>
              <w:t>sensor -&gt; I/O/logic -&gt; actuator/HMI</w:t>
            </w:r>
          </w:p>
        </w:tc>
        <w:tc>
          <w:tcPr>
            <w:tcW w:type="dxa" w:w="3564"/>
          </w:tcPr>
          <w:p>
            <w:r>
              <w:t>range, accuracy, trip/setpoint, fail state, response, SIL/safety class where applicable</w:t>
            </w:r>
          </w:p>
        </w:tc>
        <w:tc>
          <w:tcPr>
            <w:tcW w:type="dxa" w:w="3564"/>
          </w:tcPr>
          <w:p>
            <w:r>
              <w:t>loop diagram, I/O list, calibration, functional test</w:t>
            </w:r>
          </w:p>
        </w:tc>
      </w:tr>
      <w:tr>
        <w:tc>
          <w:tcPr>
            <w:tcW w:type="dxa" w:w="3564"/>
          </w:tcPr>
          <w:p>
            <w:r>
              <w:t>Network</w:t>
            </w:r>
          </w:p>
        </w:tc>
        <w:tc>
          <w:tcPr>
            <w:tcW w:type="dxa" w:w="3564"/>
          </w:tcPr>
          <w:p>
            <w:r>
              <w:t>node -&gt; switch -&gt; consumer</w:t>
            </w:r>
          </w:p>
        </w:tc>
        <w:tc>
          <w:tcPr>
            <w:tcW w:type="dxa" w:w="3564"/>
          </w:tcPr>
          <w:p>
            <w:r>
              <w:t>protocol, VLAN/zone, redundancy, time sync, cybersecurity class</w:t>
            </w:r>
          </w:p>
        </w:tc>
        <w:tc>
          <w:tcPr>
            <w:tcW w:type="dxa" w:w="3564"/>
          </w:tcPr>
          <w:p>
            <w:r>
              <w:t>network architecture/config backup/test</w:t>
            </w:r>
          </w:p>
        </w:tc>
      </w:tr>
      <w:tr>
        <w:tc>
          <w:tcPr>
            <w:tcW w:type="dxa" w:w="3564"/>
          </w:tcPr>
          <w:p>
            <w:r>
              <w:t>Structural load path</w:t>
            </w:r>
          </w:p>
        </w:tc>
        <w:tc>
          <w:tcPr>
            <w:tcW w:type="dxa" w:w="3564"/>
          </w:tcPr>
          <w:p>
            <w:r>
              <w:t>equipment -&gt; baseplate -&gt; anchors -&gt; structure -&gt; foundation</w:t>
            </w:r>
          </w:p>
        </w:tc>
        <w:tc>
          <w:tcPr>
            <w:tcW w:type="dxa" w:w="3564"/>
          </w:tcPr>
          <w:p>
            <w:r>
              <w:t>dead/dynamic/seismic/EM/thermal loads</w:t>
            </w:r>
          </w:p>
        </w:tc>
        <w:tc>
          <w:tcPr>
            <w:tcW w:type="dxa" w:w="3564"/>
          </w:tcPr>
          <w:p>
            <w:r>
              <w:t>calc, embed/anchor drawing, torque/grout records</w:t>
            </w:r>
          </w:p>
        </w:tc>
      </w:tr>
      <w:tr>
        <w:tc>
          <w:tcPr>
            <w:tcW w:type="dxa" w:w="3564"/>
          </w:tcPr>
          <w:p>
            <w:r>
              <w:t>HVAC duct</w:t>
            </w:r>
          </w:p>
        </w:tc>
        <w:tc>
          <w:tcPr>
            <w:tcW w:type="dxa" w:w="3564"/>
          </w:tcPr>
          <w:p>
            <w:r>
              <w:t>room/AHU -&gt; room/exhaust</w:t>
            </w:r>
          </w:p>
        </w:tc>
        <w:tc>
          <w:tcPr>
            <w:tcW w:type="dxa" w:w="3564"/>
          </w:tcPr>
          <w:p>
            <w:r>
              <w:t>flow, pressure class, damper/fire boundary, filtration</w:t>
            </w:r>
          </w:p>
        </w:tc>
        <w:tc>
          <w:tcPr>
            <w:tcW w:type="dxa" w:w="3564"/>
          </w:tcPr>
          <w:p>
            <w:r>
              <w:t>duct GA, TAB, fire-damper test</w:t>
            </w:r>
          </w:p>
        </w:tc>
      </w:tr>
      <w:tr>
        <w:tc>
          <w:tcPr>
            <w:tcW w:type="dxa" w:w="3564"/>
          </w:tcPr>
          <w:p>
            <w:r>
              <w:t>Material transfer</w:t>
            </w:r>
          </w:p>
        </w:tc>
        <w:tc>
          <w:tcPr>
            <w:tcW w:type="dxa" w:w="3564"/>
          </w:tcPr>
          <w:p>
            <w:r>
              <w:t>source -&gt; destination</w:t>
            </w:r>
          </w:p>
        </w:tc>
        <w:tc>
          <w:tcPr>
            <w:tcW w:type="dxa" w:w="3564"/>
          </w:tcPr>
          <w:p>
            <w:r>
              <w:t>payload, contamination/radiation class, route, lifting/remote handling</w:t>
            </w:r>
          </w:p>
        </w:tc>
        <w:tc>
          <w:tcPr>
            <w:tcW w:type="dxa" w:w="3564"/>
          </w:tcPr>
          <w:p>
            <w:r>
              <w:t>handling study, route drawing, lift/transfer record</w:t>
            </w:r>
          </w:p>
        </w:tc>
      </w:tr>
    </w:tbl>
    <w:p>
      <w:pPr>
        <w:pStyle w:val="Heading1"/>
      </w:pPr>
      <w:r>
        <w:t>2. Canonical major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D9EAF7"/>
          </w:tcPr>
          <w:p>
            <w:r>
              <w:t>Interface</w:t>
            </w:r>
          </w:p>
        </w:tc>
        <w:tc>
          <w:tcPr>
            <w:tcW w:type="dxa" w:w="4752"/>
            <w:shd w:fill="D9EAF7"/>
          </w:tcPr>
          <w:p>
            <w:r>
              <w:t>Endpoints</w:t>
            </w:r>
          </w:p>
        </w:tc>
        <w:tc>
          <w:tcPr>
            <w:tcW w:type="dxa" w:w="4752"/>
            <w:shd w:fill="D9EAF7"/>
          </w:tcPr>
          <w:p>
            <w:r>
              <w:t>Engineering content</w:t>
            </w:r>
          </w:p>
        </w:tc>
      </w:tr>
      <w:tr>
        <w:tc>
          <w:tcPr>
            <w:tcW w:type="dxa" w:w="4752"/>
          </w:tcPr>
          <w:p>
            <w:r>
              <w:t>ICD-MAG-CRY-001</w:t>
            </w:r>
          </w:p>
        </w:tc>
        <w:tc>
          <w:tcPr>
            <w:tcW w:type="dxa" w:w="4752"/>
          </w:tcPr>
          <w:p>
            <w:r>
              <w:t>Magnet system &lt;-&gt; cryogenic plant</w:t>
            </w:r>
          </w:p>
        </w:tc>
        <w:tc>
          <w:tcPr>
            <w:tcW w:type="dxa" w:w="4752"/>
          </w:tcPr>
          <w:p>
            <w:r>
              <w:t>helium supply/return, quench recovery, instrumentation, thermal contraction and pressure relief</w:t>
            </w:r>
          </w:p>
        </w:tc>
      </w:tr>
      <w:tr>
        <w:tc>
          <w:tcPr>
            <w:tcW w:type="dxa" w:w="4752"/>
          </w:tcPr>
          <w:p>
            <w:r>
              <w:t>ICD-TUR-GRID-001</w:t>
            </w:r>
          </w:p>
        </w:tc>
        <w:tc>
          <w:tcPr>
            <w:tcW w:type="dxa" w:w="4752"/>
          </w:tcPr>
          <w:p>
            <w:r>
              <w:t>Generator &lt;-&gt; Hydro One/grid</w:t>
            </w:r>
          </w:p>
        </w:tc>
        <w:tc>
          <w:tcPr>
            <w:tcW w:type="dxa" w:w="4752"/>
          </w:tcPr>
          <w:p>
            <w:r>
              <w:t>generator transformer, switchyard, protection, synchronization, metering, auxiliary import/export states</w:t>
            </w:r>
          </w:p>
        </w:tc>
      </w:tr>
      <w:tr>
        <w:tc>
          <w:tcPr>
            <w:tcW w:type="dxa" w:w="4752"/>
          </w:tcPr>
          <w:p>
            <w:r>
              <w:t>ICD-BLD-HVAC-001</w:t>
            </w:r>
          </w:p>
        </w:tc>
        <w:tc>
          <w:tcPr>
            <w:tcW w:type="dxa" w:w="4752"/>
          </w:tcPr>
          <w:p>
            <w:r>
              <w:t>Tritium Building &lt;-&gt; confinement HVAC</w:t>
            </w:r>
          </w:p>
        </w:tc>
        <w:tc>
          <w:tcPr>
            <w:tcW w:type="dxa" w:w="4752"/>
          </w:tcPr>
          <w:p>
            <w:r>
              <w:t>pressure cascade, detritiation/filtration, isolation, stack monitoring, fire mode</w:t>
            </w:r>
          </w:p>
        </w:tc>
      </w:tr>
      <w:tr>
        <w:tc>
          <w:tcPr>
            <w:tcW w:type="dxa" w:w="4752"/>
          </w:tcPr>
          <w:p>
            <w:r>
              <w:t>BHT -&gt; SGS -&gt; MSP -&gt; TUR -&gt; CFW</w:t>
            </w:r>
          </w:p>
        </w:tc>
        <w:tc>
          <w:tcPr>
            <w:tcW w:type="dxa" w:w="4752"/>
          </w:tcPr>
          <w:p>
            <w:r>
              <w:t>primary-to-secondary-to-power chain</w:t>
            </w:r>
          </w:p>
        </w:tc>
        <w:tc>
          <w:tcPr>
            <w:tcW w:type="dxa" w:w="4752"/>
          </w:tcPr>
          <w:p>
            <w:r>
              <w:t>thermal energy, pressure boundary separation, inventory/control and trip propagation</w:t>
            </w:r>
          </w:p>
        </w:tc>
      </w:tr>
      <w:tr>
        <w:tc>
          <w:tcPr>
            <w:tcW w:type="dxa" w:w="4752"/>
          </w:tcPr>
          <w:p>
            <w:r>
              <w:t>CWS -&gt; condenser/CCW -&gt; loads</w:t>
            </w:r>
          </w:p>
        </w:tc>
        <w:tc>
          <w:tcPr>
            <w:tcW w:type="dxa" w:w="4752"/>
          </w:tcPr>
          <w:p>
            <w:r>
              <w:t>ultimate heat sink chain</w:t>
            </w:r>
          </w:p>
        </w:tc>
        <w:tc>
          <w:tcPr>
            <w:tcW w:type="dxa" w:w="4752"/>
          </w:tcPr>
          <w:p>
            <w:r>
              <w:t>lake intake/outfall, heat exchangers, pumps, electrical and environmental dependencies</w:t>
            </w:r>
          </w:p>
        </w:tc>
      </w:tr>
      <w:tr>
        <w:tc>
          <w:tcPr>
            <w:tcW w:type="dxa" w:w="4752"/>
          </w:tcPr>
          <w:p>
            <w:r>
              <w:t>TRI/TEX/BTX/TSD/FUE</w:t>
            </w:r>
          </w:p>
        </w:tc>
        <w:tc>
          <w:tcPr>
            <w:tcW w:type="dxa" w:w="4752"/>
          </w:tcPr>
          <w:p>
            <w:r>
              <w:t>fuel-cycle material chain</w:t>
            </w:r>
          </w:p>
        </w:tc>
        <w:tc>
          <w:tcPr>
            <w:tcW w:type="dxa" w:w="4752"/>
          </w:tcPr>
          <w:p>
            <w:r>
              <w:t>tritium-bearing material, accountancy boundary, confinement, sampling and isolation</w:t>
            </w:r>
          </w:p>
        </w:tc>
      </w:tr>
      <w:tr>
        <w:tc>
          <w:tcPr>
            <w:tcW w:type="dxa" w:w="4752"/>
          </w:tcPr>
          <w:p>
            <w:r>
              <w:t>CONTROL/E&amp;I-BULK -&gt; all plant systems</w:t>
            </w:r>
          </w:p>
        </w:tc>
        <w:tc>
          <w:tcPr>
            <w:tcW w:type="dxa" w:w="4752"/>
          </w:tcPr>
          <w:p>
            <w:r>
              <w:t>information/control chain</w:t>
            </w:r>
          </w:p>
        </w:tc>
        <w:tc>
          <w:tcPr>
            <w:tcW w:type="dxa" w:w="4752"/>
          </w:tcPr>
          <w:p>
            <w:r>
              <w:t>sensor power, I/O, networks, logic, HMI, historian, protection independence</w:t>
            </w:r>
          </w:p>
        </w:tc>
      </w:tr>
    </w:tbl>
    <w:p>
      <w:pPr>
        <w:pStyle w:val="Heading1"/>
      </w:pPr>
      <w:r>
        <w:t>3. Completeness rule</w:t>
      </w:r>
    </w:p>
    <w:p>
      <w:r>
        <w:t>The present source corpus does not contain a unique endpoint for every one of the 22,647 asset rows. Rev 2 therefore defines the graph schema and all major functional edges but does not fabricate tens of thousands of nozzle/cable endpoints. A connection becomes LOCKED only when supported by P&amp;ID/one-line/cable/I/O/weld/interface evidence or a deliberate canon decision.</w:t>
      </w:r>
    </w:p>
    <w:p>
      <w:r>
        <w:br w:type="page"/>
      </w:r>
    </w:p>
    <w:p>
      <w:pPr>
        <w:pStyle w:val="Heading1"/>
      </w:pPr>
      <w:r>
        <w:t>Integrated controlled source — OFG_S06R1_Configuration_Connections_Interface_Graph.docx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36"/>
        </w:rPr>
        <w:t>ONTARIO FUSION GENERATION PROJECT</w:t>
      </w:r>
    </w:p>
    <w:p>
      <w:pPr>
        <w:jc w:val="center"/>
      </w:pPr>
      <w:r>
        <w:rPr>
          <w:b/>
          <w:sz w:val="48"/>
        </w:rPr>
        <w:t>VOLUME S06R1 — CONFIGURATION, CONNECTIONS &amp; INTERFACE GRAPH ENCYCLOPEDIA</w:t>
      </w:r>
    </w:p>
    <w:p>
      <w:pPr>
        <w:jc w:val="center"/>
      </w:pPr>
      <w:r>
        <w:rPr>
          <w:i/>
          <w:sz w:val="22"/>
        </w:rPr>
        <w:t>Process, electrical, I&amp;C, network, structural, HVAC, material-handling, custody and evidence edges</w:t>
      </w:r>
    </w:p>
    <w:p>
      <w:pPr>
        <w:jc w:val="center"/>
      </w:pPr>
      <w:r>
        <w:t>SYSTEM &amp; SITE ENCYCLOPEDIA · REV 1 · DESIGN RECONSTRUCTION CUT 19 APRIL 2031</w:t>
      </w:r>
    </w:p>
    <w:p>
      <w:r>
        <w:br w:type="page"/>
      </w:r>
    </w:p>
    <w:p>
      <w:pPr>
        <w:pStyle w:val="Heading1"/>
      </w:pPr>
      <w:r>
        <w:t>Document control and epistemic status</w:t>
      </w:r>
    </w:p>
    <w:p>
      <w:r>
        <w:t>This volume preserves the supplied Rev N story corpus as the canonical skeleton. Statements are classified as LOCKED/SOURCE-DERIVED, VERIFIED PRECEDENT CONSTRAINT, DESIGN RECONSTRUCTION, or OPEN/CONTROLLED. Real-world precedent constrains plausibility but does not silently create OFG canon.</w:t>
      </w:r>
    </w:p>
    <w:p>
      <w:r>
        <w:t>Governing rule: Design Plant = Physical Plant = Evidence Plant. Design identity, installed identity, connectivity, custody/state, and objective evidence are tracked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Meaning</w:t>
            </w:r>
          </w:p>
        </w:tc>
      </w:tr>
      <w:tr>
        <w:tc>
          <w:tcPr>
            <w:tcW w:type="dxa" w:w="5256"/>
          </w:tcPr>
          <w:p>
            <w:r>
              <w:t>LOCKED/SOURCE-DERIVED</w:t>
            </w:r>
          </w:p>
        </w:tc>
        <w:tc>
          <w:tcPr>
            <w:tcW w:type="dxa" w:w="5256"/>
          </w:tcPr>
          <w:p>
            <w:r>
              <w:t>Explicitly supported by supplied OFG corpus/control registers.</w:t>
            </w:r>
          </w:p>
        </w:tc>
      </w:tr>
      <w:tr>
        <w:tc>
          <w:tcPr>
            <w:tcW w:type="dxa" w:w="5256"/>
          </w:tcPr>
          <w:p>
            <w:r>
              <w:t>VERIFIED PRECEDENT CONSTRAINT</w:t>
            </w:r>
          </w:p>
        </w:tc>
        <w:tc>
          <w:tcPr>
            <w:tcW w:type="dxa" w:w="5256"/>
          </w:tcPr>
          <w:p>
            <w:r>
              <w:t>Supported by authoritative real-world practice; constrains but does not itself establish OFG history.</w:t>
            </w:r>
          </w:p>
        </w:tc>
      </w:tr>
      <w:tr>
        <w:tc>
          <w:tcPr>
            <w:tcW w:type="dxa" w:w="5256"/>
          </w:tcPr>
          <w:p>
            <w:r>
              <w:t>DESIGN RECONSTRUCTION</w:t>
            </w:r>
          </w:p>
        </w:tc>
        <w:tc>
          <w:tcPr>
            <w:tcW w:type="dxa" w:w="5256"/>
          </w:tcPr>
          <w:p>
            <w:r>
              <w:t>New OFG engineering design adopted for internal coherence; must not be misrepresented as previously sourced history.</w:t>
            </w:r>
          </w:p>
        </w:tc>
      </w:tr>
      <w:tr>
        <w:tc>
          <w:tcPr>
            <w:tcW w:type="dxa" w:w="5256"/>
          </w:tcPr>
          <w:p>
            <w:r>
              <w:t>OPEN/CONTROLLED</w:t>
            </w:r>
          </w:p>
        </w:tc>
        <w:tc>
          <w:tcPr>
            <w:tcW w:type="dxa" w:w="5256"/>
          </w:tcPr>
          <w:p>
            <w:r>
              <w:t>Evidence does not support a unique answer; intentionally unresolved.</w:t>
            </w:r>
          </w:p>
        </w:tc>
      </w:tr>
    </w:tbl>
    <w:p>
      <w:pPr>
        <w:pStyle w:val="Heading2"/>
      </w:pPr>
      <w:r>
        <w:t>Authoritative precedent used in Rev 1</w:t>
      </w:r>
    </w:p>
    <w:p>
      <w:r>
        <w:t>CNSC REGDOC-2.5.2 v2.1: design authority, configuration management, SSC interfaces and facility-layout requirements. IAEA Commissioning for Nuclear Power Plants: transfer boundaries, partial-system commissioning, work control and construction/commissioning interfaces. ITER Organization: machine/support-system topology, cooling-water architecture and assembly/installation precedent. QST/JA-DEMO literature: DEMO-class functional architecture precedent.</w:t>
      </w:r>
    </w:p>
    <w:p>
      <w:r>
        <w:t>No exact surveyed OFG coordinate, unprovided line endpoint, cable endpoint, I/O channel, nozzle schedule, serial-level BOM, or hidden historical fact is promoted to LOCKED status.</w:t>
      </w:r>
    </w:p>
    <w:p>
      <w:pPr>
        <w:pStyle w:val="Heading1"/>
      </w:pPr>
      <w:r>
        <w:t>1. Edge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Class</w:t>
            </w:r>
          </w:p>
        </w:tc>
        <w:tc>
          <w:tcPr>
            <w:tcW w:type="dxa" w:w="3504"/>
          </w:tcPr>
          <w:p>
            <w:r>
              <w:t>Canonical edge model</w:t>
            </w:r>
          </w:p>
        </w:tc>
        <w:tc>
          <w:tcPr>
            <w:tcW w:type="dxa" w:w="3504"/>
          </w:tcPr>
          <w:p>
            <w:r>
              <w:t>Required evidence</w:t>
            </w:r>
          </w:p>
        </w:tc>
      </w:tr>
      <w:tr>
        <w:tc>
          <w:tcPr>
            <w:tcW w:type="dxa" w:w="3504"/>
          </w:tcPr>
          <w:p>
            <w:r>
              <w:t>PROCESS</w:t>
            </w:r>
          </w:p>
        </w:tc>
        <w:tc>
          <w:tcPr>
            <w:tcW w:type="dxa" w:w="3504"/>
          </w:tcPr>
          <w:p>
            <w:r>
              <w:t>equipment nozzle → line → valve/fitting → equipment nozzle</w:t>
            </w:r>
          </w:p>
        </w:tc>
        <w:tc>
          <w:tcPr>
            <w:tcW w:type="dxa" w:w="3504"/>
          </w:tcPr>
          <w:p>
            <w:r>
              <w:t>P&amp;ID; line/valve/weld/support lists</w:t>
            </w:r>
          </w:p>
        </w:tc>
      </w:tr>
      <w:tr>
        <w:tc>
          <w:tcPr>
            <w:tcW w:type="dxa" w:w="3504"/>
          </w:tcPr>
          <w:p>
            <w:r>
              <w:t>ELECTRICAL</w:t>
            </w:r>
          </w:p>
        </w:tc>
        <w:tc>
          <w:tcPr>
            <w:tcW w:type="dxa" w:w="3504"/>
          </w:tcPr>
          <w:p>
            <w:r>
              <w:t>source bus → breaker → transformer/switchgear → cable → load</w:t>
            </w:r>
          </w:p>
        </w:tc>
        <w:tc>
          <w:tcPr>
            <w:tcW w:type="dxa" w:w="3504"/>
          </w:tcPr>
          <w:p>
            <w:r>
              <w:t>one-line; load list; cable schedule; relay settings</w:t>
            </w:r>
          </w:p>
        </w:tc>
      </w:tr>
      <w:tr>
        <w:tc>
          <w:tcPr>
            <w:tcW w:type="dxa" w:w="3504"/>
          </w:tcPr>
          <w:p>
            <w:r>
              <w:t>I&amp;C</w:t>
            </w:r>
          </w:p>
        </w:tc>
        <w:tc>
          <w:tcPr>
            <w:tcW w:type="dxa" w:w="3504"/>
          </w:tcPr>
          <w:p>
            <w:r>
              <w:t>sensor → junction/marshalling → I/O → logic → HMI/alarm/trip → actuator</w:t>
            </w:r>
          </w:p>
        </w:tc>
        <w:tc>
          <w:tcPr>
            <w:tcW w:type="dxa" w:w="3504"/>
          </w:tcPr>
          <w:p>
            <w:r>
              <w:t>instrument index; loop/I/O/cable/logic diagrams</w:t>
            </w:r>
          </w:p>
        </w:tc>
      </w:tr>
      <w:tr>
        <w:tc>
          <w:tcPr>
            <w:tcW w:type="dxa" w:w="3504"/>
          </w:tcPr>
          <w:p>
            <w:r>
              <w:t>NETWORK</w:t>
            </w:r>
          </w:p>
        </w:tc>
        <w:tc>
          <w:tcPr>
            <w:tcW w:type="dxa" w:w="3504"/>
          </w:tcPr>
          <w:p>
            <w:r>
              <w:t>node → switch → segment/VLAN → gateway → server/controller</w:t>
            </w:r>
          </w:p>
        </w:tc>
        <w:tc>
          <w:tcPr>
            <w:tcW w:type="dxa" w:w="3504"/>
          </w:tcPr>
          <w:p>
            <w:r>
              <w:t>network architecture/configuration baseline</w:t>
            </w:r>
          </w:p>
        </w:tc>
      </w:tr>
      <w:tr>
        <w:tc>
          <w:tcPr>
            <w:tcW w:type="dxa" w:w="3504"/>
          </w:tcPr>
          <w:p>
            <w:r>
              <w:t>CRYOGENIC</w:t>
            </w:r>
          </w:p>
        </w:tc>
        <w:tc>
          <w:tcPr>
            <w:tcW w:type="dxa" w:w="3504"/>
          </w:tcPr>
          <w:p>
            <w:r>
              <w:t>cold box/valve box → supply/return cryoline → load → recovery</w:t>
            </w:r>
          </w:p>
        </w:tc>
        <w:tc>
          <w:tcPr>
            <w:tcW w:type="dxa" w:w="3504"/>
          </w:tcPr>
          <w:p>
            <w:r>
              <w:t>cryogenic P&amp;ID/isometrics/interface register</w:t>
            </w:r>
          </w:p>
        </w:tc>
      </w:tr>
      <w:tr>
        <w:tc>
          <w:tcPr>
            <w:tcW w:type="dxa" w:w="3504"/>
          </w:tcPr>
          <w:p>
            <w:r>
              <w:t>VACUUM</w:t>
            </w:r>
          </w:p>
        </w:tc>
        <w:tc>
          <w:tcPr>
            <w:tcW w:type="dxa" w:w="3504"/>
          </w:tcPr>
          <w:p>
            <w:r>
              <w:t>vacuum volume → isolation → pump train → backing/exhaust</w:t>
            </w:r>
          </w:p>
        </w:tc>
        <w:tc>
          <w:tcPr>
            <w:tcW w:type="dxa" w:w="3504"/>
          </w:tcPr>
          <w:p>
            <w:r>
              <w:t>vacuum P&amp;ID; valve/instrument lists</w:t>
            </w:r>
          </w:p>
        </w:tc>
      </w:tr>
      <w:tr>
        <w:tc>
          <w:tcPr>
            <w:tcW w:type="dxa" w:w="3504"/>
          </w:tcPr>
          <w:p>
            <w:r>
              <w:t>STRUCTURAL</w:t>
            </w:r>
          </w:p>
        </w:tc>
        <w:tc>
          <w:tcPr>
            <w:tcW w:type="dxa" w:w="3504"/>
          </w:tcPr>
          <w:p>
            <w:r>
              <w:t>equipment → baseplate → anchor → concrete/steel support → foundation/load path</w:t>
            </w:r>
          </w:p>
        </w:tc>
        <w:tc>
          <w:tcPr>
            <w:tcW w:type="dxa" w:w="3504"/>
          </w:tcPr>
          <w:p>
            <w:r>
              <w:t>structural drawings; anchor/support register</w:t>
            </w:r>
          </w:p>
        </w:tc>
      </w:tr>
      <w:tr>
        <w:tc>
          <w:tcPr>
            <w:tcW w:type="dxa" w:w="3504"/>
          </w:tcPr>
          <w:p>
            <w:r>
              <w:t>HVAC/CONFINEMENT</w:t>
            </w:r>
          </w:p>
        </w:tc>
        <w:tc>
          <w:tcPr>
            <w:tcW w:type="dxa" w:w="3504"/>
          </w:tcPr>
          <w:p>
            <w:r>
              <w:t>room boundary → supply/extract → filtration → isolation → stack/return</w:t>
            </w:r>
          </w:p>
        </w:tc>
        <w:tc>
          <w:tcPr>
            <w:tcW w:type="dxa" w:w="3504"/>
          </w:tcPr>
          <w:p>
            <w:r>
              <w:t>HVAC flow diagram; room/zone schedule</w:t>
            </w:r>
          </w:p>
        </w:tc>
      </w:tr>
      <w:tr>
        <w:tc>
          <w:tcPr>
            <w:tcW w:type="dxa" w:w="3504"/>
          </w:tcPr>
          <w:p>
            <w:r>
              <w:t>MATERIAL HANDLING</w:t>
            </w:r>
          </w:p>
        </w:tc>
        <w:tc>
          <w:tcPr>
            <w:tcW w:type="dxa" w:w="3504"/>
          </w:tcPr>
          <w:p>
            <w:r>
              <w:t>component → lift fixture/cask → crane/route → destination</w:t>
            </w:r>
          </w:p>
        </w:tc>
        <w:tc>
          <w:tcPr>
            <w:tcW w:type="dxa" w:w="3504"/>
          </w:tcPr>
          <w:p>
            <w:r>
              <w:t>lifting/removal-route drawings</w:t>
            </w:r>
          </w:p>
        </w:tc>
      </w:tr>
      <w:tr>
        <w:tc>
          <w:tcPr>
            <w:tcW w:type="dxa" w:w="3504"/>
          </w:tcPr>
          <w:p>
            <w:r>
              <w:t>EVIDENCE</w:t>
            </w:r>
          </w:p>
        </w:tc>
        <w:tc>
          <w:tcPr>
            <w:tcW w:type="dxa" w:w="3504"/>
          </w:tcPr>
          <w:p>
            <w:r>
              <w:t>requirement → design baseline → physical tag → as-built → test → turnover → maintenance/configuration state</w:t>
            </w:r>
          </w:p>
        </w:tc>
        <w:tc>
          <w:tcPr>
            <w:tcW w:type="dxa" w:w="3504"/>
          </w:tcPr>
          <w:p>
            <w:r>
              <w:t>CM baseline; completion/commissioning databases</w:t>
            </w:r>
          </w:p>
        </w:tc>
      </w:tr>
    </w:tbl>
    <w:p>
      <w:pPr>
        <w:pStyle w:val="Heading1"/>
      </w:pPr>
      <w:r>
        <w:t>2. Supported plant-level interfaces</w:t>
      </w:r>
    </w:p>
    <w:p>
      <w:pPr>
        <w:pStyle w:val="ListBullet"/>
      </w:pPr>
      <w:r>
        <w:t>MAG/CPO/QPS ↔ CRY: cryogenic cooling and magnet power/protection.</w:t>
      </w:r>
    </w:p>
    <w:p>
      <w:pPr>
        <w:pStyle w:val="ListBullet"/>
      </w:pPr>
      <w:r>
        <w:t>CPO/QPS ↔ APS/DCP: AC/DC supply and protection/control power.</w:t>
      </w:r>
    </w:p>
    <w:p>
      <w:pPr>
        <w:pStyle w:val="ListBullet"/>
      </w:pPr>
      <w:r>
        <w:t>MAG/VVS ↔ DIA/PPC/MPS: machine/plasma sensing, control and protection.</w:t>
      </w:r>
    </w:p>
    <w:p>
      <w:pPr>
        <w:pStyle w:val="ListBullet"/>
      </w:pPr>
      <w:r>
        <w:t>VAC ↔ TEX/FUE: tokamak exhaust and fuel-cycle interface.</w:t>
      </w:r>
    </w:p>
    <w:p>
      <w:pPr>
        <w:pStyle w:val="ListBullet"/>
      </w:pPr>
      <w:r>
        <w:t>BLK ↔ BHT: blanket coolant manifolds to blanket heat-transport trains.</w:t>
      </w:r>
    </w:p>
    <w:p>
      <w:pPr>
        <w:pStyle w:val="ListBullet"/>
      </w:pPr>
      <w:r>
        <w:t>DIV ↔ DHT: divertor cooling interface.</w:t>
      </w:r>
    </w:p>
    <w:p>
      <w:pPr>
        <w:pStyle w:val="ListBullet"/>
      </w:pPr>
      <w:r>
        <w:t>VVS ↔ VHT/VVP: vessel cooling and pressure-suppression interfaces.</w:t>
      </w:r>
    </w:p>
    <w:p>
      <w:pPr>
        <w:pStyle w:val="ListBullet"/>
      </w:pPr>
      <w:r>
        <w:t>BHT/DHT/VHT ↔ MSP/TUR/CFW: heat-to-power-cycle interface; exact topology remains OPEN.</w:t>
      </w:r>
    </w:p>
    <w:p>
      <w:pPr>
        <w:pStyle w:val="ListBullet"/>
      </w:pPr>
      <w:r>
        <w:t>CCW ↔ CWS: closed-loop component cooling to Lake Ontario heat rejection.</w:t>
      </w:r>
    </w:p>
    <w:p>
      <w:pPr>
        <w:pStyle w:val="ListBullet"/>
      </w:pPr>
      <w:r>
        <w:t>TRITIUM family ↔ FUE: purification/storage/delivery/detritiation.</w:t>
      </w:r>
    </w:p>
    <w:p>
      <w:pPr>
        <w:pStyle w:val="ListBullet"/>
      </w:pPr>
      <w:r>
        <w:t>DCS/PPC/MPS/SIS ↔ ALL PROCESS: monitoring/control/protection; exact I/O graph OPEN.</w:t>
      </w:r>
    </w:p>
    <w:p>
      <w:pPr>
        <w:pStyle w:val="ListBullet"/>
      </w:pPr>
      <w:r>
        <w:t>RHM/HCL ↔ F-101 machine ports: remote maintenance/cask transfer.</w:t>
      </w:r>
    </w:p>
    <w:p>
      <w:pPr>
        <w:pStyle w:val="Heading1"/>
      </w:pPr>
      <w:r>
        <w:t>3. Connectivity non-invention rule</w:t>
      </w:r>
    </w:p>
    <w:p>
      <w:r>
        <w:t>No line number, cable number, I/O channel, nozzle identifier, weld number, room coordinate or port number is invented merely to close the graph. Unsupported endpoints are explicit OPEN nodes. The graph becomes as-built only when the corresponding controlled evidence exists.</w:t>
      </w:r>
    </w:p>
    <w:p>
      <w:pPr>
        <w:pStyle w:val="Heading1"/>
      </w:pPr>
      <w:r>
        <w:t>Rev 1 change and backward-propagation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Old statement</w:t>
            </w:r>
          </w:p>
        </w:tc>
        <w:tc>
          <w:tcPr>
            <w:tcW w:type="dxa" w:w="1752"/>
          </w:tcPr>
          <w:p>
            <w:r>
              <w:t>Rev 1 statement</w:t>
            </w:r>
          </w:p>
        </w:tc>
        <w:tc>
          <w:tcPr>
            <w:tcW w:type="dxa" w:w="1752"/>
          </w:tcPr>
          <w:p>
            <w:r>
              <w:t>Reason</w:t>
            </w:r>
          </w:p>
        </w:tc>
        <w:tc>
          <w:tcPr>
            <w:tcW w:type="dxa" w:w="1752"/>
          </w:tcPr>
          <w:p>
            <w:r>
              <w:t>Evidence class</w:t>
            </w:r>
          </w:p>
        </w:tc>
        <w:tc>
          <w:tcPr>
            <w:tcW w:type="dxa" w:w="1752"/>
          </w:tcPr>
          <w:p>
            <w:r>
              <w:t>Affected packets</w:t>
            </w:r>
          </w:p>
        </w:tc>
        <w:tc>
          <w:tcPr>
            <w:tcW w:type="dxa" w:w="1752"/>
          </w:tcPr>
          <w:p>
            <w:r>
              <w:t>Status</w:t>
            </w:r>
          </w:p>
        </w:tc>
      </w:tr>
      <w:tr>
        <w:tc>
          <w:tcPr>
            <w:tcW w:type="dxa" w:w="1752"/>
          </w:tcPr>
          <w:p>
            <w:r>
              <w:t>Exact coordinates unavailable.</w:t>
            </w:r>
          </w:p>
        </w:tc>
        <w:tc>
          <w:tcPr>
            <w:tcW w:type="dxa" w:w="1752"/>
          </w:tcPr>
          <w:p>
            <w:r>
              <w:t>A project-local engineering coordinate framework is introduced, but all numeric coordinates remain DESIGN RECONSTRUCTION until survey/master-plot evidence is supplied.</w:t>
            </w:r>
          </w:p>
        </w:tc>
        <w:tc>
          <w:tcPr>
            <w:tcW w:type="dxa" w:w="1752"/>
          </w:tcPr>
          <w:p>
            <w:r>
              <w:t>Needed to make the plant spatially computable without falsifying provenance.</w:t>
            </w:r>
          </w:p>
        </w:tc>
        <w:tc>
          <w:tcPr>
            <w:tcW w:type="dxa" w:w="1752"/>
          </w:tcPr>
          <w:p>
            <w:r>
              <w:t>Corpus + layout precedent</w:t>
            </w:r>
          </w:p>
        </w:tc>
        <w:tc>
          <w:tcPr>
            <w:tcW w:type="dxa" w:w="1752"/>
          </w:tcPr>
          <w:p>
            <w:r>
              <w:t>S01,S03-S10; earlier geography packets</w:t>
            </w:r>
          </w:p>
        </w:tc>
        <w:tc>
          <w:tcPr>
            <w:tcW w:type="dxa" w:w="1752"/>
          </w:tcPr>
          <w:p>
            <w:r>
              <w:t>CONTROLLED</w:t>
            </w:r>
          </w:p>
        </w:tc>
      </w:tr>
      <w:tr>
        <w:tc>
          <w:tcPr>
            <w:tcW w:type="dxa" w:w="1752"/>
          </w:tcPr>
          <w:p>
            <w:r>
              <w:t>System connectivity summarized functionally.</w:t>
            </w:r>
          </w:p>
        </w:tc>
        <w:tc>
          <w:tcPr>
            <w:tcW w:type="dxa" w:w="1752"/>
          </w:tcPr>
          <w:p>
            <w:r>
              <w:t>Interfaces are decomposed by process/electrical/I&amp;C/network/structural/material-handling edge classes; unsupported endpoints remain OPEN.</w:t>
            </w:r>
          </w:p>
        </w:tc>
        <w:tc>
          <w:tcPr>
            <w:tcW w:type="dxa" w:w="1752"/>
          </w:tcPr>
          <w:p>
            <w:r>
              <w:t>Prevents inferred graphs from masquerading as as-built evidence.</w:t>
            </w:r>
          </w:p>
        </w:tc>
        <w:tc>
          <w:tcPr>
            <w:tcW w:type="dxa" w:w="1752"/>
          </w:tcPr>
          <w:p>
            <w:r>
              <w:t>Corpus + CNSC/IAEA</w:t>
            </w:r>
          </w:p>
        </w:tc>
        <w:tc>
          <w:tcPr>
            <w:tcW w:type="dxa" w:w="1752"/>
          </w:tcPr>
          <w:p>
            <w:r>
              <w:t>S02,S06,S07; commissioning packets</w:t>
            </w:r>
          </w:p>
        </w:tc>
        <w:tc>
          <w:tcPr>
            <w:tcW w:type="dxa" w:w="1752"/>
          </w:tcPr>
          <w:p>
            <w:r>
              <w:t>CONTROLLED</w:t>
            </w:r>
          </w:p>
        </w:tc>
      </w:tr>
      <w:tr>
        <w:tc>
          <w:tcPr>
            <w:tcW w:type="dxa" w:w="1752"/>
          </w:tcPr>
          <w:p>
            <w:r>
              <w:t>Temporary plant treated as support equipment.</w:t>
            </w:r>
          </w:p>
        </w:tc>
        <w:tc>
          <w:tcPr>
            <w:tcW w:type="dxa" w:w="1752"/>
          </w:tcPr>
          <w:p>
            <w:r>
              <w:t>Temporary commissioning and construction assets are configuration items whenever they interface with commissioned plant.</w:t>
            </w:r>
          </w:p>
        </w:tc>
        <w:tc>
          <w:tcPr>
            <w:tcW w:type="dxa" w:w="1752"/>
          </w:tcPr>
          <w:p>
            <w:r>
              <w:t>IAEA construction/commissioning interface practice and CRS-01 canon.</w:t>
            </w:r>
          </w:p>
        </w:tc>
        <w:tc>
          <w:tcPr>
            <w:tcW w:type="dxa" w:w="1752"/>
          </w:tcPr>
          <w:p>
            <w:r>
              <w:t>Corpus + IAEA</w:t>
            </w:r>
          </w:p>
        </w:tc>
        <w:tc>
          <w:tcPr>
            <w:tcW w:type="dxa" w:w="1752"/>
          </w:tcPr>
          <w:p>
            <w:r>
              <w:t>S05; CRS-01 investigation packets</w:t>
            </w:r>
          </w:p>
        </w:tc>
        <w:tc>
          <w:tcPr>
            <w:tcW w:type="dxa" w:w="1752"/>
          </w:tcPr>
          <w:p>
            <w:r>
              <w:t>LOCKED/EXPANDED</w:t>
            </w:r>
          </w:p>
        </w:tc>
      </w:tr>
      <w:tr>
        <w:tc>
          <w:tcPr>
            <w:tcW w:type="dxa" w:w="1752"/>
          </w:tcPr>
          <w:p>
            <w:r>
              <w:t>Construction completion used as broad maturity proxy.</w:t>
            </w:r>
          </w:p>
        </w:tc>
        <w:tc>
          <w:tcPr>
            <w:tcW w:type="dxa" w:w="1752"/>
          </w:tcPr>
          <w:p>
            <w:r>
              <w:t>Construction, MC, turnover, pre-commissioning, functional commissioning, integrated commissioning and operating acceptance are distinct states.</w:t>
            </w:r>
          </w:p>
        </w:tc>
        <w:tc>
          <w:tcPr>
            <w:tcW w:type="dxa" w:w="1752"/>
          </w:tcPr>
          <w:p>
            <w:r>
              <w:t>Explicit Rev N control rule and commissioning precedent.</w:t>
            </w:r>
          </w:p>
        </w:tc>
        <w:tc>
          <w:tcPr>
            <w:tcW w:type="dxa" w:w="1752"/>
          </w:tcPr>
          <w:p>
            <w:r>
              <w:t>Corpus + IAEA</w:t>
            </w:r>
          </w:p>
        </w:tc>
        <w:tc>
          <w:tcPr>
            <w:tcW w:type="dxa" w:w="1752"/>
          </w:tcPr>
          <w:p>
            <w:r>
              <w:t>All 2027-2031 field histories</w:t>
            </w:r>
          </w:p>
        </w:tc>
        <w:tc>
          <w:tcPr>
            <w:tcW w:type="dxa" w:w="1752"/>
          </w:tcPr>
          <w:p>
            <w:r>
              <w:t>LOCKED</w:t>
            </w:r>
          </w:p>
        </w:tc>
      </w:tr>
    </w:tbl>
    <w:p>
      <w:pPr>
        <w:pStyle w:val="Heading1"/>
      </w:pPr>
      <w:r>
        <w:t>Source register</w:t>
      </w:r>
    </w:p>
    <w:p>
      <w:pPr>
        <w:pStyle w:val="ListBullet"/>
      </w:pPr>
      <w:r>
        <w:t>Supplied OFG Encyclopedia Rev N Volumes 00-14, Master Canonical Story Backbone, Annex A controlled asset register, Annex B chronological registers, and prior System Encyclopedia Rev 0 volumes.</w:t>
      </w:r>
    </w:p>
    <w:p>
      <w:pPr>
        <w:pStyle w:val="ListBullet"/>
      </w:pPr>
      <w:r>
        <w:t>Canadian Nuclear Safety Commission, REGDOC-2.5.2, Design of Reactor Facilities, Version 2.1 (May 2023).</w:t>
      </w:r>
    </w:p>
    <w:p>
      <w:pPr>
        <w:pStyle w:val="ListBullet"/>
      </w:pPr>
      <w:r>
        <w:t>International Atomic Energy Agency, Commissioning for Nuclear Power Plants — guidance on interfaces, transfer, work control and partially installed systems.</w:t>
      </w:r>
    </w:p>
    <w:p>
      <w:pPr>
        <w:pStyle w:val="ListBullet"/>
      </w:pPr>
      <w:r>
        <w:t>ITER Organization official system descriptions and assembly/construction material, including cooling-water and machine/support-system architecture.</w:t>
      </w:r>
    </w:p>
    <w:p>
      <w:pPr>
        <w:pStyle w:val="ListBullet"/>
      </w:pPr>
      <w:r>
        <w:t>QST / Japanese DEMO conceptual-design publications used only as fusion-DEMO precedent where the supplied corpus calls for them.</w:t>
      </w:r>
    </w:p>
    <w:p>
      <w:r>
        <w:br w:type="page"/>
      </w:r>
    </w:p>
    <w:p>
      <w:pPr>
        <w:pStyle w:val="Heading1"/>
      </w:pPr>
      <w:r>
        <w:t>Integrated controlled source — OFG_B03_BIM_CAD_Coordination_Handoff_Spec_Rev3.docx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0"/>
        </w:rPr>
        <w:t>ONTARIO FUSION GENERATION PROJECT</w:t>
      </w:r>
    </w:p>
    <w:p>
      <w:pPr>
        <w:jc w:val="center"/>
      </w:pPr>
      <w:r>
        <w:rPr>
          <w:b/>
          <w:sz w:val="34"/>
        </w:rPr>
        <w:t>B03 — BIM/CAD COORDINATION DATA DICTIONARY &amp; MODEL HANDOFF SPECIFICATION</w:t>
      </w:r>
    </w:p>
    <w:p>
      <w:pPr>
        <w:jc w:val="center"/>
      </w:pPr>
      <w:r>
        <w:rPr>
          <w:i/>
        </w:rPr>
        <w:t>Geometry, ports, clearances, supports, routing, clash classes and required attributes for model generation</w:t>
      </w:r>
    </w:p>
    <w:p>
      <w:r>
        <w:t>SYSTEM &amp; SITE ENGINEERING ENCYCLOPEDIA · REV 3 · TRANCHE B · PHYSICAL CONSTRAINT / COORDINATION MODEL</w:t>
      </w:r>
    </w:p>
    <w:p>
      <w:pPr>
        <w:pStyle w:val="Heading1"/>
      </w:pPr>
      <w:r>
        <w:t>1. Object placement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Field</w:t>
            </w:r>
          </w:p>
        </w:tc>
        <w:tc>
          <w:tcPr>
            <w:tcW w:type="dxa" w:w="5256"/>
            <w:shd w:fill="D9EAF7"/>
          </w:tcPr>
          <w:p>
            <w:r>
              <w:t>Requirement</w:t>
            </w:r>
          </w:p>
        </w:tc>
      </w:tr>
      <w:tr>
        <w:tc>
          <w:tcPr>
            <w:tcW w:type="dxa" w:w="5256"/>
          </w:tcPr>
          <w:p>
            <w:r>
              <w:t>GUID</w:t>
            </w:r>
          </w:p>
        </w:tc>
        <w:tc>
          <w:tcPr>
            <w:tcW w:type="dxa" w:w="5256"/>
          </w:tcPr>
          <w:p>
            <w:r>
              <w:t>Stable project-unique identifier; never recycled.</w:t>
            </w:r>
          </w:p>
        </w:tc>
      </w:tr>
      <w:tr>
        <w:tc>
          <w:tcPr>
            <w:tcW w:type="dxa" w:w="5256"/>
          </w:tcPr>
          <w:p>
            <w:r>
              <w:t>Tag</w:t>
            </w:r>
          </w:p>
        </w:tc>
        <w:tc>
          <w:tcPr>
            <w:tcW w:type="dxa" w:w="5256"/>
          </w:tcPr>
          <w:p>
            <w:r>
              <w:t>Engineering equipment/component tag.</w:t>
            </w:r>
          </w:p>
        </w:tc>
      </w:tr>
      <w:tr>
        <w:tc>
          <w:tcPr>
            <w:tcW w:type="dxa" w:w="5256"/>
          </w:tcPr>
          <w:p>
            <w:r>
              <w:t>Parent spatial element</w:t>
            </w:r>
          </w:p>
        </w:tc>
        <w:tc>
          <w:tcPr>
            <w:tcW w:type="dxa" w:w="5256"/>
          </w:tcPr>
          <w:p>
            <w:r>
              <w:t>Site/facility/building/level/room/zone.</w:t>
            </w:r>
          </w:p>
        </w:tc>
      </w:tr>
      <w:tr>
        <w:tc>
          <w:tcPr>
            <w:tcW w:type="dxa" w:w="5256"/>
          </w:tcPr>
          <w:p>
            <w:r>
              <w:t>Reference point</w:t>
            </w:r>
          </w:p>
        </w:tc>
        <w:tc>
          <w:tcPr>
            <w:tcW w:type="dxa" w:w="5256"/>
          </w:tcPr>
          <w:p>
            <w:r>
              <w:t>Defined origin on object: centreline, baseplate datum, nozzle datum or survey target.</w:t>
            </w:r>
          </w:p>
        </w:tc>
      </w:tr>
      <w:tr>
        <w:tc>
          <w:tcPr>
            <w:tcW w:type="dxa" w:w="5256"/>
          </w:tcPr>
          <w:p>
            <w:r>
              <w:t>E/N/Z</w:t>
            </w:r>
          </w:p>
        </w:tc>
        <w:tc>
          <w:tcPr>
            <w:tcW w:type="dxa" w:w="5256"/>
          </w:tcPr>
          <w:p>
            <w:r>
              <w:t>Reference point coordinates in OFG-LCS-01.</w:t>
            </w:r>
          </w:p>
        </w:tc>
      </w:tr>
      <w:tr>
        <w:tc>
          <w:tcPr>
            <w:tcW w:type="dxa" w:w="5256"/>
          </w:tcPr>
          <w:p>
            <w:r>
              <w:t>Rotation</w:t>
            </w:r>
          </w:p>
        </w:tc>
        <w:tc>
          <w:tcPr>
            <w:tcW w:type="dxa" w:w="5256"/>
          </w:tcPr>
          <w:p>
            <w:r>
              <w:t>Yaw/pitch/roll or local axis vector.</w:t>
            </w:r>
          </w:p>
        </w:tc>
      </w:tr>
      <w:tr>
        <w:tc>
          <w:tcPr>
            <w:tcW w:type="dxa" w:w="5256"/>
          </w:tcPr>
          <w:p>
            <w:r>
              <w:t>LOD geometry</w:t>
            </w:r>
          </w:p>
        </w:tc>
        <w:tc>
          <w:tcPr>
            <w:tcW w:type="dxa" w:w="5256"/>
          </w:tcPr>
          <w:p>
            <w:r>
              <w:t>Overall body, maintenance envelope, installation envelope, insulation, lifting points and connection ports.</w:t>
            </w:r>
          </w:p>
        </w:tc>
      </w:tr>
      <w:tr>
        <w:tc>
          <w:tcPr>
            <w:tcW w:type="dxa" w:w="5256"/>
          </w:tcPr>
          <w:p>
            <w:r>
              <w:t>Mass/CG</w:t>
            </w:r>
          </w:p>
        </w:tc>
        <w:tc>
          <w:tcPr>
            <w:tcW w:type="dxa" w:w="5256"/>
          </w:tcPr>
          <w:p>
            <w:r>
              <w:t>Dry/operating/flooded mass and centre of gravity where relevant.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C/R/E/O provenance + configuration state on 19 Apr 2031.</w:t>
            </w:r>
          </w:p>
        </w:tc>
      </w:tr>
    </w:tbl>
    <w:p>
      <w:pPr>
        <w:pStyle w:val="Heading1"/>
      </w:pPr>
      <w:r>
        <w:t>2. Port / connection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Port class</w:t>
            </w:r>
          </w:p>
        </w:tc>
        <w:tc>
          <w:tcPr>
            <w:tcW w:type="dxa" w:w="5256"/>
            <w:shd w:fill="D9EAF7"/>
          </w:tcPr>
          <w:p>
            <w:r>
              <w:t>Required attributes</w:t>
            </w:r>
          </w:p>
        </w:tc>
      </w:tr>
      <w:tr>
        <w:tc>
          <w:tcPr>
            <w:tcW w:type="dxa" w:w="5256"/>
          </w:tcPr>
          <w:p>
            <w:r>
              <w:t>Process nozzle</w:t>
            </w:r>
          </w:p>
        </w:tc>
        <w:tc>
          <w:tcPr>
            <w:tcW w:type="dxa" w:w="5256"/>
          </w:tcPr>
          <w:p>
            <w:r>
              <w:t>XYZ, axis vector, DN/NPS, schedule/class, end type, fluid/service, design P/T, insulation, mating endpoint.</w:t>
            </w:r>
          </w:p>
        </w:tc>
      </w:tr>
      <w:tr>
        <w:tc>
          <w:tcPr>
            <w:tcW w:type="dxa" w:w="5256"/>
          </w:tcPr>
          <w:p>
            <w:r>
              <w:t>Electrical terminal</w:t>
            </w:r>
          </w:p>
        </w:tc>
        <w:tc>
          <w:tcPr>
            <w:tcW w:type="dxa" w:w="5256"/>
          </w:tcPr>
          <w:p>
            <w:r>
              <w:t>XYZ, voltage, phases/poles, current, grounding, cable/busbar endpoint.</w:t>
            </w:r>
          </w:p>
        </w:tc>
      </w:tr>
      <w:tr>
        <w:tc>
          <w:tcPr>
            <w:tcW w:type="dxa" w:w="5256"/>
          </w:tcPr>
          <w:p>
            <w:r>
              <w:t>I&amp;C port</w:t>
            </w:r>
          </w:p>
        </w:tc>
        <w:tc>
          <w:tcPr>
            <w:tcW w:type="dxa" w:w="5256"/>
          </w:tcPr>
          <w:p>
            <w:r>
              <w:t>XYZ, signal type, range, loop/channel, cable endpoint, segregation class.</w:t>
            </w:r>
          </w:p>
        </w:tc>
      </w:tr>
      <w:tr>
        <w:tc>
          <w:tcPr>
            <w:tcW w:type="dxa" w:w="5256"/>
          </w:tcPr>
          <w:p>
            <w:r>
              <w:t>Cryogenic connection</w:t>
            </w:r>
          </w:p>
        </w:tc>
        <w:tc>
          <w:tcPr>
            <w:tcW w:type="dxa" w:w="5256"/>
          </w:tcPr>
          <w:p>
            <w:r>
              <w:t>XYZ, process pipe(s), vacuum jacket, temperature level, contraction direction, support/anchor relation.</w:t>
            </w:r>
          </w:p>
        </w:tc>
      </w:tr>
      <w:tr>
        <w:tc>
          <w:tcPr>
            <w:tcW w:type="dxa" w:w="5256"/>
          </w:tcPr>
          <w:p>
            <w:r>
              <w:t>Structural interface</w:t>
            </w:r>
          </w:p>
        </w:tc>
        <w:tc>
          <w:tcPr>
            <w:tcW w:type="dxa" w:w="5256"/>
          </w:tcPr>
          <w:p>
            <w:r>
              <w:t>XYZ, load vector/envelope, anchor/bolt pattern, stiffness/restraint direction, supporting object.</w:t>
            </w:r>
          </w:p>
        </w:tc>
      </w:tr>
      <w:tr>
        <w:tc>
          <w:tcPr>
            <w:tcW w:type="dxa" w:w="5256"/>
          </w:tcPr>
          <w:p>
            <w:r>
              <w:t>HVAC port</w:t>
            </w:r>
          </w:p>
        </w:tc>
        <w:tc>
          <w:tcPr>
            <w:tcW w:type="dxa" w:w="5256"/>
          </w:tcPr>
          <w:p>
            <w:r>
              <w:t>XYZ, section size, flow direction, pressure/fire/confinement class.</w:t>
            </w:r>
          </w:p>
        </w:tc>
      </w:tr>
    </w:tbl>
    <w:p>
      <w:pPr>
        <w:pStyle w:val="Heading1"/>
      </w:pPr>
      <w:r>
        <w:t>3. Clash / clearance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t>Code</w:t>
            </w:r>
          </w:p>
        </w:tc>
        <w:tc>
          <w:tcPr>
            <w:tcW w:type="dxa" w:w="3504"/>
            <w:shd w:fill="D9EAF7"/>
          </w:tcPr>
          <w:p>
            <w:r>
              <w:t>Meaning</w:t>
            </w:r>
          </w:p>
        </w:tc>
        <w:tc>
          <w:tcPr>
            <w:tcW w:type="dxa" w:w="3504"/>
            <w:shd w:fill="D9EAF7"/>
          </w:tcPr>
          <w:p>
            <w:r>
              <w:t>Default action</w:t>
            </w:r>
          </w:p>
        </w:tc>
      </w:tr>
      <w:tr>
        <w:tc>
          <w:tcPr>
            <w:tcW w:type="dxa" w:w="3504"/>
          </w:tcPr>
          <w:p>
            <w:r>
              <w:t>C1</w:t>
            </w:r>
          </w:p>
        </w:tc>
        <w:tc>
          <w:tcPr>
            <w:tcW w:type="dxa" w:w="3504"/>
          </w:tcPr>
          <w:p>
            <w:r>
              <w:t>Solid-solid hard clash</w:t>
            </w:r>
          </w:p>
        </w:tc>
        <w:tc>
          <w:tcPr>
            <w:tcW w:type="dxa" w:w="3504"/>
          </w:tcPr>
          <w:p>
            <w:r>
              <w:t>Reject / reroute / relocate.</w:t>
            </w:r>
          </w:p>
        </w:tc>
      </w:tr>
      <w:tr>
        <w:tc>
          <w:tcPr>
            <w:tcW w:type="dxa" w:w="3504"/>
          </w:tcPr>
          <w:p>
            <w:r>
              <w:t>C2</w:t>
            </w:r>
          </w:p>
        </w:tc>
        <w:tc>
          <w:tcPr>
            <w:tcW w:type="dxa" w:w="3504"/>
          </w:tcPr>
          <w:p>
            <w:r>
              <w:t>Solid-maintenance envelope</w:t>
            </w:r>
          </w:p>
        </w:tc>
        <w:tc>
          <w:tcPr>
            <w:tcW w:type="dxa" w:w="3504"/>
          </w:tcPr>
          <w:p>
            <w:r>
              <w:t>Reject unless maintenance method is changed and reverified.</w:t>
            </w:r>
          </w:p>
        </w:tc>
      </w:tr>
      <w:tr>
        <w:tc>
          <w:tcPr>
            <w:tcW w:type="dxa" w:w="3504"/>
          </w:tcPr>
          <w:p>
            <w:r>
              <w:t>C3</w:t>
            </w:r>
          </w:p>
        </w:tc>
        <w:tc>
          <w:tcPr>
            <w:tcW w:type="dxa" w:w="3504"/>
          </w:tcPr>
          <w:p>
            <w:r>
              <w:t>Solid-installation/lift envelope</w:t>
            </w:r>
          </w:p>
        </w:tc>
        <w:tc>
          <w:tcPr>
            <w:tcW w:type="dxa" w:w="3504"/>
          </w:tcPr>
          <w:p>
            <w:r>
              <w:t>Reject unless construction sequence proves non-simultaneous removable obstruction.</w:t>
            </w:r>
          </w:p>
        </w:tc>
      </w:tr>
      <w:tr>
        <w:tc>
          <w:tcPr>
            <w:tcW w:type="dxa" w:w="3504"/>
          </w:tcPr>
          <w:p>
            <w:r>
              <w:t>C4</w:t>
            </w:r>
          </w:p>
        </w:tc>
        <w:tc>
          <w:tcPr>
            <w:tcW w:type="dxa" w:w="3504"/>
          </w:tcPr>
          <w:p>
            <w:r>
              <w:t>Hazard separation violation</w:t>
            </w:r>
          </w:p>
        </w:tc>
        <w:tc>
          <w:tcPr>
            <w:tcW w:type="dxa" w:w="3504"/>
          </w:tcPr>
          <w:p>
            <w:r>
              <w:t>Reject or provide qualified barrier/protection.</w:t>
            </w:r>
          </w:p>
        </w:tc>
      </w:tr>
      <w:tr>
        <w:tc>
          <w:tcPr>
            <w:tcW w:type="dxa" w:w="3504"/>
          </w:tcPr>
          <w:p>
            <w:r>
              <w:t>C5</w:t>
            </w:r>
          </w:p>
        </w:tc>
        <w:tc>
          <w:tcPr>
            <w:tcW w:type="dxa" w:w="3504"/>
          </w:tcPr>
          <w:p>
            <w:r>
              <w:t>Routing segregation violation</w:t>
            </w:r>
          </w:p>
        </w:tc>
        <w:tc>
          <w:tcPr>
            <w:tcW w:type="dxa" w:w="3504"/>
          </w:tcPr>
          <w:p>
            <w:r>
              <w:t>Reject; preserve electrical/safety/noise/security separation.</w:t>
            </w:r>
          </w:p>
        </w:tc>
      </w:tr>
      <w:tr>
        <w:tc>
          <w:tcPr>
            <w:tcW w:type="dxa" w:w="3504"/>
          </w:tcPr>
          <w:p>
            <w:r>
              <w:t>C6</w:t>
            </w:r>
          </w:p>
        </w:tc>
        <w:tc>
          <w:tcPr>
            <w:tcW w:type="dxa" w:w="3504"/>
          </w:tcPr>
          <w:p>
            <w:r>
              <w:t>Access/egress encroachment</w:t>
            </w:r>
          </w:p>
        </w:tc>
        <w:tc>
          <w:tcPr>
            <w:tcW w:type="dxa" w:w="3504"/>
          </w:tcPr>
          <w:p>
            <w:r>
              <w:t>Reject or formally redesign route/access.</w:t>
            </w:r>
          </w:p>
        </w:tc>
      </w:tr>
      <w:tr>
        <w:tc>
          <w:tcPr>
            <w:tcW w:type="dxa" w:w="3504"/>
          </w:tcPr>
          <w:p>
            <w:r>
              <w:t>C7</w:t>
            </w:r>
          </w:p>
        </w:tc>
        <w:tc>
          <w:tcPr>
            <w:tcW w:type="dxa" w:w="3504"/>
          </w:tcPr>
          <w:p>
            <w:r>
              <w:t>Temporary-temporary scheduled overlap</w:t>
            </w:r>
          </w:p>
        </w:tc>
        <w:tc>
          <w:tcPr>
            <w:tcW w:type="dxa" w:w="3504"/>
          </w:tcPr>
          <w:p>
            <w:r>
              <w:t>May accept with schedule/configuration constraint.</w:t>
            </w:r>
          </w:p>
        </w:tc>
      </w:tr>
    </w:tbl>
    <w:p>
      <w:pPr>
        <w:pStyle w:val="Heading1"/>
      </w:pPr>
      <w:r>
        <w:t>4. Model federation</w:t>
      </w:r>
    </w:p>
    <w:p>
      <w:pPr>
        <w:pStyle w:val="ListBullet"/>
      </w:pPr>
      <w:r>
        <w:t>STR: civil/structural/foundations/embedded plates/anchors.</w:t>
      </w:r>
    </w:p>
    <w:p>
      <w:pPr>
        <w:pStyle w:val="ListBullet"/>
      </w:pPr>
      <w:r>
        <w:t>MEP-P: process piping/equipment/valves/supports/insulation.</w:t>
      </w:r>
    </w:p>
    <w:p>
      <w:pPr>
        <w:pStyle w:val="ListBullet"/>
      </w:pPr>
      <w:r>
        <w:t>MEP-H: HVAC/confinement/fire/smoke.</w:t>
      </w:r>
    </w:p>
    <w:p>
      <w:pPr>
        <w:pStyle w:val="ListBullet"/>
      </w:pPr>
      <w:r>
        <w:t>ELE: switchgear/transformers/busbars/cable trays/conduits/grounding.</w:t>
      </w:r>
    </w:p>
    <w:p>
      <w:pPr>
        <w:pStyle w:val="ListBullet"/>
      </w:pPr>
      <w:r>
        <w:t>I&amp;C: instruments/JBs/cabinets/trays/loops.</w:t>
      </w:r>
    </w:p>
    <w:p>
      <w:pPr>
        <w:pStyle w:val="ListBullet"/>
      </w:pPr>
      <w:r>
        <w:t>FUS: tokamak/magnets/vessel/blanket/divertor/cryostat/ports.</w:t>
      </w:r>
    </w:p>
    <w:p>
      <w:pPr>
        <w:pStyle w:val="ListBullet"/>
      </w:pPr>
      <w:r>
        <w:t>RHM: cranes/casks/transporters/remote-handling swept volumes.</w:t>
      </w:r>
    </w:p>
    <w:p>
      <w:pPr>
        <w:pStyle w:val="ListBullet"/>
      </w:pPr>
      <w:r>
        <w:t>TMP: construction and commissioning temporary works.</w:t>
      </w:r>
    </w:p>
    <w:p>
      <w:pPr>
        <w:pStyle w:val="ListBullet"/>
      </w:pPr>
      <w:r>
        <w:t>ENV: security, roads, rail, marine, intake/outfall and environmental structures.</w:t>
      </w:r>
    </w:p>
    <w:p>
      <w:r>
        <w:br w:type="page"/>
      </w:r>
    </w:p>
    <w:p>
      <w:pPr>
        <w:pStyle w:val="Heading1"/>
      </w:pPr>
      <w:r>
        <w:t>Integrated controlled source — OFG_Engineering_Atlas_Rev2_V08_Federated_Routed_Plant_Geometry.docx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8"/>
        </w:rPr>
        <w:t>ONTARIO FUSION GENERATION — ENGINEERING ATLAS REV 2</w:t>
      </w:r>
    </w:p>
    <w:p>
      <w:pPr>
        <w:jc w:val="center"/>
      </w:pPr>
      <w:r>
        <w:rPr>
          <w:b/>
          <w:sz w:val="20"/>
        </w:rPr>
        <w:t>VOLUME 08 — FEDERATED ROUTED-PLANT GEOMETRY &amp; SPATIAL COORDINATION</w:t>
      </w:r>
    </w:p>
    <w:p>
      <w:r>
        <w:t>CONTROLLED CONFIGURATION CUT: 19 APRIL 2031 | ROUTE08 / SYS08 / NODE08 / PEN08 / PIPE08 / ELEC08 / HVAC08 / CONS08 / VER14 / CDR08</w:t>
      </w:r>
    </w:p>
    <w:p>
      <w:pPr>
        <w:pStyle w:val="Heading1"/>
      </w:pPr>
      <w:r>
        <w:t>1. Purpose</w:t>
      </w:r>
    </w:p>
    <w:p>
      <w:r>
        <w:t>V08 binds the V07 civil model to routed plant systems. It defines the information required for pipes, ducts, cryolines, busbars, cable trays, I&amp;C, gas lines and gravity drainage to become genuine spatial objects rather than lines on a system diagram. Metric centreline vertices are not invented where the controlled corpus does not supply them.</w:t>
      </w:r>
    </w:p>
    <w:p>
      <w:pPr>
        <w:pStyle w:val="Heading1"/>
      </w:pPr>
      <w:r>
        <w:t>2. Routed-object data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8"/>
        <w:gridCol w:w="5458"/>
      </w:tblGrid>
      <w:tr>
        <w:tc>
          <w:tcPr>
            <w:tcW w:type="dxa" w:w="5458"/>
          </w:tcPr>
          <w:p>
            <w:r>
              <w:t>Field</w:t>
            </w:r>
          </w:p>
        </w:tc>
        <w:tc>
          <w:tcPr>
            <w:tcW w:type="dxa" w:w="5458"/>
          </w:tcPr>
          <w:p>
            <w:r>
              <w:t>Definition</w:t>
            </w:r>
          </w:p>
        </w:tc>
      </w:tr>
      <w:tr>
        <w:tc>
          <w:tcPr>
            <w:tcW w:type="dxa" w:w="5458"/>
          </w:tcPr>
          <w:p>
            <w:r>
              <w:t>route_id</w:t>
            </w:r>
          </w:p>
        </w:tc>
        <w:tc>
          <w:tcPr>
            <w:tcW w:type="dxa" w:w="5458"/>
          </w:tcPr>
          <w:p>
            <w:r>
              <w:t>unique route/segment identifier</w:t>
            </w:r>
          </w:p>
        </w:tc>
      </w:tr>
      <w:tr>
        <w:tc>
          <w:tcPr>
            <w:tcW w:type="dxa" w:w="5458"/>
          </w:tcPr>
          <w:p>
            <w:r>
              <w:t>system_id</w:t>
            </w:r>
          </w:p>
        </w:tc>
        <w:tc>
          <w:tcPr>
            <w:tcW w:type="dxa" w:w="5458"/>
          </w:tcPr>
          <w:p>
            <w:r>
              <w:t>parent system/subsystem</w:t>
            </w:r>
          </w:p>
        </w:tc>
      </w:tr>
      <w:tr>
        <w:tc>
          <w:tcPr>
            <w:tcW w:type="dxa" w:w="5458"/>
          </w:tcPr>
          <w:p>
            <w:r>
              <w:t>service</w:t>
            </w:r>
          </w:p>
        </w:tc>
        <w:tc>
          <w:tcPr>
            <w:tcW w:type="dxa" w:w="5458"/>
          </w:tcPr>
          <w:p>
            <w:r>
              <w:t>fluid/electrical/I&amp;C/HVAC/vacuum/cryogenic/drain</w:t>
            </w:r>
          </w:p>
        </w:tc>
      </w:tr>
      <w:tr>
        <w:tc>
          <w:tcPr>
            <w:tcW w:type="dxa" w:w="5458"/>
          </w:tcPr>
          <w:p>
            <w:r>
              <w:t>from_node</w:t>
            </w:r>
          </w:p>
        </w:tc>
        <w:tc>
          <w:tcPr>
            <w:tcW w:type="dxa" w:w="5458"/>
          </w:tcPr>
          <w:p>
            <w:r>
              <w:t>controlled endpoint</w:t>
            </w:r>
          </w:p>
        </w:tc>
      </w:tr>
      <w:tr>
        <w:tc>
          <w:tcPr>
            <w:tcW w:type="dxa" w:w="5458"/>
          </w:tcPr>
          <w:p>
            <w:r>
              <w:t>to_node</w:t>
            </w:r>
          </w:p>
        </w:tc>
        <w:tc>
          <w:tcPr>
            <w:tcW w:type="dxa" w:w="5458"/>
          </w:tcPr>
          <w:p>
            <w:r>
              <w:t>controlled endpoint</w:t>
            </w:r>
          </w:p>
        </w:tc>
      </w:tr>
      <w:tr>
        <w:tc>
          <w:tcPr>
            <w:tcW w:type="dxa" w:w="5458"/>
          </w:tcPr>
          <w:p>
            <w:r>
              <w:t>medium</w:t>
            </w:r>
          </w:p>
        </w:tc>
        <w:tc>
          <w:tcPr>
            <w:tcW w:type="dxa" w:w="5458"/>
          </w:tcPr>
          <w:p>
            <w:r>
              <w:t>process fluid/signal/power/air/etc.</w:t>
            </w:r>
          </w:p>
        </w:tc>
      </w:tr>
      <w:tr>
        <w:tc>
          <w:tcPr>
            <w:tcW w:type="dxa" w:w="5458"/>
          </w:tcPr>
          <w:p>
            <w:r>
              <w:t>safety_quality_class</w:t>
            </w:r>
          </w:p>
        </w:tc>
        <w:tc>
          <w:tcPr>
            <w:tcW w:type="dxa" w:w="5458"/>
          </w:tcPr>
          <w:p>
            <w:r>
              <w:t>classification or OPEN</w:t>
            </w:r>
          </w:p>
        </w:tc>
      </w:tr>
      <w:tr>
        <w:tc>
          <w:tcPr>
            <w:tcW w:type="dxa" w:w="5458"/>
          </w:tcPr>
          <w:p>
            <w:r>
              <w:t>line_or_cable_class</w:t>
            </w:r>
          </w:p>
        </w:tc>
        <w:tc>
          <w:tcPr>
            <w:tcW w:type="dxa" w:w="5458"/>
          </w:tcPr>
          <w:p>
            <w:r>
              <w:t>material/voltage/fire/EMC class or OPEN</w:t>
            </w:r>
          </w:p>
        </w:tc>
      </w:tr>
      <w:tr>
        <w:tc>
          <w:tcPr>
            <w:tcW w:type="dxa" w:w="5458"/>
          </w:tcPr>
          <w:p>
            <w:r>
              <w:t>centreline</w:t>
            </w:r>
          </w:p>
        </w:tc>
        <w:tc>
          <w:tcPr>
            <w:tcW w:type="dxa" w:w="5458"/>
          </w:tcPr>
          <w:p>
            <w:r>
              <w:t>ordered E/N/Z vertices; OPEN until controlled geometry exists</w:t>
            </w:r>
          </w:p>
        </w:tc>
      </w:tr>
      <w:tr>
        <w:tc>
          <w:tcPr>
            <w:tcW w:type="dxa" w:w="5458"/>
          </w:tcPr>
          <w:p>
            <w:r>
              <w:t>section</w:t>
            </w:r>
          </w:p>
        </w:tc>
        <w:tc>
          <w:tcPr>
            <w:tcW w:type="dxa" w:w="5458"/>
          </w:tcPr>
          <w:p>
            <w:r>
              <w:t>OD/duct section/tray dimensions/busbar envelope</w:t>
            </w:r>
          </w:p>
        </w:tc>
      </w:tr>
      <w:tr>
        <w:tc>
          <w:tcPr>
            <w:tcW w:type="dxa" w:w="5458"/>
          </w:tcPr>
          <w:p>
            <w:r>
              <w:t>insulation_clearance</w:t>
            </w:r>
          </w:p>
        </w:tc>
        <w:tc>
          <w:tcPr>
            <w:tcW w:type="dxa" w:w="5458"/>
          </w:tcPr>
          <w:p>
            <w:r>
              <w:t>thermal/electrical/maintenance envelope</w:t>
            </w:r>
          </w:p>
        </w:tc>
      </w:tr>
      <w:tr>
        <w:tc>
          <w:tcPr>
            <w:tcW w:type="dxa" w:w="5458"/>
          </w:tcPr>
          <w:p>
            <w:r>
              <w:t>slope</w:t>
            </w:r>
          </w:p>
        </w:tc>
        <w:tc>
          <w:tcPr>
            <w:tcW w:type="dxa" w:w="5458"/>
          </w:tcPr>
          <w:p>
            <w:r>
              <w:t>required fall/rise where applicable</w:t>
            </w:r>
          </w:p>
        </w:tc>
      </w:tr>
      <w:tr>
        <w:tc>
          <w:tcPr>
            <w:tcW w:type="dxa" w:w="5458"/>
          </w:tcPr>
          <w:p>
            <w:r>
              <w:t>support_family</w:t>
            </w:r>
          </w:p>
        </w:tc>
        <w:tc>
          <w:tcPr>
            <w:tcW w:type="dxa" w:w="5458"/>
          </w:tcPr>
          <w:p>
            <w:r>
              <w:t>support type and interval basis</w:t>
            </w:r>
          </w:p>
        </w:tc>
      </w:tr>
      <w:tr>
        <w:tc>
          <w:tcPr>
            <w:tcW w:type="dxa" w:w="5458"/>
          </w:tcPr>
          <w:p>
            <w:r>
              <w:t>penetrations</w:t>
            </w:r>
          </w:p>
        </w:tc>
        <w:tc>
          <w:tcPr>
            <w:tcW w:type="dxa" w:w="5458"/>
          </w:tcPr>
          <w:p>
            <w:r>
              <w:t>controlled PEN IDs</w:t>
            </w:r>
          </w:p>
        </w:tc>
      </w:tr>
      <w:tr>
        <w:tc>
          <w:tcPr>
            <w:tcW w:type="dxa" w:w="5458"/>
          </w:tcPr>
          <w:p>
            <w:r>
              <w:t>isolation</w:t>
            </w:r>
          </w:p>
        </w:tc>
        <w:tc>
          <w:tcPr>
            <w:tcW w:type="dxa" w:w="5458"/>
          </w:tcPr>
          <w:p>
            <w:r>
              <w:t>valves/dampers/breakers/disconnects as applicable</w:t>
            </w:r>
          </w:p>
        </w:tc>
      </w:tr>
      <w:tr>
        <w:tc>
          <w:tcPr>
            <w:tcW w:type="dxa" w:w="5458"/>
          </w:tcPr>
          <w:p>
            <w:r>
              <w:t>inspection_access</w:t>
            </w:r>
          </w:p>
        </w:tc>
        <w:tc>
          <w:tcPr>
            <w:tcW w:type="dxa" w:w="5458"/>
          </w:tcPr>
          <w:p>
            <w:r>
              <w:t>weld/valve/instrument/IS inspection space</w:t>
            </w:r>
          </w:p>
        </w:tc>
      </w:tr>
      <w:tr>
        <w:tc>
          <w:tcPr>
            <w:tcW w:type="dxa" w:w="5458"/>
          </w:tcPr>
          <w:p>
            <w:r>
              <w:t>hazard_envelope</w:t>
            </w:r>
          </w:p>
        </w:tc>
        <w:tc>
          <w:tcPr>
            <w:tcW w:type="dxa" w:w="5458"/>
          </w:tcPr>
          <w:p>
            <w:r>
              <w:t>jet/whip/hot-surface/arc/fire/cryogenic/pressure</w:t>
            </w:r>
          </w:p>
        </w:tc>
      </w:tr>
      <w:tr>
        <w:tc>
          <w:tcPr>
            <w:tcW w:type="dxa" w:w="5458"/>
          </w:tcPr>
          <w:p>
            <w:r>
              <w:t>construction_state</w:t>
            </w:r>
          </w:p>
        </w:tc>
        <w:tc>
          <w:tcPr>
            <w:tcW w:type="dxa" w:w="5458"/>
          </w:tcPr>
          <w:p>
            <w:r>
              <w:t>fabricated/installed/tested/turned-over/etc.</w:t>
            </w:r>
          </w:p>
        </w:tc>
      </w:tr>
      <w:tr>
        <w:tc>
          <w:tcPr>
            <w:tcW w:type="dxa" w:w="5458"/>
          </w:tcPr>
          <w:p>
            <w:r>
              <w:t>evidence</w:t>
            </w:r>
          </w:p>
        </w:tc>
        <w:tc>
          <w:tcPr>
            <w:tcW w:type="dxa" w:w="5458"/>
          </w:tcPr>
          <w:p>
            <w:r>
              <w:t>isometric/cable schedule/duct drawing/survey/test package</w:t>
            </w:r>
          </w:p>
        </w:tc>
      </w:tr>
    </w:tbl>
    <w:p>
      <w:r>
        <w:t>A routed object is not geometrically closed by two endpoints. It must carry section/envelope, supports, penetrations, isolation, inspection access, hazard envelope, construction state and evidence. These fields are necessary for clash, stress, maintenance and historical reconstruction.</w:t>
      </w:r>
    </w:p>
    <w:p>
      <w:pPr>
        <w:pStyle w:val="Heading1"/>
      </w:pPr>
      <w:r>
        <w:t>3. Routing priority and reserved 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Class</w:t>
            </w:r>
          </w:p>
        </w:tc>
        <w:tc>
          <w:tcPr>
            <w:tcW w:type="dxa" w:w="2183"/>
          </w:tcPr>
          <w:p>
            <w:r>
              <w:t>Examples</w:t>
            </w:r>
          </w:p>
        </w:tc>
        <w:tc>
          <w:tcPr>
            <w:tcW w:type="dxa" w:w="2183"/>
          </w:tcPr>
          <w:p>
            <w:r>
              <w:t>Priority</w:t>
            </w:r>
          </w:p>
        </w:tc>
        <w:tc>
          <w:tcPr>
            <w:tcW w:type="dxa" w:w="2183"/>
          </w:tcPr>
          <w:p>
            <w:r>
              <w:t>Coordination rule</w:t>
            </w:r>
          </w:p>
        </w:tc>
      </w:tr>
      <w:tr>
        <w:tc>
          <w:tcPr>
            <w:tcW w:type="dxa" w:w="2183"/>
          </w:tcPr>
          <w:p>
            <w:r>
              <w:t>RZ-00</w:t>
            </w:r>
          </w:p>
        </w:tc>
        <w:tc>
          <w:tcPr>
            <w:tcW w:type="dxa" w:w="2183"/>
          </w:tcPr>
          <w:p>
            <w:r>
              <w:t>civil reserved volume</w:t>
            </w:r>
          </w:p>
        </w:tc>
        <w:tc>
          <w:tcPr>
            <w:tcW w:type="dxa" w:w="2183"/>
          </w:tcPr>
          <w:p>
            <w:r>
              <w:t>structure/opening/penetration</w:t>
            </w:r>
          </w:p>
        </w:tc>
        <w:tc>
          <w:tcPr>
            <w:tcW w:type="dxa" w:w="2183"/>
          </w:tcPr>
          <w:p>
            <w:r>
              <w:t>highest</w:t>
            </w:r>
          </w:p>
        </w:tc>
        <w:tc>
          <w:tcPr>
            <w:tcW w:type="dxa" w:w="2183"/>
          </w:tcPr>
          <w:p>
            <w:r>
              <w:t>cannot be invaded without civil change control</w:t>
            </w:r>
          </w:p>
        </w:tc>
      </w:tr>
      <w:tr>
        <w:tc>
          <w:tcPr>
            <w:tcW w:type="dxa" w:w="2183"/>
          </w:tcPr>
          <w:p>
            <w:r>
              <w:t>RZ-01</w:t>
            </w:r>
          </w:p>
        </w:tc>
        <w:tc>
          <w:tcPr>
            <w:tcW w:type="dxa" w:w="2183"/>
          </w:tcPr>
          <w:p>
            <w:r>
              <w:t>machine hard interfaces</w:t>
            </w:r>
          </w:p>
        </w:tc>
        <w:tc>
          <w:tcPr>
            <w:tcW w:type="dxa" w:w="2183"/>
          </w:tcPr>
          <w:p>
            <w:r>
              <w:t>VV ports, magnet feeders, fixed cryolines/busbars</w:t>
            </w:r>
          </w:p>
        </w:tc>
        <w:tc>
          <w:tcPr>
            <w:tcW w:type="dxa" w:w="2183"/>
          </w:tcPr>
          <w:p>
            <w:r>
              <w:t>highest</w:t>
            </w:r>
          </w:p>
        </w:tc>
        <w:tc>
          <w:tcPr>
            <w:tcW w:type="dxa" w:w="2183"/>
          </w:tcPr>
          <w:p>
            <w:r>
              <w:t>fixed/irremovable interfaces dominate local routing</w:t>
            </w:r>
          </w:p>
        </w:tc>
      </w:tr>
      <w:tr>
        <w:tc>
          <w:tcPr>
            <w:tcW w:type="dxa" w:w="2183"/>
          </w:tcPr>
          <w:p>
            <w:r>
              <w:t>RZ-02</w:t>
            </w:r>
          </w:p>
        </w:tc>
        <w:tc>
          <w:tcPr>
            <w:tcW w:type="dxa" w:w="2183"/>
          </w:tcPr>
          <w:p>
            <w:r>
              <w:t>large process piping</w:t>
            </w:r>
          </w:p>
        </w:tc>
        <w:tc>
          <w:tcPr>
            <w:tcW w:type="dxa" w:w="2183"/>
          </w:tcPr>
          <w:p>
            <w:r>
              <w:t>PHT/BHT/vacuum/major cooling</w:t>
            </w:r>
          </w:p>
        </w:tc>
        <w:tc>
          <w:tcPr>
            <w:tcW w:type="dxa" w:w="2183"/>
          </w:tcPr>
          <w:p>
            <w:r>
              <w:t>high</w:t>
            </w:r>
          </w:p>
        </w:tc>
        <w:tc>
          <w:tcPr>
            <w:tcW w:type="dxa" w:w="2183"/>
          </w:tcPr>
          <w:p>
            <w:r>
              <w:t>pressure boundary, stress/inspection/whip requirements</w:t>
            </w:r>
          </w:p>
        </w:tc>
      </w:tr>
      <w:tr>
        <w:tc>
          <w:tcPr>
            <w:tcW w:type="dxa" w:w="2183"/>
          </w:tcPr>
          <w:p>
            <w:r>
              <w:t>RZ-03</w:t>
            </w:r>
          </w:p>
        </w:tc>
        <w:tc>
          <w:tcPr>
            <w:tcW w:type="dxa" w:w="2183"/>
          </w:tcPr>
          <w:p>
            <w:r>
              <w:t>large HVAC ducts</w:t>
            </w:r>
          </w:p>
        </w:tc>
        <w:tc>
          <w:tcPr>
            <w:tcW w:type="dxa" w:w="2183"/>
          </w:tcPr>
          <w:p>
            <w:r>
              <w:t>HVAC/confinement/exhaust</w:t>
            </w:r>
          </w:p>
        </w:tc>
        <w:tc>
          <w:tcPr>
            <w:tcW w:type="dxa" w:w="2183"/>
          </w:tcPr>
          <w:p>
            <w:r>
              <w:t>high</w:t>
            </w:r>
          </w:p>
        </w:tc>
        <w:tc>
          <w:tcPr>
            <w:tcW w:type="dxa" w:w="2183"/>
          </w:tcPr>
          <w:p>
            <w:r>
              <w:t>large section, fire/confinement dampers, ceiling zones</w:t>
            </w:r>
          </w:p>
        </w:tc>
      </w:tr>
      <w:tr>
        <w:tc>
          <w:tcPr>
            <w:tcW w:type="dxa" w:w="2183"/>
          </w:tcPr>
          <w:p>
            <w:r>
              <w:t>RZ-04</w:t>
            </w:r>
          </w:p>
        </w:tc>
        <w:tc>
          <w:tcPr>
            <w:tcW w:type="dxa" w:w="2183"/>
          </w:tcPr>
          <w:p>
            <w:r>
              <w:t>electrical bus/large power cable</w:t>
            </w:r>
          </w:p>
        </w:tc>
        <w:tc>
          <w:tcPr>
            <w:tcW w:type="dxa" w:w="2183"/>
          </w:tcPr>
          <w:p>
            <w:r>
              <w:t>magnet power/essential distribution</w:t>
            </w:r>
          </w:p>
        </w:tc>
        <w:tc>
          <w:tcPr>
            <w:tcW w:type="dxa" w:w="2183"/>
          </w:tcPr>
          <w:p>
            <w:r>
              <w:t>high</w:t>
            </w:r>
          </w:p>
        </w:tc>
        <w:tc>
          <w:tcPr>
            <w:tcW w:type="dxa" w:w="2183"/>
          </w:tcPr>
          <w:p>
            <w:r>
              <w:t>EMC/fire/separation/heat constraints</w:t>
            </w:r>
          </w:p>
        </w:tc>
      </w:tr>
      <w:tr>
        <w:tc>
          <w:tcPr>
            <w:tcW w:type="dxa" w:w="2183"/>
          </w:tcPr>
          <w:p>
            <w:r>
              <w:t>RZ-05</w:t>
            </w:r>
          </w:p>
        </w:tc>
        <w:tc>
          <w:tcPr>
            <w:tcW w:type="dxa" w:w="2183"/>
          </w:tcPr>
          <w:p>
            <w:r>
              <w:t>cable trays/I&amp;C</w:t>
            </w:r>
          </w:p>
        </w:tc>
        <w:tc>
          <w:tcPr>
            <w:tcW w:type="dxa" w:w="2183"/>
          </w:tcPr>
          <w:p>
            <w:r>
              <w:t>power/I&amp;C/communications</w:t>
            </w:r>
          </w:p>
        </w:tc>
        <w:tc>
          <w:tcPr>
            <w:tcW w:type="dxa" w:w="2183"/>
          </w:tcPr>
          <w:p>
            <w:r>
              <w:t>medium</w:t>
            </w:r>
          </w:p>
        </w:tc>
        <w:tc>
          <w:tcPr>
            <w:tcW w:type="dxa" w:w="2183"/>
          </w:tcPr>
          <w:p>
            <w:r>
              <w:t>separation, bend radius, fire stops, maintainability</w:t>
            </w:r>
          </w:p>
        </w:tc>
      </w:tr>
      <w:tr>
        <w:tc>
          <w:tcPr>
            <w:tcW w:type="dxa" w:w="2183"/>
          </w:tcPr>
          <w:p>
            <w:r>
              <w:t>RZ-06</w:t>
            </w:r>
          </w:p>
        </w:tc>
        <w:tc>
          <w:tcPr>
            <w:tcW w:type="dxa" w:w="2183"/>
          </w:tcPr>
          <w:p>
            <w:r>
              <w:t>small-bore utilities</w:t>
            </w:r>
          </w:p>
        </w:tc>
        <w:tc>
          <w:tcPr>
            <w:tcW w:type="dxa" w:w="2183"/>
          </w:tcPr>
          <w:p>
            <w:r>
              <w:t>air/water/drains/sample lines</w:t>
            </w:r>
          </w:p>
        </w:tc>
        <w:tc>
          <w:tcPr>
            <w:tcW w:type="dxa" w:w="2183"/>
          </w:tcPr>
          <w:p>
            <w:r>
              <w:t>lower</w:t>
            </w:r>
          </w:p>
        </w:tc>
        <w:tc>
          <w:tcPr>
            <w:tcW w:type="dxa" w:w="2183"/>
          </w:tcPr>
          <w:p>
            <w:r>
              <w:t>reroute preferentially around active process systems where justified</w:t>
            </w:r>
          </w:p>
        </w:tc>
      </w:tr>
      <w:tr>
        <w:tc>
          <w:tcPr>
            <w:tcW w:type="dxa" w:w="2183"/>
          </w:tcPr>
          <w:p>
            <w:r>
              <w:t>RZ-07</w:t>
            </w:r>
          </w:p>
        </w:tc>
        <w:tc>
          <w:tcPr>
            <w:tcW w:type="dxa" w:w="2183"/>
          </w:tcPr>
          <w:p>
            <w:r>
              <w:t>maintenance/egress/RH clearance</w:t>
            </w:r>
          </w:p>
        </w:tc>
        <w:tc>
          <w:tcPr>
            <w:tcW w:type="dxa" w:w="2183"/>
          </w:tcPr>
          <w:p>
            <w:r>
              <w:t>non-physical reserved volume</w:t>
            </w:r>
          </w:p>
        </w:tc>
        <w:tc>
          <w:tcPr>
            <w:tcW w:type="dxa" w:w="2183"/>
          </w:tcPr>
          <w:p>
            <w:r>
              <w:t>absolute exclusion</w:t>
            </w:r>
          </w:p>
        </w:tc>
        <w:tc>
          <w:tcPr>
            <w:tcW w:type="dxa" w:w="2183"/>
          </w:tcPr>
          <w:p>
            <w:r>
              <w:t>must remain free despite routing priority</w:t>
            </w:r>
          </w:p>
        </w:tc>
      </w:tr>
    </w:tbl>
    <w:p>
      <w:r>
        <w:t>The highest-priority spatial objects are civil reservations and hard machine interfaces. Remote-handling, maintenance and egress envelopes are exclusion volumes rather than services and therefore cannot be consumed merely because another route has higher installation priority.</w:t>
      </w:r>
    </w:p>
    <w:p>
      <w:pPr>
        <w:pStyle w:val="Heading1"/>
      </w:pPr>
      <w:r>
        <w:t>4. Federated route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t>System</w:t>
            </w:r>
          </w:p>
        </w:tc>
        <w:tc>
          <w:tcPr>
            <w:tcW w:type="dxa" w:w="1559"/>
          </w:tcPr>
          <w:p>
            <w:r>
              <w:t>Service</w:t>
            </w:r>
          </w:p>
        </w:tc>
        <w:tc>
          <w:tcPr>
            <w:tcW w:type="dxa" w:w="1559"/>
          </w:tcPr>
          <w:p>
            <w:r>
              <w:t>Medium</w:t>
            </w:r>
          </w:p>
        </w:tc>
        <w:tc>
          <w:tcPr>
            <w:tcW w:type="dxa" w:w="1559"/>
          </w:tcPr>
          <w:p>
            <w:r>
              <w:t>Functional path</w:t>
            </w:r>
          </w:p>
        </w:tc>
        <w:tc>
          <w:tcPr>
            <w:tcW w:type="dxa" w:w="1559"/>
          </w:tcPr>
          <w:p>
            <w:r>
              <w:t>Physical elements</w:t>
            </w:r>
          </w:p>
        </w:tc>
        <w:tc>
          <w:tcPr>
            <w:tcW w:type="dxa" w:w="1559"/>
          </w:tcPr>
          <w:p>
            <w:r>
              <w:t>Closure</w:t>
            </w:r>
          </w:p>
        </w:tc>
        <w:tc>
          <w:tcPr>
            <w:tcW w:type="dxa" w:w="1559"/>
          </w:tcPr>
          <w:p>
            <w:r>
              <w:t>Status</w:t>
            </w:r>
          </w:p>
        </w:tc>
      </w:tr>
      <w:tr>
        <w:tc>
          <w:tcPr>
            <w:tcW w:type="dxa" w:w="1559"/>
          </w:tcPr>
          <w:p>
            <w:r>
              <w:t>PHT</w:t>
            </w:r>
          </w:p>
        </w:tc>
        <w:tc>
          <w:tcPr>
            <w:tcW w:type="dxa" w:w="1559"/>
          </w:tcPr>
          <w:p>
            <w:r>
              <w:t>primary heat transport / machine cooling</w:t>
            </w:r>
          </w:p>
        </w:tc>
        <w:tc>
          <w:tcPr>
            <w:tcW w:type="dxa" w:w="1559"/>
          </w:tcPr>
          <w:p>
            <w:r>
              <w:t>fluid</w:t>
            </w:r>
          </w:p>
        </w:tc>
        <w:tc>
          <w:tcPr>
            <w:tcW w:type="dxa" w:w="1559"/>
          </w:tcPr>
          <w:p>
            <w:r>
              <w:t>machine sectors -&gt; headers -&gt; heat exchange/interface</w:t>
            </w:r>
          </w:p>
        </w:tc>
        <w:tc>
          <w:tcPr>
            <w:tcW w:type="dxa" w:w="1559"/>
          </w:tcPr>
          <w:p>
            <w:r>
              <w:t>large pressure-boundary pipe bundles; sector manifolds; isolation; drains/vents; supports/restraints</w:t>
            </w:r>
          </w:p>
        </w:tc>
        <w:tc>
          <w:tcPr>
            <w:tcW w:type="dxa" w:w="1559"/>
          </w:tcPr>
          <w:p>
            <w:r>
              <w:t>actual P/T/diameters/routes OPEN</w:t>
            </w:r>
          </w:p>
        </w:tc>
        <w:tc>
          <w:tcPr>
            <w:tcW w:type="dxa" w:w="1559"/>
          </w:tcPr>
          <w:p>
            <w:r>
              <w:t>C/E</w:t>
            </w:r>
          </w:p>
        </w:tc>
      </w:tr>
      <w:tr>
        <w:tc>
          <w:tcPr>
            <w:tcW w:type="dxa" w:w="1559"/>
          </w:tcPr>
          <w:p>
            <w:r>
              <w:t>BHT</w:t>
            </w:r>
          </w:p>
        </w:tc>
        <w:tc>
          <w:tcPr>
            <w:tcW w:type="dxa" w:w="1559"/>
          </w:tcPr>
          <w:p>
            <w:r>
              <w:t>blanket heat transport</w:t>
            </w:r>
          </w:p>
        </w:tc>
        <w:tc>
          <w:tcPr>
            <w:tcW w:type="dxa" w:w="1559"/>
          </w:tcPr>
          <w:p>
            <w:r>
              <w:t>fluid</w:t>
            </w:r>
          </w:p>
        </w:tc>
        <w:tc>
          <w:tcPr>
            <w:tcW w:type="dxa" w:w="1559"/>
          </w:tcPr>
          <w:p>
            <w:r>
              <w:t>80 blanket objects -&gt; 16 sector manifolds -&gt; train headers</w:t>
            </w:r>
          </w:p>
        </w:tc>
        <w:tc>
          <w:tcPr>
            <w:tcW w:type="dxa" w:w="1559"/>
          </w:tcPr>
          <w:p>
            <w:r>
              <w:t>supply/return, isolation, temporary BHT-401 commissioning interfaces</w:t>
            </w:r>
          </w:p>
        </w:tc>
        <w:tc>
          <w:tcPr>
            <w:tcW w:type="dxa" w:w="1559"/>
          </w:tcPr>
          <w:p>
            <w:r>
              <w:t>line sizes/materials/nozzles OPEN</w:t>
            </w:r>
          </w:p>
        </w:tc>
        <w:tc>
          <w:tcPr>
            <w:tcW w:type="dxa" w:w="1559"/>
          </w:tcPr>
          <w:p>
            <w:r>
              <w:t>C/E</w:t>
            </w:r>
          </w:p>
        </w:tc>
      </w:tr>
      <w:tr>
        <w:tc>
          <w:tcPr>
            <w:tcW w:type="dxa" w:w="1559"/>
          </w:tcPr>
          <w:p>
            <w:r>
              <w:t>VAC</w:t>
            </w:r>
          </w:p>
        </w:tc>
        <w:tc>
          <w:tcPr>
            <w:tcW w:type="dxa" w:w="1559"/>
          </w:tcPr>
          <w:p>
            <w:r>
              <w:t>vacuum</w:t>
            </w:r>
          </w:p>
        </w:tc>
        <w:tc>
          <w:tcPr>
            <w:tcW w:type="dxa" w:w="1559"/>
          </w:tcPr>
          <w:p>
            <w:r>
              <w:t>vacuum gas</w:t>
            </w:r>
          </w:p>
        </w:tc>
        <w:tc>
          <w:tcPr>
            <w:tcW w:type="dxa" w:w="1559"/>
          </w:tcPr>
          <w:p>
            <w:r>
              <w:t>VV/cryostat clients -&gt; manifolds -&gt; roughing/high-vac pumps</w:t>
            </w:r>
          </w:p>
        </w:tc>
        <w:tc>
          <w:tcPr>
            <w:tcW w:type="dxa" w:w="1559"/>
          </w:tcPr>
          <w:p>
            <w:r>
              <w:t>large low-pressure ducts/pipes, valves, bellows, pump interfaces</w:t>
            </w:r>
          </w:p>
        </w:tc>
        <w:tc>
          <w:tcPr>
            <w:tcW w:type="dxa" w:w="1559"/>
          </w:tcPr>
          <w:p>
            <w:r>
              <w:t>diameters/port coordinates OPEN</w:t>
            </w:r>
          </w:p>
        </w:tc>
        <w:tc>
          <w:tcPr>
            <w:tcW w:type="dxa" w:w="1559"/>
          </w:tcPr>
          <w:p>
            <w:r>
              <w:t>C/E</w:t>
            </w:r>
          </w:p>
        </w:tc>
      </w:tr>
      <w:tr>
        <w:tc>
          <w:tcPr>
            <w:tcW w:type="dxa" w:w="1559"/>
          </w:tcPr>
          <w:p>
            <w:r>
              <w:t>CRYO</w:t>
            </w:r>
          </w:p>
        </w:tc>
        <w:tc>
          <w:tcPr>
            <w:tcW w:type="dxa" w:w="1559"/>
          </w:tcPr>
          <w:p>
            <w:r>
              <w:t>cryogenic distribution</w:t>
            </w:r>
          </w:p>
        </w:tc>
        <w:tc>
          <w:tcPr>
            <w:tcW w:type="dxa" w:w="1559"/>
          </w:tcPr>
          <w:p>
            <w:r>
              <w:t>cryogenic fluid</w:t>
            </w:r>
          </w:p>
        </w:tc>
        <w:tc>
          <w:tcPr>
            <w:tcW w:type="dxa" w:w="1559"/>
          </w:tcPr>
          <w:p>
            <w:r>
              <w:t>cryoplant/cold boxes -&gt; magnet/vacuum/thermal-shield clients</w:t>
            </w:r>
          </w:p>
        </w:tc>
        <w:tc>
          <w:tcPr>
            <w:tcW w:type="dxa" w:w="1559"/>
          </w:tcPr>
          <w:p>
            <w:r>
              <w:t>multiprocess cryolines, cold boxes, valves, reliefs, flexible/thermal interfaces</w:t>
            </w:r>
          </w:p>
        </w:tc>
        <w:tc>
          <w:tcPr>
            <w:tcW w:type="dxa" w:w="1559"/>
          </w:tcPr>
          <w:p>
            <w:r>
              <w:t>route/diameter/thermal anchors OPEN</w:t>
            </w:r>
          </w:p>
        </w:tc>
        <w:tc>
          <w:tcPr>
            <w:tcW w:type="dxa" w:w="1559"/>
          </w:tcPr>
          <w:p>
            <w:r>
              <w:t>C/E</w:t>
            </w:r>
          </w:p>
        </w:tc>
      </w:tr>
      <w:tr>
        <w:tc>
          <w:tcPr>
            <w:tcW w:type="dxa" w:w="1559"/>
          </w:tcPr>
          <w:p>
            <w:r>
              <w:t>MAGPWR</w:t>
            </w:r>
          </w:p>
        </w:tc>
        <w:tc>
          <w:tcPr>
            <w:tcW w:type="dxa" w:w="1559"/>
          </w:tcPr>
          <w:p>
            <w:r>
              <w:t>magnet power</w:t>
            </w:r>
          </w:p>
        </w:tc>
        <w:tc>
          <w:tcPr>
            <w:tcW w:type="dxa" w:w="1559"/>
          </w:tcPr>
          <w:p>
            <w:r>
              <w:t>electrical</w:t>
            </w:r>
          </w:p>
        </w:tc>
        <w:tc>
          <w:tcPr>
            <w:tcW w:type="dxa" w:w="1559"/>
          </w:tcPr>
          <w:p>
            <w:r>
              <w:t>conversion/distribution -&gt; feeders -&gt; coils</w:t>
            </w:r>
          </w:p>
        </w:tc>
        <w:tc>
          <w:tcPr>
            <w:tcW w:type="dxa" w:w="1559"/>
          </w:tcPr>
          <w:p>
            <w:r>
              <w:t>busbars/cables, feeders, switching/protection, cooling</w:t>
            </w:r>
          </w:p>
        </w:tc>
        <w:tc>
          <w:tcPr>
            <w:tcW w:type="dxa" w:w="1559"/>
          </w:tcPr>
          <w:p>
            <w:r>
              <w:t>voltage/current/envelopes/routes OPEN</w:t>
            </w:r>
          </w:p>
        </w:tc>
        <w:tc>
          <w:tcPr>
            <w:tcW w:type="dxa" w:w="1559"/>
          </w:tcPr>
          <w:p>
            <w:r>
              <w:t>C/E</w:t>
            </w:r>
          </w:p>
        </w:tc>
      </w:tr>
      <w:tr>
        <w:tc>
          <w:tcPr>
            <w:tcW w:type="dxa" w:w="1559"/>
          </w:tcPr>
          <w:p>
            <w:r>
              <w:t>HVAC</w:t>
            </w:r>
          </w:p>
        </w:tc>
        <w:tc>
          <w:tcPr>
            <w:tcW w:type="dxa" w:w="1559"/>
          </w:tcPr>
          <w:p>
            <w:r>
              <w:t>HVAC/confinement</w:t>
            </w:r>
          </w:p>
        </w:tc>
        <w:tc>
          <w:tcPr>
            <w:tcW w:type="dxa" w:w="1559"/>
          </w:tcPr>
          <w:p>
            <w:r>
              <w:t>air</w:t>
            </w:r>
          </w:p>
        </w:tc>
        <w:tc>
          <w:tcPr>
            <w:tcW w:type="dxa" w:w="1559"/>
          </w:tcPr>
          <w:p>
            <w:r>
              <w:t>AHU/fans -&gt; ducts -&gt; zones -&gt; exhaust/return</w:t>
            </w:r>
          </w:p>
        </w:tc>
        <w:tc>
          <w:tcPr>
            <w:tcW w:type="dxa" w:w="1559"/>
          </w:tcPr>
          <w:p>
            <w:r>
              <w:t>large ducts, fire/confinement dampers, filters, access doors</w:t>
            </w:r>
          </w:p>
        </w:tc>
        <w:tc>
          <w:tcPr>
            <w:tcW w:type="dxa" w:w="1559"/>
          </w:tcPr>
          <w:p>
            <w:r>
              <w:t>flows/duct sizes/routes OPEN</w:t>
            </w:r>
          </w:p>
        </w:tc>
        <w:tc>
          <w:tcPr>
            <w:tcW w:type="dxa" w:w="1559"/>
          </w:tcPr>
          <w:p>
            <w:r>
              <w:t>E/V</w:t>
            </w:r>
          </w:p>
        </w:tc>
      </w:tr>
      <w:tr>
        <w:tc>
          <w:tcPr>
            <w:tcW w:type="dxa" w:w="1559"/>
          </w:tcPr>
          <w:p>
            <w:r>
              <w:t>ELEC</w:t>
            </w:r>
          </w:p>
        </w:tc>
        <w:tc>
          <w:tcPr>
            <w:tcW w:type="dxa" w:w="1559"/>
          </w:tcPr>
          <w:p>
            <w:r>
              <w:t>plant electrical</w:t>
            </w:r>
          </w:p>
        </w:tc>
        <w:tc>
          <w:tcPr>
            <w:tcW w:type="dxa" w:w="1559"/>
          </w:tcPr>
          <w:p>
            <w:r>
              <w:t>electrical</w:t>
            </w:r>
          </w:p>
        </w:tc>
        <w:tc>
          <w:tcPr>
            <w:tcW w:type="dxa" w:w="1559"/>
          </w:tcPr>
          <w:p>
            <w:r>
              <w:t>switchgear -&gt; distribution -&gt; loads</w:t>
            </w:r>
          </w:p>
        </w:tc>
        <w:tc>
          <w:tcPr>
            <w:tcW w:type="dxa" w:w="1559"/>
          </w:tcPr>
          <w:p>
            <w:r>
              <w:t>busduct/cables/trays, penetration seals, fire/EMC separation</w:t>
            </w:r>
          </w:p>
        </w:tc>
        <w:tc>
          <w:tcPr>
            <w:tcW w:type="dxa" w:w="1559"/>
          </w:tcPr>
          <w:p>
            <w:r>
              <w:t>one-lines/cable schedules/routes OPEN</w:t>
            </w:r>
          </w:p>
        </w:tc>
        <w:tc>
          <w:tcPr>
            <w:tcW w:type="dxa" w:w="1559"/>
          </w:tcPr>
          <w:p>
            <w:r>
              <w:t>E/V</w:t>
            </w:r>
          </w:p>
        </w:tc>
      </w:tr>
      <w:tr>
        <w:tc>
          <w:tcPr>
            <w:tcW w:type="dxa" w:w="1559"/>
          </w:tcPr>
          <w:p>
            <w:r>
              <w:t>IC</w:t>
            </w:r>
          </w:p>
        </w:tc>
        <w:tc>
          <w:tcPr>
            <w:tcW w:type="dxa" w:w="1559"/>
          </w:tcPr>
          <w:p>
            <w:r>
              <w:t>instrumentation/control</w:t>
            </w:r>
          </w:p>
        </w:tc>
        <w:tc>
          <w:tcPr>
            <w:tcW w:type="dxa" w:w="1559"/>
          </w:tcPr>
          <w:p>
            <w:r>
              <w:t>signal/data</w:t>
            </w:r>
          </w:p>
        </w:tc>
        <w:tc>
          <w:tcPr>
            <w:tcW w:type="dxa" w:w="1559"/>
          </w:tcPr>
          <w:p>
            <w:r>
              <w:t>sensors/actuators -&gt; junctions -&gt; cabinets/control</w:t>
            </w:r>
          </w:p>
        </w:tc>
        <w:tc>
          <w:tcPr>
            <w:tcW w:type="dxa" w:w="1559"/>
          </w:tcPr>
          <w:p>
            <w:r>
              <w:t>I&amp;C trays/cables/fibre, separation/redundancy, loop access</w:t>
            </w:r>
          </w:p>
        </w:tc>
        <w:tc>
          <w:tcPr>
            <w:tcW w:type="dxa" w:w="1559"/>
          </w:tcPr>
          <w:p>
            <w:r>
              <w:t>channel routes/separation OPEN</w:t>
            </w:r>
          </w:p>
        </w:tc>
        <w:tc>
          <w:tcPr>
            <w:tcW w:type="dxa" w:w="1559"/>
          </w:tcPr>
          <w:p>
            <w:r>
              <w:t>E/V</w:t>
            </w:r>
          </w:p>
        </w:tc>
      </w:tr>
      <w:tr>
        <w:tc>
          <w:tcPr>
            <w:tcW w:type="dxa" w:w="1559"/>
          </w:tcPr>
          <w:p>
            <w:r>
              <w:t>DRAIN</w:t>
            </w:r>
          </w:p>
        </w:tc>
        <w:tc>
          <w:tcPr>
            <w:tcW w:type="dxa" w:w="1559"/>
          </w:tcPr>
          <w:p>
            <w:r>
              <w:t>drainage/leak collection</w:t>
            </w:r>
          </w:p>
        </w:tc>
        <w:tc>
          <w:tcPr>
            <w:tcW w:type="dxa" w:w="1559"/>
          </w:tcPr>
          <w:p>
            <w:r>
              <w:t>liquid/gravity</w:t>
            </w:r>
          </w:p>
        </w:tc>
        <w:tc>
          <w:tcPr>
            <w:tcW w:type="dxa" w:w="1559"/>
          </w:tcPr>
          <w:p>
            <w:r>
              <w:t>low points/equipment -&gt; sumps/treatment</w:t>
            </w:r>
          </w:p>
        </w:tc>
        <w:tc>
          <w:tcPr>
            <w:tcW w:type="dxa" w:w="1559"/>
          </w:tcPr>
          <w:p>
            <w:r>
              <w:t>sloped gravity routes, traps/seals, leak/flood collection</w:t>
            </w:r>
          </w:p>
        </w:tc>
        <w:tc>
          <w:tcPr>
            <w:tcW w:type="dxa" w:w="1559"/>
          </w:tcPr>
          <w:p>
            <w:r>
              <w:t>inverts/capacity/routes OPEN</w:t>
            </w:r>
          </w:p>
        </w:tc>
        <w:tc>
          <w:tcPr>
            <w:tcW w:type="dxa" w:w="1559"/>
          </w:tcPr>
          <w:p>
            <w:r>
              <w:t>E/V</w:t>
            </w:r>
          </w:p>
        </w:tc>
      </w:tr>
      <w:tr>
        <w:tc>
          <w:tcPr>
            <w:tcW w:type="dxa" w:w="1559"/>
          </w:tcPr>
          <w:p>
            <w:r>
              <w:t>GAS</w:t>
            </w:r>
          </w:p>
        </w:tc>
        <w:tc>
          <w:tcPr>
            <w:tcW w:type="dxa" w:w="1559"/>
          </w:tcPr>
          <w:p>
            <w:r>
              <w:t>gas/fuelling/purge</w:t>
            </w:r>
          </w:p>
        </w:tc>
        <w:tc>
          <w:tcPr>
            <w:tcW w:type="dxa" w:w="1559"/>
          </w:tcPr>
          <w:p>
            <w:r>
              <w:t>gas</w:t>
            </w:r>
          </w:p>
        </w:tc>
        <w:tc>
          <w:tcPr>
            <w:tcW w:type="dxa" w:w="1559"/>
          </w:tcPr>
          <w:p>
            <w:r>
              <w:t>supply/process -&gt; machine clients</w:t>
            </w:r>
          </w:p>
        </w:tc>
        <w:tc>
          <w:tcPr>
            <w:tcW w:type="dxa" w:w="1559"/>
          </w:tcPr>
          <w:p>
            <w:r>
              <w:t>small/medium bore, isolation, purge/vent, hazardous gas zoning</w:t>
            </w:r>
          </w:p>
        </w:tc>
        <w:tc>
          <w:tcPr>
            <w:tcW w:type="dxa" w:w="1559"/>
          </w:tcPr>
          <w:p>
            <w:r>
              <w:t>route/spec OPEN</w:t>
            </w:r>
          </w:p>
        </w:tc>
        <w:tc>
          <w:tcPr>
            <w:tcW w:type="dxa" w:w="1559"/>
          </w:tcPr>
          <w:p>
            <w:r>
              <w:t>E/V</w:t>
            </w:r>
          </w:p>
        </w:tc>
      </w:tr>
    </w:tbl>
    <w:p>
      <w:pPr>
        <w:pStyle w:val="Heading1"/>
      </w:pPr>
      <w:r>
        <w:t>5. Machine/interface route nodes</w:t>
      </w:r>
    </w:p>
    <w:p>
      <w:r>
        <w:t>The canonical 16-sector blanket architecture now produces 32 BHT supply/return logical nodes and 32 upper/lower remote-maintenance interface nodes. Their topology is usable immediately; their metric nozzle coordinates remain 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4"/>
        <w:gridCol w:w="1364"/>
        <w:gridCol w:w="1364"/>
        <w:gridCol w:w="1364"/>
        <w:gridCol w:w="1364"/>
        <w:gridCol w:w="1364"/>
        <w:gridCol w:w="1364"/>
        <w:gridCol w:w="1364"/>
      </w:tblGrid>
      <w:tr>
        <w:tc>
          <w:tcPr>
            <w:tcW w:type="dxa" w:w="1364"/>
          </w:tcPr>
          <w:p>
            <w:r>
              <w:t>Node</w:t>
            </w:r>
          </w:p>
        </w:tc>
        <w:tc>
          <w:tcPr>
            <w:tcW w:type="dxa" w:w="1364"/>
          </w:tcPr>
          <w:p>
            <w:r>
              <w:t>System</w:t>
            </w:r>
          </w:p>
        </w:tc>
        <w:tc>
          <w:tcPr>
            <w:tcW w:type="dxa" w:w="1364"/>
          </w:tcPr>
          <w:p>
            <w:r>
              <w:t>Class</w:t>
            </w:r>
          </w:p>
        </w:tc>
        <w:tc>
          <w:tcPr>
            <w:tcW w:type="dxa" w:w="1364"/>
          </w:tcPr>
          <w:p>
            <w:r>
              <w:t>Parent</w:t>
            </w:r>
          </w:p>
        </w:tc>
        <w:tc>
          <w:tcPr>
            <w:tcW w:type="dxa" w:w="1364"/>
          </w:tcPr>
          <w:p>
            <w:r>
              <w:t>Reference</w:t>
            </w:r>
          </w:p>
        </w:tc>
        <w:tc>
          <w:tcPr>
            <w:tcW w:type="dxa" w:w="1364"/>
          </w:tcPr>
          <w:p>
            <w:r>
              <w:t>Function</w:t>
            </w:r>
          </w:p>
        </w:tc>
        <w:tc>
          <w:tcPr>
            <w:tcW w:type="dxa" w:w="1364"/>
          </w:tcPr>
          <w:p>
            <w:r>
              <w:t>Closure</w:t>
            </w:r>
          </w:p>
        </w:tc>
        <w:tc>
          <w:tcPr>
            <w:tcW w:type="dxa" w:w="1364"/>
          </w:tcPr>
          <w:p>
            <w:r>
              <w:t>Status</w:t>
            </w:r>
          </w:p>
        </w:tc>
      </w:tr>
      <w:tr>
        <w:tc>
          <w:tcPr>
            <w:tcW w:type="dxa" w:w="1364"/>
          </w:tcPr>
          <w:p>
            <w:r>
              <w:t>BHT-S01-SUP-NODE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supply interface</w:t>
            </w:r>
          </w:p>
        </w:tc>
        <w:tc>
          <w:tcPr>
            <w:tcW w:type="dxa" w:w="1364"/>
          </w:tcPr>
          <w:p>
            <w:r>
              <w:t>SS-01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supply distribution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BHT-S01-RET-NODE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return interface</w:t>
            </w:r>
          </w:p>
        </w:tc>
        <w:tc>
          <w:tcPr>
            <w:tcW w:type="dxa" w:w="1364"/>
          </w:tcPr>
          <w:p>
            <w:r>
              <w:t>SS-01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return collection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UMP-S01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upper maintenance interface</w:t>
            </w:r>
          </w:p>
        </w:tc>
        <w:tc>
          <w:tcPr>
            <w:tcW w:type="dxa" w:w="1364"/>
          </w:tcPr>
          <w:p>
            <w:r>
              <w:t>SS-01</w:t>
            </w:r>
          </w:p>
        </w:tc>
        <w:tc>
          <w:tcPr>
            <w:tcW w:type="dxa" w:w="1364"/>
          </w:tcPr>
          <w:p>
            <w:r>
              <w:t>upper frame</w:t>
            </w:r>
          </w:p>
        </w:tc>
        <w:tc>
          <w:tcPr>
            <w:tcW w:type="dxa" w:w="1364"/>
          </w:tcPr>
          <w:p>
            <w:r>
              <w:t>blanket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LMP-S01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lower maintenance interface</w:t>
            </w:r>
          </w:p>
        </w:tc>
        <w:tc>
          <w:tcPr>
            <w:tcW w:type="dxa" w:w="1364"/>
          </w:tcPr>
          <w:p>
            <w:r>
              <w:t>SS-01</w:t>
            </w:r>
          </w:p>
        </w:tc>
        <w:tc>
          <w:tcPr>
            <w:tcW w:type="dxa" w:w="1364"/>
          </w:tcPr>
          <w:p>
            <w:r>
              <w:t>lower frame</w:t>
            </w:r>
          </w:p>
        </w:tc>
        <w:tc>
          <w:tcPr>
            <w:tcW w:type="dxa" w:w="1364"/>
          </w:tcPr>
          <w:p>
            <w:r>
              <w:t>divertor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BHT-S02-SUP-NODE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supply interface</w:t>
            </w:r>
          </w:p>
        </w:tc>
        <w:tc>
          <w:tcPr>
            <w:tcW w:type="dxa" w:w="1364"/>
          </w:tcPr>
          <w:p>
            <w:r>
              <w:t>SS-02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supply distribution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BHT-S02-RET-NODE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return interface</w:t>
            </w:r>
          </w:p>
        </w:tc>
        <w:tc>
          <w:tcPr>
            <w:tcW w:type="dxa" w:w="1364"/>
          </w:tcPr>
          <w:p>
            <w:r>
              <w:t>SS-02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return collection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UMP-S02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upper maintenance interface</w:t>
            </w:r>
          </w:p>
        </w:tc>
        <w:tc>
          <w:tcPr>
            <w:tcW w:type="dxa" w:w="1364"/>
          </w:tcPr>
          <w:p>
            <w:r>
              <w:t>SS-02</w:t>
            </w:r>
          </w:p>
        </w:tc>
        <w:tc>
          <w:tcPr>
            <w:tcW w:type="dxa" w:w="1364"/>
          </w:tcPr>
          <w:p>
            <w:r>
              <w:t>upper frame</w:t>
            </w:r>
          </w:p>
        </w:tc>
        <w:tc>
          <w:tcPr>
            <w:tcW w:type="dxa" w:w="1364"/>
          </w:tcPr>
          <w:p>
            <w:r>
              <w:t>blanket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LMP-S02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lower maintenance interface</w:t>
            </w:r>
          </w:p>
        </w:tc>
        <w:tc>
          <w:tcPr>
            <w:tcW w:type="dxa" w:w="1364"/>
          </w:tcPr>
          <w:p>
            <w:r>
              <w:t>SS-02</w:t>
            </w:r>
          </w:p>
        </w:tc>
        <w:tc>
          <w:tcPr>
            <w:tcW w:type="dxa" w:w="1364"/>
          </w:tcPr>
          <w:p>
            <w:r>
              <w:t>lower frame</w:t>
            </w:r>
          </w:p>
        </w:tc>
        <w:tc>
          <w:tcPr>
            <w:tcW w:type="dxa" w:w="1364"/>
          </w:tcPr>
          <w:p>
            <w:r>
              <w:t>divertor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BHT-S03-SUP-NODE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supply interface</w:t>
            </w:r>
          </w:p>
        </w:tc>
        <w:tc>
          <w:tcPr>
            <w:tcW w:type="dxa" w:w="1364"/>
          </w:tcPr>
          <w:p>
            <w:r>
              <w:t>SS-03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supply distribution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BHT-S03-RET-NODE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return interface</w:t>
            </w:r>
          </w:p>
        </w:tc>
        <w:tc>
          <w:tcPr>
            <w:tcW w:type="dxa" w:w="1364"/>
          </w:tcPr>
          <w:p>
            <w:r>
              <w:t>SS-03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return collection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UMP-S03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upper maintenance interface</w:t>
            </w:r>
          </w:p>
        </w:tc>
        <w:tc>
          <w:tcPr>
            <w:tcW w:type="dxa" w:w="1364"/>
          </w:tcPr>
          <w:p>
            <w:r>
              <w:t>SS-03</w:t>
            </w:r>
          </w:p>
        </w:tc>
        <w:tc>
          <w:tcPr>
            <w:tcW w:type="dxa" w:w="1364"/>
          </w:tcPr>
          <w:p>
            <w:r>
              <w:t>upper frame</w:t>
            </w:r>
          </w:p>
        </w:tc>
        <w:tc>
          <w:tcPr>
            <w:tcW w:type="dxa" w:w="1364"/>
          </w:tcPr>
          <w:p>
            <w:r>
              <w:t>blanket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LMP-S03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lower maintenance interface</w:t>
            </w:r>
          </w:p>
        </w:tc>
        <w:tc>
          <w:tcPr>
            <w:tcW w:type="dxa" w:w="1364"/>
          </w:tcPr>
          <w:p>
            <w:r>
              <w:t>SS-03</w:t>
            </w:r>
          </w:p>
        </w:tc>
        <w:tc>
          <w:tcPr>
            <w:tcW w:type="dxa" w:w="1364"/>
          </w:tcPr>
          <w:p>
            <w:r>
              <w:t>lower frame</w:t>
            </w:r>
          </w:p>
        </w:tc>
        <w:tc>
          <w:tcPr>
            <w:tcW w:type="dxa" w:w="1364"/>
          </w:tcPr>
          <w:p>
            <w:r>
              <w:t>divertor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BHT-S04-SUP-NODE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supply interface</w:t>
            </w:r>
          </w:p>
        </w:tc>
        <w:tc>
          <w:tcPr>
            <w:tcW w:type="dxa" w:w="1364"/>
          </w:tcPr>
          <w:p>
            <w:r>
              <w:t>SS-04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supply distribution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BHT-S04-RET-NODE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return interface</w:t>
            </w:r>
          </w:p>
        </w:tc>
        <w:tc>
          <w:tcPr>
            <w:tcW w:type="dxa" w:w="1364"/>
          </w:tcPr>
          <w:p>
            <w:r>
              <w:t>SS-04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return collection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UMP-S04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upper maintenance interface</w:t>
            </w:r>
          </w:p>
        </w:tc>
        <w:tc>
          <w:tcPr>
            <w:tcW w:type="dxa" w:w="1364"/>
          </w:tcPr>
          <w:p>
            <w:r>
              <w:t>SS-04</w:t>
            </w:r>
          </w:p>
        </w:tc>
        <w:tc>
          <w:tcPr>
            <w:tcW w:type="dxa" w:w="1364"/>
          </w:tcPr>
          <w:p>
            <w:r>
              <w:t>upper frame</w:t>
            </w:r>
          </w:p>
        </w:tc>
        <w:tc>
          <w:tcPr>
            <w:tcW w:type="dxa" w:w="1364"/>
          </w:tcPr>
          <w:p>
            <w:r>
              <w:t>blanket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LMP-S04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lower maintenance interface</w:t>
            </w:r>
          </w:p>
        </w:tc>
        <w:tc>
          <w:tcPr>
            <w:tcW w:type="dxa" w:w="1364"/>
          </w:tcPr>
          <w:p>
            <w:r>
              <w:t>SS-04</w:t>
            </w:r>
          </w:p>
        </w:tc>
        <w:tc>
          <w:tcPr>
            <w:tcW w:type="dxa" w:w="1364"/>
          </w:tcPr>
          <w:p>
            <w:r>
              <w:t>lower frame</w:t>
            </w:r>
          </w:p>
        </w:tc>
        <w:tc>
          <w:tcPr>
            <w:tcW w:type="dxa" w:w="1364"/>
          </w:tcPr>
          <w:p>
            <w:r>
              <w:t>divertor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BHT-S05-SUP-NODE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supply interface</w:t>
            </w:r>
          </w:p>
        </w:tc>
        <w:tc>
          <w:tcPr>
            <w:tcW w:type="dxa" w:w="1364"/>
          </w:tcPr>
          <w:p>
            <w:r>
              <w:t>SS-05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supply distribution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BHT-S05-RET-NODE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sector return interface</w:t>
            </w:r>
          </w:p>
        </w:tc>
        <w:tc>
          <w:tcPr>
            <w:tcW w:type="dxa" w:w="1364"/>
          </w:tcPr>
          <w:p>
            <w:r>
              <w:t>SS-05</w:t>
            </w:r>
          </w:p>
        </w:tc>
        <w:tc>
          <w:tcPr>
            <w:tcW w:type="dxa" w:w="1364"/>
          </w:tcPr>
          <w:p>
            <w:r>
              <w:t>sector-centre frame</w:t>
            </w:r>
          </w:p>
        </w:tc>
        <w:tc>
          <w:tcPr>
            <w:tcW w:type="dxa" w:w="1364"/>
          </w:tcPr>
          <w:p>
            <w:r>
              <w:t>blanket return collection</w:t>
            </w:r>
          </w:p>
        </w:tc>
        <w:tc>
          <w:tcPr>
            <w:tcW w:type="dxa" w:w="1364"/>
          </w:tcPr>
          <w:p>
            <w:r>
              <w:t>XYZ/nozzle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UMP-S05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upper maintenance interface</w:t>
            </w:r>
          </w:p>
        </w:tc>
        <w:tc>
          <w:tcPr>
            <w:tcW w:type="dxa" w:w="1364"/>
          </w:tcPr>
          <w:p>
            <w:r>
              <w:t>SS-05</w:t>
            </w:r>
          </w:p>
        </w:tc>
        <w:tc>
          <w:tcPr>
            <w:tcW w:type="dxa" w:w="1364"/>
          </w:tcPr>
          <w:p>
            <w:r>
              <w:t>upper frame</w:t>
            </w:r>
          </w:p>
        </w:tc>
        <w:tc>
          <w:tcPr>
            <w:tcW w:type="dxa" w:w="1364"/>
          </w:tcPr>
          <w:p>
            <w:r>
              <w:t>blanket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  <w:tr>
        <w:tc>
          <w:tcPr>
            <w:tcW w:type="dxa" w:w="1364"/>
          </w:tcPr>
          <w:p>
            <w:r>
              <w:t>LMP-S05</w:t>
            </w:r>
          </w:p>
        </w:tc>
        <w:tc>
          <w:tcPr>
            <w:tcW w:type="dxa" w:w="1364"/>
          </w:tcPr>
          <w:p>
            <w:r>
              <w:t>RH</w:t>
            </w:r>
          </w:p>
        </w:tc>
        <w:tc>
          <w:tcPr>
            <w:tcW w:type="dxa" w:w="1364"/>
          </w:tcPr>
          <w:p>
            <w:r>
              <w:t>lower maintenance interface</w:t>
            </w:r>
          </w:p>
        </w:tc>
        <w:tc>
          <w:tcPr>
            <w:tcW w:type="dxa" w:w="1364"/>
          </w:tcPr>
          <w:p>
            <w:r>
              <w:t>SS-05</w:t>
            </w:r>
          </w:p>
        </w:tc>
        <w:tc>
          <w:tcPr>
            <w:tcW w:type="dxa" w:w="1364"/>
          </w:tcPr>
          <w:p>
            <w:r>
              <w:t>lower frame</w:t>
            </w:r>
          </w:p>
        </w:tc>
        <w:tc>
          <w:tcPr>
            <w:tcW w:type="dxa" w:w="1364"/>
          </w:tcPr>
          <w:p>
            <w:r>
              <w:t>divertor access/removal</w:t>
            </w:r>
          </w:p>
        </w:tc>
        <w:tc>
          <w:tcPr>
            <w:tcW w:type="dxa" w:w="1364"/>
          </w:tcPr>
          <w:p>
            <w:r>
              <w:t>profile/XYZ OPEN</w:t>
            </w:r>
          </w:p>
        </w:tc>
        <w:tc>
          <w:tcPr>
            <w:tcW w:type="dxa" w:w="1364"/>
          </w:tcPr>
          <w:p>
            <w:r>
              <w:t>C/E</w:t>
            </w:r>
          </w:p>
        </w:tc>
      </w:tr>
    </w:tbl>
    <w:p>
      <w:r>
        <w:t>Complete node register supplied in the data package.</w:t>
      </w:r>
    </w:p>
    <w:p>
      <w:pPr>
        <w:pStyle w:val="Heading1"/>
      </w:pPr>
      <w:r>
        <w:t>6. Penetration reservations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4"/>
        <w:gridCol w:w="1364"/>
        <w:gridCol w:w="1364"/>
        <w:gridCol w:w="1364"/>
        <w:gridCol w:w="1364"/>
        <w:gridCol w:w="1364"/>
        <w:gridCol w:w="1364"/>
        <w:gridCol w:w="1364"/>
      </w:tblGrid>
      <w:tr>
        <w:tc>
          <w:tcPr>
            <w:tcW w:type="dxa" w:w="1364"/>
          </w:tcPr>
          <w:p>
            <w:r>
              <w:t>Reservation</w:t>
            </w:r>
          </w:p>
        </w:tc>
        <w:tc>
          <w:tcPr>
            <w:tcW w:type="dxa" w:w="1364"/>
          </w:tcPr>
          <w:p>
            <w:r>
              <w:t>Class</w:t>
            </w:r>
          </w:p>
        </w:tc>
        <w:tc>
          <w:tcPr>
            <w:tcW w:type="dxa" w:w="1364"/>
          </w:tcPr>
          <w:p>
            <w:r>
              <w:t>System</w:t>
            </w:r>
          </w:p>
        </w:tc>
        <w:tc>
          <w:tcPr>
            <w:tcW w:type="dxa" w:w="1364"/>
          </w:tcPr>
          <w:p>
            <w:r>
              <w:t>Service</w:t>
            </w:r>
          </w:p>
        </w:tc>
        <w:tc>
          <w:tcPr>
            <w:tcW w:type="dxa" w:w="1364"/>
          </w:tcPr>
          <w:p>
            <w:r>
              <w:t>Host</w:t>
            </w:r>
          </w:p>
        </w:tc>
        <w:tc>
          <w:tcPr>
            <w:tcW w:type="dxa" w:w="1364"/>
          </w:tcPr>
          <w:p>
            <w:r>
              <w:t>Design functions</w:t>
            </w:r>
          </w:p>
        </w:tc>
        <w:tc>
          <w:tcPr>
            <w:tcW w:type="dxa" w:w="1364"/>
          </w:tcPr>
          <w:p>
            <w:r>
              <w:t>Closure</w:t>
            </w:r>
          </w:p>
        </w:tc>
        <w:tc>
          <w:tcPr>
            <w:tcW w:type="dxa" w:w="1364"/>
          </w:tcPr>
          <w:p>
            <w:r>
              <w:t>Status</w:t>
            </w:r>
          </w:p>
        </w:tc>
      </w:tr>
      <w:tr>
        <w:tc>
          <w:tcPr>
            <w:tcW w:type="dxa" w:w="1364"/>
          </w:tcPr>
          <w:p>
            <w:r>
              <w:t>PEN-RES-PHT</w:t>
            </w:r>
          </w:p>
        </w:tc>
        <w:tc>
          <w:tcPr>
            <w:tcW w:type="dxa" w:w="1364"/>
          </w:tcPr>
          <w:p>
            <w:r>
              <w:t>bioshield/building pressure-boundary cooling bundle family</w:t>
            </w:r>
          </w:p>
        </w:tc>
        <w:tc>
          <w:tcPr>
            <w:tcW w:type="dxa" w:w="1364"/>
          </w:tcPr>
          <w:p>
            <w:r>
              <w:t>PHT</w:t>
            </w:r>
          </w:p>
        </w:tc>
        <w:tc>
          <w:tcPr>
            <w:tcW w:type="dxa" w:w="1364"/>
          </w:tcPr>
          <w:p>
            <w:r>
              <w:t>machine cooling supply/return</w:t>
            </w:r>
          </w:p>
        </w:tc>
        <w:tc>
          <w:tcPr>
            <w:tcW w:type="dxa" w:w="1364"/>
          </w:tcPr>
          <w:p>
            <w:r>
              <w:t>bioshield/walls</w:t>
            </w:r>
          </w:p>
        </w:tc>
        <w:tc>
          <w:tcPr>
            <w:tcW w:type="dxa" w:w="1364"/>
          </w:tcPr>
          <w:p>
            <w:r>
              <w:t>sleeve/assembly; shielding; confinement; movement; inspection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  <w:tr>
        <w:tc>
          <w:tcPr>
            <w:tcW w:type="dxa" w:w="1364"/>
          </w:tcPr>
          <w:p>
            <w:r>
              <w:t>PEN-RES-BHT</w:t>
            </w:r>
          </w:p>
        </w:tc>
        <w:tc>
          <w:tcPr>
            <w:tcW w:type="dxa" w:w="1364"/>
          </w:tcPr>
          <w:p>
            <w:r>
              <w:t>blanket cooling bundle family</w:t>
            </w:r>
          </w:p>
        </w:tc>
        <w:tc>
          <w:tcPr>
            <w:tcW w:type="dxa" w:w="1364"/>
          </w:tcPr>
          <w:p>
            <w:r>
              <w:t>BHT</w:t>
            </w:r>
          </w:p>
        </w:tc>
        <w:tc>
          <w:tcPr>
            <w:tcW w:type="dxa" w:w="1364"/>
          </w:tcPr>
          <w:p>
            <w:r>
              <w:t>16-sector supply/return distribution</w:t>
            </w:r>
          </w:p>
        </w:tc>
        <w:tc>
          <w:tcPr>
            <w:tcW w:type="dxa" w:w="1364"/>
          </w:tcPr>
          <w:p>
            <w:r>
              <w:t>bioshield/walls</w:t>
            </w:r>
          </w:p>
        </w:tc>
        <w:tc>
          <w:tcPr>
            <w:tcW w:type="dxa" w:w="1364"/>
          </w:tcPr>
          <w:p>
            <w:r>
              <w:t>bundle routing; isolation access; shielding/fire closure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</w:t>
            </w:r>
          </w:p>
        </w:tc>
      </w:tr>
      <w:tr>
        <w:tc>
          <w:tcPr>
            <w:tcW w:type="dxa" w:w="1364"/>
          </w:tcPr>
          <w:p>
            <w:r>
              <w:t>PEN-RES-VAC</w:t>
            </w:r>
          </w:p>
        </w:tc>
        <w:tc>
          <w:tcPr>
            <w:tcW w:type="dxa" w:w="1364"/>
          </w:tcPr>
          <w:p>
            <w:r>
              <w:t>vacuum duct family</w:t>
            </w:r>
          </w:p>
        </w:tc>
        <w:tc>
          <w:tcPr>
            <w:tcW w:type="dxa" w:w="1364"/>
          </w:tcPr>
          <w:p>
            <w:r>
              <w:t>VAC</w:t>
            </w:r>
          </w:p>
        </w:tc>
        <w:tc>
          <w:tcPr>
            <w:tcW w:type="dxa" w:w="1364"/>
          </w:tcPr>
          <w:p>
            <w:r>
              <w:t>VV/cryostat pumping</w:t>
            </w:r>
          </w:p>
        </w:tc>
        <w:tc>
          <w:tcPr>
            <w:tcW w:type="dxa" w:w="1364"/>
          </w:tcPr>
          <w:p>
            <w:r>
              <w:t>bioshield/walls</w:t>
            </w:r>
          </w:p>
        </w:tc>
        <w:tc>
          <w:tcPr>
            <w:tcW w:type="dxa" w:w="1364"/>
          </w:tcPr>
          <w:p>
            <w:r>
              <w:t>large duct/bellows/valve access; leak test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  <w:tr>
        <w:tc>
          <w:tcPr>
            <w:tcW w:type="dxa" w:w="1364"/>
          </w:tcPr>
          <w:p>
            <w:r>
              <w:t>PEN-RES-CRYO</w:t>
            </w:r>
          </w:p>
        </w:tc>
        <w:tc>
          <w:tcPr>
            <w:tcW w:type="dxa" w:w="1364"/>
          </w:tcPr>
          <w:p>
            <w:r>
              <w:t>cryoline family</w:t>
            </w:r>
          </w:p>
        </w:tc>
        <w:tc>
          <w:tcPr>
            <w:tcW w:type="dxa" w:w="1364"/>
          </w:tcPr>
          <w:p>
            <w:r>
              <w:t>CRYO</w:t>
            </w:r>
          </w:p>
        </w:tc>
        <w:tc>
          <w:tcPr>
            <w:tcW w:type="dxa" w:w="1364"/>
          </w:tcPr>
          <w:p>
            <w:r>
              <w:t>magnet/vacuum/thermal-shield clients</w:t>
            </w:r>
          </w:p>
        </w:tc>
        <w:tc>
          <w:tcPr>
            <w:tcW w:type="dxa" w:w="1364"/>
          </w:tcPr>
          <w:p>
            <w:r>
              <w:t>walls/floors</w:t>
            </w:r>
          </w:p>
        </w:tc>
        <w:tc>
          <w:tcPr>
            <w:tcW w:type="dxa" w:w="1364"/>
          </w:tcPr>
          <w:p>
            <w:r>
              <w:t>thermal movement; vacuum jacket; relief; insulation clearance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  <w:tr>
        <w:tc>
          <w:tcPr>
            <w:tcW w:type="dxa" w:w="1364"/>
          </w:tcPr>
          <w:p>
            <w:r>
              <w:t>PEN-RES-MAG</w:t>
            </w:r>
          </w:p>
        </w:tc>
        <w:tc>
          <w:tcPr>
            <w:tcW w:type="dxa" w:w="1364"/>
          </w:tcPr>
          <w:p>
            <w:r>
              <w:t>magnet feeder/bus family</w:t>
            </w:r>
          </w:p>
        </w:tc>
        <w:tc>
          <w:tcPr>
            <w:tcW w:type="dxa" w:w="1364"/>
          </w:tcPr>
          <w:p>
            <w:r>
              <w:t>MAGPWR</w:t>
            </w:r>
          </w:p>
        </w:tc>
        <w:tc>
          <w:tcPr>
            <w:tcW w:type="dxa" w:w="1364"/>
          </w:tcPr>
          <w:p>
            <w:r>
              <w:t>coils/feeders</w:t>
            </w:r>
          </w:p>
        </w:tc>
        <w:tc>
          <w:tcPr>
            <w:tcW w:type="dxa" w:w="1364"/>
          </w:tcPr>
          <w:p>
            <w:r>
              <w:t>bioshield/walls</w:t>
            </w:r>
          </w:p>
        </w:tc>
        <w:tc>
          <w:tcPr>
            <w:tcW w:type="dxa" w:w="1364"/>
          </w:tcPr>
          <w:p>
            <w:r>
              <w:t>electrical/cryogenic feeder envelope; fire/seal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  <w:tr>
        <w:tc>
          <w:tcPr>
            <w:tcW w:type="dxa" w:w="1364"/>
          </w:tcPr>
          <w:p>
            <w:r>
              <w:t>PEN-RES-HVAC</w:t>
            </w:r>
          </w:p>
        </w:tc>
        <w:tc>
          <w:tcPr>
            <w:tcW w:type="dxa" w:w="1364"/>
          </w:tcPr>
          <w:p>
            <w:r>
              <w:t>duct family</w:t>
            </w:r>
          </w:p>
        </w:tc>
        <w:tc>
          <w:tcPr>
            <w:tcW w:type="dxa" w:w="1364"/>
          </w:tcPr>
          <w:p>
            <w:r>
              <w:t>HVAC</w:t>
            </w:r>
          </w:p>
        </w:tc>
        <w:tc>
          <w:tcPr>
            <w:tcW w:type="dxa" w:w="1364"/>
          </w:tcPr>
          <w:p>
            <w:r>
              <w:t>zone supply/return/exhaust</w:t>
            </w:r>
          </w:p>
        </w:tc>
        <w:tc>
          <w:tcPr>
            <w:tcW w:type="dxa" w:w="1364"/>
          </w:tcPr>
          <w:p>
            <w:r>
              <w:t>walls/slabs</w:t>
            </w:r>
          </w:p>
        </w:tc>
        <w:tc>
          <w:tcPr>
            <w:tcW w:type="dxa" w:w="1364"/>
          </w:tcPr>
          <w:p>
            <w:r>
              <w:t>fire/confinement dampers; access; firestop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  <w:tr>
        <w:tc>
          <w:tcPr>
            <w:tcW w:type="dxa" w:w="1364"/>
          </w:tcPr>
          <w:p>
            <w:r>
              <w:t>PEN-RES-CABLE</w:t>
            </w:r>
          </w:p>
        </w:tc>
        <w:tc>
          <w:tcPr>
            <w:tcW w:type="dxa" w:w="1364"/>
          </w:tcPr>
          <w:p>
            <w:r>
              <w:t>tray/cable family</w:t>
            </w:r>
          </w:p>
        </w:tc>
        <w:tc>
          <w:tcPr>
            <w:tcW w:type="dxa" w:w="1364"/>
          </w:tcPr>
          <w:p>
            <w:r>
              <w:t>ELEC/IC</w:t>
            </w:r>
          </w:p>
        </w:tc>
        <w:tc>
          <w:tcPr>
            <w:tcW w:type="dxa" w:w="1364"/>
          </w:tcPr>
          <w:p>
            <w:r>
              <w:t>power and I&amp;C</w:t>
            </w:r>
          </w:p>
        </w:tc>
        <w:tc>
          <w:tcPr>
            <w:tcW w:type="dxa" w:w="1364"/>
          </w:tcPr>
          <w:p>
            <w:r>
              <w:t>walls/slabs</w:t>
            </w:r>
          </w:p>
        </w:tc>
        <w:tc>
          <w:tcPr>
            <w:tcW w:type="dxa" w:w="1364"/>
          </w:tcPr>
          <w:p>
            <w:r>
              <w:t>firestop; EMC/separation; spare capacity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  <w:tr>
        <w:tc>
          <w:tcPr>
            <w:tcW w:type="dxa" w:w="1364"/>
          </w:tcPr>
          <w:p>
            <w:r>
              <w:t>PEN-RES-DRAIN</w:t>
            </w:r>
          </w:p>
        </w:tc>
        <w:tc>
          <w:tcPr>
            <w:tcW w:type="dxa" w:w="1364"/>
          </w:tcPr>
          <w:p>
            <w:r>
              <w:t>drain family</w:t>
            </w:r>
          </w:p>
        </w:tc>
        <w:tc>
          <w:tcPr>
            <w:tcW w:type="dxa" w:w="1364"/>
          </w:tcPr>
          <w:p>
            <w:r>
              <w:t>DRAIN</w:t>
            </w:r>
          </w:p>
        </w:tc>
        <w:tc>
          <w:tcPr>
            <w:tcW w:type="dxa" w:w="1364"/>
          </w:tcPr>
          <w:p>
            <w:r>
              <w:t>gravity drainage</w:t>
            </w:r>
          </w:p>
        </w:tc>
        <w:tc>
          <w:tcPr>
            <w:tcW w:type="dxa" w:w="1364"/>
          </w:tcPr>
          <w:p>
            <w:r>
              <w:t>floors/walls</w:t>
            </w:r>
          </w:p>
        </w:tc>
        <w:tc>
          <w:tcPr>
            <w:tcW w:type="dxa" w:w="1364"/>
          </w:tcPr>
          <w:p>
            <w:r>
              <w:t>slope/invert; seal; flood boundary</w:t>
            </w:r>
          </w:p>
        </w:tc>
        <w:tc>
          <w:tcPr>
            <w:tcW w:type="dxa" w:w="1364"/>
          </w:tcPr>
          <w:p>
            <w:r>
              <w:t>instance count/XYZ/profile OPEN</w:t>
            </w:r>
          </w:p>
        </w:tc>
        <w:tc>
          <w:tcPr>
            <w:tcW w:type="dxa" w:w="1364"/>
          </w:tcPr>
          <w:p>
            <w:r>
              <w:t>E/V</w:t>
            </w:r>
          </w:p>
        </w:tc>
      </w:tr>
    </w:tbl>
    <w:p>
      <w:r>
        <w:t>Penetration closure is now linked to the actual routed service. The model must know what passes through a wall, what exists on both sides, what relative movement occurs, and what fire/confinement/shielding properties must be restored before infill or sealing.</w:t>
      </w:r>
    </w:p>
    <w:p>
      <w:pPr>
        <w:pStyle w:val="Heading1"/>
      </w:pPr>
      <w:r>
        <w:t>7. Verified routing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Topic</w:t>
            </w:r>
          </w:p>
        </w:tc>
        <w:tc>
          <w:tcPr>
            <w:tcW w:type="dxa" w:w="2183"/>
          </w:tcPr>
          <w:p>
            <w:r>
              <w:t>Rule</w:t>
            </w:r>
          </w:p>
        </w:tc>
        <w:tc>
          <w:tcPr>
            <w:tcW w:type="dxa" w:w="2183"/>
          </w:tcPr>
          <w:p>
            <w:r>
              <w:t>Source</w:t>
            </w:r>
          </w:p>
        </w:tc>
        <w:tc>
          <w:tcPr>
            <w:tcW w:type="dxa" w:w="2183"/>
          </w:tcPr>
          <w:p>
            <w:r>
              <w:t>Status</w:t>
            </w:r>
          </w:p>
        </w:tc>
      </w:tr>
      <w:tr>
        <w:tc>
          <w:tcPr>
            <w:tcW w:type="dxa" w:w="2183"/>
          </w:tcPr>
          <w:p>
            <w:r>
              <w:t>RR-01</w:t>
            </w:r>
          </w:p>
        </w:tc>
        <w:tc>
          <w:tcPr>
            <w:tcW w:type="dxa" w:w="2183"/>
          </w:tcPr>
          <w:p>
            <w:r>
              <w:t>fixed/irremovable routes</w:t>
            </w:r>
          </w:p>
        </w:tc>
        <w:tc>
          <w:tcPr>
            <w:tcW w:type="dxa" w:w="2183"/>
          </w:tcPr>
          <w:p>
            <w:r>
              <w:t>busbars, cryolines and machine hard interfaces become constraints around which later systems are coordinated</w:t>
            </w:r>
          </w:p>
        </w:tc>
        <w:tc>
          <w:tcPr>
            <w:tcW w:type="dxa" w:w="2183"/>
          </w:tcPr>
          <w:p>
            <w:r>
              <w:t>ITER systems installation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RR-02</w:t>
            </w:r>
          </w:p>
        </w:tc>
        <w:tc>
          <w:tcPr>
            <w:tcW w:type="dxa" w:w="2183"/>
          </w:tcPr>
          <w:p>
            <w:r>
              <w:t>supports first</w:t>
            </w:r>
          </w:p>
        </w:tc>
        <w:tc>
          <w:tcPr>
            <w:tcW w:type="dxa" w:w="2183"/>
          </w:tcPr>
          <w:p>
            <w:r>
              <w:t>validated supports/embeds precede supported systems where sequence requires</w:t>
            </w:r>
          </w:p>
        </w:tc>
        <w:tc>
          <w:tcPr>
            <w:tcW w:type="dxa" w:w="2183"/>
          </w:tcPr>
          <w:p>
            <w:r>
              <w:t>ITER systems installation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RR-03</w:t>
            </w:r>
          </w:p>
        </w:tc>
        <w:tc>
          <w:tcPr>
            <w:tcW w:type="dxa" w:w="2183"/>
          </w:tcPr>
          <w:p>
            <w:r>
              <w:t>high-level services</w:t>
            </w:r>
          </w:p>
        </w:tc>
        <w:tc>
          <w:tcPr>
            <w:tcW w:type="dxa" w:w="2183"/>
          </w:tcPr>
          <w:p>
            <w:r>
              <w:t>HVAC and cable trays are typically installed high before lower infill where access dictates</w:t>
            </w:r>
          </w:p>
        </w:tc>
        <w:tc>
          <w:tcPr>
            <w:tcW w:type="dxa" w:w="2183"/>
          </w:tcPr>
          <w:p>
            <w:r>
              <w:t>ITER systems installation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RR-04</w:t>
            </w:r>
          </w:p>
        </w:tc>
        <w:tc>
          <w:tcPr>
            <w:tcW w:type="dxa" w:w="2183"/>
          </w:tcPr>
          <w:p>
            <w:r>
              <w:t>penetration purpose known before closure</w:t>
            </w:r>
          </w:p>
        </w:tc>
        <w:tc>
          <w:tcPr>
            <w:tcW w:type="dxa" w:w="2183"/>
          </w:tcPr>
          <w:p>
            <w:r>
              <w:t>system on both sides and within penetration must be defined before infill/backfill/sealing</w:t>
            </w:r>
          </w:p>
        </w:tc>
        <w:tc>
          <w:tcPr>
            <w:tcW w:type="dxa" w:w="2183"/>
          </w:tcPr>
          <w:p>
            <w:r>
              <w:t>ITER penetrations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RR-05</w:t>
            </w:r>
          </w:p>
        </w:tc>
        <w:tc>
          <w:tcPr>
            <w:tcW w:type="dxa" w:w="2183"/>
          </w:tcPr>
          <w:p>
            <w:r>
              <w:t>restore barrier properties</w:t>
            </w:r>
          </w:p>
        </w:tc>
        <w:tc>
          <w:tcPr>
            <w:tcW w:type="dxa" w:w="2183"/>
          </w:tcPr>
          <w:p>
            <w:r>
              <w:t>penetration closure must restore applicable fire, confinement and shielding properties</w:t>
            </w:r>
          </w:p>
        </w:tc>
        <w:tc>
          <w:tcPr>
            <w:tcW w:type="dxa" w:w="2183"/>
          </w:tcPr>
          <w:p>
            <w:r>
              <w:t>ITER penetrations + CNSC containment principle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RR-06</w:t>
            </w:r>
          </w:p>
        </w:tc>
        <w:tc>
          <w:tcPr>
            <w:tcW w:type="dxa" w:w="2183"/>
          </w:tcPr>
          <w:p>
            <w:r>
              <w:t>pressure/electrical separation</w:t>
            </w:r>
          </w:p>
        </w:tc>
        <w:tc>
          <w:tcPr>
            <w:tcW w:type="dxa" w:w="2183"/>
          </w:tcPr>
          <w:p>
            <w:r>
              <w:t>pressure-boundary piping/vessels separated from electrical/control systems to greatest practicable extent</w:t>
            </w:r>
          </w:p>
        </w:tc>
        <w:tc>
          <w:tcPr>
            <w:tcW w:type="dxa" w:w="2183"/>
          </w:tcPr>
          <w:p>
            <w:r>
              <w:t>CNSC REGDOC-2.5.2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RR-07</w:t>
            </w:r>
          </w:p>
        </w:tc>
        <w:tc>
          <w:tcPr>
            <w:tcW w:type="dxa" w:w="2183"/>
          </w:tcPr>
          <w:p>
            <w:r>
              <w:t>pressure-boundary inspectability</w:t>
            </w:r>
          </w:p>
        </w:tc>
        <w:tc>
          <w:tcPr>
            <w:tcW w:type="dxa" w:w="2183"/>
          </w:tcPr>
          <w:p>
            <w:r>
              <w:t>routing must preserve inspection access over design life or justified alternative surveillance</w:t>
            </w:r>
          </w:p>
        </w:tc>
        <w:tc>
          <w:tcPr>
            <w:tcW w:type="dxa" w:w="2183"/>
          </w:tcPr>
          <w:p>
            <w:r>
              <w:t>CNSC REGDOC-2.5.2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RR-08</w:t>
            </w:r>
          </w:p>
        </w:tc>
        <w:tc>
          <w:tcPr>
            <w:tcW w:type="dxa" w:w="2183"/>
          </w:tcPr>
          <w:p>
            <w:r>
              <w:t>high-energy line effects</w:t>
            </w:r>
          </w:p>
        </w:tc>
        <w:tc>
          <w:tcPr>
            <w:tcW w:type="dxa" w:w="2183"/>
          </w:tcPr>
          <w:p>
            <w:r>
              <w:t>routing/supports must address pipe whip, jet impact and dynamic/transient loads where applicable</w:t>
            </w:r>
          </w:p>
        </w:tc>
        <w:tc>
          <w:tcPr>
            <w:tcW w:type="dxa" w:w="2183"/>
          </w:tcPr>
          <w:p>
            <w:r>
              <w:t>CNSC REGDOC-2.5.2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RR-09</w:t>
            </w:r>
          </w:p>
        </w:tc>
        <w:tc>
          <w:tcPr>
            <w:tcW w:type="dxa" w:w="2183"/>
          </w:tcPr>
          <w:p>
            <w:r>
              <w:t>as-built stress basis</w:t>
            </w:r>
          </w:p>
        </w:tc>
        <w:tc>
          <w:tcPr>
            <w:tcW w:type="dxa" w:w="2183"/>
          </w:tcPr>
          <w:p>
            <w:r>
              <w:t>applicable piping stress/LBB evaluations must be reconciled to as-built configuration</w:t>
            </w:r>
          </w:p>
        </w:tc>
        <w:tc>
          <w:tcPr>
            <w:tcW w:type="dxa" w:w="2183"/>
          </w:tcPr>
          <w:p>
            <w:r>
              <w:t>CNSC REGDOC-2.5.2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RR-10</w:t>
            </w:r>
          </w:p>
        </w:tc>
        <w:tc>
          <w:tcPr>
            <w:tcW w:type="dxa" w:w="2183"/>
          </w:tcPr>
          <w:p>
            <w:r>
              <w:t>maintenance space</w:t>
            </w:r>
          </w:p>
        </w:tc>
        <w:tc>
          <w:tcPr>
            <w:tcW w:type="dxa" w:w="2183"/>
          </w:tcPr>
          <w:p>
            <w:r>
              <w:t>layout must preserve removal/replacement and valve/instrument access beyond mere code minimums</w:t>
            </w:r>
          </w:p>
        </w:tc>
        <w:tc>
          <w:tcPr>
            <w:tcW w:type="dxa" w:w="2183"/>
          </w:tcPr>
          <w:p>
            <w:r>
              <w:t>IAEA equipment-layout guidance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RR-11</w:t>
            </w:r>
          </w:p>
        </w:tc>
        <w:tc>
          <w:tcPr>
            <w:tcW w:type="dxa" w:w="2183"/>
          </w:tcPr>
          <w:p>
            <w:r>
              <w:t>orthogonal routing preference</w:t>
            </w:r>
          </w:p>
        </w:tc>
        <w:tc>
          <w:tcPr>
            <w:tcW w:type="dxa" w:w="2183"/>
          </w:tcPr>
          <w:p>
            <w:r>
              <w:t>pipework should generally use orderly N-S/E-W/up-down routing where feasible, while maintaining function/maintenance</w:t>
            </w:r>
          </w:p>
        </w:tc>
        <w:tc>
          <w:tcPr>
            <w:tcW w:type="dxa" w:w="2183"/>
          </w:tcPr>
          <w:p>
            <w:r>
              <w:t>IAEA equipment-layout guidance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  <w:tr>
        <w:tc>
          <w:tcPr>
            <w:tcW w:type="dxa" w:w="2183"/>
          </w:tcPr>
          <w:p>
            <w:r>
              <w:t>RR-12</w:t>
            </w:r>
          </w:p>
        </w:tc>
        <w:tc>
          <w:tcPr>
            <w:tcW w:type="dxa" w:w="2183"/>
          </w:tcPr>
          <w:p>
            <w:r>
              <w:t>gravity drainage</w:t>
            </w:r>
          </w:p>
        </w:tc>
        <w:tc>
          <w:tcPr>
            <w:tcW w:type="dxa" w:w="2183"/>
          </w:tcPr>
          <w:p>
            <w:r>
              <w:t>gravity drain routing requires controlled fall/invert and must not be treated as arbitrary 3D path</w:t>
            </w:r>
          </w:p>
        </w:tc>
        <w:tc>
          <w:tcPr>
            <w:tcW w:type="dxa" w:w="2183"/>
          </w:tcPr>
          <w:p>
            <w:r>
              <w:t>IAEA equipment-layout guidance</w:t>
            </w:r>
          </w:p>
        </w:tc>
        <w:tc>
          <w:tcPr>
            <w:tcW w:type="dxa" w:w="2183"/>
          </w:tcPr>
          <w:p>
            <w:r>
              <w:t>V</w:t>
            </w:r>
          </w:p>
        </w:tc>
      </w:tr>
    </w:tbl>
    <w:p>
      <w:r>
        <w:t>ITER field experience directly supports the construction sequence already emerging in OFG: validated supports first; large/high services coordinated early; irremovable busbars and cryolines treated as hard constraints; and penetration purpose established before closure. CNSC precedent adds pressure-boundary/electrical separation, inspection access, high-energy line-effect control and reconciliation to as-built piping configuration.</w:t>
      </w:r>
    </w:p>
    <w:p>
      <w:pPr>
        <w:pStyle w:val="Heading1"/>
      </w:pPr>
      <w:r>
        <w:t>8. Piping stress-model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Input</w:t>
            </w:r>
          </w:p>
        </w:tc>
        <w:tc>
          <w:tcPr>
            <w:tcW w:type="dxa" w:w="2183"/>
          </w:tcPr>
          <w:p>
            <w:r>
              <w:t>Required data</w:t>
            </w:r>
          </w:p>
        </w:tc>
        <w:tc>
          <w:tcPr>
            <w:tcW w:type="dxa" w:w="2183"/>
          </w:tcPr>
          <w:p>
            <w:r>
              <w:t>Use</w:t>
            </w:r>
          </w:p>
        </w:tc>
        <w:tc>
          <w:tcPr>
            <w:tcW w:type="dxa" w:w="2183"/>
          </w:tcPr>
          <w:p>
            <w:r>
              <w:t>Status</w:t>
            </w:r>
          </w:p>
        </w:tc>
      </w:tr>
      <w:tr>
        <w:tc>
          <w:tcPr>
            <w:tcW w:type="dxa" w:w="2183"/>
          </w:tcPr>
          <w:p>
            <w:r>
              <w:t>STR-PIP-01</w:t>
            </w:r>
          </w:p>
        </w:tc>
        <w:tc>
          <w:tcPr>
            <w:tcW w:type="dxa" w:w="2183"/>
          </w:tcPr>
          <w:p>
            <w:r>
              <w:t>route centreline geometry</w:t>
            </w:r>
          </w:p>
        </w:tc>
        <w:tc>
          <w:tcPr>
            <w:tcW w:type="dxa" w:w="2183"/>
          </w:tcPr>
          <w:p>
            <w:r>
              <w:t>ordered node coordinates and bend radii</w:t>
            </w:r>
          </w:p>
        </w:tc>
        <w:tc>
          <w:tcPr>
            <w:tcW w:type="dxa" w:w="2183"/>
          </w:tcPr>
          <w:p>
            <w:r>
              <w:t>all piping stress models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STR-PIP-02</w:t>
            </w:r>
          </w:p>
        </w:tc>
        <w:tc>
          <w:tcPr>
            <w:tcW w:type="dxa" w:w="2183"/>
          </w:tcPr>
          <w:p>
            <w:r>
              <w:t>pipe section/material</w:t>
            </w:r>
          </w:p>
        </w:tc>
        <w:tc>
          <w:tcPr>
            <w:tcW w:type="dxa" w:w="2183"/>
          </w:tcPr>
          <w:p>
            <w:r>
              <w:t>OD/wall/material/temperature-dependent properties</w:t>
            </w:r>
          </w:p>
        </w:tc>
        <w:tc>
          <w:tcPr>
            <w:tcW w:type="dxa" w:w="2183"/>
          </w:tcPr>
          <w:p>
            <w:r>
              <w:t>weight/pressure/thermal/seismic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STR-PIP-03</w:t>
            </w:r>
          </w:p>
        </w:tc>
        <w:tc>
          <w:tcPr>
            <w:tcW w:type="dxa" w:w="2183"/>
          </w:tcPr>
          <w:p>
            <w:r>
              <w:t>operating/design states</w:t>
            </w:r>
          </w:p>
        </w:tc>
        <w:tc>
          <w:tcPr>
            <w:tcW w:type="dxa" w:w="2183"/>
          </w:tcPr>
          <w:p>
            <w:r>
              <w:t>P/T/fluid density/transients</w:t>
            </w:r>
          </w:p>
        </w:tc>
        <w:tc>
          <w:tcPr>
            <w:tcW w:type="dxa" w:w="2183"/>
          </w:tcPr>
          <w:p>
            <w:r>
              <w:t>sustained/occasional/fatigue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STR-PIP-04</w:t>
            </w:r>
          </w:p>
        </w:tc>
        <w:tc>
          <w:tcPr>
            <w:tcW w:type="dxa" w:w="2183"/>
          </w:tcPr>
          <w:p>
            <w:r>
              <w:t>support/restraint model</w:t>
            </w:r>
          </w:p>
        </w:tc>
        <w:tc>
          <w:tcPr>
            <w:tcW w:type="dxa" w:w="2183"/>
          </w:tcPr>
          <w:p>
            <w:r>
              <w:t>location/type/stiffness/gap/friction/preload/snubber properties</w:t>
            </w:r>
          </w:p>
        </w:tc>
        <w:tc>
          <w:tcPr>
            <w:tcW w:type="dxa" w:w="2183"/>
          </w:tcPr>
          <w:p>
            <w:r>
              <w:t>6DOF boundary conditions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STR-PIP-05</w:t>
            </w:r>
          </w:p>
        </w:tc>
        <w:tc>
          <w:tcPr>
            <w:tcW w:type="dxa" w:w="2183"/>
          </w:tcPr>
          <w:p>
            <w:r>
              <w:t>equipment nozzle allowables</w:t>
            </w:r>
          </w:p>
        </w:tc>
        <w:tc>
          <w:tcPr>
            <w:tcW w:type="dxa" w:w="2183"/>
          </w:tcPr>
          <w:p>
            <w:r>
              <w:t>forces/moments/displacements</w:t>
            </w:r>
          </w:p>
        </w:tc>
        <w:tc>
          <w:tcPr>
            <w:tcW w:type="dxa" w:w="2183"/>
          </w:tcPr>
          <w:p>
            <w:r>
              <w:t>interface acceptance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STR-PIP-06</w:t>
            </w:r>
          </w:p>
        </w:tc>
        <w:tc>
          <w:tcPr>
            <w:tcW w:type="dxa" w:w="2183"/>
          </w:tcPr>
          <w:p>
            <w:r>
              <w:t>building/anchor movement</w:t>
            </w:r>
          </w:p>
        </w:tc>
        <w:tc>
          <w:tcPr>
            <w:tcW w:type="dxa" w:w="2183"/>
          </w:tcPr>
          <w:p>
            <w:r>
              <w:t>seismic/settlement/thermal differential displacement</w:t>
            </w:r>
          </w:p>
        </w:tc>
        <w:tc>
          <w:tcPr>
            <w:tcW w:type="dxa" w:w="2183"/>
          </w:tcPr>
          <w:p>
            <w:r>
              <w:t>support input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STR-PIP-07</w:t>
            </w:r>
          </w:p>
        </w:tc>
        <w:tc>
          <w:tcPr>
            <w:tcW w:type="dxa" w:w="2183"/>
          </w:tcPr>
          <w:p>
            <w:r>
              <w:t>dynamic events</w:t>
            </w:r>
          </w:p>
        </w:tc>
        <w:tc>
          <w:tcPr>
            <w:tcW w:type="dxa" w:w="2183"/>
          </w:tcPr>
          <w:p>
            <w:r>
              <w:t>water hammer/valve closure/pump trip/pipe break as applicable</w:t>
            </w:r>
          </w:p>
        </w:tc>
        <w:tc>
          <w:tcPr>
            <w:tcW w:type="dxa" w:w="2183"/>
          </w:tcPr>
          <w:p>
            <w:r>
              <w:t>dynamic load cases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STR-PIP-08</w:t>
            </w:r>
          </w:p>
        </w:tc>
        <w:tc>
          <w:tcPr>
            <w:tcW w:type="dxa" w:w="2183"/>
          </w:tcPr>
          <w:p>
            <w:r>
              <w:t>as-built reconciliation</w:t>
            </w:r>
          </w:p>
        </w:tc>
        <w:tc>
          <w:tcPr>
            <w:tcW w:type="dxa" w:w="2183"/>
          </w:tcPr>
          <w:p>
            <w:r>
              <w:t>surveyed support/route configuration</w:t>
            </w:r>
          </w:p>
        </w:tc>
        <w:tc>
          <w:tcPr>
            <w:tcW w:type="dxa" w:w="2183"/>
          </w:tcPr>
          <w:p>
            <w:r>
              <w:t>final qualification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</w:tbl>
    <w:p>
      <w:r>
        <w:t>This is a hard boundary against pseudo-engineering. No credible pipe-stress result can be produced until route geometry, pipe section/material, operating states, support stiffness/gaps, nozzle allowables, building movement and relevant transients are known.</w:t>
      </w:r>
    </w:p>
    <w:p>
      <w:pPr>
        <w:pStyle w:val="Heading1"/>
      </w:pPr>
      <w:r>
        <w:t>9. Electrical and HVAC coordination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Electrical constraint</w:t>
            </w:r>
          </w:p>
        </w:tc>
        <w:tc>
          <w:tcPr>
            <w:tcW w:type="dxa" w:w="2183"/>
          </w:tcPr>
          <w:p>
            <w:r>
              <w:t>Rule</w:t>
            </w:r>
          </w:p>
        </w:tc>
        <w:tc>
          <w:tcPr>
            <w:tcW w:type="dxa" w:w="2183"/>
          </w:tcPr>
          <w:p>
            <w:r>
              <w:t>Object</w:t>
            </w:r>
          </w:p>
        </w:tc>
        <w:tc>
          <w:tcPr>
            <w:tcW w:type="dxa" w:w="2183"/>
          </w:tcPr>
          <w:p>
            <w:r>
              <w:t>Closure</w:t>
            </w:r>
          </w:p>
        </w:tc>
      </w:tr>
      <w:tr>
        <w:tc>
          <w:tcPr>
            <w:tcW w:type="dxa" w:w="2183"/>
          </w:tcPr>
          <w:p>
            <w:r>
              <w:t>EL-01</w:t>
            </w:r>
          </w:p>
        </w:tc>
        <w:tc>
          <w:tcPr>
            <w:tcW w:type="dxa" w:w="2183"/>
          </w:tcPr>
          <w:p>
            <w:r>
              <w:t>power vs I&amp;C separation</w:t>
            </w:r>
          </w:p>
        </w:tc>
        <w:tc>
          <w:tcPr>
            <w:tcW w:type="dxa" w:w="2183"/>
          </w:tcPr>
          <w:p>
            <w:r>
              <w:t>segregate according to safety/EMC/fire basis</w:t>
            </w:r>
          </w:p>
        </w:tc>
        <w:tc>
          <w:tcPr>
            <w:tcW w:type="dxa" w:w="2183"/>
          </w:tcPr>
          <w:p>
            <w:r>
              <w:t>tray zoning + penetrations</w:t>
            </w:r>
          </w:p>
        </w:tc>
        <w:tc>
          <w:tcPr>
            <w:tcW w:type="dxa" w:w="2183"/>
          </w:tcPr>
          <w:p>
            <w:r>
              <w:t>classification/cable schedules OPEN</w:t>
            </w:r>
          </w:p>
        </w:tc>
      </w:tr>
      <w:tr>
        <w:tc>
          <w:tcPr>
            <w:tcW w:type="dxa" w:w="2183"/>
          </w:tcPr>
          <w:p>
            <w:r>
              <w:t>EL-02</w:t>
            </w:r>
          </w:p>
        </w:tc>
        <w:tc>
          <w:tcPr>
            <w:tcW w:type="dxa" w:w="2183"/>
          </w:tcPr>
          <w:p>
            <w:r>
              <w:t>redundant train separation</w:t>
            </w:r>
          </w:p>
        </w:tc>
        <w:tc>
          <w:tcPr>
            <w:tcW w:type="dxa" w:w="2183"/>
          </w:tcPr>
          <w:p>
            <w:r>
              <w:t>physically separate redundant divisions where required</w:t>
            </w:r>
          </w:p>
        </w:tc>
        <w:tc>
          <w:tcPr>
            <w:tcW w:type="dxa" w:w="2183"/>
          </w:tcPr>
          <w:p>
            <w:r>
              <w:t>routes/fire areas</w:t>
            </w:r>
          </w:p>
        </w:tc>
        <w:tc>
          <w:tcPr>
            <w:tcW w:type="dxa" w:w="2183"/>
          </w:tcPr>
          <w:p>
            <w:r>
              <w:t>division architecture OPEN</w:t>
            </w:r>
          </w:p>
        </w:tc>
      </w:tr>
      <w:tr>
        <w:tc>
          <w:tcPr>
            <w:tcW w:type="dxa" w:w="2183"/>
          </w:tcPr>
          <w:p>
            <w:r>
              <w:t>EL-03</w:t>
            </w:r>
          </w:p>
        </w:tc>
        <w:tc>
          <w:tcPr>
            <w:tcW w:type="dxa" w:w="2183"/>
          </w:tcPr>
          <w:p>
            <w:r>
              <w:t>bend/pull constraints</w:t>
            </w:r>
          </w:p>
        </w:tc>
        <w:tc>
          <w:tcPr>
            <w:tcW w:type="dxa" w:w="2183"/>
          </w:tcPr>
          <w:p>
            <w:r>
              <w:t>tray/conduit routes must support cable bend radius, pulling tension and access</w:t>
            </w:r>
          </w:p>
        </w:tc>
        <w:tc>
          <w:tcPr>
            <w:tcW w:type="dxa" w:w="2183"/>
          </w:tcPr>
          <w:p>
            <w:r>
              <w:t>route geometry</w:t>
            </w:r>
          </w:p>
        </w:tc>
        <w:tc>
          <w:tcPr>
            <w:tcW w:type="dxa" w:w="2183"/>
          </w:tcPr>
          <w:p>
            <w:r>
              <w:t>cable data OPEN</w:t>
            </w:r>
          </w:p>
        </w:tc>
      </w:tr>
      <w:tr>
        <w:tc>
          <w:tcPr>
            <w:tcW w:type="dxa" w:w="2183"/>
          </w:tcPr>
          <w:p>
            <w:r>
              <w:t>EL-04</w:t>
            </w:r>
          </w:p>
        </w:tc>
        <w:tc>
          <w:tcPr>
            <w:tcW w:type="dxa" w:w="2183"/>
          </w:tcPr>
          <w:p>
            <w:r>
              <w:t>fire stopping</w:t>
            </w:r>
          </w:p>
        </w:tc>
        <w:tc>
          <w:tcPr>
            <w:tcW w:type="dxa" w:w="2183"/>
          </w:tcPr>
          <w:p>
            <w:r>
              <w:t>penetrations restore fire-sector rating</w:t>
            </w:r>
          </w:p>
        </w:tc>
        <w:tc>
          <w:tcPr>
            <w:tcW w:type="dxa" w:w="2183"/>
          </w:tcPr>
          <w:p>
            <w:r>
              <w:t>penetration assembly</w:t>
            </w:r>
          </w:p>
        </w:tc>
        <w:tc>
          <w:tcPr>
            <w:tcW w:type="dxa" w:w="2183"/>
          </w:tcPr>
          <w:p>
            <w:r>
              <w:t>fire-area model OPEN</w:t>
            </w:r>
          </w:p>
        </w:tc>
      </w:tr>
      <w:tr>
        <w:tc>
          <w:tcPr>
            <w:tcW w:type="dxa" w:w="2183"/>
          </w:tcPr>
          <w:p>
            <w:r>
              <w:t>EL-05</w:t>
            </w:r>
          </w:p>
        </w:tc>
        <w:tc>
          <w:tcPr>
            <w:tcW w:type="dxa" w:w="2183"/>
          </w:tcPr>
          <w:p>
            <w:r>
              <w:t>heat/ampacity</w:t>
            </w:r>
          </w:p>
        </w:tc>
        <w:tc>
          <w:tcPr>
            <w:tcW w:type="dxa" w:w="2183"/>
          </w:tcPr>
          <w:p>
            <w:r>
              <w:t>tray fill and ambient conditions support ampacity/derating</w:t>
            </w:r>
          </w:p>
        </w:tc>
        <w:tc>
          <w:tcPr>
            <w:tcW w:type="dxa" w:w="2183"/>
          </w:tcPr>
          <w:p>
            <w:r>
              <w:t>tray/cable sizing</w:t>
            </w:r>
          </w:p>
        </w:tc>
        <w:tc>
          <w:tcPr>
            <w:tcW w:type="dxa" w:w="2183"/>
          </w:tcPr>
          <w:p>
            <w:r>
              <w:t>load/cable data OPEN</w:t>
            </w:r>
          </w:p>
        </w:tc>
      </w:tr>
      <w:tr>
        <w:tc>
          <w:tcPr>
            <w:tcW w:type="dxa" w:w="2183"/>
          </w:tcPr>
          <w:p>
            <w:r>
              <w:t>EL-06</w:t>
            </w:r>
          </w:p>
        </w:tc>
        <w:tc>
          <w:tcPr>
            <w:tcW w:type="dxa" w:w="2183"/>
          </w:tcPr>
          <w:p>
            <w:r>
              <w:t>grounding/bonding</w:t>
            </w:r>
          </w:p>
        </w:tc>
        <w:tc>
          <w:tcPr>
            <w:tcW w:type="dxa" w:w="2183"/>
          </w:tcPr>
          <w:p>
            <w:r>
              <w:t>equipment/trays/penetrations integrate with grounding grid</w:t>
            </w:r>
          </w:p>
        </w:tc>
        <w:tc>
          <w:tcPr>
            <w:tcW w:type="dxa" w:w="2183"/>
          </w:tcPr>
          <w:p>
            <w:r>
              <w:t>electrical safety/EMC</w:t>
            </w:r>
          </w:p>
        </w:tc>
        <w:tc>
          <w:tcPr>
            <w:tcW w:type="dxa" w:w="2183"/>
          </w:tcPr>
          <w:p>
            <w:r>
              <w:t>grounding design OPEN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HVAC constraint</w:t>
            </w:r>
          </w:p>
        </w:tc>
        <w:tc>
          <w:tcPr>
            <w:tcW w:type="dxa" w:w="2183"/>
          </w:tcPr>
          <w:p>
            <w:r>
              <w:t>Rule</w:t>
            </w:r>
          </w:p>
        </w:tc>
        <w:tc>
          <w:tcPr>
            <w:tcW w:type="dxa" w:w="2183"/>
          </w:tcPr>
          <w:p>
            <w:r>
              <w:t>Object</w:t>
            </w:r>
          </w:p>
        </w:tc>
        <w:tc>
          <w:tcPr>
            <w:tcW w:type="dxa" w:w="2183"/>
          </w:tcPr>
          <w:p>
            <w:r>
              <w:t>Closure</w:t>
            </w:r>
          </w:p>
        </w:tc>
      </w:tr>
      <w:tr>
        <w:tc>
          <w:tcPr>
            <w:tcW w:type="dxa" w:w="2183"/>
          </w:tcPr>
          <w:p>
            <w:r>
              <w:t>HV-01</w:t>
            </w:r>
          </w:p>
        </w:tc>
        <w:tc>
          <w:tcPr>
            <w:tcW w:type="dxa" w:w="2183"/>
          </w:tcPr>
          <w:p>
            <w:r>
              <w:t>duct section/access</w:t>
            </w:r>
          </w:p>
        </w:tc>
        <w:tc>
          <w:tcPr>
            <w:tcW w:type="dxa" w:w="2183"/>
          </w:tcPr>
          <w:p>
            <w:r>
              <w:t>duct + insulation + flange + damper/access-door maintenance envelope</w:t>
            </w:r>
          </w:p>
        </w:tc>
        <w:tc>
          <w:tcPr>
            <w:tcW w:type="dxa" w:w="2183"/>
          </w:tcPr>
          <w:p>
            <w:r>
              <w:t>duct solid + clearance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HV-02</w:t>
            </w:r>
          </w:p>
        </w:tc>
        <w:tc>
          <w:tcPr>
            <w:tcW w:type="dxa" w:w="2183"/>
          </w:tcPr>
          <w:p>
            <w:r>
              <w:t>fire/confinement boundary</w:t>
            </w:r>
          </w:p>
        </w:tc>
        <w:tc>
          <w:tcPr>
            <w:tcW w:type="dxa" w:w="2183"/>
          </w:tcPr>
          <w:p>
            <w:r>
              <w:t>crossings require controlled damper/seal function where design requires</w:t>
            </w:r>
          </w:p>
        </w:tc>
        <w:tc>
          <w:tcPr>
            <w:tcW w:type="dxa" w:w="2183"/>
          </w:tcPr>
          <w:p>
            <w:r>
              <w:t>penetration + damper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HV-03</w:t>
            </w:r>
          </w:p>
        </w:tc>
        <w:tc>
          <w:tcPr>
            <w:tcW w:type="dxa" w:w="2183"/>
          </w:tcPr>
          <w:p>
            <w:r>
              <w:t>equipment service space</w:t>
            </w:r>
          </w:p>
        </w:tc>
        <w:tc>
          <w:tcPr>
            <w:tcW w:type="dxa" w:w="2183"/>
          </w:tcPr>
          <w:p>
            <w:r>
              <w:t>filters/coils/fans/dampers require withdrawal and inspection space</w:t>
            </w:r>
          </w:p>
        </w:tc>
        <w:tc>
          <w:tcPr>
            <w:tcW w:type="dxa" w:w="2183"/>
          </w:tcPr>
          <w:p>
            <w:r>
              <w:t>clearance solid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  <w:tr>
        <w:tc>
          <w:tcPr>
            <w:tcW w:type="dxa" w:w="2183"/>
          </w:tcPr>
          <w:p>
            <w:r>
              <w:t>HV-04</w:t>
            </w:r>
          </w:p>
        </w:tc>
        <w:tc>
          <w:tcPr>
            <w:tcW w:type="dxa" w:w="2183"/>
          </w:tcPr>
          <w:p>
            <w:r>
              <w:t>high-level sequence</w:t>
            </w:r>
          </w:p>
        </w:tc>
        <w:tc>
          <w:tcPr>
            <w:tcW w:type="dxa" w:w="2183"/>
          </w:tcPr>
          <w:p>
            <w:r>
              <w:t>high-level duct installation coordinated before lower infill where required</w:t>
            </w:r>
          </w:p>
        </w:tc>
        <w:tc>
          <w:tcPr>
            <w:tcW w:type="dxa" w:w="2183"/>
          </w:tcPr>
          <w:p>
            <w:r>
              <w:t>4D state</w:t>
            </w:r>
          </w:p>
        </w:tc>
        <w:tc>
          <w:tcPr>
            <w:tcW w:type="dxa" w:w="2183"/>
          </w:tcPr>
          <w:p>
            <w:r>
              <w:t>E/V</w:t>
            </w:r>
          </w:p>
        </w:tc>
      </w:tr>
      <w:tr>
        <w:tc>
          <w:tcPr>
            <w:tcW w:type="dxa" w:w="2183"/>
          </w:tcPr>
          <w:p>
            <w:r>
              <w:t>HV-05</w:t>
            </w:r>
          </w:p>
        </w:tc>
        <w:tc>
          <w:tcPr>
            <w:tcW w:type="dxa" w:w="2183"/>
          </w:tcPr>
          <w:p>
            <w:r>
              <w:t>support load path</w:t>
            </w:r>
          </w:p>
        </w:tc>
        <w:tc>
          <w:tcPr>
            <w:tcW w:type="dxa" w:w="2183"/>
          </w:tcPr>
          <w:p>
            <w:r>
              <w:t>duct/equipment supports terminate at validated embeds/structure</w:t>
            </w:r>
          </w:p>
        </w:tc>
        <w:tc>
          <w:tcPr>
            <w:tcW w:type="dxa" w:w="2183"/>
          </w:tcPr>
          <w:p>
            <w:r>
              <w:t>support graph</w:t>
            </w:r>
          </w:p>
        </w:tc>
        <w:tc>
          <w:tcPr>
            <w:tcW w:type="dxa" w:w="2183"/>
          </w:tcPr>
          <w:p>
            <w:r>
              <w:t>OPEN instances</w:t>
            </w:r>
          </w:p>
        </w:tc>
      </w:tr>
      <w:tr>
        <w:tc>
          <w:tcPr>
            <w:tcW w:type="dxa" w:w="2183"/>
          </w:tcPr>
          <w:p>
            <w:r>
              <w:t>HV-06</w:t>
            </w:r>
          </w:p>
        </w:tc>
        <w:tc>
          <w:tcPr>
            <w:tcW w:type="dxa" w:w="2183"/>
          </w:tcPr>
          <w:p>
            <w:r>
              <w:t>condensate/drainage</w:t>
            </w:r>
          </w:p>
        </w:tc>
        <w:tc>
          <w:tcPr>
            <w:tcW w:type="dxa" w:w="2183"/>
          </w:tcPr>
          <w:p>
            <w:r>
              <w:t>cooling coils/low points require controlled drain route</w:t>
            </w:r>
          </w:p>
        </w:tc>
        <w:tc>
          <w:tcPr>
            <w:tcW w:type="dxa" w:w="2183"/>
          </w:tcPr>
          <w:p>
            <w:r>
              <w:t>drain graph</w:t>
            </w:r>
          </w:p>
        </w:tc>
        <w:tc>
          <w:tcPr>
            <w:tcW w:type="dxa" w:w="2183"/>
          </w:tcPr>
          <w:p>
            <w:r>
              <w:t>OPEN</w:t>
            </w:r>
          </w:p>
        </w:tc>
      </w:tr>
    </w:tbl>
    <w:p>
      <w:pPr>
        <w:pStyle w:val="Heading1"/>
      </w:pPr>
      <w:r>
        <w:t>10. 4D route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9"/>
        <w:gridCol w:w="3639"/>
        <w:gridCol w:w="3639"/>
      </w:tblGrid>
      <w:tr>
        <w:tc>
          <w:tcPr>
            <w:tcW w:type="dxa" w:w="3639"/>
          </w:tcPr>
          <w:p>
            <w:r>
              <w:t>State</w:t>
            </w:r>
          </w:p>
        </w:tc>
        <w:tc>
          <w:tcPr>
            <w:tcW w:type="dxa" w:w="3639"/>
          </w:tcPr>
          <w:p>
            <w:r>
              <w:t>Name</w:t>
            </w:r>
          </w:p>
        </w:tc>
        <w:tc>
          <w:tcPr>
            <w:tcW w:type="dxa" w:w="3639"/>
          </w:tcPr>
          <w:p>
            <w:r>
              <w:t>Physical condition</w:t>
            </w:r>
          </w:p>
        </w:tc>
      </w:tr>
      <w:tr>
        <w:tc>
          <w:tcPr>
            <w:tcW w:type="dxa" w:w="3639"/>
          </w:tcPr>
          <w:p>
            <w:r>
              <w:t>RS-00</w:t>
            </w:r>
          </w:p>
        </w:tc>
        <w:tc>
          <w:tcPr>
            <w:tcW w:type="dxa" w:w="3639"/>
          </w:tcPr>
          <w:p>
            <w:r>
              <w:t>reserved</w:t>
            </w:r>
          </w:p>
        </w:tc>
        <w:tc>
          <w:tcPr>
            <w:tcW w:type="dxa" w:w="3639"/>
          </w:tcPr>
          <w:p>
            <w:r>
              <w:t>space/penetration/support reservation exists; no installed route</w:t>
            </w:r>
          </w:p>
        </w:tc>
      </w:tr>
      <w:tr>
        <w:tc>
          <w:tcPr>
            <w:tcW w:type="dxa" w:w="3639"/>
          </w:tcPr>
          <w:p>
            <w:r>
              <w:t>RS-01</w:t>
            </w:r>
          </w:p>
        </w:tc>
        <w:tc>
          <w:tcPr>
            <w:tcW w:type="dxa" w:w="3639"/>
          </w:tcPr>
          <w:p>
            <w:r>
              <w:t>support installed</w:t>
            </w:r>
          </w:p>
        </w:tc>
        <w:tc>
          <w:tcPr>
            <w:tcW w:type="dxa" w:w="3639"/>
          </w:tcPr>
          <w:p>
            <w:r>
              <w:t>support/embed accepted; route absent</w:t>
            </w:r>
          </w:p>
        </w:tc>
      </w:tr>
      <w:tr>
        <w:tc>
          <w:tcPr>
            <w:tcW w:type="dxa" w:w="3639"/>
          </w:tcPr>
          <w:p>
            <w:r>
              <w:t>RS-02</w:t>
            </w:r>
          </w:p>
        </w:tc>
        <w:tc>
          <w:tcPr>
            <w:tcW w:type="dxa" w:w="3639"/>
          </w:tcPr>
          <w:p>
            <w:r>
              <w:t>route installed incomplete</w:t>
            </w:r>
          </w:p>
        </w:tc>
        <w:tc>
          <w:tcPr>
            <w:tcW w:type="dxa" w:w="3639"/>
          </w:tcPr>
          <w:p>
            <w:r>
              <w:t>spools/duct/tray/bus installed; open ends/temporary protection</w:t>
            </w:r>
          </w:p>
        </w:tc>
      </w:tr>
      <w:tr>
        <w:tc>
          <w:tcPr>
            <w:tcW w:type="dxa" w:w="3639"/>
          </w:tcPr>
          <w:p>
            <w:r>
              <w:t>RS-03</w:t>
            </w:r>
          </w:p>
        </w:tc>
        <w:tc>
          <w:tcPr>
            <w:tcW w:type="dxa" w:w="3639"/>
          </w:tcPr>
          <w:p>
            <w:r>
              <w:t>joined/terminated</w:t>
            </w:r>
          </w:p>
        </w:tc>
        <w:tc>
          <w:tcPr>
            <w:tcW w:type="dxa" w:w="3639"/>
          </w:tcPr>
          <w:p>
            <w:r>
              <w:t>welds/flanges/terminations complete subject inspection</w:t>
            </w:r>
          </w:p>
        </w:tc>
      </w:tr>
      <w:tr>
        <w:tc>
          <w:tcPr>
            <w:tcW w:type="dxa" w:w="3639"/>
          </w:tcPr>
          <w:p>
            <w:r>
              <w:t>RS-04</w:t>
            </w:r>
          </w:p>
        </w:tc>
        <w:tc>
          <w:tcPr>
            <w:tcW w:type="dxa" w:w="3639"/>
          </w:tcPr>
          <w:p>
            <w:r>
              <w:t>tested</w:t>
            </w:r>
          </w:p>
        </w:tc>
        <w:tc>
          <w:tcPr>
            <w:tcW w:type="dxa" w:w="3639"/>
          </w:tcPr>
          <w:p>
            <w:r>
              <w:t>required pressure/leak/IR/continuity/functional test accepted</w:t>
            </w:r>
          </w:p>
        </w:tc>
      </w:tr>
      <w:tr>
        <w:tc>
          <w:tcPr>
            <w:tcW w:type="dxa" w:w="3639"/>
          </w:tcPr>
          <w:p>
            <w:r>
              <w:t>RS-05</w:t>
            </w:r>
          </w:p>
        </w:tc>
        <w:tc>
          <w:tcPr>
            <w:tcW w:type="dxa" w:w="3639"/>
          </w:tcPr>
          <w:p>
            <w:r>
              <w:t>insulated/sealed</w:t>
            </w:r>
          </w:p>
        </w:tc>
        <w:tc>
          <w:tcPr>
            <w:tcW w:type="dxa" w:w="3639"/>
          </w:tcPr>
          <w:p>
            <w:r>
              <w:t>insulation/firestop/penetration closure applied after prerequisites</w:t>
            </w:r>
          </w:p>
        </w:tc>
      </w:tr>
      <w:tr>
        <w:tc>
          <w:tcPr>
            <w:tcW w:type="dxa" w:w="3639"/>
          </w:tcPr>
          <w:p>
            <w:r>
              <w:t>RS-06</w:t>
            </w:r>
          </w:p>
        </w:tc>
        <w:tc>
          <w:tcPr>
            <w:tcW w:type="dxa" w:w="3639"/>
          </w:tcPr>
          <w:p>
            <w:r>
              <w:t>as-built surveyed</w:t>
            </w:r>
          </w:p>
        </w:tc>
        <w:tc>
          <w:tcPr>
            <w:tcW w:type="dxa" w:w="3639"/>
          </w:tcPr>
          <w:p>
            <w:r>
              <w:t>route/support/penetration reconciled to model</w:t>
            </w:r>
          </w:p>
        </w:tc>
      </w:tr>
      <w:tr>
        <w:tc>
          <w:tcPr>
            <w:tcW w:type="dxa" w:w="3639"/>
          </w:tcPr>
          <w:p>
            <w:r>
              <w:t>RS-07</w:t>
            </w:r>
          </w:p>
        </w:tc>
        <w:tc>
          <w:tcPr>
            <w:tcW w:type="dxa" w:w="3639"/>
          </w:tcPr>
          <w:p>
            <w:r>
              <w:t>turned over</w:t>
            </w:r>
          </w:p>
        </w:tc>
        <w:tc>
          <w:tcPr>
            <w:tcW w:type="dxa" w:w="3639"/>
          </w:tcPr>
          <w:p>
            <w:r>
              <w:t>configuration baseline accepted by commissioning/operations</w:t>
            </w:r>
          </w:p>
        </w:tc>
      </w:tr>
      <w:tr>
        <w:tc>
          <w:tcPr>
            <w:tcW w:type="dxa" w:w="3639"/>
          </w:tcPr>
          <w:p>
            <w:r>
              <w:t>RS-T</w:t>
            </w:r>
          </w:p>
        </w:tc>
        <w:tc>
          <w:tcPr>
            <w:tcW w:type="dxa" w:w="3639"/>
          </w:tcPr>
          <w:p>
            <w:r>
              <w:t>temporary modified state</w:t>
            </w:r>
          </w:p>
        </w:tc>
        <w:tc>
          <w:tcPr>
            <w:tcW w:type="dxa" w:w="3639"/>
          </w:tcPr>
          <w:p>
            <w:r>
              <w:t>approved temporary spool/jumper/bypass/restraint/route active</w:t>
            </w:r>
          </w:p>
        </w:tc>
      </w:tr>
    </w:tbl>
    <w:p>
      <w:r>
        <w:t>The historical model now distinguishes reserved space from installed support, incomplete installation, joined/terminated configuration, tested configuration, sealed/insulated configuration, as-built survey and turnover. RS-T captures approved temporary route states such as commissioning spools, jumpers or bypasses.</w:t>
      </w:r>
    </w:p>
    <w:p>
      <w:pPr>
        <w:pStyle w:val="Heading1"/>
      </w:pPr>
      <w:r>
        <w:t>11. Executable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Test</w:t>
            </w:r>
          </w:p>
        </w:tc>
        <w:tc>
          <w:tcPr>
            <w:tcW w:type="dxa" w:w="2183"/>
          </w:tcPr>
          <w:p>
            <w:r>
              <w:t>Actual</w:t>
            </w:r>
          </w:p>
        </w:tc>
        <w:tc>
          <w:tcPr>
            <w:tcW w:type="dxa" w:w="2183"/>
          </w:tcPr>
          <w:p>
            <w:r>
              <w:t>Expected</w:t>
            </w:r>
          </w:p>
        </w:tc>
        <w:tc>
          <w:tcPr>
            <w:tcW w:type="dxa" w:w="2183"/>
          </w:tcPr>
          <w:p>
            <w:r>
              <w:t>Result</w:t>
            </w:r>
          </w:p>
        </w:tc>
      </w:tr>
      <w:tr>
        <w:tc>
          <w:tcPr>
            <w:tcW w:type="dxa" w:w="2183"/>
          </w:tcPr>
          <w:p>
            <w:r>
              <w:t>VER14-01</w:t>
            </w:r>
          </w:p>
        </w:tc>
        <w:tc>
          <w:tcPr>
            <w:tcW w:type="dxa" w:w="2183"/>
          </w:tcPr>
          <w:p>
            <w:r>
              <w:t>BHT blanket logical connections</w:t>
            </w:r>
          </w:p>
        </w:tc>
        <w:tc>
          <w:tcPr>
            <w:tcW w:type="dxa" w:w="2183"/>
          </w:tcPr>
          <w:p>
            <w:r>
              <w:t>160</w:t>
            </w:r>
          </w:p>
        </w:tc>
        <w:tc>
          <w:tcPr>
            <w:tcW w:type="dxa" w:w="2183"/>
          </w:tcPr>
          <w:p>
            <w:r>
              <w:t>160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VER14-02</w:t>
            </w:r>
          </w:p>
        </w:tc>
        <w:tc>
          <w:tcPr>
            <w:tcW w:type="dxa" w:w="2183"/>
          </w:tcPr>
          <w:p>
            <w:r>
              <w:t>BHT supply/return sector nodes</w:t>
            </w:r>
          </w:p>
        </w:tc>
        <w:tc>
          <w:tcPr>
            <w:tcW w:type="dxa" w:w="2183"/>
          </w:tcPr>
          <w:p>
            <w:r>
              <w:t>32</w:t>
            </w:r>
          </w:p>
        </w:tc>
        <w:tc>
          <w:tcPr>
            <w:tcW w:type="dxa" w:w="2183"/>
          </w:tcPr>
          <w:p>
            <w:r>
              <w:t>32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VER14-03</w:t>
            </w:r>
          </w:p>
        </w:tc>
        <w:tc>
          <w:tcPr>
            <w:tcW w:type="dxa" w:w="2183"/>
          </w:tcPr>
          <w:p>
            <w:r>
              <w:t>maintenance interface nodes</w:t>
            </w:r>
          </w:p>
        </w:tc>
        <w:tc>
          <w:tcPr>
            <w:tcW w:type="dxa" w:w="2183"/>
          </w:tcPr>
          <w:p>
            <w:r>
              <w:t>32</w:t>
            </w:r>
          </w:p>
        </w:tc>
        <w:tc>
          <w:tcPr>
            <w:tcW w:type="dxa" w:w="2183"/>
          </w:tcPr>
          <w:p>
            <w:r>
              <w:t>32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VER14-04</w:t>
            </w:r>
          </w:p>
        </w:tc>
        <w:tc>
          <w:tcPr>
            <w:tcW w:type="dxa" w:w="2183"/>
          </w:tcPr>
          <w:p>
            <w:r>
              <w:t>route-family coverage</w:t>
            </w:r>
          </w:p>
        </w:tc>
        <w:tc>
          <w:tcPr>
            <w:tcW w:type="dxa" w:w="2183"/>
          </w:tcPr>
          <w:p>
            <w:r>
              <w:t>10</w:t>
            </w:r>
          </w:p>
        </w:tc>
        <w:tc>
          <w:tcPr>
            <w:tcW w:type="dxa" w:w="2183"/>
          </w:tcPr>
          <w:p>
            <w:r>
              <w:t>10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VER14-05</w:t>
            </w:r>
          </w:p>
        </w:tc>
        <w:tc>
          <w:tcPr>
            <w:tcW w:type="dxa" w:w="2183"/>
          </w:tcPr>
          <w:p>
            <w:r>
              <w:t>penetration reservation families</w:t>
            </w:r>
          </w:p>
        </w:tc>
        <w:tc>
          <w:tcPr>
            <w:tcW w:type="dxa" w:w="2183"/>
          </w:tcPr>
          <w:p>
            <w:r>
              <w:t>8</w:t>
            </w:r>
          </w:p>
        </w:tc>
        <w:tc>
          <w:tcPr>
            <w:tcW w:type="dxa" w:w="2183"/>
          </w:tcPr>
          <w:p>
            <w:r>
              <w:t>8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VER14-06</w:t>
            </w:r>
          </w:p>
        </w:tc>
        <w:tc>
          <w:tcPr>
            <w:tcW w:type="dxa" w:w="2183"/>
          </w:tcPr>
          <w:p>
            <w:r>
              <w:t>metric route centreline clash test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centreline vertices absent</w:t>
            </w:r>
          </w:p>
        </w:tc>
      </w:tr>
      <w:tr>
        <w:tc>
          <w:tcPr>
            <w:tcW w:type="dxa" w:w="2183"/>
          </w:tcPr>
          <w:p>
            <w:r>
              <w:t>VER14-07</w:t>
            </w:r>
          </w:p>
        </w:tc>
        <w:tc>
          <w:tcPr>
            <w:tcW w:type="dxa" w:w="2183"/>
          </w:tcPr>
          <w:p>
            <w:r>
              <w:t>penetration host intersection test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wall/slab solids and penetration XYZ absent</w:t>
            </w:r>
          </w:p>
        </w:tc>
      </w:tr>
      <w:tr>
        <w:tc>
          <w:tcPr>
            <w:tcW w:type="dxa" w:w="2183"/>
          </w:tcPr>
          <w:p>
            <w:r>
              <w:t>VER14-08</w:t>
            </w:r>
          </w:p>
        </w:tc>
        <w:tc>
          <w:tcPr>
            <w:tcW w:type="dxa" w:w="2183"/>
          </w:tcPr>
          <w:p>
            <w:r>
              <w:t>support reachability/load-path test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support coordinates absent</w:t>
            </w:r>
          </w:p>
        </w:tc>
      </w:tr>
      <w:tr>
        <w:tc>
          <w:tcPr>
            <w:tcW w:type="dxa" w:w="2183"/>
          </w:tcPr>
          <w:p>
            <w:r>
              <w:t>VER14-09</w:t>
            </w:r>
          </w:p>
        </w:tc>
        <w:tc>
          <w:tcPr>
            <w:tcW w:type="dxa" w:w="2183"/>
          </w:tcPr>
          <w:p>
            <w:r>
              <w:t>piping stress analysis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geometry/material/P-T/support data absent</w:t>
            </w:r>
          </w:p>
        </w:tc>
      </w:tr>
      <w:tr>
        <w:tc>
          <w:tcPr>
            <w:tcW w:type="dxa" w:w="2183"/>
          </w:tcPr>
          <w:p>
            <w:r>
              <w:t>VER14-10</w:t>
            </w:r>
          </w:p>
        </w:tc>
        <w:tc>
          <w:tcPr>
            <w:tcW w:type="dxa" w:w="2183"/>
          </w:tcPr>
          <w:p>
            <w:r>
              <w:t>cable separation/fire-area test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cable schedules/routes/fire areas absent</w:t>
            </w:r>
          </w:p>
        </w:tc>
      </w:tr>
      <w:tr>
        <w:tc>
          <w:tcPr>
            <w:tcW w:type="dxa" w:w="2183"/>
          </w:tcPr>
          <w:p>
            <w:r>
              <w:t>VER14-11</w:t>
            </w:r>
          </w:p>
        </w:tc>
        <w:tc>
          <w:tcPr>
            <w:tcW w:type="dxa" w:w="2183"/>
          </w:tcPr>
          <w:p>
            <w:r>
              <w:t>HVAC access/duct clash test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duct/equipment geometry absent</w:t>
            </w:r>
          </w:p>
        </w:tc>
      </w:tr>
      <w:tr>
        <w:tc>
          <w:tcPr>
            <w:tcW w:type="dxa" w:w="2183"/>
          </w:tcPr>
          <w:p>
            <w:r>
              <w:t>VER14-12</w:t>
            </w:r>
          </w:p>
        </w:tc>
        <w:tc>
          <w:tcPr>
            <w:tcW w:type="dxa" w:w="2183"/>
          </w:tcPr>
          <w:p>
            <w:r>
              <w:t>unsupported metric OFG route values invented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</w:tbl>
    <w:p>
      <w:r>
        <w:t>The graph validator closes all presently source-supported topology: 160 BHT blanket supply/return logical edges and 32 BHT sector nodes. Six metric tests remain blocked because actual centreline, penetration, support, cable/fire-area and duct geometry has not been established. No metric route values were invented to force closure.</w:t>
      </w:r>
    </w:p>
    <w:p>
      <w:pPr>
        <w:pStyle w:val="Heading1"/>
      </w:pPr>
      <w:r>
        <w:t>12. Research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9"/>
        <w:gridCol w:w="3639"/>
        <w:gridCol w:w="3639"/>
      </w:tblGrid>
      <w:tr>
        <w:tc>
          <w:tcPr>
            <w:tcW w:type="dxa" w:w="3639"/>
          </w:tcPr>
          <w:p>
            <w:r>
              <w:t>Class</w:t>
            </w:r>
          </w:p>
        </w:tc>
        <w:tc>
          <w:tcPr>
            <w:tcW w:type="dxa" w:w="3639"/>
          </w:tcPr>
          <w:p>
            <w:r>
              <w:t>Source</w:t>
            </w:r>
          </w:p>
        </w:tc>
        <w:tc>
          <w:tcPr>
            <w:tcW w:type="dxa" w:w="3639"/>
          </w:tcPr>
          <w:p>
            <w:r>
              <w:t>Applied constraint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systems installation / Anticipation and flexibility</w:t>
            </w:r>
          </w:p>
        </w:tc>
        <w:tc>
          <w:tcPr>
            <w:tcW w:type="dxa" w:w="3639"/>
          </w:tcPr>
          <w:p>
            <w:r>
              <w:t>supports first; high-level HVAC/cable trays; fixed busbars/cryolines constrain later routes; penetrations must be designed around actual services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Plant Assembly</w:t>
            </w:r>
          </w:p>
        </w:tc>
        <w:tc>
          <w:tcPr>
            <w:tcW w:type="dxa" w:w="3639"/>
          </w:tcPr>
          <w:p>
            <w:r>
              <w:t>mechanical/piping scope includes vessels, pipes, heat exchangers, pumps/motors, cable trays, insulation, pressure testing/flushing; electrical/I&amp;C includes busbars, switching, power and I&amp;C cables/cabinets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cooling water</w:t>
            </w:r>
          </w:p>
        </w:tc>
        <w:tc>
          <w:tcPr>
            <w:tcW w:type="dxa" w:w="3639"/>
          </w:tcPr>
          <w:p>
            <w:r>
              <w:t>machine cooling uses multiple closed loops and transfers heat through successive systems; precedent for hierarchical cooling network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cryogenics</w:t>
            </w:r>
          </w:p>
        </w:tc>
        <w:tc>
          <w:tcPr>
            <w:tcW w:type="dxa" w:w="3639"/>
          </w:tcPr>
          <w:p>
            <w:r>
              <w:t>cryodistribution uses cryolines and cold boxes to distribute refrigeration to magnet/vacuum/thermal-shield clients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CNSC REGDOC-2.5.2 v2.1</w:t>
            </w:r>
          </w:p>
        </w:tc>
        <w:tc>
          <w:tcPr>
            <w:tcW w:type="dxa" w:w="3639"/>
          </w:tcPr>
          <w:p>
            <w:r>
              <w:t>layout/access/egress; pressure boundary separation from electrical/control; inspectability; penetrations; high-energy line effects; as-built configuration in piping qualification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IAEA equipment-layout guidance</w:t>
            </w:r>
          </w:p>
        </w:tc>
        <w:tc>
          <w:tcPr>
            <w:tcW w:type="dxa" w:w="3639"/>
          </w:tcPr>
          <w:p>
            <w:r>
              <w:t>maintenance/replacement access, orderly/minimum-length piping, service-line rerouting preference, orthogonal routing where feasible, gravity drainage and pump suction considerations</w:t>
            </w:r>
          </w:p>
        </w:tc>
      </w:tr>
    </w:tbl>
    <w:p>
      <w:r>
        <w:t>ITER's current plant-assembly documentation shows that routed-plant installation includes pressure-boundary piping, heat exchangers, pumps and motors, cable trays and pulling, thermal insulation, pressure testing/flushing, busbars, switching equipment and I&amp;C cabinets. The Atlas therefore treats these as one federated spatial/configuration problem rather than isolated discipline drawings.</w:t>
      </w:r>
    </w:p>
    <w:p>
      <w:r>
        <w:t>IAEA equipment-layout guidance further supports preserving replacement space and valve/instrument access, using orderly routing where feasible, controlling gravity drainage, and not resolving clashes by arbitrarily displacing the more functionally constrained process system.</w:t>
      </w:r>
    </w:p>
    <w:p>
      <w:pPr>
        <w:pStyle w:val="Heading1"/>
      </w:pPr>
      <w:r>
        <w:t>13. Backward-propagation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Change</w:t>
            </w:r>
          </w:p>
        </w:tc>
        <w:tc>
          <w:tcPr>
            <w:tcW w:type="dxa" w:w="1819"/>
          </w:tcPr>
          <w:p>
            <w:r>
              <w:t>Affected</w:t>
            </w:r>
          </w:p>
        </w:tc>
        <w:tc>
          <w:tcPr>
            <w:tcW w:type="dxa" w:w="1819"/>
          </w:tcPr>
          <w:p>
            <w:r>
              <w:t>Old</w:t>
            </w:r>
          </w:p>
        </w:tc>
        <w:tc>
          <w:tcPr>
            <w:tcW w:type="dxa" w:w="1819"/>
          </w:tcPr>
          <w:p>
            <w:r>
              <w:t>New</w:t>
            </w:r>
          </w:p>
        </w:tc>
        <w:tc>
          <w:tcPr>
            <w:tcW w:type="dxa" w:w="1819"/>
          </w:tcPr>
          <w:p>
            <w:r>
              <w:t>Basis</w:t>
            </w:r>
          </w:p>
        </w:tc>
        <w:tc>
          <w:tcPr>
            <w:tcW w:type="dxa" w:w="1819"/>
          </w:tcPr>
          <w:p>
            <w:r>
              <w:t>Packet</w:t>
            </w:r>
          </w:p>
        </w:tc>
      </w:tr>
      <w:tr>
        <w:tc>
          <w:tcPr>
            <w:tcW w:type="dxa" w:w="1819"/>
          </w:tcPr>
          <w:p>
            <w:r>
              <w:t>V08-001</w:t>
            </w:r>
          </w:p>
        </w:tc>
        <w:tc>
          <w:tcPr>
            <w:tcW w:type="dxa" w:w="1819"/>
          </w:tcPr>
          <w:p>
            <w:r>
              <w:t>V04-V07 piping</w:t>
            </w:r>
          </w:p>
        </w:tc>
        <w:tc>
          <w:tcPr>
            <w:tcW w:type="dxa" w:w="1819"/>
          </w:tcPr>
          <w:p>
            <w:r>
              <w:t>functional topology without formal route object</w:t>
            </w:r>
          </w:p>
        </w:tc>
        <w:tc>
          <w:tcPr>
            <w:tcW w:type="dxa" w:w="1819"/>
          </w:tcPr>
          <w:p>
            <w:r>
              <w:t>route object now owns centreline, section, support, penetration, isolation, inspection and hazard envelope fields</w:t>
            </w:r>
          </w:p>
        </w:tc>
        <w:tc>
          <w:tcPr>
            <w:tcW w:type="dxa" w:w="1819"/>
          </w:tcPr>
          <w:p>
            <w:r>
              <w:t>ITER/CNSC/IAEA routing precedent</w:t>
            </w:r>
          </w:p>
        </w:tc>
        <w:tc>
          <w:tcPr>
            <w:tcW w:type="dxa" w:w="1819"/>
          </w:tcPr>
          <w:p>
            <w:r>
              <w:t>ROUTE08</w:t>
            </w:r>
          </w:p>
        </w:tc>
      </w:tr>
      <w:tr>
        <w:tc>
          <w:tcPr>
            <w:tcW w:type="dxa" w:w="1819"/>
          </w:tcPr>
          <w:p>
            <w:r>
              <w:t>V08-002</w:t>
            </w:r>
          </w:p>
        </w:tc>
        <w:tc>
          <w:tcPr>
            <w:tcW w:type="dxa" w:w="1819"/>
          </w:tcPr>
          <w:p>
            <w:r>
              <w:t>V07 penetrations</w:t>
            </w:r>
          </w:p>
        </w:tc>
        <w:tc>
          <w:tcPr>
            <w:tcW w:type="dxa" w:w="1819"/>
          </w:tcPr>
          <w:p>
            <w:r>
              <w:t>generic penetration contract</w:t>
            </w:r>
          </w:p>
        </w:tc>
        <w:tc>
          <w:tcPr>
            <w:tcW w:type="dxa" w:w="1819"/>
          </w:tcPr>
          <w:p>
            <w:r>
              <w:t>eight routed-system reservation families added; closure requires knowing systems on both sides before sealing</w:t>
            </w:r>
          </w:p>
        </w:tc>
        <w:tc>
          <w:tcPr>
            <w:tcW w:type="dxa" w:w="1819"/>
          </w:tcPr>
          <w:p>
            <w:r>
              <w:t>ITER penetration installation precedent</w:t>
            </w:r>
          </w:p>
        </w:tc>
        <w:tc>
          <w:tcPr>
            <w:tcW w:type="dxa" w:w="1819"/>
          </w:tcPr>
          <w:p>
            <w:r>
              <w:t>PEN08</w:t>
            </w:r>
          </w:p>
        </w:tc>
      </w:tr>
      <w:tr>
        <w:tc>
          <w:tcPr>
            <w:tcW w:type="dxa" w:w="1819"/>
          </w:tcPr>
          <w:p>
            <w:r>
              <w:t>V08-003</w:t>
            </w:r>
          </w:p>
        </w:tc>
        <w:tc>
          <w:tcPr>
            <w:tcW w:type="dxa" w:w="1819"/>
          </w:tcPr>
          <w:p>
            <w:r>
              <w:t>V05 supports</w:t>
            </w:r>
          </w:p>
        </w:tc>
        <w:tc>
          <w:tcPr>
            <w:tcW w:type="dxa" w:w="1819"/>
          </w:tcPr>
          <w:p>
            <w:r>
              <w:t>support taxonomy</w:t>
            </w:r>
          </w:p>
        </w:tc>
        <w:tc>
          <w:tcPr>
            <w:tcW w:type="dxa" w:w="1819"/>
          </w:tcPr>
          <w:p>
            <w:r>
              <w:t>supports now bind into piping-stress closure and routed load path; as-built route/support state required for final qualification</w:t>
            </w:r>
          </w:p>
        </w:tc>
        <w:tc>
          <w:tcPr>
            <w:tcW w:type="dxa" w:w="1819"/>
          </w:tcPr>
          <w:p>
            <w:r>
              <w:t>CNSC as-built piping qualification principle</w:t>
            </w:r>
          </w:p>
        </w:tc>
        <w:tc>
          <w:tcPr>
            <w:tcW w:type="dxa" w:w="1819"/>
          </w:tcPr>
          <w:p>
            <w:r>
              <w:t>PIPE08</w:t>
            </w:r>
          </w:p>
        </w:tc>
      </w:tr>
      <w:tr>
        <w:tc>
          <w:tcPr>
            <w:tcW w:type="dxa" w:w="1819"/>
          </w:tcPr>
          <w:p>
            <w:r>
              <w:t>V08-004</w:t>
            </w:r>
          </w:p>
        </w:tc>
        <w:tc>
          <w:tcPr>
            <w:tcW w:type="dxa" w:w="1819"/>
          </w:tcPr>
          <w:p>
            <w:r>
              <w:t>V06 construction precedence</w:t>
            </w:r>
          </w:p>
        </w:tc>
        <w:tc>
          <w:tcPr>
            <w:tcW w:type="dxa" w:w="1819"/>
          </w:tcPr>
          <w:p>
            <w:r>
              <w:t>supports/high services precedence</w:t>
            </w:r>
          </w:p>
        </w:tc>
        <w:tc>
          <w:tcPr>
            <w:tcW w:type="dxa" w:w="1819"/>
          </w:tcPr>
          <w:p>
            <w:r>
              <w:t>expanded into route-priority/reserved-volume hierarchy including irremovable machine interfaces and RH/egress exclusion volumes</w:t>
            </w:r>
          </w:p>
        </w:tc>
        <w:tc>
          <w:tcPr>
            <w:tcW w:type="dxa" w:w="1819"/>
          </w:tcPr>
          <w:p>
            <w:r>
              <w:t>ITER systems installation</w:t>
            </w:r>
          </w:p>
        </w:tc>
        <w:tc>
          <w:tcPr>
            <w:tcW w:type="dxa" w:w="1819"/>
          </w:tcPr>
          <w:p>
            <w:r>
              <w:t>ROUTE08</w:t>
            </w:r>
          </w:p>
        </w:tc>
      </w:tr>
      <w:tr>
        <w:tc>
          <w:tcPr>
            <w:tcW w:type="dxa" w:w="1819"/>
          </w:tcPr>
          <w:p>
            <w:r>
              <w:t>V08-005</w:t>
            </w:r>
          </w:p>
        </w:tc>
        <w:tc>
          <w:tcPr>
            <w:tcW w:type="dxa" w:w="1819"/>
          </w:tcPr>
          <w:p>
            <w:r>
              <w:t>V03-V05 electrical/I&amp;C</w:t>
            </w:r>
          </w:p>
        </w:tc>
        <w:tc>
          <w:tcPr>
            <w:tcW w:type="dxa" w:w="1819"/>
          </w:tcPr>
          <w:p>
            <w:r>
              <w:t>functional connectivity</w:t>
            </w:r>
          </w:p>
        </w:tc>
        <w:tc>
          <w:tcPr>
            <w:tcW w:type="dxa" w:w="1819"/>
          </w:tcPr>
          <w:p>
            <w:r>
              <w:t>cable/tray route constraints now include separation, redundancy, pulling, firestop, ampacity and grounding</w:t>
            </w:r>
          </w:p>
        </w:tc>
        <w:tc>
          <w:tcPr>
            <w:tcW w:type="dxa" w:w="1819"/>
          </w:tcPr>
          <w:p>
            <w:r>
              <w:t>nuclear plant layout discipline</w:t>
            </w:r>
          </w:p>
        </w:tc>
        <w:tc>
          <w:tcPr>
            <w:tcW w:type="dxa" w:w="1819"/>
          </w:tcPr>
          <w:p>
            <w:r>
              <w:t>ELEC08</w:t>
            </w:r>
          </w:p>
        </w:tc>
      </w:tr>
      <w:tr>
        <w:tc>
          <w:tcPr>
            <w:tcW w:type="dxa" w:w="1819"/>
          </w:tcPr>
          <w:p>
            <w:r>
              <w:t>V08-006</w:t>
            </w:r>
          </w:p>
        </w:tc>
        <w:tc>
          <w:tcPr>
            <w:tcW w:type="dxa" w:w="1819"/>
          </w:tcPr>
          <w:p>
            <w:r>
              <w:t>V03-V07 HVAC</w:t>
            </w:r>
          </w:p>
        </w:tc>
        <w:tc>
          <w:tcPr>
            <w:tcW w:type="dxa" w:w="1819"/>
          </w:tcPr>
          <w:p>
            <w:r>
              <w:t>zone/function model</w:t>
            </w:r>
          </w:p>
        </w:tc>
        <w:tc>
          <w:tcPr>
            <w:tcW w:type="dxa" w:w="1819"/>
          </w:tcPr>
          <w:p>
            <w:r>
              <w:t>HVAC route objects now require duct solid, access envelope, fire/confinement crossings, support load path and condensate drain integration</w:t>
            </w:r>
          </w:p>
        </w:tc>
        <w:tc>
          <w:tcPr>
            <w:tcW w:type="dxa" w:w="1819"/>
          </w:tcPr>
          <w:p>
            <w:r>
              <w:t>plant-layout/constructability discipline</w:t>
            </w:r>
          </w:p>
        </w:tc>
        <w:tc>
          <w:tcPr>
            <w:tcW w:type="dxa" w:w="1819"/>
          </w:tcPr>
          <w:p>
            <w:r>
              <w:t>HVAC08</w:t>
            </w:r>
          </w:p>
        </w:tc>
      </w:tr>
      <w:tr>
        <w:tc>
          <w:tcPr>
            <w:tcW w:type="dxa" w:w="1819"/>
          </w:tcPr>
          <w:p>
            <w:r>
              <w:t>V08-007</w:t>
            </w:r>
          </w:p>
        </w:tc>
        <w:tc>
          <w:tcPr>
            <w:tcW w:type="dxa" w:w="1819"/>
          </w:tcPr>
          <w:p>
            <w:r>
              <w:t>all routed systems</w:t>
            </w:r>
          </w:p>
        </w:tc>
        <w:tc>
          <w:tcPr>
            <w:tcW w:type="dxa" w:w="1819"/>
          </w:tcPr>
          <w:p>
            <w:r>
              <w:t>static final-state representation</w:t>
            </w:r>
          </w:p>
        </w:tc>
        <w:tc>
          <w:tcPr>
            <w:tcW w:type="dxa" w:w="1819"/>
          </w:tcPr>
          <w:p>
            <w:r>
              <w:t>route lifecycle now has reserved/support/installed/joined/tested/sealed/surveyed/turnover plus temporary-modified state</w:t>
            </w:r>
          </w:p>
        </w:tc>
        <w:tc>
          <w:tcPr>
            <w:tcW w:type="dxa" w:w="1819"/>
          </w:tcPr>
          <w:p>
            <w:r>
              <w:t>historical reconstruction needs time-indexed geometry</w:t>
            </w:r>
          </w:p>
        </w:tc>
        <w:tc>
          <w:tcPr>
            <w:tcW w:type="dxa" w:w="1819"/>
          </w:tcPr>
          <w:p>
            <w:r>
              <w:t>CONS08</w:t>
            </w:r>
          </w:p>
        </w:tc>
      </w:tr>
    </w:tbl>
    <w:p>
      <w:pPr>
        <w:pStyle w:val="Heading1"/>
      </w:pPr>
      <w:r>
        <w:t>14. Canon decision/conflict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ID</w:t>
            </w:r>
          </w:p>
        </w:tc>
        <w:tc>
          <w:tcPr>
            <w:tcW w:type="dxa" w:w="1819"/>
          </w:tcPr>
          <w:p>
            <w:r>
              <w:t>Issue</w:t>
            </w:r>
          </w:p>
        </w:tc>
        <w:tc>
          <w:tcPr>
            <w:tcW w:type="dxa" w:w="1819"/>
          </w:tcPr>
          <w:p>
            <w:r>
              <w:t>Evidence</w:t>
            </w:r>
          </w:p>
        </w:tc>
        <w:tc>
          <w:tcPr>
            <w:tcW w:type="dxa" w:w="1819"/>
          </w:tcPr>
          <w:p>
            <w:r>
              <w:t>Decision</w:t>
            </w:r>
          </w:p>
        </w:tc>
        <w:tc>
          <w:tcPr>
            <w:tcW w:type="dxa" w:w="1819"/>
          </w:tcPr>
          <w:p>
            <w:r>
              <w:t>Status</w:t>
            </w:r>
          </w:p>
        </w:tc>
        <w:tc>
          <w:tcPr>
            <w:tcW w:type="dxa" w:w="1819"/>
          </w:tcPr>
          <w:p>
            <w:r>
              <w:t>Reason</w:t>
            </w:r>
          </w:p>
        </w:tc>
      </w:tr>
      <w:tr>
        <w:tc>
          <w:tcPr>
            <w:tcW w:type="dxa" w:w="1819"/>
          </w:tcPr>
          <w:p>
            <w:r>
              <w:t>CDR08-001</w:t>
            </w:r>
          </w:p>
        </w:tc>
        <w:tc>
          <w:tcPr>
            <w:tcW w:type="dxa" w:w="1819"/>
          </w:tcPr>
          <w:p>
            <w:r>
              <w:t>PHT/BHT line sizes and routes</w:t>
            </w:r>
          </w:p>
        </w:tc>
        <w:tc>
          <w:tcPr>
            <w:tcW w:type="dxa" w:w="1819"/>
          </w:tcPr>
          <w:p>
            <w:r>
              <w:t>not established by controlled corpus</w:t>
            </w:r>
          </w:p>
        </w:tc>
        <w:tc>
          <w:tcPr>
            <w:tcW w:type="dxa" w:w="1819"/>
          </w:tcPr>
          <w:p>
            <w:r>
              <w:t>Remain OPEN; no ITER TCWS dimensions imported</w:t>
            </w:r>
          </w:p>
        </w:tc>
        <w:tc>
          <w:tcPr>
            <w:tcW w:type="dxa" w:w="1819"/>
          </w:tcPr>
          <w:p>
            <w:r>
              <w:t>OPEN</w:t>
            </w:r>
          </w:p>
        </w:tc>
        <w:tc>
          <w:tcPr>
            <w:tcW w:type="dxa" w:w="1819"/>
          </w:tcPr>
          <w:p>
            <w:r>
              <w:t>fusion cooling precedent is not OFG design data</w:t>
            </w:r>
          </w:p>
        </w:tc>
      </w:tr>
      <w:tr>
        <w:tc>
          <w:tcPr>
            <w:tcW w:type="dxa" w:w="1819"/>
          </w:tcPr>
          <w:p>
            <w:r>
              <w:t>CDR08-002</w:t>
            </w:r>
          </w:p>
        </w:tc>
        <w:tc>
          <w:tcPr>
            <w:tcW w:type="dxa" w:w="1819"/>
          </w:tcPr>
          <w:p>
            <w:r>
              <w:t>penetration count</w:t>
            </w:r>
          </w:p>
        </w:tc>
        <w:tc>
          <w:tcPr>
            <w:tcW w:type="dxa" w:w="1819"/>
          </w:tcPr>
          <w:p>
            <w:r>
              <w:t>ITER has thousands/TCWS-specific penetrations</w:t>
            </w:r>
          </w:p>
        </w:tc>
        <w:tc>
          <w:tcPr>
            <w:tcW w:type="dxa" w:w="1819"/>
          </w:tcPr>
          <w:p>
            <w:r>
              <w:t>Do not import count; model reservation families only</w:t>
            </w:r>
          </w:p>
        </w:tc>
        <w:tc>
          <w:tcPr>
            <w:tcW w:type="dxa" w:w="1819"/>
          </w:tcPr>
          <w:p>
            <w:r>
              <w:t>OPEN</w:t>
            </w:r>
          </w:p>
        </w:tc>
        <w:tc>
          <w:tcPr>
            <w:tcW w:type="dxa" w:w="1819"/>
          </w:tcPr>
          <w:p>
            <w:r>
              <w:t>OFG architecture differs</w:t>
            </w:r>
          </w:p>
        </w:tc>
      </w:tr>
      <w:tr>
        <w:tc>
          <w:tcPr>
            <w:tcW w:type="dxa" w:w="1819"/>
          </w:tcPr>
          <w:p>
            <w:r>
              <w:t>CDR08-003</w:t>
            </w:r>
          </w:p>
        </w:tc>
        <w:tc>
          <w:tcPr>
            <w:tcW w:type="dxa" w:w="1819"/>
          </w:tcPr>
          <w:p>
            <w:r>
              <w:t>gravity drain slope</w:t>
            </w:r>
          </w:p>
        </w:tc>
        <w:tc>
          <w:tcPr>
            <w:tcW w:type="dxa" w:w="1819"/>
          </w:tcPr>
          <w:p>
            <w:r>
              <w:t>IAEA guidance gives generic fall guidance</w:t>
            </w:r>
          </w:p>
        </w:tc>
        <w:tc>
          <w:tcPr>
            <w:tcW w:type="dxa" w:w="1819"/>
          </w:tcPr>
          <w:p>
            <w:r>
              <w:t>Treat slope as design requirement field, not silently assign OFG value</w:t>
            </w:r>
          </w:p>
        </w:tc>
        <w:tc>
          <w:tcPr>
            <w:tcW w:type="dxa" w:w="1819"/>
          </w:tcPr>
          <w:p>
            <w:r>
              <w:t>OPEN numeric</w:t>
            </w:r>
          </w:p>
        </w:tc>
        <w:tc>
          <w:tcPr>
            <w:tcW w:type="dxa" w:w="1819"/>
          </w:tcPr>
          <w:p>
            <w:r>
              <w:t>site/process geometry required</w:t>
            </w:r>
          </w:p>
        </w:tc>
      </w:tr>
      <w:tr>
        <w:tc>
          <w:tcPr>
            <w:tcW w:type="dxa" w:w="1819"/>
          </w:tcPr>
          <w:p>
            <w:r>
              <w:t>CDR08-004</w:t>
            </w:r>
          </w:p>
        </w:tc>
        <w:tc>
          <w:tcPr>
            <w:tcW w:type="dxa" w:w="1819"/>
          </w:tcPr>
          <w:p>
            <w:r>
              <w:t>orthogonal routing</w:t>
            </w:r>
          </w:p>
        </w:tc>
        <w:tc>
          <w:tcPr>
            <w:tcW w:type="dxa" w:w="1819"/>
          </w:tcPr>
          <w:p>
            <w:r>
              <w:t>IAEA recommends orderly orthogonal routing where possible</w:t>
            </w:r>
          </w:p>
        </w:tc>
        <w:tc>
          <w:tcPr>
            <w:tcW w:type="dxa" w:w="1819"/>
          </w:tcPr>
          <w:p>
            <w:r>
              <w:t>Use as coordination preference, not mandatory geometry</w:t>
            </w:r>
          </w:p>
        </w:tc>
        <w:tc>
          <w:tcPr>
            <w:tcW w:type="dxa" w:w="1819"/>
          </w:tcPr>
          <w:p>
            <w:r>
              <w:t>E/V</w:t>
            </w:r>
          </w:p>
        </w:tc>
        <w:tc>
          <w:tcPr>
            <w:tcW w:type="dxa" w:w="1819"/>
          </w:tcPr>
          <w:p>
            <w:r>
              <w:t>machine annulus/ports may force non-orthogonal routes</w:t>
            </w:r>
          </w:p>
        </w:tc>
      </w:tr>
      <w:tr>
        <w:tc>
          <w:tcPr>
            <w:tcW w:type="dxa" w:w="1819"/>
          </w:tcPr>
          <w:p>
            <w:r>
              <w:t>CDR08-005</w:t>
            </w:r>
          </w:p>
        </w:tc>
        <w:tc>
          <w:tcPr>
            <w:tcW w:type="dxa" w:w="1819"/>
          </w:tcPr>
          <w:p>
            <w:r>
              <w:t>pressure-boundary separation</w:t>
            </w:r>
          </w:p>
        </w:tc>
        <w:tc>
          <w:tcPr>
            <w:tcW w:type="dxa" w:w="1819"/>
          </w:tcPr>
          <w:p>
            <w:r>
              <w:t>CNSC requires greatest practicable separation from electrical/control systems</w:t>
            </w:r>
          </w:p>
        </w:tc>
        <w:tc>
          <w:tcPr>
            <w:tcW w:type="dxa" w:w="1819"/>
          </w:tcPr>
          <w:p>
            <w:r>
              <w:t>Promote to federated clash/separation verification requirement</w:t>
            </w:r>
          </w:p>
        </w:tc>
        <w:tc>
          <w:tcPr>
            <w:tcW w:type="dxa" w:w="1819"/>
          </w:tcPr>
          <w:p>
            <w:r>
              <w:t>V requirement applied as design principle</w:t>
            </w:r>
          </w:p>
        </w:tc>
        <w:tc>
          <w:tcPr>
            <w:tcW w:type="dxa" w:w="1819"/>
          </w:tcPr>
          <w:p>
            <w:r>
              <w:t>fusion licensing application still case-specific</w:t>
            </w:r>
          </w:p>
        </w:tc>
      </w:tr>
      <w:tr>
        <w:tc>
          <w:tcPr>
            <w:tcW w:type="dxa" w:w="1819"/>
          </w:tcPr>
          <w:p>
            <w:r>
              <w:t>CDR08-006</w:t>
            </w:r>
          </w:p>
        </w:tc>
        <w:tc>
          <w:tcPr>
            <w:tcW w:type="dxa" w:w="1819"/>
          </w:tcPr>
          <w:p>
            <w:r>
              <w:t>BHT sector node XYZ</w:t>
            </w:r>
          </w:p>
        </w:tc>
        <w:tc>
          <w:tcPr>
            <w:tcW w:type="dxa" w:w="1819"/>
          </w:tcPr>
          <w:p>
            <w:r>
              <w:t>sector topology known but no nozzle coordinates</w:t>
            </w:r>
          </w:p>
        </w:tc>
        <w:tc>
          <w:tcPr>
            <w:tcW w:type="dxa" w:w="1819"/>
          </w:tcPr>
          <w:p>
            <w:r>
              <w:t>instantiate logical nodes only; metric coordinates OPEN</w:t>
            </w:r>
          </w:p>
        </w:tc>
        <w:tc>
          <w:tcPr>
            <w:tcW w:type="dxa" w:w="1819"/>
          </w:tcPr>
          <w:p>
            <w:r>
              <w:t>OPEN metric</w:t>
            </w:r>
          </w:p>
        </w:tc>
        <w:tc>
          <w:tcPr>
            <w:tcW w:type="dxa" w:w="1819"/>
          </w:tcPr>
          <w:p>
            <w:r>
              <w:t>prevents false CAD precision</w:t>
            </w:r>
          </w:p>
        </w:tc>
      </w:tr>
    </w:tbl>
    <w:p>
      <w:pPr>
        <w:pStyle w:val="Heading1"/>
      </w:pPr>
      <w:r>
        <w:t>15. V09 quantitative descent</w:t>
      </w:r>
    </w:p>
    <w:p>
      <w:r>
        <w:t>V09 must now descend into equipment/nozzle geometry and line-class engineering: pump and heat-exchanger nozzle frames, valve station assemblies, pipe spool segmentation, weld/joint maps, support-instance coordinates, flexible/bellows interfaces, thermal expansion anchors/guides, insulation envelopes, instrument root connections, drain/vent branches, cable-tray nodes, duct fittings/dampers and penetration assemblies. Wherever actual dimensions remain absent, the Atlas will maintain parametric geometry and data requirements rather than manufacturing numbers.</w:t>
      </w:r>
    </w:p>
    <w:p>
      <w:r>
        <w:br w:type="page"/>
      </w:r>
    </w:p>
    <w:p>
      <w:pPr>
        <w:pStyle w:val="Heading1"/>
      </w:pPr>
      <w:r>
        <w:t>Integrated controlled source — OFG_Engineering_Atlas_Rev2_V09_Equipment_Fabrication_Topology.docx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8"/>
        </w:rPr>
        <w:t>ONTARIO FUSION GENERATION — ENGINEERING ATLAS REV 2</w:t>
      </w:r>
    </w:p>
    <w:p>
      <w:pPr>
        <w:jc w:val="center"/>
      </w:pPr>
      <w:r>
        <w:rPr>
          <w:b/>
          <w:sz w:val="20"/>
        </w:rPr>
        <w:t>VOLUME 09 — EQUIPMENT/NOZZLE GEOMETRY, FABRICATION TOPOLOGY &amp; SUPPORT MECHANICS</w:t>
      </w:r>
    </w:p>
    <w:p>
      <w:r>
        <w:t>CONTROLLED CONFIGURATION CUT: 19 APRIL 2031 | EQ09 / NOZ09 / FAB09 / WELD09 / SUP09 / VLV09 / FLEX09 / BHT09 / VER15 / CDR09</w:t>
      </w:r>
    </w:p>
    <w:p>
      <w:pPr>
        <w:pStyle w:val="Heading1"/>
      </w:pPr>
      <w:r>
        <w:t>1. Purpose and closure boundary</w:t>
      </w:r>
    </w:p>
    <w:p>
      <w:r>
        <w:t>V09 descends from routed systems into fabrication and equipment interfaces. A CAD/BIM plant cannot be qualified from centreline routes alone: equipment reference frames, nozzle faces, spools, field closure joints, valve assemblies, supports/restraints, flexible elements, weld maps and maintenance envelopes determine whether the designed network can actually be fabricated, installed, tested, operated and later reconstructed.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8"/>
        <w:gridCol w:w="5458"/>
      </w:tblGrid>
      <w:tr>
        <w:tc>
          <w:tcPr>
            <w:tcW w:type="dxa" w:w="5458"/>
          </w:tcPr>
          <w:p>
            <w:r>
              <w:t>Field</w:t>
            </w:r>
          </w:p>
        </w:tc>
        <w:tc>
          <w:tcPr>
            <w:tcW w:type="dxa" w:w="5458"/>
          </w:tcPr>
          <w:p>
            <w:r>
              <w:t>Equipment requirement</w:t>
            </w:r>
          </w:p>
        </w:tc>
      </w:tr>
      <w:tr>
        <w:tc>
          <w:tcPr>
            <w:tcW w:type="dxa" w:w="5458"/>
          </w:tcPr>
          <w:p>
            <w:r>
              <w:t>equipment_id</w:t>
            </w:r>
          </w:p>
        </w:tc>
        <w:tc>
          <w:tcPr>
            <w:tcW w:type="dxa" w:w="5458"/>
          </w:tcPr>
          <w:p>
            <w:r>
              <w:t>unique asset/component identifier</w:t>
            </w:r>
          </w:p>
        </w:tc>
      </w:tr>
      <w:tr>
        <w:tc>
          <w:tcPr>
            <w:tcW w:type="dxa" w:w="5458"/>
          </w:tcPr>
          <w:p>
            <w:r>
              <w:t>parent_system</w:t>
            </w:r>
          </w:p>
        </w:tc>
        <w:tc>
          <w:tcPr>
            <w:tcW w:type="dxa" w:w="5458"/>
          </w:tcPr>
          <w:p>
            <w:r>
              <w:t>system/subsystem owner</w:t>
            </w:r>
          </w:p>
        </w:tc>
      </w:tr>
      <w:tr>
        <w:tc>
          <w:tcPr>
            <w:tcW w:type="dxa" w:w="5458"/>
          </w:tcPr>
          <w:p>
            <w:r>
              <w:t>equipment_class</w:t>
            </w:r>
          </w:p>
        </w:tc>
        <w:tc>
          <w:tcPr>
            <w:tcW w:type="dxa" w:w="5458"/>
          </w:tcPr>
          <w:p>
            <w:r>
              <w:t>pump/HX/vessel/filter/skid/valve station/etc.</w:t>
            </w:r>
          </w:p>
        </w:tc>
      </w:tr>
      <w:tr>
        <w:tc>
          <w:tcPr>
            <w:tcW w:type="dxa" w:w="5458"/>
          </w:tcPr>
          <w:p>
            <w:r>
              <w:t>status</w:t>
            </w:r>
          </w:p>
        </w:tc>
        <w:tc>
          <w:tcPr>
            <w:tcW w:type="dxa" w:w="5458"/>
          </w:tcPr>
          <w:p>
            <w:r>
              <w:t>C/V/E/OPEN</w:t>
            </w:r>
          </w:p>
        </w:tc>
      </w:tr>
      <w:tr>
        <w:tc>
          <w:tcPr>
            <w:tcW w:type="dxa" w:w="5458"/>
          </w:tcPr>
          <w:p>
            <w:r>
              <w:t>reference_point</w:t>
            </w:r>
          </w:p>
        </w:tc>
        <w:tc>
          <w:tcPr>
            <w:tcW w:type="dxa" w:w="5458"/>
          </w:tcPr>
          <w:p>
            <w:r>
              <w:t>equipment datum used for placement</w:t>
            </w:r>
          </w:p>
        </w:tc>
      </w:tr>
      <w:tr>
        <w:tc>
          <w:tcPr>
            <w:tcW w:type="dxa" w:w="5458"/>
          </w:tcPr>
          <w:p>
            <w:r>
              <w:t>orientation</w:t>
            </w:r>
          </w:p>
        </w:tc>
        <w:tc>
          <w:tcPr>
            <w:tcW w:type="dxa" w:w="5458"/>
          </w:tcPr>
          <w:p>
            <w:r>
              <w:t>local equipment axes</w:t>
            </w:r>
          </w:p>
        </w:tc>
      </w:tr>
      <w:tr>
        <w:tc>
          <w:tcPr>
            <w:tcW w:type="dxa" w:w="5458"/>
          </w:tcPr>
          <w:p>
            <w:r>
              <w:t>bounding_solid</w:t>
            </w:r>
          </w:p>
        </w:tc>
        <w:tc>
          <w:tcPr>
            <w:tcW w:type="dxa" w:w="5458"/>
          </w:tcPr>
          <w:p>
            <w:r>
              <w:t>operating physical envelope</w:t>
            </w:r>
          </w:p>
        </w:tc>
      </w:tr>
      <w:tr>
        <w:tc>
          <w:tcPr>
            <w:tcW w:type="dxa" w:w="5458"/>
          </w:tcPr>
          <w:p>
            <w:r>
              <w:t>maintenance_solid</w:t>
            </w:r>
          </w:p>
        </w:tc>
        <w:tc>
          <w:tcPr>
            <w:tcW w:type="dxa" w:w="5458"/>
          </w:tcPr>
          <w:p>
            <w:r>
              <w:t>withdrawal/lift/service envelope</w:t>
            </w:r>
          </w:p>
        </w:tc>
      </w:tr>
      <w:tr>
        <w:tc>
          <w:tcPr>
            <w:tcW w:type="dxa" w:w="5458"/>
          </w:tcPr>
          <w:p>
            <w:r>
              <w:t>foundation_support</w:t>
            </w:r>
          </w:p>
        </w:tc>
        <w:tc>
          <w:tcPr>
            <w:tcW w:type="dxa" w:w="5458"/>
          </w:tcPr>
          <w:p>
            <w:r>
              <w:t>baseplate/support/anchor/civil host</w:t>
            </w:r>
          </w:p>
        </w:tc>
      </w:tr>
      <w:tr>
        <w:tc>
          <w:tcPr>
            <w:tcW w:type="dxa" w:w="5458"/>
          </w:tcPr>
          <w:p>
            <w:r>
              <w:t>dry_operating_test_mass</w:t>
            </w:r>
          </w:p>
        </w:tc>
        <w:tc>
          <w:tcPr>
            <w:tcW w:type="dxa" w:w="5458"/>
          </w:tcPr>
          <w:p>
            <w:r>
              <w:t>mass states, independently controlled</w:t>
            </w:r>
          </w:p>
        </w:tc>
      </w:tr>
      <w:tr>
        <w:tc>
          <w:tcPr>
            <w:tcW w:type="dxa" w:w="5458"/>
          </w:tcPr>
          <w:p>
            <w:r>
              <w:t>cog</w:t>
            </w:r>
          </w:p>
        </w:tc>
        <w:tc>
          <w:tcPr>
            <w:tcW w:type="dxa" w:w="5458"/>
          </w:tcPr>
          <w:p>
            <w:r>
              <w:t>centre of gravity for relevant state</w:t>
            </w:r>
          </w:p>
        </w:tc>
      </w:tr>
      <w:tr>
        <w:tc>
          <w:tcPr>
            <w:tcW w:type="dxa" w:w="5458"/>
          </w:tcPr>
          <w:p>
            <w:r>
              <w:t>nozzle_ids</w:t>
            </w:r>
          </w:p>
        </w:tc>
        <w:tc>
          <w:tcPr>
            <w:tcW w:type="dxa" w:w="5458"/>
          </w:tcPr>
          <w:p>
            <w:r>
              <w:t>all process/vent/drain/instrument connections</w:t>
            </w:r>
          </w:p>
        </w:tc>
      </w:tr>
      <w:tr>
        <w:tc>
          <w:tcPr>
            <w:tcW w:type="dxa" w:w="5458"/>
          </w:tcPr>
          <w:p>
            <w:r>
              <w:t>electrical_ic_interfaces</w:t>
            </w:r>
          </w:p>
        </w:tc>
        <w:tc>
          <w:tcPr>
            <w:tcW w:type="dxa" w:w="5458"/>
          </w:tcPr>
          <w:p>
            <w:r>
              <w:t>power/ground/I&amp;C interfaces</w:t>
            </w:r>
          </w:p>
        </w:tc>
      </w:tr>
      <w:tr>
        <w:tc>
          <w:tcPr>
            <w:tcW w:type="dxa" w:w="5458"/>
          </w:tcPr>
          <w:p>
            <w:r>
              <w:t>lifting_points</w:t>
            </w:r>
          </w:p>
        </w:tc>
        <w:tc>
          <w:tcPr>
            <w:tcW w:type="dxa" w:w="5458"/>
          </w:tcPr>
          <w:p>
            <w:r>
              <w:t>rated lift/handling interfaces</w:t>
            </w:r>
          </w:p>
        </w:tc>
      </w:tr>
      <w:tr>
        <w:tc>
          <w:tcPr>
            <w:tcW w:type="dxa" w:w="5458"/>
          </w:tcPr>
          <w:p>
            <w:r>
              <w:t>vendor_doc</w:t>
            </w:r>
          </w:p>
        </w:tc>
        <w:tc>
          <w:tcPr>
            <w:tcW w:type="dxa" w:w="5458"/>
          </w:tcPr>
          <w:p>
            <w:r>
              <w:t>GA/data sheet/load/nozzle schedule</w:t>
            </w:r>
          </w:p>
        </w:tc>
      </w:tr>
      <w:tr>
        <w:tc>
          <w:tcPr>
            <w:tcW w:type="dxa" w:w="5458"/>
          </w:tcPr>
          <w:p>
            <w:r>
              <w:t>asbuilt_evidence</w:t>
            </w:r>
          </w:p>
        </w:tc>
        <w:tc>
          <w:tcPr>
            <w:tcW w:type="dxa" w:w="5458"/>
          </w:tcPr>
          <w:p>
            <w:r>
              <w:t>survey/receipt/FAT/SAT/MC/turnover evidence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8"/>
        <w:gridCol w:w="5458"/>
      </w:tblGrid>
      <w:tr>
        <w:tc>
          <w:tcPr>
            <w:tcW w:type="dxa" w:w="5458"/>
          </w:tcPr>
          <w:p>
            <w:r>
              <w:t>Field</w:t>
            </w:r>
          </w:p>
        </w:tc>
        <w:tc>
          <w:tcPr>
            <w:tcW w:type="dxa" w:w="5458"/>
          </w:tcPr>
          <w:p>
            <w:r>
              <w:t>Nozzle requirement</w:t>
            </w:r>
          </w:p>
        </w:tc>
      </w:tr>
      <w:tr>
        <w:tc>
          <w:tcPr>
            <w:tcW w:type="dxa" w:w="5458"/>
          </w:tcPr>
          <w:p>
            <w:r>
              <w:t>nozzle_id</w:t>
            </w:r>
          </w:p>
        </w:tc>
        <w:tc>
          <w:tcPr>
            <w:tcW w:type="dxa" w:w="5458"/>
          </w:tcPr>
          <w:p>
            <w:r>
              <w:t>unique connection identifier</w:t>
            </w:r>
          </w:p>
        </w:tc>
      </w:tr>
      <w:tr>
        <w:tc>
          <w:tcPr>
            <w:tcW w:type="dxa" w:w="5458"/>
          </w:tcPr>
          <w:p>
            <w:r>
              <w:t>equipment_id</w:t>
            </w:r>
          </w:p>
        </w:tc>
        <w:tc>
          <w:tcPr>
            <w:tcW w:type="dxa" w:w="5458"/>
          </w:tcPr>
          <w:p>
            <w:r>
              <w:t>parent equipment</w:t>
            </w:r>
          </w:p>
        </w:tc>
      </w:tr>
      <w:tr>
        <w:tc>
          <w:tcPr>
            <w:tcW w:type="dxa" w:w="5458"/>
          </w:tcPr>
          <w:p>
            <w:r>
              <w:t>service</w:t>
            </w:r>
          </w:p>
        </w:tc>
        <w:tc>
          <w:tcPr>
            <w:tcW w:type="dxa" w:w="5458"/>
          </w:tcPr>
          <w:p>
            <w:r>
              <w:t>process/vent/drain/instrument/relief</w:t>
            </w:r>
          </w:p>
        </w:tc>
      </w:tr>
      <w:tr>
        <w:tc>
          <w:tcPr>
            <w:tcW w:type="dxa" w:w="5458"/>
          </w:tcPr>
          <w:p>
            <w:r>
              <w:t>size_class</w:t>
            </w:r>
          </w:p>
        </w:tc>
        <w:tc>
          <w:tcPr>
            <w:tcW w:type="dxa" w:w="5458"/>
          </w:tcPr>
          <w:p>
            <w:r>
              <w:t>nominal size/class or OPEN</w:t>
            </w:r>
          </w:p>
        </w:tc>
      </w:tr>
      <w:tr>
        <w:tc>
          <w:tcPr>
            <w:tcW w:type="dxa" w:w="5458"/>
          </w:tcPr>
          <w:p>
            <w:r>
              <w:t>face_center</w:t>
            </w:r>
          </w:p>
        </w:tc>
        <w:tc>
          <w:tcPr>
            <w:tcW w:type="dxa" w:w="5458"/>
          </w:tcPr>
          <w:p>
            <w:r>
              <w:t>E/N/Z of connection face</w:t>
            </w:r>
          </w:p>
        </w:tc>
      </w:tr>
      <w:tr>
        <w:tc>
          <w:tcPr>
            <w:tcW w:type="dxa" w:w="5458"/>
          </w:tcPr>
          <w:p>
            <w:r>
              <w:t>axis</w:t>
            </w:r>
          </w:p>
        </w:tc>
        <w:tc>
          <w:tcPr>
            <w:tcW w:type="dxa" w:w="5458"/>
          </w:tcPr>
          <w:p>
            <w:r>
              <w:t>unit vector/azimuth/elevation</w:t>
            </w:r>
          </w:p>
        </w:tc>
      </w:tr>
      <w:tr>
        <w:tc>
          <w:tcPr>
            <w:tcW w:type="dxa" w:w="5458"/>
          </w:tcPr>
          <w:p>
            <w:r>
              <w:t>connection</w:t>
            </w:r>
          </w:p>
        </w:tc>
        <w:tc>
          <w:tcPr>
            <w:tcW w:type="dxa" w:w="5458"/>
          </w:tcPr>
          <w:p>
            <w:r>
              <w:t>flange/weld/socket/thread/special</w:t>
            </w:r>
          </w:p>
        </w:tc>
      </w:tr>
      <w:tr>
        <w:tc>
          <w:tcPr>
            <w:tcW w:type="dxa" w:w="5458"/>
          </w:tcPr>
          <w:p>
            <w:r>
              <w:t>rating_material</w:t>
            </w:r>
          </w:p>
        </w:tc>
        <w:tc>
          <w:tcPr>
            <w:tcW w:type="dxa" w:w="5458"/>
          </w:tcPr>
          <w:p>
            <w:r>
              <w:t>pressure class/material or OPEN</w:t>
            </w:r>
          </w:p>
        </w:tc>
      </w:tr>
      <w:tr>
        <w:tc>
          <w:tcPr>
            <w:tcW w:type="dxa" w:w="5458"/>
          </w:tcPr>
          <w:p>
            <w:r>
              <w:t>allowable_load</w:t>
            </w:r>
          </w:p>
        </w:tc>
        <w:tc>
          <w:tcPr>
            <w:tcW w:type="dxa" w:w="5458"/>
          </w:tcPr>
          <w:p>
            <w:r>
              <w:t>forces/moments/displacements or OPEN</w:t>
            </w:r>
          </w:p>
        </w:tc>
      </w:tr>
      <w:tr>
        <w:tc>
          <w:tcPr>
            <w:tcW w:type="dxa" w:w="5458"/>
          </w:tcPr>
          <w:p>
            <w:r>
              <w:t>thermal_movement</w:t>
            </w:r>
          </w:p>
        </w:tc>
        <w:tc>
          <w:tcPr>
            <w:tcW w:type="dxa" w:w="5458"/>
          </w:tcPr>
          <w:p>
            <w:r>
              <w:t>design displacement vector</w:t>
            </w:r>
          </w:p>
        </w:tc>
      </w:tr>
      <w:tr>
        <w:tc>
          <w:tcPr>
            <w:tcW w:type="dxa" w:w="5458"/>
          </w:tcPr>
          <w:p>
            <w:r>
              <w:t>inspection_clearance</w:t>
            </w:r>
          </w:p>
        </w:tc>
        <w:tc>
          <w:tcPr>
            <w:tcW w:type="dxa" w:w="5458"/>
          </w:tcPr>
          <w:p>
            <w:r>
              <w:t>weld/flange/bolt/NDE access</w:t>
            </w:r>
          </w:p>
        </w:tc>
      </w:tr>
      <w:tr>
        <w:tc>
          <w:tcPr>
            <w:tcW w:type="dxa" w:w="5458"/>
          </w:tcPr>
          <w:p>
            <w:r>
              <w:t>mating_route</w:t>
            </w:r>
          </w:p>
        </w:tc>
        <w:tc>
          <w:tcPr>
            <w:tcW w:type="dxa" w:w="5458"/>
          </w:tcPr>
          <w:p>
            <w:r>
              <w:t>controlled route/spool ID</w:t>
            </w:r>
          </w:p>
        </w:tc>
      </w:tr>
      <w:tr>
        <w:tc>
          <w:tcPr>
            <w:tcW w:type="dxa" w:w="5458"/>
          </w:tcPr>
          <w:p>
            <w:r>
              <w:t>evidence</w:t>
            </w:r>
          </w:p>
        </w:tc>
        <w:tc>
          <w:tcPr>
            <w:tcW w:type="dxa" w:w="5458"/>
          </w:tcPr>
          <w:p>
            <w:r>
              <w:t>vendor GA/as-built survey/interface record</w:t>
            </w:r>
          </w:p>
        </w:tc>
      </w:tr>
    </w:tbl>
    <w:p>
      <w:pPr>
        <w:pStyle w:val="Heading1"/>
      </w:pPr>
      <w:r>
        <w:t>2. Fabrication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ID</w:t>
            </w:r>
          </w:p>
        </w:tc>
        <w:tc>
          <w:tcPr>
            <w:tcW w:type="dxa" w:w="1819"/>
          </w:tcPr>
          <w:p>
            <w:r>
              <w:t>Object</w:t>
            </w:r>
          </w:p>
        </w:tc>
        <w:tc>
          <w:tcPr>
            <w:tcW w:type="dxa" w:w="1819"/>
          </w:tcPr>
          <w:p>
            <w:r>
              <w:t>Constituents</w:t>
            </w:r>
          </w:p>
        </w:tc>
        <w:tc>
          <w:tcPr>
            <w:tcW w:type="dxa" w:w="1819"/>
          </w:tcPr>
          <w:p>
            <w:r>
              <w:t>Responsibility</w:t>
            </w:r>
          </w:p>
        </w:tc>
        <w:tc>
          <w:tcPr>
            <w:tcW w:type="dxa" w:w="1819"/>
          </w:tcPr>
          <w:p>
            <w:r>
              <w:t>Acceptance</w:t>
            </w:r>
          </w:p>
        </w:tc>
        <w:tc>
          <w:tcPr>
            <w:tcW w:type="dxa" w:w="1819"/>
          </w:tcPr>
          <w:p>
            <w:r>
              <w:t>Role</w:t>
            </w:r>
          </w:p>
        </w:tc>
      </w:tr>
      <w:tr>
        <w:tc>
          <w:tcPr>
            <w:tcW w:type="dxa" w:w="1819"/>
          </w:tcPr>
          <w:p>
            <w:r>
              <w:t>FAB-01</w:t>
            </w:r>
          </w:p>
        </w:tc>
        <w:tc>
          <w:tcPr>
            <w:tcW w:type="dxa" w:w="1819"/>
          </w:tcPr>
          <w:p>
            <w:r>
              <w:t>shop spool</w:t>
            </w:r>
          </w:p>
        </w:tc>
        <w:tc>
          <w:tcPr>
            <w:tcW w:type="dxa" w:w="1819"/>
          </w:tcPr>
          <w:p>
            <w:r>
              <w:t>pipe + fittings + shop welds</w:t>
            </w:r>
          </w:p>
        </w:tc>
        <w:tc>
          <w:tcPr>
            <w:tcW w:type="dxa" w:w="1819"/>
          </w:tcPr>
          <w:p>
            <w:r>
              <w:t>fabricator</w:t>
            </w:r>
          </w:p>
        </w:tc>
        <w:tc>
          <w:tcPr>
            <w:tcW w:type="dxa" w:w="1819"/>
          </w:tcPr>
          <w:p>
            <w:r>
              <w:t>shop dimensional/NDE release</w:t>
            </w:r>
          </w:p>
        </w:tc>
        <w:tc>
          <w:tcPr>
            <w:tcW w:type="dxa" w:w="1819"/>
          </w:tcPr>
          <w:p>
            <w:r>
              <w:t>transportable unit</w:t>
            </w:r>
          </w:p>
        </w:tc>
      </w:tr>
      <w:tr>
        <w:tc>
          <w:tcPr>
            <w:tcW w:type="dxa" w:w="1819"/>
          </w:tcPr>
          <w:p>
            <w:r>
              <w:t>FAB-02</w:t>
            </w:r>
          </w:p>
        </w:tc>
        <w:tc>
          <w:tcPr>
            <w:tcW w:type="dxa" w:w="1819"/>
          </w:tcPr>
          <w:p>
            <w:r>
              <w:t>field spool</w:t>
            </w:r>
          </w:p>
        </w:tc>
        <w:tc>
          <w:tcPr>
            <w:tcW w:type="dxa" w:w="1819"/>
          </w:tcPr>
          <w:p>
            <w:r>
              <w:t>site-fit pipe/fittings</w:t>
            </w:r>
          </w:p>
        </w:tc>
        <w:tc>
          <w:tcPr>
            <w:tcW w:type="dxa" w:w="1819"/>
          </w:tcPr>
          <w:p>
            <w:r>
              <w:t>field contractor</w:t>
            </w:r>
          </w:p>
        </w:tc>
        <w:tc>
          <w:tcPr>
            <w:tcW w:type="dxa" w:w="1819"/>
          </w:tcPr>
          <w:p>
            <w:r>
              <w:t>fit-up/weld/NDE</w:t>
            </w:r>
          </w:p>
        </w:tc>
        <w:tc>
          <w:tcPr>
            <w:tcW w:type="dxa" w:w="1819"/>
          </w:tcPr>
          <w:p>
            <w:r>
              <w:t>installed route segment</w:t>
            </w:r>
          </w:p>
        </w:tc>
      </w:tr>
      <w:tr>
        <w:tc>
          <w:tcPr>
            <w:tcW w:type="dxa" w:w="1819"/>
          </w:tcPr>
          <w:p>
            <w:r>
              <w:t>FAB-03</w:t>
            </w:r>
          </w:p>
        </w:tc>
        <w:tc>
          <w:tcPr>
            <w:tcW w:type="dxa" w:w="1819"/>
          </w:tcPr>
          <w:p>
            <w:r>
              <w:t>field closure weld</w:t>
            </w:r>
          </w:p>
        </w:tc>
        <w:tc>
          <w:tcPr>
            <w:tcW w:type="dxa" w:w="1819"/>
          </w:tcPr>
          <w:p>
            <w:r>
              <w:t>final tie-in between installed units</w:t>
            </w:r>
          </w:p>
        </w:tc>
        <w:tc>
          <w:tcPr>
            <w:tcW w:type="dxa" w:w="1819"/>
          </w:tcPr>
          <w:p>
            <w:r>
              <w:t>field contractor</w:t>
            </w:r>
          </w:p>
        </w:tc>
        <w:tc>
          <w:tcPr>
            <w:tcW w:type="dxa" w:w="1819"/>
          </w:tcPr>
          <w:p>
            <w:r>
              <w:t>survey/fit-up/NDE/pressure-boundary acceptance</w:t>
            </w:r>
          </w:p>
        </w:tc>
        <w:tc>
          <w:tcPr>
            <w:tcW w:type="dxa" w:w="1819"/>
          </w:tcPr>
          <w:p>
            <w:r>
              <w:t>configuration-critical joint</w:t>
            </w:r>
          </w:p>
        </w:tc>
      </w:tr>
      <w:tr>
        <w:tc>
          <w:tcPr>
            <w:tcW w:type="dxa" w:w="1819"/>
          </w:tcPr>
          <w:p>
            <w:r>
              <w:t>FAB-04</w:t>
            </w:r>
          </w:p>
        </w:tc>
        <w:tc>
          <w:tcPr>
            <w:tcW w:type="dxa" w:w="1819"/>
          </w:tcPr>
          <w:p>
            <w:r>
              <w:t>flanged joint</w:t>
            </w:r>
          </w:p>
        </w:tc>
        <w:tc>
          <w:tcPr>
            <w:tcW w:type="dxa" w:w="1819"/>
          </w:tcPr>
          <w:p>
            <w:r>
              <w:t>two flanges + gasket + bolting</w:t>
            </w:r>
          </w:p>
        </w:tc>
        <w:tc>
          <w:tcPr>
            <w:tcW w:type="dxa" w:w="1819"/>
          </w:tcPr>
          <w:p>
            <w:r>
              <w:t>field contractor</w:t>
            </w:r>
          </w:p>
        </w:tc>
        <w:tc>
          <w:tcPr>
            <w:tcW w:type="dxa" w:w="1819"/>
          </w:tcPr>
          <w:p>
            <w:r>
              <w:t>cleanliness/alignment/gasket/bolt control</w:t>
            </w:r>
          </w:p>
        </w:tc>
        <w:tc>
          <w:tcPr>
            <w:tcW w:type="dxa" w:w="1819"/>
          </w:tcPr>
          <w:p>
            <w:r>
              <w:t>demountable joint</w:t>
            </w:r>
          </w:p>
        </w:tc>
      </w:tr>
      <w:tr>
        <w:tc>
          <w:tcPr>
            <w:tcW w:type="dxa" w:w="1819"/>
          </w:tcPr>
          <w:p>
            <w:r>
              <w:t>FAB-05</w:t>
            </w:r>
          </w:p>
        </w:tc>
        <w:tc>
          <w:tcPr>
            <w:tcW w:type="dxa" w:w="1819"/>
          </w:tcPr>
          <w:p>
            <w:r>
              <w:t>branch connection</w:t>
            </w:r>
          </w:p>
        </w:tc>
        <w:tc>
          <w:tcPr>
            <w:tcW w:type="dxa" w:w="1819"/>
          </w:tcPr>
          <w:p>
            <w:r>
              <w:t>tee/olet/reinforced branch/special</w:t>
            </w:r>
          </w:p>
        </w:tc>
        <w:tc>
          <w:tcPr>
            <w:tcW w:type="dxa" w:w="1819"/>
          </w:tcPr>
          <w:p>
            <w:r>
              <w:t>fabricator/field</w:t>
            </w:r>
          </w:p>
        </w:tc>
        <w:tc>
          <w:tcPr>
            <w:tcW w:type="dxa" w:w="1819"/>
          </w:tcPr>
          <w:p>
            <w:r>
              <w:t>pressure design + weld/NDE</w:t>
            </w:r>
          </w:p>
        </w:tc>
        <w:tc>
          <w:tcPr>
            <w:tcW w:type="dxa" w:w="1819"/>
          </w:tcPr>
          <w:p>
            <w:r>
              <w:t>main-to-branch topology</w:t>
            </w:r>
          </w:p>
        </w:tc>
      </w:tr>
      <w:tr>
        <w:tc>
          <w:tcPr>
            <w:tcW w:type="dxa" w:w="1819"/>
          </w:tcPr>
          <w:p>
            <w:r>
              <w:t>FAB-06</w:t>
            </w:r>
          </w:p>
        </w:tc>
        <w:tc>
          <w:tcPr>
            <w:tcW w:type="dxa" w:w="1819"/>
          </w:tcPr>
          <w:p>
            <w:r>
              <w:t>expansion joint/bellows</w:t>
            </w:r>
          </w:p>
        </w:tc>
        <w:tc>
          <w:tcPr>
            <w:tcW w:type="dxa" w:w="1819"/>
          </w:tcPr>
          <w:p>
            <w:r>
              <w:t>flexible pressure-boundary element</w:t>
            </w:r>
          </w:p>
        </w:tc>
        <w:tc>
          <w:tcPr>
            <w:tcW w:type="dxa" w:w="1819"/>
          </w:tcPr>
          <w:p>
            <w:r>
              <w:t>vendor/field</w:t>
            </w:r>
          </w:p>
        </w:tc>
        <w:tc>
          <w:tcPr>
            <w:tcW w:type="dxa" w:w="1819"/>
          </w:tcPr>
          <w:p>
            <w:r>
              <w:t>movement/pressure/squirm/fatigue/anchor-load qualification</w:t>
            </w:r>
          </w:p>
        </w:tc>
        <w:tc>
          <w:tcPr>
            <w:tcW w:type="dxa" w:w="1819"/>
          </w:tcPr>
          <w:p>
            <w:r>
              <w:t>movement interface</w:t>
            </w:r>
          </w:p>
        </w:tc>
      </w:tr>
      <w:tr>
        <w:tc>
          <w:tcPr>
            <w:tcW w:type="dxa" w:w="1819"/>
          </w:tcPr>
          <w:p>
            <w:r>
              <w:t>FAB-07</w:t>
            </w:r>
          </w:p>
        </w:tc>
        <w:tc>
          <w:tcPr>
            <w:tcW w:type="dxa" w:w="1819"/>
          </w:tcPr>
          <w:p>
            <w:r>
              <w:t>flexible hose/special connector</w:t>
            </w:r>
          </w:p>
        </w:tc>
        <w:tc>
          <w:tcPr>
            <w:tcW w:type="dxa" w:w="1819"/>
          </w:tcPr>
          <w:p>
            <w:r>
              <w:t>flexible interface</w:t>
            </w:r>
          </w:p>
        </w:tc>
        <w:tc>
          <w:tcPr>
            <w:tcW w:type="dxa" w:w="1819"/>
          </w:tcPr>
          <w:p>
            <w:r>
              <w:t>vendor/field</w:t>
            </w:r>
          </w:p>
        </w:tc>
        <w:tc>
          <w:tcPr>
            <w:tcW w:type="dxa" w:w="1819"/>
          </w:tcPr>
          <w:p>
            <w:r>
              <w:t>service/movement/fatigue qualification</w:t>
            </w:r>
          </w:p>
        </w:tc>
        <w:tc>
          <w:tcPr>
            <w:tcW w:type="dxa" w:w="1819"/>
          </w:tcPr>
          <w:p>
            <w:r>
              <w:t>local decoupling</w:t>
            </w:r>
          </w:p>
        </w:tc>
      </w:tr>
      <w:tr>
        <w:tc>
          <w:tcPr>
            <w:tcW w:type="dxa" w:w="1819"/>
          </w:tcPr>
          <w:p>
            <w:r>
              <w:t>FAB-08</w:t>
            </w:r>
          </w:p>
        </w:tc>
        <w:tc>
          <w:tcPr>
            <w:tcW w:type="dxa" w:w="1819"/>
          </w:tcPr>
          <w:p>
            <w:r>
              <w:t>instrument root</w:t>
            </w:r>
          </w:p>
        </w:tc>
        <w:tc>
          <w:tcPr>
            <w:tcW w:type="dxa" w:w="1819"/>
          </w:tcPr>
          <w:p>
            <w:r>
              <w:t>root valve/fitting/tubing interface</w:t>
            </w:r>
          </w:p>
        </w:tc>
        <w:tc>
          <w:tcPr>
            <w:tcW w:type="dxa" w:w="1819"/>
          </w:tcPr>
          <w:p>
            <w:r>
              <w:t>field/instrument</w:t>
            </w:r>
          </w:p>
        </w:tc>
        <w:tc>
          <w:tcPr>
            <w:tcW w:type="dxa" w:w="1819"/>
          </w:tcPr>
          <w:p>
            <w:r>
              <w:t>orientation/access/leak test</w:t>
            </w:r>
          </w:p>
        </w:tc>
        <w:tc>
          <w:tcPr>
            <w:tcW w:type="dxa" w:w="1819"/>
          </w:tcPr>
          <w:p>
            <w:r>
              <w:t>process-to-instrument boundary</w:t>
            </w:r>
          </w:p>
        </w:tc>
      </w:tr>
      <w:tr>
        <w:tc>
          <w:tcPr>
            <w:tcW w:type="dxa" w:w="1819"/>
          </w:tcPr>
          <w:p>
            <w:r>
              <w:t>FAB-09</w:t>
            </w:r>
          </w:p>
        </w:tc>
        <w:tc>
          <w:tcPr>
            <w:tcW w:type="dxa" w:w="1819"/>
          </w:tcPr>
          <w:p>
            <w:r>
              <w:t>vent/drain branch</w:t>
            </w:r>
          </w:p>
        </w:tc>
        <w:tc>
          <w:tcPr>
            <w:tcW w:type="dxa" w:w="1819"/>
          </w:tcPr>
          <w:p>
            <w:r>
              <w:t>high/low point branch + valve/cap/route</w:t>
            </w:r>
          </w:p>
        </w:tc>
        <w:tc>
          <w:tcPr>
            <w:tcW w:type="dxa" w:w="1819"/>
          </w:tcPr>
          <w:p>
            <w:r>
              <w:t>field</w:t>
            </w:r>
          </w:p>
        </w:tc>
        <w:tc>
          <w:tcPr>
            <w:tcW w:type="dxa" w:w="1819"/>
          </w:tcPr>
          <w:p>
            <w:r>
              <w:t>functional elevation/access/test</w:t>
            </w:r>
          </w:p>
        </w:tc>
        <w:tc>
          <w:tcPr>
            <w:tcW w:type="dxa" w:w="1819"/>
          </w:tcPr>
          <w:p>
            <w:r>
              <w:t>operability/commissioning</w:t>
            </w:r>
          </w:p>
        </w:tc>
      </w:tr>
    </w:tbl>
    <w:p>
      <w:r>
        <w:t>The physical network is now explicitly segmented into shop spools, field spools, closure welds, demountable joints, branches, flexible interfaces, instrument roots and vent/drain branches. Each fabrication object must retain traceability to the drawing/isometric, WPS and qualification records, NDE, test boundary and as-built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8"/>
        <w:gridCol w:w="5458"/>
      </w:tblGrid>
      <w:tr>
        <w:tc>
          <w:tcPr>
            <w:tcW w:type="dxa" w:w="5458"/>
          </w:tcPr>
          <w:p>
            <w:r>
              <w:t>Field</w:t>
            </w:r>
          </w:p>
        </w:tc>
        <w:tc>
          <w:tcPr>
            <w:tcW w:type="dxa" w:w="5458"/>
          </w:tcPr>
          <w:p>
            <w:r>
              <w:t>Joint/weld record</w:t>
            </w:r>
          </w:p>
        </w:tc>
      </w:tr>
      <w:tr>
        <w:tc>
          <w:tcPr>
            <w:tcW w:type="dxa" w:w="5458"/>
          </w:tcPr>
          <w:p>
            <w:r>
              <w:t>joint_id</w:t>
            </w:r>
          </w:p>
        </w:tc>
        <w:tc>
          <w:tcPr>
            <w:tcW w:type="dxa" w:w="5458"/>
          </w:tcPr>
          <w:p>
            <w:r>
              <w:t>unique weld/joint identifier</w:t>
            </w:r>
          </w:p>
        </w:tc>
      </w:tr>
      <w:tr>
        <w:tc>
          <w:tcPr>
            <w:tcW w:type="dxa" w:w="5458"/>
          </w:tcPr>
          <w:p>
            <w:r>
              <w:t>spool_a</w:t>
            </w:r>
          </w:p>
        </w:tc>
        <w:tc>
          <w:tcPr>
            <w:tcW w:type="dxa" w:w="5458"/>
          </w:tcPr>
          <w:p>
            <w:r>
              <w:t>upstream/member A</w:t>
            </w:r>
          </w:p>
        </w:tc>
      </w:tr>
      <w:tr>
        <w:tc>
          <w:tcPr>
            <w:tcW w:type="dxa" w:w="5458"/>
          </w:tcPr>
          <w:p>
            <w:r>
              <w:t>spool_b</w:t>
            </w:r>
          </w:p>
        </w:tc>
        <w:tc>
          <w:tcPr>
            <w:tcW w:type="dxa" w:w="5458"/>
          </w:tcPr>
          <w:p>
            <w:r>
              <w:t>downstream/member B</w:t>
            </w:r>
          </w:p>
        </w:tc>
      </w:tr>
      <w:tr>
        <w:tc>
          <w:tcPr>
            <w:tcW w:type="dxa" w:w="5458"/>
          </w:tcPr>
          <w:p>
            <w:r>
              <w:t>joint_type</w:t>
            </w:r>
          </w:p>
        </w:tc>
        <w:tc>
          <w:tcPr>
            <w:tcW w:type="dxa" w:w="5458"/>
          </w:tcPr>
          <w:p>
            <w:r>
              <w:t>BW/SW/flange/other</w:t>
            </w:r>
          </w:p>
        </w:tc>
      </w:tr>
      <w:tr>
        <w:tc>
          <w:tcPr>
            <w:tcW w:type="dxa" w:w="5458"/>
          </w:tcPr>
          <w:p>
            <w:r>
              <w:t>weld_process</w:t>
            </w:r>
          </w:p>
        </w:tc>
        <w:tc>
          <w:tcPr>
            <w:tcW w:type="dxa" w:w="5458"/>
          </w:tcPr>
          <w:p>
            <w:r>
              <w:t>qualified process/WPS</w:t>
            </w:r>
          </w:p>
        </w:tc>
      </w:tr>
      <w:tr>
        <w:tc>
          <w:tcPr>
            <w:tcW w:type="dxa" w:w="5458"/>
          </w:tcPr>
          <w:p>
            <w:r>
              <w:t>welder_operator</w:t>
            </w:r>
          </w:p>
        </w:tc>
        <w:tc>
          <w:tcPr>
            <w:tcW w:type="dxa" w:w="5458"/>
          </w:tcPr>
          <w:p>
            <w:r>
              <w:t>qualification trace</w:t>
            </w:r>
          </w:p>
        </w:tc>
      </w:tr>
      <w:tr>
        <w:tc>
          <w:tcPr>
            <w:tcW w:type="dxa" w:w="5458"/>
          </w:tcPr>
          <w:p>
            <w:r>
              <w:t>material_pair</w:t>
            </w:r>
          </w:p>
        </w:tc>
        <w:tc>
          <w:tcPr>
            <w:tcW w:type="dxa" w:w="5458"/>
          </w:tcPr>
          <w:p>
            <w:r>
              <w:t>base/filler materials</w:t>
            </w:r>
          </w:p>
        </w:tc>
      </w:tr>
      <w:tr>
        <w:tc>
          <w:tcPr>
            <w:tcW w:type="dxa" w:w="5458"/>
          </w:tcPr>
          <w:p>
            <w:r>
              <w:t>fitup</w:t>
            </w:r>
          </w:p>
        </w:tc>
        <w:tc>
          <w:tcPr>
            <w:tcW w:type="dxa" w:w="5458"/>
          </w:tcPr>
          <w:p>
            <w:r>
              <w:t>gap/alignment/root condition</w:t>
            </w:r>
          </w:p>
        </w:tc>
      </w:tr>
      <w:tr>
        <w:tc>
          <w:tcPr>
            <w:tcW w:type="dxa" w:w="5458"/>
          </w:tcPr>
          <w:p>
            <w:r>
              <w:t>heat_treatment</w:t>
            </w:r>
          </w:p>
        </w:tc>
        <w:tc>
          <w:tcPr>
            <w:tcW w:type="dxa" w:w="5458"/>
          </w:tcPr>
          <w:p>
            <w:r>
              <w:t>PWHT/preheat requirement</w:t>
            </w:r>
          </w:p>
        </w:tc>
      </w:tr>
      <w:tr>
        <w:tc>
          <w:tcPr>
            <w:tcW w:type="dxa" w:w="5458"/>
          </w:tcPr>
          <w:p>
            <w:r>
              <w:t>nde</w:t>
            </w:r>
          </w:p>
        </w:tc>
        <w:tc>
          <w:tcPr>
            <w:tcW w:type="dxa" w:w="5458"/>
          </w:tcPr>
          <w:p>
            <w:r>
              <w:t>VT/PT/MT/RT/UT/other as applicable</w:t>
            </w:r>
          </w:p>
        </w:tc>
      </w:tr>
      <w:tr>
        <w:tc>
          <w:tcPr>
            <w:tcW w:type="dxa" w:w="5458"/>
          </w:tcPr>
          <w:p>
            <w:r>
              <w:t>pressure_test_boundary</w:t>
            </w:r>
          </w:p>
        </w:tc>
        <w:tc>
          <w:tcPr>
            <w:tcW w:type="dxa" w:w="5458"/>
          </w:tcPr>
          <w:p>
            <w:r>
              <w:t>test package membership</w:t>
            </w:r>
          </w:p>
        </w:tc>
      </w:tr>
      <w:tr>
        <w:tc>
          <w:tcPr>
            <w:tcW w:type="dxa" w:w="5458"/>
          </w:tcPr>
          <w:p>
            <w:r>
              <w:t>repair_history</w:t>
            </w:r>
          </w:p>
        </w:tc>
        <w:tc>
          <w:tcPr>
            <w:tcW w:type="dxa" w:w="5458"/>
          </w:tcPr>
          <w:p>
            <w:r>
              <w:t>repair excavation/re-weld/NDE chain</w:t>
            </w:r>
          </w:p>
        </w:tc>
      </w:tr>
      <w:tr>
        <w:tc>
          <w:tcPr>
            <w:tcW w:type="dxa" w:w="5458"/>
          </w:tcPr>
          <w:p>
            <w:r>
              <w:t>location</w:t>
            </w:r>
          </w:p>
        </w:tc>
        <w:tc>
          <w:tcPr>
            <w:tcW w:type="dxa" w:w="5458"/>
          </w:tcPr>
          <w:p>
            <w:r>
              <w:t>controlled as-designed/as-built coordinate</w:t>
            </w:r>
          </w:p>
        </w:tc>
      </w:tr>
      <w:tr>
        <w:tc>
          <w:tcPr>
            <w:tcW w:type="dxa" w:w="5458"/>
          </w:tcPr>
          <w:p>
            <w:r>
              <w:t>evidence</w:t>
            </w:r>
          </w:p>
        </w:tc>
        <w:tc>
          <w:tcPr>
            <w:tcW w:type="dxa" w:w="5458"/>
          </w:tcPr>
          <w:p>
            <w:r>
              <w:t>WPS/PQR/WPQ/weld map/NDE/test record</w:t>
            </w:r>
          </w:p>
        </w:tc>
      </w:tr>
    </w:tbl>
    <w:p>
      <w:pPr>
        <w:pStyle w:val="Heading1"/>
      </w:pPr>
      <w:r>
        <w:t>3. Support and restraint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Type</w:t>
            </w:r>
          </w:p>
        </w:tc>
        <w:tc>
          <w:tcPr>
            <w:tcW w:type="dxa" w:w="2183"/>
          </w:tcPr>
          <w:p>
            <w:r>
              <w:t>DOF function</w:t>
            </w:r>
          </w:p>
        </w:tc>
        <w:tc>
          <w:tcPr>
            <w:tcW w:type="dxa" w:w="2183"/>
          </w:tcPr>
          <w:p>
            <w:r>
              <w:t>Purpose</w:t>
            </w:r>
          </w:p>
        </w:tc>
        <w:tc>
          <w:tcPr>
            <w:tcW w:type="dxa" w:w="2183"/>
          </w:tcPr>
          <w:p>
            <w:r>
              <w:t>Closure</w:t>
            </w:r>
          </w:p>
        </w:tc>
      </w:tr>
      <w:tr>
        <w:tc>
          <w:tcPr>
            <w:tcW w:type="dxa" w:w="2183"/>
          </w:tcPr>
          <w:p>
            <w:r>
              <w:t>SUP-ANCHOR</w:t>
            </w:r>
          </w:p>
        </w:tc>
        <w:tc>
          <w:tcPr>
            <w:tcW w:type="dxa" w:w="2183"/>
          </w:tcPr>
          <w:p>
            <w:r>
              <w:t>anchor</w:t>
            </w:r>
          </w:p>
        </w:tc>
        <w:tc>
          <w:tcPr>
            <w:tcW w:type="dxa" w:w="2183"/>
          </w:tcPr>
          <w:p>
            <w:r>
              <w:t>restrains translations/rotations per design</w:t>
            </w:r>
          </w:p>
        </w:tc>
        <w:tc>
          <w:tcPr>
            <w:tcW w:type="dxa" w:w="2183"/>
          </w:tcPr>
          <w:p>
            <w:r>
              <w:t>thermal/seismic/dynamic load transfer</w:t>
            </w:r>
          </w:p>
        </w:tc>
        <w:tc>
          <w:tcPr>
            <w:tcW w:type="dxa" w:w="2183"/>
          </w:tcPr>
          <w:p>
            <w:r>
              <w:t>location/stiffness/allowables OPEN</w:t>
            </w:r>
          </w:p>
        </w:tc>
      </w:tr>
      <w:tr>
        <w:tc>
          <w:tcPr>
            <w:tcW w:type="dxa" w:w="2183"/>
          </w:tcPr>
          <w:p>
            <w:r>
              <w:t>SUP-GUIDE</w:t>
            </w:r>
          </w:p>
        </w:tc>
        <w:tc>
          <w:tcPr>
            <w:tcW w:type="dxa" w:w="2183"/>
          </w:tcPr>
          <w:p>
            <w:r>
              <w:t>guide</w:t>
            </w:r>
          </w:p>
        </w:tc>
        <w:tc>
          <w:tcPr>
            <w:tcW w:type="dxa" w:w="2183"/>
          </w:tcPr>
          <w:p>
            <w:r>
              <w:t>permits axial movement; restrains transverse DOF as designed</w:t>
            </w:r>
          </w:p>
        </w:tc>
        <w:tc>
          <w:tcPr>
            <w:tcW w:type="dxa" w:w="2183"/>
          </w:tcPr>
          <w:p>
            <w:r>
              <w:t>thermal growth control</w:t>
            </w:r>
          </w:p>
        </w:tc>
        <w:tc>
          <w:tcPr>
            <w:tcW w:type="dxa" w:w="2183"/>
          </w:tcPr>
          <w:p>
            <w:r>
              <w:t>gap/friction/stiffness OPEN</w:t>
            </w:r>
          </w:p>
        </w:tc>
      </w:tr>
      <w:tr>
        <w:tc>
          <w:tcPr>
            <w:tcW w:type="dxa" w:w="2183"/>
          </w:tcPr>
          <w:p>
            <w:r>
              <w:t>SUP-LINESTOP</w:t>
            </w:r>
          </w:p>
        </w:tc>
        <w:tc>
          <w:tcPr>
            <w:tcW w:type="dxa" w:w="2183"/>
          </w:tcPr>
          <w:p>
            <w:r>
              <w:t>line stop</w:t>
            </w:r>
          </w:p>
        </w:tc>
        <w:tc>
          <w:tcPr>
            <w:tcW w:type="dxa" w:w="2183"/>
          </w:tcPr>
          <w:p>
            <w:r>
              <w:t>restrains selected axial direction</w:t>
            </w:r>
          </w:p>
        </w:tc>
        <w:tc>
          <w:tcPr>
            <w:tcW w:type="dxa" w:w="2183"/>
          </w:tcPr>
          <w:p>
            <w:r>
              <w:t>thermal/dynamic load management</w:t>
            </w:r>
          </w:p>
        </w:tc>
        <w:tc>
          <w:tcPr>
            <w:tcW w:type="dxa" w:w="2183"/>
          </w:tcPr>
          <w:p>
            <w:r>
              <w:t>gap/stiffness OPEN</w:t>
            </w:r>
          </w:p>
        </w:tc>
      </w:tr>
      <w:tr>
        <w:tc>
          <w:tcPr>
            <w:tcW w:type="dxa" w:w="2183"/>
          </w:tcPr>
          <w:p>
            <w:r>
              <w:t>SUP-HANGER-R</w:t>
            </w:r>
          </w:p>
        </w:tc>
        <w:tc>
          <w:tcPr>
            <w:tcW w:type="dxa" w:w="2183"/>
          </w:tcPr>
          <w:p>
            <w:r>
              <w:t>rigid hanger</w:t>
            </w:r>
          </w:p>
        </w:tc>
        <w:tc>
          <w:tcPr>
            <w:tcW w:type="dxa" w:w="2183"/>
          </w:tcPr>
          <w:p>
            <w:r>
              <w:t>supports gravity at fixed elevation</w:t>
            </w:r>
          </w:p>
        </w:tc>
        <w:tc>
          <w:tcPr>
            <w:tcW w:type="dxa" w:w="2183"/>
          </w:tcPr>
          <w:p>
            <w:r>
              <w:t>weight load path</w:t>
            </w:r>
          </w:p>
        </w:tc>
        <w:tc>
          <w:tcPr>
            <w:tcW w:type="dxa" w:w="2183"/>
          </w:tcPr>
          <w:p>
            <w:r>
              <w:t>rod/attachment geometry OPEN</w:t>
            </w:r>
          </w:p>
        </w:tc>
      </w:tr>
      <w:tr>
        <w:tc>
          <w:tcPr>
            <w:tcW w:type="dxa" w:w="2183"/>
          </w:tcPr>
          <w:p>
            <w:r>
              <w:t>SUP-SPR-V</w:t>
            </w:r>
          </w:p>
        </w:tc>
        <w:tc>
          <w:tcPr>
            <w:tcW w:type="dxa" w:w="2183"/>
          </w:tcPr>
          <w:p>
            <w:r>
              <w:t>variable spring</w:t>
            </w:r>
          </w:p>
        </w:tc>
        <w:tc>
          <w:tcPr>
            <w:tcW w:type="dxa" w:w="2183"/>
          </w:tcPr>
          <w:p>
            <w:r>
              <w:t>gravity support over vertical movement</w:t>
            </w:r>
          </w:p>
        </w:tc>
        <w:tc>
          <w:tcPr>
            <w:tcW w:type="dxa" w:w="2183"/>
          </w:tcPr>
          <w:p>
            <w:r>
              <w:t>thermal vertical displacement</w:t>
            </w:r>
          </w:p>
        </w:tc>
        <w:tc>
          <w:tcPr>
            <w:tcW w:type="dxa" w:w="2183"/>
          </w:tcPr>
          <w:p>
            <w:r>
              <w:t>hot/cold loads/travel OPEN</w:t>
            </w:r>
          </w:p>
        </w:tc>
      </w:tr>
      <w:tr>
        <w:tc>
          <w:tcPr>
            <w:tcW w:type="dxa" w:w="2183"/>
          </w:tcPr>
          <w:p>
            <w:r>
              <w:t>SUP-SPR-C</w:t>
            </w:r>
          </w:p>
        </w:tc>
        <w:tc>
          <w:tcPr>
            <w:tcW w:type="dxa" w:w="2183"/>
          </w:tcPr>
          <w:p>
            <w:r>
              <w:t>constant effort support</w:t>
            </w:r>
          </w:p>
        </w:tc>
        <w:tc>
          <w:tcPr>
            <w:tcW w:type="dxa" w:w="2183"/>
          </w:tcPr>
          <w:p>
            <w:r>
              <w:t>near-constant support through travel</w:t>
            </w:r>
          </w:p>
        </w:tc>
        <w:tc>
          <w:tcPr>
            <w:tcW w:type="dxa" w:w="2183"/>
          </w:tcPr>
          <w:p>
            <w:r>
              <w:t>large vertical movement</w:t>
            </w:r>
          </w:p>
        </w:tc>
        <w:tc>
          <w:tcPr>
            <w:tcW w:type="dxa" w:w="2183"/>
          </w:tcPr>
          <w:p>
            <w:r>
              <w:t>load/travel setting OPEN</w:t>
            </w:r>
          </w:p>
        </w:tc>
      </w:tr>
      <w:tr>
        <w:tc>
          <w:tcPr>
            <w:tcW w:type="dxa" w:w="2183"/>
          </w:tcPr>
          <w:p>
            <w:r>
              <w:t>SUP-SNUB</w:t>
            </w:r>
          </w:p>
        </w:tc>
        <w:tc>
          <w:tcPr>
            <w:tcW w:type="dxa" w:w="2183"/>
          </w:tcPr>
          <w:p>
            <w:r>
              <w:t>snubber/dynamic restraint</w:t>
            </w:r>
          </w:p>
        </w:tc>
        <w:tc>
          <w:tcPr>
            <w:tcW w:type="dxa" w:w="2183"/>
          </w:tcPr>
          <w:p>
            <w:r>
              <w:t>permits slow thermal movement, restrains rapid dynamic motion</w:t>
            </w:r>
          </w:p>
        </w:tc>
        <w:tc>
          <w:tcPr>
            <w:tcW w:type="dxa" w:w="2183"/>
          </w:tcPr>
          <w:p>
            <w:r>
              <w:t>seismic/dynamic</w:t>
            </w:r>
          </w:p>
        </w:tc>
        <w:tc>
          <w:tcPr>
            <w:tcW w:type="dxa" w:w="2183"/>
          </w:tcPr>
          <w:p>
            <w:r>
              <w:t>stroke/lock velocity/load OPEN</w:t>
            </w:r>
          </w:p>
        </w:tc>
      </w:tr>
      <w:tr>
        <w:tc>
          <w:tcPr>
            <w:tcW w:type="dxa" w:w="2183"/>
          </w:tcPr>
          <w:p>
            <w:r>
              <w:t>SUP-SHOE</w:t>
            </w:r>
          </w:p>
        </w:tc>
        <w:tc>
          <w:tcPr>
            <w:tcW w:type="dxa" w:w="2183"/>
          </w:tcPr>
          <w:p>
            <w:r>
              <w:t>pipe shoe/rest</w:t>
            </w:r>
          </w:p>
        </w:tc>
        <w:tc>
          <w:tcPr>
            <w:tcW w:type="dxa" w:w="2183"/>
          </w:tcPr>
          <w:p>
            <w:r>
              <w:t>gravity support/sliding interface</w:t>
            </w:r>
          </w:p>
        </w:tc>
        <w:tc>
          <w:tcPr>
            <w:tcW w:type="dxa" w:w="2183"/>
          </w:tcPr>
          <w:p>
            <w:r>
              <w:t>weight + friction</w:t>
            </w:r>
          </w:p>
        </w:tc>
        <w:tc>
          <w:tcPr>
            <w:tcW w:type="dxa" w:w="2183"/>
          </w:tcPr>
          <w:p>
            <w:r>
              <w:t>friction/contact/stiffness OPEN</w:t>
            </w:r>
          </w:p>
        </w:tc>
      </w:tr>
      <w:tr>
        <w:tc>
          <w:tcPr>
            <w:tcW w:type="dxa" w:w="2183"/>
          </w:tcPr>
          <w:p>
            <w:r>
              <w:t>SUP-TRUN</w:t>
            </w:r>
          </w:p>
        </w:tc>
        <w:tc>
          <w:tcPr>
            <w:tcW w:type="dxa" w:w="2183"/>
          </w:tcPr>
          <w:p>
            <w:r>
              <w:t>trunnion/integral attachment</w:t>
            </w:r>
          </w:p>
        </w:tc>
        <w:tc>
          <w:tcPr>
            <w:tcW w:type="dxa" w:w="2183"/>
          </w:tcPr>
          <w:p>
            <w:r>
              <w:t>pipe-to-support load transfer</w:t>
            </w:r>
          </w:p>
        </w:tc>
        <w:tc>
          <w:tcPr>
            <w:tcW w:type="dxa" w:w="2183"/>
          </w:tcPr>
          <w:p>
            <w:r>
              <w:t>local shell stress</w:t>
            </w:r>
          </w:p>
        </w:tc>
        <w:tc>
          <w:tcPr>
            <w:tcW w:type="dxa" w:w="2183"/>
          </w:tcPr>
          <w:p>
            <w:r>
              <w:t>attachment geometry/stress OPEN</w:t>
            </w:r>
          </w:p>
        </w:tc>
      </w:tr>
    </w:tbl>
    <w:p>
      <w:r>
        <w:t>Support symbols are no longer sufficient. The stress/configuration model must know which degrees of freedom are restrained, the stiffness, gap, friction, travel, preload or hot/cold setting where relevant, and the structural load path. ASME pipe-stress literature explicitly treats support stiffness, gaps, friction, anchor behavior and expansion joints as analysis variables.</w:t>
      </w:r>
    </w:p>
    <w:p>
      <w:pPr>
        <w:pStyle w:val="Heading1"/>
      </w:pPr>
      <w:r>
        <w:t>4. Valve stations and maintainable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ID</w:t>
            </w:r>
          </w:p>
        </w:tc>
        <w:tc>
          <w:tcPr>
            <w:tcW w:type="dxa" w:w="1819"/>
          </w:tcPr>
          <w:p>
            <w:r>
              <w:t>Class</w:t>
            </w:r>
          </w:p>
        </w:tc>
        <w:tc>
          <w:tcPr>
            <w:tcW w:type="dxa" w:w="1819"/>
          </w:tcPr>
          <w:p>
            <w:r>
              <w:t>Physical assembly</w:t>
            </w:r>
          </w:p>
        </w:tc>
        <w:tc>
          <w:tcPr>
            <w:tcW w:type="dxa" w:w="1819"/>
          </w:tcPr>
          <w:p>
            <w:r>
              <w:t>Function</w:t>
            </w:r>
          </w:p>
        </w:tc>
        <w:tc>
          <w:tcPr>
            <w:tcW w:type="dxa" w:w="1819"/>
          </w:tcPr>
          <w:p>
            <w:r>
              <w:t>Spatial verification</w:t>
            </w:r>
          </w:p>
        </w:tc>
        <w:tc>
          <w:tcPr>
            <w:tcW w:type="dxa" w:w="1819"/>
          </w:tcPr>
          <w:p>
            <w:r>
              <w:t>Closure</w:t>
            </w:r>
          </w:p>
        </w:tc>
      </w:tr>
      <w:tr>
        <w:tc>
          <w:tcPr>
            <w:tcW w:type="dxa" w:w="1819"/>
          </w:tcPr>
          <w:p>
            <w:r>
              <w:t>VLV-ISO</w:t>
            </w:r>
          </w:p>
        </w:tc>
        <w:tc>
          <w:tcPr>
            <w:tcW w:type="dxa" w:w="1819"/>
          </w:tcPr>
          <w:p>
            <w:r>
              <w:t>isolation valve station</w:t>
            </w:r>
          </w:p>
        </w:tc>
        <w:tc>
          <w:tcPr>
            <w:tcW w:type="dxa" w:w="1819"/>
          </w:tcPr>
          <w:p>
            <w:r>
              <w:t>valve + flanges/weld ends + operator + local supports</w:t>
            </w:r>
          </w:p>
        </w:tc>
        <w:tc>
          <w:tcPr>
            <w:tcW w:type="dxa" w:w="1819"/>
          </w:tcPr>
          <w:p>
            <w:r>
              <w:t>isolate equipment/train</w:t>
            </w:r>
          </w:p>
        </w:tc>
        <w:tc>
          <w:tcPr>
            <w:tcW w:type="dxa" w:w="1819"/>
          </w:tcPr>
          <w:p>
            <w:r>
              <w:t>operator access; removal envelope; leak tightness; locking/tagging</w:t>
            </w:r>
          </w:p>
        </w:tc>
        <w:tc>
          <w:tcPr>
            <w:tcW w:type="dxa" w:w="1819"/>
          </w:tcPr>
          <w:p>
            <w:r>
              <w:t>size/class/actuation OPEN</w:t>
            </w:r>
          </w:p>
        </w:tc>
      </w:tr>
      <w:tr>
        <w:tc>
          <w:tcPr>
            <w:tcW w:type="dxa" w:w="1819"/>
          </w:tcPr>
          <w:p>
            <w:r>
              <w:t>VLV-CV</w:t>
            </w:r>
          </w:p>
        </w:tc>
        <w:tc>
          <w:tcPr>
            <w:tcW w:type="dxa" w:w="1819"/>
          </w:tcPr>
          <w:p>
            <w:r>
              <w:t>control valve station</w:t>
            </w:r>
          </w:p>
        </w:tc>
        <w:tc>
          <w:tcPr>
            <w:tcW w:type="dxa" w:w="1819"/>
          </w:tcPr>
          <w:p>
            <w:r>
              <w:t>control valve + isolation/bypass as design requires + instrument taps</w:t>
            </w:r>
          </w:p>
        </w:tc>
        <w:tc>
          <w:tcPr>
            <w:tcW w:type="dxa" w:w="1819"/>
          </w:tcPr>
          <w:p>
            <w:r>
              <w:t>flow/pressure control</w:t>
            </w:r>
          </w:p>
        </w:tc>
        <w:tc>
          <w:tcPr>
            <w:tcW w:type="dxa" w:w="1819"/>
          </w:tcPr>
          <w:p>
            <w:r>
              <w:t>straight-run/process requirements; actuator removal; noise/vibration</w:t>
            </w:r>
          </w:p>
        </w:tc>
        <w:tc>
          <w:tcPr>
            <w:tcW w:type="dxa" w:w="1819"/>
          </w:tcPr>
          <w:p>
            <w:r>
              <w:t>actual arrangement OPEN</w:t>
            </w:r>
          </w:p>
        </w:tc>
      </w:tr>
      <w:tr>
        <w:tc>
          <w:tcPr>
            <w:tcW w:type="dxa" w:w="1819"/>
          </w:tcPr>
          <w:p>
            <w:r>
              <w:t>VLV-NRV</w:t>
            </w:r>
          </w:p>
        </w:tc>
        <w:tc>
          <w:tcPr>
            <w:tcW w:type="dxa" w:w="1819"/>
          </w:tcPr>
          <w:p>
            <w:r>
              <w:t>check valve station</w:t>
            </w:r>
          </w:p>
        </w:tc>
        <w:tc>
          <w:tcPr>
            <w:tcW w:type="dxa" w:w="1819"/>
          </w:tcPr>
          <w:p>
            <w:r>
              <w:t>check valve + removable joint/support as required</w:t>
            </w:r>
          </w:p>
        </w:tc>
        <w:tc>
          <w:tcPr>
            <w:tcW w:type="dxa" w:w="1819"/>
          </w:tcPr>
          <w:p>
            <w:r>
              <w:t>reverse-flow prevention</w:t>
            </w:r>
          </w:p>
        </w:tc>
        <w:tc>
          <w:tcPr>
            <w:tcW w:type="dxa" w:w="1819"/>
          </w:tcPr>
          <w:p>
            <w:r>
              <w:t>orientation/access/transient effects</w:t>
            </w:r>
          </w:p>
        </w:tc>
        <w:tc>
          <w:tcPr>
            <w:tcW w:type="dxa" w:w="1819"/>
          </w:tcPr>
          <w:p>
            <w:r>
              <w:t>actual arrangement OPEN</w:t>
            </w:r>
          </w:p>
        </w:tc>
      </w:tr>
      <w:tr>
        <w:tc>
          <w:tcPr>
            <w:tcW w:type="dxa" w:w="1819"/>
          </w:tcPr>
          <w:p>
            <w:r>
              <w:t>VLV-REL</w:t>
            </w:r>
          </w:p>
        </w:tc>
        <w:tc>
          <w:tcPr>
            <w:tcW w:type="dxa" w:w="1819"/>
          </w:tcPr>
          <w:p>
            <w:r>
              <w:t>relief device station</w:t>
            </w:r>
          </w:p>
        </w:tc>
        <w:tc>
          <w:tcPr>
            <w:tcW w:type="dxa" w:w="1819"/>
          </w:tcPr>
          <w:p>
            <w:r>
              <w:t>relief valve/device + inlet/outlet discharge route</w:t>
            </w:r>
          </w:p>
        </w:tc>
        <w:tc>
          <w:tcPr>
            <w:tcW w:type="dxa" w:w="1819"/>
          </w:tcPr>
          <w:p>
            <w:r>
              <w:t>overpressure protection</w:t>
            </w:r>
          </w:p>
        </w:tc>
        <w:tc>
          <w:tcPr>
            <w:tcW w:type="dxa" w:w="1819"/>
          </w:tcPr>
          <w:p>
            <w:r>
              <w:t>set basis; reaction loads; safe discharge; maintenance</w:t>
            </w:r>
          </w:p>
        </w:tc>
        <w:tc>
          <w:tcPr>
            <w:tcW w:type="dxa" w:w="1819"/>
          </w:tcPr>
          <w:p>
            <w:r>
              <w:t>actual arrangement OPEN</w:t>
            </w:r>
          </w:p>
        </w:tc>
      </w:tr>
      <w:tr>
        <w:tc>
          <w:tcPr>
            <w:tcW w:type="dxa" w:w="1819"/>
          </w:tcPr>
          <w:p>
            <w:r>
              <w:t>VLV-ROOT</w:t>
            </w:r>
          </w:p>
        </w:tc>
        <w:tc>
          <w:tcPr>
            <w:tcW w:type="dxa" w:w="1819"/>
          </w:tcPr>
          <w:p>
            <w:r>
              <w:t>instrument root valve</w:t>
            </w:r>
          </w:p>
        </w:tc>
        <w:tc>
          <w:tcPr>
            <w:tcW w:type="dxa" w:w="1819"/>
          </w:tcPr>
          <w:p>
            <w:r>
              <w:t>root connection + valve/fittings</w:t>
            </w:r>
          </w:p>
        </w:tc>
        <w:tc>
          <w:tcPr>
            <w:tcW w:type="dxa" w:w="1819"/>
          </w:tcPr>
          <w:p>
            <w:r>
              <w:t>instrument isolation</w:t>
            </w:r>
          </w:p>
        </w:tc>
        <w:tc>
          <w:tcPr>
            <w:tcW w:type="dxa" w:w="1819"/>
          </w:tcPr>
          <w:p>
            <w:r>
              <w:t>access/orientation/leak test</w:t>
            </w:r>
          </w:p>
        </w:tc>
        <w:tc>
          <w:tcPr>
            <w:tcW w:type="dxa" w:w="1819"/>
          </w:tcPr>
          <w:p>
            <w:r>
              <w:t>actual arrangement OPEN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ID</w:t>
            </w:r>
          </w:p>
        </w:tc>
        <w:tc>
          <w:tcPr>
            <w:tcW w:type="dxa" w:w="1819"/>
          </w:tcPr>
          <w:p>
            <w:r>
              <w:t>Class</w:t>
            </w:r>
          </w:p>
        </w:tc>
        <w:tc>
          <w:tcPr>
            <w:tcW w:type="dxa" w:w="1819"/>
          </w:tcPr>
          <w:p>
            <w:r>
              <w:t>Constituents</w:t>
            </w:r>
          </w:p>
        </w:tc>
        <w:tc>
          <w:tcPr>
            <w:tcW w:type="dxa" w:w="1819"/>
          </w:tcPr>
          <w:p>
            <w:r>
              <w:t>Function</w:t>
            </w:r>
          </w:p>
        </w:tc>
        <w:tc>
          <w:tcPr>
            <w:tcW w:type="dxa" w:w="1819"/>
          </w:tcPr>
          <w:p>
            <w:r>
              <w:t>Required spatial model</w:t>
            </w:r>
          </w:p>
        </w:tc>
        <w:tc>
          <w:tcPr>
            <w:tcW w:type="dxa" w:w="1819"/>
          </w:tcPr>
          <w:p>
            <w:r>
              <w:t>Closure</w:t>
            </w:r>
          </w:p>
        </w:tc>
      </w:tr>
      <w:tr>
        <w:tc>
          <w:tcPr>
            <w:tcW w:type="dxa" w:w="1819"/>
          </w:tcPr>
          <w:p>
            <w:r>
              <w:t>PUMP-CENT</w:t>
            </w:r>
          </w:p>
        </w:tc>
        <w:tc>
          <w:tcPr>
            <w:tcW w:type="dxa" w:w="1819"/>
          </w:tcPr>
          <w:p>
            <w:r>
              <w:t>centrifugal pump set</w:t>
            </w:r>
          </w:p>
        </w:tc>
        <w:tc>
          <w:tcPr>
            <w:tcW w:type="dxa" w:w="1819"/>
          </w:tcPr>
          <w:p>
            <w:r>
              <w:t>pump + motor + baseplate/coupling + suction/discharge nozzles</w:t>
            </w:r>
          </w:p>
        </w:tc>
        <w:tc>
          <w:tcPr>
            <w:tcW w:type="dxa" w:w="1819"/>
          </w:tcPr>
          <w:p>
            <w:r>
              <w:t>flow service</w:t>
            </w:r>
          </w:p>
        </w:tc>
        <w:tc>
          <w:tcPr>
            <w:tcW w:type="dxa" w:w="1819"/>
          </w:tcPr>
          <w:p>
            <w:r>
              <w:t>foundation; alignment; suction layout; coupling/motor pull; valve/instrument access</w:t>
            </w:r>
          </w:p>
        </w:tc>
        <w:tc>
          <w:tcPr>
            <w:tcW w:type="dxa" w:w="1819"/>
          </w:tcPr>
          <w:p>
            <w:r>
              <w:t>instances/duty OPEN</w:t>
            </w:r>
          </w:p>
        </w:tc>
      </w:tr>
      <w:tr>
        <w:tc>
          <w:tcPr>
            <w:tcW w:type="dxa" w:w="1819"/>
          </w:tcPr>
          <w:p>
            <w:r>
              <w:t>HX-SHELL</w:t>
            </w:r>
          </w:p>
        </w:tc>
        <w:tc>
          <w:tcPr>
            <w:tcW w:type="dxa" w:w="1819"/>
          </w:tcPr>
          <w:p>
            <w:r>
              <w:t>shell-and-tube HX</w:t>
            </w:r>
          </w:p>
        </w:tc>
        <w:tc>
          <w:tcPr>
            <w:tcW w:type="dxa" w:w="1819"/>
          </w:tcPr>
          <w:p>
            <w:r>
              <w:t>shell + channel/head + tube bundle + nozzles</w:t>
            </w:r>
          </w:p>
        </w:tc>
        <w:tc>
          <w:tcPr>
            <w:tcW w:type="dxa" w:w="1819"/>
          </w:tcPr>
          <w:p>
            <w:r>
              <w:t>heat exchange</w:t>
            </w:r>
          </w:p>
        </w:tc>
        <w:tc>
          <w:tcPr>
            <w:tcW w:type="dxa" w:w="1819"/>
          </w:tcPr>
          <w:p>
            <w:r>
              <w:t>bundle-pull envelope; head removal; nozzle loads; supports</w:t>
            </w:r>
          </w:p>
        </w:tc>
        <w:tc>
          <w:tcPr>
            <w:tcW w:type="dxa" w:w="1819"/>
          </w:tcPr>
          <w:p>
            <w:r>
              <w:t>instances/duty OPEN</w:t>
            </w:r>
          </w:p>
        </w:tc>
      </w:tr>
      <w:tr>
        <w:tc>
          <w:tcPr>
            <w:tcW w:type="dxa" w:w="1819"/>
          </w:tcPr>
          <w:p>
            <w:r>
              <w:t>VESSEL</w:t>
            </w:r>
          </w:p>
        </w:tc>
        <w:tc>
          <w:tcPr>
            <w:tcW w:type="dxa" w:w="1819"/>
          </w:tcPr>
          <w:p>
            <w:r>
              <w:t>pressure vessel/tank</w:t>
            </w:r>
          </w:p>
        </w:tc>
        <w:tc>
          <w:tcPr>
            <w:tcW w:type="dxa" w:w="1819"/>
          </w:tcPr>
          <w:p>
            <w:r>
              <w:t>shell/heads/nozzles/supports</w:t>
            </w:r>
          </w:p>
        </w:tc>
        <w:tc>
          <w:tcPr>
            <w:tcW w:type="dxa" w:w="1819"/>
          </w:tcPr>
          <w:p>
            <w:r>
              <w:t>inventory/separation/surge</w:t>
            </w:r>
          </w:p>
        </w:tc>
        <w:tc>
          <w:tcPr>
            <w:tcW w:type="dxa" w:w="1819"/>
          </w:tcPr>
          <w:p>
            <w:r>
              <w:t>manway/internal access; lifting; relief; drain/vent</w:t>
            </w:r>
          </w:p>
        </w:tc>
        <w:tc>
          <w:tcPr>
            <w:tcW w:type="dxa" w:w="1819"/>
          </w:tcPr>
          <w:p>
            <w:r>
              <w:t>instances OPEN</w:t>
            </w:r>
          </w:p>
        </w:tc>
      </w:tr>
      <w:tr>
        <w:tc>
          <w:tcPr>
            <w:tcW w:type="dxa" w:w="1819"/>
          </w:tcPr>
          <w:p>
            <w:r>
              <w:t>FILTER</w:t>
            </w:r>
          </w:p>
        </w:tc>
        <w:tc>
          <w:tcPr>
            <w:tcW w:type="dxa" w:w="1819"/>
          </w:tcPr>
          <w:p>
            <w:r>
              <w:t>filter/strainer</w:t>
            </w:r>
          </w:p>
        </w:tc>
        <w:tc>
          <w:tcPr>
            <w:tcW w:type="dxa" w:w="1819"/>
          </w:tcPr>
          <w:p>
            <w:r>
              <w:t>body + element + cover + drain/vent</w:t>
            </w:r>
          </w:p>
        </w:tc>
        <w:tc>
          <w:tcPr>
            <w:tcW w:type="dxa" w:w="1819"/>
          </w:tcPr>
          <w:p>
            <w:r>
              <w:t>particulate control</w:t>
            </w:r>
          </w:p>
        </w:tc>
        <w:tc>
          <w:tcPr>
            <w:tcW w:type="dxa" w:w="1819"/>
          </w:tcPr>
          <w:p>
            <w:r>
              <w:t>element/cover removal; differential pressure instrumentation</w:t>
            </w:r>
          </w:p>
        </w:tc>
        <w:tc>
          <w:tcPr>
            <w:tcW w:type="dxa" w:w="1819"/>
          </w:tcPr>
          <w:p>
            <w:r>
              <w:t>instances OPEN</w:t>
            </w:r>
          </w:p>
        </w:tc>
      </w:tr>
      <w:tr>
        <w:tc>
          <w:tcPr>
            <w:tcW w:type="dxa" w:w="1819"/>
          </w:tcPr>
          <w:p>
            <w:r>
              <w:t>SKID</w:t>
            </w:r>
          </w:p>
        </w:tc>
        <w:tc>
          <w:tcPr>
            <w:tcW w:type="dxa" w:w="1819"/>
          </w:tcPr>
          <w:p>
            <w:r>
              <w:t>packaged skid</w:t>
            </w:r>
          </w:p>
        </w:tc>
        <w:tc>
          <w:tcPr>
            <w:tcW w:type="dxa" w:w="1819"/>
          </w:tcPr>
          <w:p>
            <w:r>
              <w:t>frame + equipment + piping + valves + I&amp;C</w:t>
            </w:r>
          </w:p>
        </w:tc>
        <w:tc>
          <w:tcPr>
            <w:tcW w:type="dxa" w:w="1819"/>
          </w:tcPr>
          <w:p>
            <w:r>
              <w:t>modular function</w:t>
            </w:r>
          </w:p>
        </w:tc>
        <w:tc>
          <w:tcPr>
            <w:tcW w:type="dxa" w:w="1819"/>
          </w:tcPr>
          <w:p>
            <w:r>
              <w:t>transport/rigging; tie-ins; access; local load path</w:t>
            </w:r>
          </w:p>
        </w:tc>
        <w:tc>
          <w:tcPr>
            <w:tcW w:type="dxa" w:w="1819"/>
          </w:tcPr>
          <w:p>
            <w:r>
              <w:t>instances OPEN</w:t>
            </w:r>
          </w:p>
        </w:tc>
      </w:tr>
    </w:tbl>
    <w:p>
      <w:r>
        <w:t>Maintenance solids are separate from operating solids. A pump that fits geometrically but cannot release its coupling or motor, or a heat exchanger whose bundle cannot be withdrawn, is not a spatially closed design.</w:t>
      </w:r>
    </w:p>
    <w:p>
      <w:pPr>
        <w:pStyle w:val="Heading1"/>
      </w:pPr>
      <w:r>
        <w:t>5. Flexible and differential-movement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29"/>
        <w:gridCol w:w="2729"/>
        <w:gridCol w:w="2729"/>
        <w:gridCol w:w="2729"/>
      </w:tblGrid>
      <w:tr>
        <w:tc>
          <w:tcPr>
            <w:tcW w:type="dxa" w:w="2729"/>
          </w:tcPr>
          <w:p>
            <w:r>
              <w:t>ID</w:t>
            </w:r>
          </w:p>
        </w:tc>
        <w:tc>
          <w:tcPr>
            <w:tcW w:type="dxa" w:w="2729"/>
          </w:tcPr>
          <w:p>
            <w:r>
              <w:t>Input</w:t>
            </w:r>
          </w:p>
        </w:tc>
        <w:tc>
          <w:tcPr>
            <w:tcW w:type="dxa" w:w="2729"/>
          </w:tcPr>
          <w:p>
            <w:r>
              <w:t>Requirement</w:t>
            </w:r>
          </w:p>
        </w:tc>
        <w:tc>
          <w:tcPr>
            <w:tcW w:type="dxa" w:w="2729"/>
          </w:tcPr>
          <w:p>
            <w:r>
              <w:t>Status</w:t>
            </w:r>
          </w:p>
        </w:tc>
      </w:tr>
      <w:tr>
        <w:tc>
          <w:tcPr>
            <w:tcW w:type="dxa" w:w="2729"/>
          </w:tcPr>
          <w:p>
            <w:r>
              <w:t>BEL-01</w:t>
            </w:r>
          </w:p>
        </w:tc>
        <w:tc>
          <w:tcPr>
            <w:tcW w:type="dxa" w:w="2729"/>
          </w:tcPr>
          <w:p>
            <w:r>
              <w:t>movement vector</w:t>
            </w:r>
          </w:p>
        </w:tc>
        <w:tc>
          <w:tcPr>
            <w:tcW w:type="dxa" w:w="2729"/>
          </w:tcPr>
          <w:p>
            <w:r>
              <w:t>axial/lateral/angular movement spectrum including installation offset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BEL-02</w:t>
            </w:r>
          </w:p>
        </w:tc>
        <w:tc>
          <w:tcPr>
            <w:tcW w:type="dxa" w:w="2729"/>
          </w:tcPr>
          <w:p>
            <w:r>
              <w:t>pressure thrust</w:t>
            </w:r>
          </w:p>
        </w:tc>
        <w:tc>
          <w:tcPr>
            <w:tcW w:type="dxa" w:w="2729"/>
          </w:tcPr>
          <w:p>
            <w:r>
              <w:t>effective area x pressure and restraint/load path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BEL-03</w:t>
            </w:r>
          </w:p>
        </w:tc>
        <w:tc>
          <w:tcPr>
            <w:tcW w:type="dxa" w:w="2729"/>
          </w:tcPr>
          <w:p>
            <w:r>
              <w:t>anchor/guide interaction</w:t>
            </w:r>
          </w:p>
        </w:tc>
        <w:tc>
          <w:tcPr>
            <w:tcW w:type="dxa" w:w="2729"/>
          </w:tcPr>
          <w:p>
            <w:r>
              <w:t>support stiffness, gaps and imposed movements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BEL-04</w:t>
            </w:r>
          </w:p>
        </w:tc>
        <w:tc>
          <w:tcPr>
            <w:tcW w:type="dxa" w:w="2729"/>
          </w:tcPr>
          <w:p>
            <w:r>
              <w:t>fatigue/cycle basis</w:t>
            </w:r>
          </w:p>
        </w:tc>
        <w:tc>
          <w:tcPr>
            <w:tcW w:type="dxa" w:w="2729"/>
          </w:tcPr>
          <w:p>
            <w:r>
              <w:t>movement cycles and transient spectrum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BEL-05</w:t>
            </w:r>
          </w:p>
        </w:tc>
        <w:tc>
          <w:tcPr>
            <w:tcW w:type="dxa" w:w="2729"/>
          </w:tcPr>
          <w:p>
            <w:r>
              <w:t>instability/squirm</w:t>
            </w:r>
          </w:p>
        </w:tc>
        <w:tc>
          <w:tcPr>
            <w:tcW w:type="dxa" w:w="2729"/>
          </w:tcPr>
          <w:p>
            <w:r>
              <w:t>pressure stability qualification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BEL-06</w:t>
            </w:r>
          </w:p>
        </w:tc>
        <w:tc>
          <w:tcPr>
            <w:tcW w:type="dxa" w:w="2729"/>
          </w:tcPr>
          <w:p>
            <w:r>
              <w:t>installation alignment</w:t>
            </w:r>
          </w:p>
        </w:tc>
        <w:tc>
          <w:tcPr>
            <w:tcW w:type="dxa" w:w="2729"/>
          </w:tcPr>
          <w:p>
            <w:r>
              <w:t>cold-set/fit-up/tolerance and transport restraints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BEL-07</w:t>
            </w:r>
          </w:p>
        </w:tc>
        <w:tc>
          <w:tcPr>
            <w:tcW w:type="dxa" w:w="2729"/>
          </w:tcPr>
          <w:p>
            <w:r>
              <w:t>inspection/protection</w:t>
            </w:r>
          </w:p>
        </w:tc>
        <w:tc>
          <w:tcPr>
            <w:tcW w:type="dxa" w:w="2729"/>
          </w:tcPr>
          <w:p>
            <w:r>
              <w:t>access and prevention of mechanical damage/foreign material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  <w:tr>
        <w:tc>
          <w:tcPr>
            <w:tcW w:type="dxa" w:w="2729"/>
          </w:tcPr>
          <w:p>
            <w:r>
              <w:t>BEL-08</w:t>
            </w:r>
          </w:p>
        </w:tc>
        <w:tc>
          <w:tcPr>
            <w:tcW w:type="dxa" w:w="2729"/>
          </w:tcPr>
          <w:p>
            <w:r>
              <w:t>building differential movement</w:t>
            </w:r>
          </w:p>
        </w:tc>
        <w:tc>
          <w:tcPr>
            <w:tcW w:type="dxa" w:w="2729"/>
          </w:tcPr>
          <w:p>
            <w:r>
              <w:t>settlement/seismic/thermal movement across structural interfaces</w:t>
            </w:r>
          </w:p>
        </w:tc>
        <w:tc>
          <w:tcPr>
            <w:tcW w:type="dxa" w:w="2729"/>
          </w:tcPr>
          <w:p>
            <w:r>
              <w:t>OPEN OFG</w:t>
            </w:r>
          </w:p>
        </w:tc>
      </w:tr>
    </w:tbl>
    <w:p>
      <w:r>
        <w:t>ITER cryoline installation provides unusually strong physical precedent: individual inner pipes, outer jackets and thermal shields are welded after positioning; thermal contraction is partly accommodated by bellows; and the resulting forces are transmitted into robust supports. V09 therefore treats flexible elements and their anchor/support systems as a coupled mechanical problem, not as isolated catalogue components.</w:t>
      </w:r>
    </w:p>
    <w:p>
      <w:pPr>
        <w:pStyle w:val="Heading1"/>
      </w:pPr>
      <w:r>
        <w:t>6. Spool segmentation and 施工性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9"/>
        <w:gridCol w:w="3639"/>
        <w:gridCol w:w="3639"/>
      </w:tblGrid>
      <w:tr>
        <w:tc>
          <w:tcPr>
            <w:tcW w:type="dxa" w:w="3639"/>
          </w:tcPr>
          <w:p>
            <w:r>
              <w:t>ID</w:t>
            </w:r>
          </w:p>
        </w:tc>
        <w:tc>
          <w:tcPr>
            <w:tcW w:type="dxa" w:w="3639"/>
          </w:tcPr>
          <w:p>
            <w:r>
              <w:t>Topic</w:t>
            </w:r>
          </w:p>
        </w:tc>
        <w:tc>
          <w:tcPr>
            <w:tcW w:type="dxa" w:w="3639"/>
          </w:tcPr>
          <w:p>
            <w:r>
              <w:t>Rule</w:t>
            </w:r>
          </w:p>
        </w:tc>
      </w:tr>
      <w:tr>
        <w:tc>
          <w:tcPr>
            <w:tcW w:type="dxa" w:w="3639"/>
          </w:tcPr>
          <w:p>
            <w:r>
              <w:t>SP-01</w:t>
            </w:r>
          </w:p>
        </w:tc>
        <w:tc>
          <w:tcPr>
            <w:tcW w:type="dxa" w:w="3639"/>
          </w:tcPr>
          <w:p>
            <w:r>
              <w:t>transport/handling</w:t>
            </w:r>
          </w:p>
        </w:tc>
        <w:tc>
          <w:tcPr>
            <w:tcW w:type="dxa" w:w="3639"/>
          </w:tcPr>
          <w:p>
            <w:r>
              <w:t>spool envelope and mass must fit fabrication, delivery and site handling constraints</w:t>
            </w:r>
          </w:p>
        </w:tc>
      </w:tr>
      <w:tr>
        <w:tc>
          <w:tcPr>
            <w:tcW w:type="dxa" w:w="3639"/>
          </w:tcPr>
          <w:p>
            <w:r>
              <w:t>SP-02</w:t>
            </w:r>
          </w:p>
        </w:tc>
        <w:tc>
          <w:tcPr>
            <w:tcW w:type="dxa" w:w="3639"/>
          </w:tcPr>
          <w:p>
            <w:r>
              <w:t>field access</w:t>
            </w:r>
          </w:p>
        </w:tc>
        <w:tc>
          <w:tcPr>
            <w:tcW w:type="dxa" w:w="3639"/>
          </w:tcPr>
          <w:p>
            <w:r>
              <w:t>closure welds/flanges placed where welding, bolting and NDE are physically possible</w:t>
            </w:r>
          </w:p>
        </w:tc>
      </w:tr>
      <w:tr>
        <w:tc>
          <w:tcPr>
            <w:tcW w:type="dxa" w:w="3639"/>
          </w:tcPr>
          <w:p>
            <w:r>
              <w:t>SP-03</w:t>
            </w:r>
          </w:p>
        </w:tc>
        <w:tc>
          <w:tcPr>
            <w:tcW w:type="dxa" w:w="3639"/>
          </w:tcPr>
          <w:p>
            <w:r>
              <w:t>tolerance absorption</w:t>
            </w:r>
          </w:p>
        </w:tc>
        <w:tc>
          <w:tcPr>
            <w:tcW w:type="dxa" w:w="3639"/>
          </w:tcPr>
          <w:p>
            <w:r>
              <w:t>field-fit/closure strategy accommodates civil/equipment/as-built tolerance without uncontrolled forcing</w:t>
            </w:r>
          </w:p>
        </w:tc>
      </w:tr>
      <w:tr>
        <w:tc>
          <w:tcPr>
            <w:tcW w:type="dxa" w:w="3639"/>
          </w:tcPr>
          <w:p>
            <w:r>
              <w:t>SP-04</w:t>
            </w:r>
          </w:p>
        </w:tc>
        <w:tc>
          <w:tcPr>
            <w:tcW w:type="dxa" w:w="3639"/>
          </w:tcPr>
          <w:p>
            <w:r>
              <w:t>test boundary</w:t>
            </w:r>
          </w:p>
        </w:tc>
        <w:tc>
          <w:tcPr>
            <w:tcW w:type="dxa" w:w="3639"/>
          </w:tcPr>
          <w:p>
            <w:r>
              <w:t>spool/joint segmentation supports defined pressure/leak test packages and vents/drains</w:t>
            </w:r>
          </w:p>
        </w:tc>
      </w:tr>
      <w:tr>
        <w:tc>
          <w:tcPr>
            <w:tcW w:type="dxa" w:w="3639"/>
          </w:tcPr>
          <w:p>
            <w:r>
              <w:t>SP-05</w:t>
            </w:r>
          </w:p>
        </w:tc>
        <w:tc>
          <w:tcPr>
            <w:tcW w:type="dxa" w:w="3639"/>
          </w:tcPr>
          <w:p>
            <w:r>
              <w:t>cleanliness/FME</w:t>
            </w:r>
          </w:p>
        </w:tc>
        <w:tc>
          <w:tcPr>
            <w:tcW w:type="dxa" w:w="3639"/>
          </w:tcPr>
          <w:p>
            <w:r>
              <w:t>open-end exposure and temporary caps controlled through storage/installation</w:t>
            </w:r>
          </w:p>
        </w:tc>
      </w:tr>
      <w:tr>
        <w:tc>
          <w:tcPr>
            <w:tcW w:type="dxa" w:w="3639"/>
          </w:tcPr>
          <w:p>
            <w:r>
              <w:t>SP-06</w:t>
            </w:r>
          </w:p>
        </w:tc>
        <w:tc>
          <w:tcPr>
            <w:tcW w:type="dxa" w:w="3639"/>
          </w:tcPr>
          <w:p>
            <w:r>
              <w:t>support sequence</w:t>
            </w:r>
          </w:p>
        </w:tc>
        <w:tc>
          <w:tcPr>
            <w:tcW w:type="dxa" w:w="3639"/>
          </w:tcPr>
          <w:p>
            <w:r>
              <w:t>spool installation compatible with support readiness and temporary supports</w:t>
            </w:r>
          </w:p>
        </w:tc>
      </w:tr>
      <w:tr>
        <w:tc>
          <w:tcPr>
            <w:tcW w:type="dxa" w:w="3639"/>
          </w:tcPr>
          <w:p>
            <w:r>
              <w:t>SP-07</w:t>
            </w:r>
          </w:p>
        </w:tc>
        <w:tc>
          <w:tcPr>
            <w:tcW w:type="dxa" w:w="3639"/>
          </w:tcPr>
          <w:p>
            <w:r>
              <w:t>maintenance</w:t>
            </w:r>
          </w:p>
        </w:tc>
        <w:tc>
          <w:tcPr>
            <w:tcW w:type="dxa" w:w="3639"/>
          </w:tcPr>
          <w:p>
            <w:r>
              <w:t>demountable joints positioned to permit equipment/valve/component replacement where required</w:t>
            </w:r>
          </w:p>
        </w:tc>
      </w:tr>
      <w:tr>
        <w:tc>
          <w:tcPr>
            <w:tcW w:type="dxa" w:w="3639"/>
          </w:tcPr>
          <w:p>
            <w:r>
              <w:t>SP-08</w:t>
            </w:r>
          </w:p>
        </w:tc>
        <w:tc>
          <w:tcPr>
            <w:tcW w:type="dxa" w:w="3639"/>
          </w:tcPr>
          <w:p>
            <w:r>
              <w:t>weld minimization vs access</w:t>
            </w:r>
          </w:p>
        </w:tc>
        <w:tc>
          <w:tcPr>
            <w:tcW w:type="dxa" w:w="3639"/>
          </w:tcPr>
          <w:p>
            <w:r>
              <w:t>shop welds preferred where quality/handling permit; field joints retained where erection demands</w:t>
            </w:r>
          </w:p>
        </w:tc>
      </w:tr>
    </w:tbl>
    <w:p>
      <w:r>
        <w:t>Spool boundaries are construction decisions. They must reconcile transport envelope, field welding/NDE access, tolerance absorption, test boundaries, cleanliness/FME, support readiness and future maintenance. The historical Atlas must preserve those boundaries because field-fit and closure decisions can materially change the installed configuration.</w:t>
      </w:r>
    </w:p>
    <w:p>
      <w:pPr>
        <w:pStyle w:val="Heading1"/>
      </w:pPr>
      <w:r>
        <w:t>7. BHT-401 physical reconstruction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ID</w:t>
            </w:r>
          </w:p>
        </w:tc>
        <w:tc>
          <w:tcPr>
            <w:tcW w:type="dxa" w:w="1819"/>
          </w:tcPr>
          <w:p>
            <w:r>
              <w:t>Object</w:t>
            </w:r>
          </w:p>
        </w:tc>
        <w:tc>
          <w:tcPr>
            <w:tcW w:type="dxa" w:w="1819"/>
          </w:tcPr>
          <w:p>
            <w:r>
              <w:t>Status</w:t>
            </w:r>
          </w:p>
        </w:tc>
        <w:tc>
          <w:tcPr>
            <w:tcW w:type="dxa" w:w="1819"/>
          </w:tcPr>
          <w:p>
            <w:r>
              <w:t>Parent/interface</w:t>
            </w:r>
          </w:p>
        </w:tc>
        <w:tc>
          <w:tcPr>
            <w:tcW w:type="dxa" w:w="1819"/>
          </w:tcPr>
          <w:p>
            <w:r>
              <w:t>Function</w:t>
            </w:r>
          </w:p>
        </w:tc>
        <w:tc>
          <w:tcPr>
            <w:tcW w:type="dxa" w:w="1819"/>
          </w:tcPr>
          <w:p>
            <w:r>
              <w:t>Closure</w:t>
            </w:r>
          </w:p>
        </w:tc>
      </w:tr>
      <w:tr>
        <w:tc>
          <w:tcPr>
            <w:tcW w:type="dxa" w:w="1819"/>
          </w:tcPr>
          <w:p>
            <w:r>
              <w:t>BHT401-SKID</w:t>
            </w:r>
          </w:p>
        </w:tc>
        <w:tc>
          <w:tcPr>
            <w:tcW w:type="dxa" w:w="1819"/>
          </w:tcPr>
          <w:p>
            <w:r>
              <w:t>temporary commissioning skid</w:t>
            </w:r>
          </w:p>
        </w:tc>
        <w:tc>
          <w:tcPr>
            <w:tcW w:type="dxa" w:w="1819"/>
          </w:tcPr>
          <w:p>
            <w:r>
              <w:t>C</w:t>
            </w:r>
          </w:p>
        </w:tc>
        <w:tc>
          <w:tcPr>
            <w:tcW w:type="dxa" w:w="1819"/>
          </w:tcPr>
          <w:p>
            <w:r>
              <w:t>BHT Train 1</w:t>
            </w:r>
          </w:p>
        </w:tc>
        <w:tc>
          <w:tcPr>
            <w:tcW w:type="dxa" w:w="1819"/>
          </w:tcPr>
          <w:p>
            <w:r>
              <w:t>temporary pump/recirculation assembly</w:t>
            </w:r>
          </w:p>
        </w:tc>
        <w:tc>
          <w:tcPr>
            <w:tcW w:type="dxa" w:w="1819"/>
          </w:tcPr>
          <w:p>
            <w:r>
              <w:t>physical skid geometry/nozzles OPEN</w:t>
            </w:r>
          </w:p>
        </w:tc>
      </w:tr>
      <w:tr>
        <w:tc>
          <w:tcPr>
            <w:tcW w:type="dxa" w:w="1819"/>
          </w:tcPr>
          <w:p>
            <w:r>
              <w:t>BHT401-SPL-S</w:t>
            </w:r>
          </w:p>
        </w:tc>
        <w:tc>
          <w:tcPr>
            <w:tcW w:type="dxa" w:w="1819"/>
          </w:tcPr>
          <w:p>
            <w:r>
              <w:t>temporary supply spool set</w:t>
            </w:r>
          </w:p>
        </w:tc>
        <w:tc>
          <w:tcPr>
            <w:tcW w:type="dxa" w:w="1819"/>
          </w:tcPr>
          <w:p>
            <w:r>
              <w:t>C/E</w:t>
            </w:r>
          </w:p>
        </w:tc>
        <w:tc>
          <w:tcPr>
            <w:tcW w:type="dxa" w:w="1819"/>
          </w:tcPr>
          <w:p>
            <w:r>
              <w:t>BHT401-SKID -&gt; Train 1</w:t>
            </w:r>
          </w:p>
        </w:tc>
        <w:tc>
          <w:tcPr>
            <w:tcW w:type="dxa" w:w="1819"/>
          </w:tcPr>
          <w:p>
            <w:r>
              <w:t>temporary pressure-boundary connection</w:t>
            </w:r>
          </w:p>
        </w:tc>
        <w:tc>
          <w:tcPr>
            <w:tcW w:type="dxa" w:w="1819"/>
          </w:tcPr>
          <w:p>
            <w:r>
              <w:t>weld/flange map OPEN</w:t>
            </w:r>
          </w:p>
        </w:tc>
      </w:tr>
      <w:tr>
        <w:tc>
          <w:tcPr>
            <w:tcW w:type="dxa" w:w="1819"/>
          </w:tcPr>
          <w:p>
            <w:r>
              <w:t>BHT401-SPL-R</w:t>
            </w:r>
          </w:p>
        </w:tc>
        <w:tc>
          <w:tcPr>
            <w:tcW w:type="dxa" w:w="1819"/>
          </w:tcPr>
          <w:p>
            <w:r>
              <w:t>temporary return spool set</w:t>
            </w:r>
          </w:p>
        </w:tc>
        <w:tc>
          <w:tcPr>
            <w:tcW w:type="dxa" w:w="1819"/>
          </w:tcPr>
          <w:p>
            <w:r>
              <w:t>C/E</w:t>
            </w:r>
          </w:p>
        </w:tc>
        <w:tc>
          <w:tcPr>
            <w:tcW w:type="dxa" w:w="1819"/>
          </w:tcPr>
          <w:p>
            <w:r>
              <w:t>Train 1 -&gt; BHT401-SKID</w:t>
            </w:r>
          </w:p>
        </w:tc>
        <w:tc>
          <w:tcPr>
            <w:tcW w:type="dxa" w:w="1819"/>
          </w:tcPr>
          <w:p>
            <w:r>
              <w:t>temporary pressure-boundary connection</w:t>
            </w:r>
          </w:p>
        </w:tc>
        <w:tc>
          <w:tcPr>
            <w:tcW w:type="dxa" w:w="1819"/>
          </w:tcPr>
          <w:p>
            <w:r>
              <w:t>weld/flange map OPEN</w:t>
            </w:r>
          </w:p>
        </w:tc>
      </w:tr>
      <w:tr>
        <w:tc>
          <w:tcPr>
            <w:tcW w:type="dxa" w:w="1819"/>
          </w:tcPr>
          <w:p>
            <w:r>
              <w:t>CRS01-RST-L2</w:t>
            </w:r>
          </w:p>
        </w:tc>
        <w:tc>
          <w:tcPr>
            <w:tcW w:type="dxa" w:w="1819"/>
          </w:tcPr>
          <w:p>
            <w:r>
              <w:t>restraint/support object implicated in evidence chain</w:t>
            </w:r>
          </w:p>
        </w:tc>
        <w:tc>
          <w:tcPr>
            <w:tcW w:type="dxa" w:w="1819"/>
          </w:tcPr>
          <w:p>
            <w:r>
              <w:t>C</w:t>
            </w:r>
          </w:p>
        </w:tc>
        <w:tc>
          <w:tcPr>
            <w:tcW w:type="dxa" w:w="1819"/>
          </w:tcPr>
          <w:p>
            <w:r>
              <w:t>BHT401 temporary configuration</w:t>
            </w:r>
          </w:p>
        </w:tc>
        <w:tc>
          <w:tcPr>
            <w:tcW w:type="dxa" w:w="1819"/>
          </w:tcPr>
          <w:p>
            <w:r>
              <w:t>support/restraint physical load path</w:t>
            </w:r>
          </w:p>
        </w:tc>
        <w:tc>
          <w:tcPr>
            <w:tcW w:type="dxa" w:w="1819"/>
          </w:tcPr>
          <w:p>
            <w:r>
              <w:t>exact DOF/geometry/setting OPEN</w:t>
            </w:r>
          </w:p>
        </w:tc>
      </w:tr>
      <w:tr>
        <w:tc>
          <w:tcPr>
            <w:tcW w:type="dxa" w:w="1819"/>
          </w:tcPr>
          <w:p>
            <w:r>
              <w:t>BHT401-INST</w:t>
            </w:r>
          </w:p>
        </w:tc>
        <w:tc>
          <w:tcPr>
            <w:tcW w:type="dxa" w:w="1819"/>
          </w:tcPr>
          <w:p>
            <w:r>
              <w:t>temporary instrument set</w:t>
            </w:r>
          </w:p>
        </w:tc>
        <w:tc>
          <w:tcPr>
            <w:tcW w:type="dxa" w:w="1819"/>
          </w:tcPr>
          <w:p>
            <w:r>
              <w:t>C/E</w:t>
            </w:r>
          </w:p>
        </w:tc>
        <w:tc>
          <w:tcPr>
            <w:tcW w:type="dxa" w:w="1819"/>
          </w:tcPr>
          <w:p>
            <w:r>
              <w:t>BHT401 loop</w:t>
            </w:r>
          </w:p>
        </w:tc>
        <w:tc>
          <w:tcPr>
            <w:tcW w:type="dxa" w:w="1819"/>
          </w:tcPr>
          <w:p>
            <w:r>
              <w:t>commissioning measurement/control</w:t>
            </w:r>
          </w:p>
        </w:tc>
        <w:tc>
          <w:tcPr>
            <w:tcW w:type="dxa" w:w="1819"/>
          </w:tcPr>
          <w:p>
            <w:r>
              <w:t>tag/channel list OPEN</w:t>
            </w:r>
          </w:p>
        </w:tc>
      </w:tr>
    </w:tbl>
    <w:p>
      <w:r>
        <w:t>The BHT-401 event thread is now represented as physical configuration objects rather than narrative references. The skid, temporary supply and return spools, instrumentation and CRS01-RST-L2 restraint belong to one time-dependent mechanical configuration. The restraint's exact geometry, degrees of freedom and setting remain unresolved and therefore block any credible mechanical replay of the near miss.</w:t>
      </w:r>
    </w:p>
    <w:p>
      <w:pPr>
        <w:pStyle w:val="Heading1"/>
      </w:pPr>
      <w:r>
        <w:t>8. Verification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r>
              <w:t>ID</w:t>
            </w:r>
          </w:p>
        </w:tc>
        <w:tc>
          <w:tcPr>
            <w:tcW w:type="dxa" w:w="2183"/>
          </w:tcPr>
          <w:p>
            <w:r>
              <w:t>Test</w:t>
            </w:r>
          </w:p>
        </w:tc>
        <w:tc>
          <w:tcPr>
            <w:tcW w:type="dxa" w:w="2183"/>
          </w:tcPr>
          <w:p>
            <w:r>
              <w:t>Actual</w:t>
            </w:r>
          </w:p>
        </w:tc>
        <w:tc>
          <w:tcPr>
            <w:tcW w:type="dxa" w:w="2183"/>
          </w:tcPr>
          <w:p>
            <w:r>
              <w:t>Expected</w:t>
            </w:r>
          </w:p>
        </w:tc>
        <w:tc>
          <w:tcPr>
            <w:tcW w:type="dxa" w:w="2183"/>
          </w:tcPr>
          <w:p>
            <w:r>
              <w:t>Result</w:t>
            </w:r>
          </w:p>
        </w:tc>
      </w:tr>
      <w:tr>
        <w:tc>
          <w:tcPr>
            <w:tcW w:type="dxa" w:w="2183"/>
          </w:tcPr>
          <w:p>
            <w:r>
              <w:t>VER15-01</w:t>
            </w:r>
          </w:p>
        </w:tc>
        <w:tc>
          <w:tcPr>
            <w:tcW w:type="dxa" w:w="2183"/>
          </w:tcPr>
          <w:p>
            <w:r>
              <w:t>equipment contract fields</w:t>
            </w:r>
          </w:p>
        </w:tc>
        <w:tc>
          <w:tcPr>
            <w:tcW w:type="dxa" w:w="2183"/>
          </w:tcPr>
          <w:p>
            <w:r>
              <w:t>16</w:t>
            </w:r>
          </w:p>
        </w:tc>
        <w:tc>
          <w:tcPr>
            <w:tcW w:type="dxa" w:w="2183"/>
          </w:tcPr>
          <w:p>
            <w:r>
              <w:t>16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VER15-02</w:t>
            </w:r>
          </w:p>
        </w:tc>
        <w:tc>
          <w:tcPr>
            <w:tcW w:type="dxa" w:w="2183"/>
          </w:tcPr>
          <w:p>
            <w:r>
              <w:t>nozzle contract fields</w:t>
            </w:r>
          </w:p>
        </w:tc>
        <w:tc>
          <w:tcPr>
            <w:tcW w:type="dxa" w:w="2183"/>
          </w:tcPr>
          <w:p>
            <w:r>
              <w:t>13</w:t>
            </w:r>
          </w:p>
        </w:tc>
        <w:tc>
          <w:tcPr>
            <w:tcW w:type="dxa" w:w="2183"/>
          </w:tcPr>
          <w:p>
            <w:r>
              <w:t>13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VER15-03</w:t>
            </w:r>
          </w:p>
        </w:tc>
        <w:tc>
          <w:tcPr>
            <w:tcW w:type="dxa" w:w="2183"/>
          </w:tcPr>
          <w:p>
            <w:r>
              <w:t>fabrication topology classes</w:t>
            </w:r>
          </w:p>
        </w:tc>
        <w:tc>
          <w:tcPr>
            <w:tcW w:type="dxa" w:w="2183"/>
          </w:tcPr>
          <w:p>
            <w:r>
              <w:t>9</w:t>
            </w:r>
          </w:p>
        </w:tc>
        <w:tc>
          <w:tcPr>
            <w:tcW w:type="dxa" w:w="2183"/>
          </w:tcPr>
          <w:p>
            <w:r>
              <w:t>9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VER15-04</w:t>
            </w:r>
          </w:p>
        </w:tc>
        <w:tc>
          <w:tcPr>
            <w:tcW w:type="dxa" w:w="2183"/>
          </w:tcPr>
          <w:p>
            <w:r>
              <w:t>support mechanics classes</w:t>
            </w:r>
          </w:p>
        </w:tc>
        <w:tc>
          <w:tcPr>
            <w:tcW w:type="dxa" w:w="2183"/>
          </w:tcPr>
          <w:p>
            <w:r>
              <w:t>9</w:t>
            </w:r>
          </w:p>
        </w:tc>
        <w:tc>
          <w:tcPr>
            <w:tcW w:type="dxa" w:w="2183"/>
          </w:tcPr>
          <w:p>
            <w:r>
              <w:t>9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VER15-05</w:t>
            </w:r>
          </w:p>
        </w:tc>
        <w:tc>
          <w:tcPr>
            <w:tcW w:type="dxa" w:w="2183"/>
          </w:tcPr>
          <w:p>
            <w:r>
              <w:t>BHT-401 controlled physical objects</w:t>
            </w:r>
          </w:p>
        </w:tc>
        <w:tc>
          <w:tcPr>
            <w:tcW w:type="dxa" w:w="2183"/>
          </w:tcPr>
          <w:p>
            <w:r>
              <w:t>5</w:t>
            </w:r>
          </w:p>
        </w:tc>
        <w:tc>
          <w:tcPr>
            <w:tcW w:type="dxa" w:w="2183"/>
          </w:tcPr>
          <w:p>
            <w:r>
              <w:t>5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  <w:tr>
        <w:tc>
          <w:tcPr>
            <w:tcW w:type="dxa" w:w="2183"/>
          </w:tcPr>
          <w:p>
            <w:r>
              <w:t>VER15-06</w:t>
            </w:r>
          </w:p>
        </w:tc>
        <w:tc>
          <w:tcPr>
            <w:tcW w:type="dxa" w:w="2183"/>
          </w:tcPr>
          <w:p>
            <w:r>
              <w:t>actual nozzle-coordinate closure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vendor/as-built geometry absent</w:t>
            </w:r>
          </w:p>
        </w:tc>
      </w:tr>
      <w:tr>
        <w:tc>
          <w:tcPr>
            <w:tcW w:type="dxa" w:w="2183"/>
          </w:tcPr>
          <w:p>
            <w:r>
              <w:t>VER15-07</w:t>
            </w:r>
          </w:p>
        </w:tc>
        <w:tc>
          <w:tcPr>
            <w:tcW w:type="dxa" w:w="2183"/>
          </w:tcPr>
          <w:p>
            <w:r>
              <w:t>actual spool/weld map closure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fabrication/isometric records absent</w:t>
            </w:r>
          </w:p>
        </w:tc>
      </w:tr>
      <w:tr>
        <w:tc>
          <w:tcPr>
            <w:tcW w:type="dxa" w:w="2183"/>
          </w:tcPr>
          <w:p>
            <w:r>
              <w:t>VER15-08</w:t>
            </w:r>
          </w:p>
        </w:tc>
        <w:tc>
          <w:tcPr>
            <w:tcW w:type="dxa" w:w="2183"/>
          </w:tcPr>
          <w:p>
            <w:r>
              <w:t>support load/stress closure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loads/stiffness/coordinates absent</w:t>
            </w:r>
          </w:p>
        </w:tc>
      </w:tr>
      <w:tr>
        <w:tc>
          <w:tcPr>
            <w:tcW w:type="dxa" w:w="2183"/>
          </w:tcPr>
          <w:p>
            <w:r>
              <w:t>VER15-09</w:t>
            </w:r>
          </w:p>
        </w:tc>
        <w:tc>
          <w:tcPr>
            <w:tcW w:type="dxa" w:w="2183"/>
          </w:tcPr>
          <w:p>
            <w:r>
              <w:t>bellows qualification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movement/pressure/cycle data absent</w:t>
            </w:r>
          </w:p>
        </w:tc>
      </w:tr>
      <w:tr>
        <w:tc>
          <w:tcPr>
            <w:tcW w:type="dxa" w:w="2183"/>
          </w:tcPr>
          <w:p>
            <w:r>
              <w:t>VER15-10</w:t>
            </w:r>
          </w:p>
        </w:tc>
        <w:tc>
          <w:tcPr>
            <w:tcW w:type="dxa" w:w="2183"/>
          </w:tcPr>
          <w:p>
            <w:r>
              <w:t>equipment maintenance swept-volume check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&gt;0</w:t>
            </w:r>
          </w:p>
        </w:tc>
        <w:tc>
          <w:tcPr>
            <w:tcW w:type="dxa" w:w="2183"/>
          </w:tcPr>
          <w:p>
            <w:r>
              <w:t>BLOCKED - equipment GA absent</w:t>
            </w:r>
          </w:p>
        </w:tc>
      </w:tr>
      <w:tr>
        <w:tc>
          <w:tcPr>
            <w:tcW w:type="dxa" w:w="2183"/>
          </w:tcPr>
          <w:p>
            <w:r>
              <w:t>VER15-11</w:t>
            </w:r>
          </w:p>
        </w:tc>
        <w:tc>
          <w:tcPr>
            <w:tcW w:type="dxa" w:w="2183"/>
          </w:tcPr>
          <w:p>
            <w:r>
              <w:t>BHT-401 physical restraint reconstruction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1</w:t>
            </w:r>
          </w:p>
        </w:tc>
        <w:tc>
          <w:tcPr>
            <w:tcW w:type="dxa" w:w="2183"/>
          </w:tcPr>
          <w:p>
            <w:r>
              <w:t>BLOCKED - CRS01-RST-L2 geometry/setting evidence unresolved</w:t>
            </w:r>
          </w:p>
        </w:tc>
      </w:tr>
      <w:tr>
        <w:tc>
          <w:tcPr>
            <w:tcW w:type="dxa" w:w="2183"/>
          </w:tcPr>
          <w:p>
            <w:r>
              <w:t>VER15-12</w:t>
            </w:r>
          </w:p>
        </w:tc>
        <w:tc>
          <w:tcPr>
            <w:tcW w:type="dxa" w:w="2183"/>
          </w:tcPr>
          <w:p>
            <w:r>
              <w:t>unsupported fabrication dimensions invented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0</w:t>
            </w:r>
          </w:p>
        </w:tc>
        <w:tc>
          <w:tcPr>
            <w:tcW w:type="dxa" w:w="2183"/>
          </w:tcPr>
          <w:p>
            <w:r>
              <w:t>PASS</w:t>
            </w:r>
          </w:p>
        </w:tc>
      </w:tr>
    </w:tbl>
    <w:p>
      <w:r>
        <w:t>The information-model tests pass. Six engineering tests remain blocked: nozzle coordinates, spool/weld map, support-load/stress closure, bellows qualification, equipment maintenance swept volumes and the BHT-401 restraint reconstruction. No dimensions were invented to convert those blockers into passes.</w:t>
      </w:r>
    </w:p>
    <w:p>
      <w:pPr>
        <w:pStyle w:val="Heading1"/>
      </w:pPr>
      <w:r>
        <w:t>9. Research incorporated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9"/>
        <w:gridCol w:w="3639"/>
        <w:gridCol w:w="3639"/>
      </w:tblGrid>
      <w:tr>
        <w:tc>
          <w:tcPr>
            <w:tcW w:type="dxa" w:w="3639"/>
          </w:tcPr>
          <w:p>
            <w:r>
              <w:t>Class</w:t>
            </w:r>
          </w:p>
        </w:tc>
        <w:tc>
          <w:tcPr>
            <w:tcW w:type="dxa" w:w="3639"/>
          </w:tcPr>
          <w:p>
            <w:r>
              <w:t>Source</w:t>
            </w:r>
          </w:p>
        </w:tc>
        <w:tc>
          <w:tcPr>
            <w:tcW w:type="dxa" w:w="3639"/>
          </w:tcPr>
          <w:p>
            <w:r>
              <w:t>Applied constraint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ASME B31.1 official training/guide</w:t>
            </w:r>
          </w:p>
        </w:tc>
        <w:tc>
          <w:tcPr>
            <w:tcW w:type="dxa" w:w="3639"/>
          </w:tcPr>
          <w:p>
            <w:r>
              <w:t>piping integrity requires component/system design, flexibility, supports, fabrication, welding, inspection and testing; expansion-joint behavior is part of analysis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ASME Pipe Stress Engineering</w:t>
            </w:r>
          </w:p>
        </w:tc>
        <w:tc>
          <w:tcPr>
            <w:tcW w:type="dxa" w:w="3639"/>
          </w:tcPr>
          <w:p>
            <w:r>
              <w:t>support friction/stiffness/displacement, springs, integral attachments, bellows and flexible connections are analysis variables rather than drawing annotations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cryoline installation</w:t>
            </w:r>
          </w:p>
        </w:tc>
        <w:tc>
          <w:tcPr>
            <w:tcW w:type="dxa" w:w="3639"/>
          </w:tcPr>
          <w:p>
            <w:r>
              <w:t>multi-process cryoline sections are individually positioned and welded; jacket and thermal shield are also welded; bellows accommodate contraction and supports carry thermal forces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plant assembly</w:t>
            </w:r>
          </w:p>
        </w:tc>
        <w:tc>
          <w:tcPr>
            <w:tcW w:type="dxa" w:w="3639"/>
          </w:tcPr>
          <w:p>
            <w:r>
              <w:t>field scope explicitly includes vessels, piping, HX, pumps/motors, cable trays, insulation, pressure tests and flushing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ITER embedded plates</w:t>
            </w:r>
          </w:p>
        </w:tc>
        <w:tc>
          <w:tcPr>
            <w:tcW w:type="dxa" w:w="3639"/>
          </w:tcPr>
          <w:p>
            <w:r>
              <w:t>supports for cooling systems, cryolines, feeders and cable trays attach to plates positioned from the 3D configuration model before concrete pour</w:t>
            </w:r>
          </w:p>
        </w:tc>
      </w:tr>
      <w:tr>
        <w:tc>
          <w:tcPr>
            <w:tcW w:type="dxa" w:w="3639"/>
          </w:tcPr>
          <w:p>
            <w:r>
              <w:t>V</w:t>
            </w:r>
          </w:p>
        </w:tc>
        <w:tc>
          <w:tcPr>
            <w:tcW w:type="dxa" w:w="3639"/>
          </w:tcPr>
          <w:p>
            <w:r>
              <w:t>IAEA equipment-layout guidance</w:t>
            </w:r>
          </w:p>
        </w:tc>
        <w:tc>
          <w:tcPr>
            <w:tcW w:type="dxa" w:w="3639"/>
          </w:tcPr>
          <w:p>
            <w:r>
              <w:t>layout must preserve access to components, valves and instruments for commissioning/testing/maintenance/replacement; pipe routing must permit dismantling</w:t>
            </w:r>
          </w:p>
        </w:tc>
      </w:tr>
    </w:tbl>
    <w:p>
      <w:r>
        <w:t>The ASME research boundary now includes component/system pressure design, piping flexibility, supports, fabrication, welding, inspection and testing. ITER field evidence independently confirms the practical fabrication chain: equipment, piping, heat exchangers, pumps/motors, cable trays, insulation, pressure testing and flushing are integrated installation scopes rather than abstract system diagrams.</w:t>
      </w:r>
    </w:p>
    <w:p>
      <w:pPr>
        <w:pStyle w:val="Heading1"/>
      </w:pPr>
      <w:r>
        <w:t>10. Backward-propagation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Change</w:t>
            </w:r>
          </w:p>
        </w:tc>
        <w:tc>
          <w:tcPr>
            <w:tcW w:type="dxa" w:w="1819"/>
          </w:tcPr>
          <w:p>
            <w:r>
              <w:t>Affected</w:t>
            </w:r>
          </w:p>
        </w:tc>
        <w:tc>
          <w:tcPr>
            <w:tcW w:type="dxa" w:w="1819"/>
          </w:tcPr>
          <w:p>
            <w:r>
              <w:t>Old</w:t>
            </w:r>
          </w:p>
        </w:tc>
        <w:tc>
          <w:tcPr>
            <w:tcW w:type="dxa" w:w="1819"/>
          </w:tcPr>
          <w:p>
            <w:r>
              <w:t>New</w:t>
            </w:r>
          </w:p>
        </w:tc>
        <w:tc>
          <w:tcPr>
            <w:tcW w:type="dxa" w:w="1819"/>
          </w:tcPr>
          <w:p>
            <w:r>
              <w:t>Basis</w:t>
            </w:r>
          </w:p>
        </w:tc>
        <w:tc>
          <w:tcPr>
            <w:tcW w:type="dxa" w:w="1819"/>
          </w:tcPr>
          <w:p>
            <w:r>
              <w:t>Packet</w:t>
            </w:r>
          </w:p>
        </w:tc>
      </w:tr>
      <w:tr>
        <w:tc>
          <w:tcPr>
            <w:tcW w:type="dxa" w:w="1819"/>
          </w:tcPr>
          <w:p>
            <w:r>
              <w:t>V09-001</w:t>
            </w:r>
          </w:p>
        </w:tc>
        <w:tc>
          <w:tcPr>
            <w:tcW w:type="dxa" w:w="1819"/>
          </w:tcPr>
          <w:p>
            <w:r>
              <w:t>V05/V08 equipment</w:t>
            </w:r>
          </w:p>
        </w:tc>
        <w:tc>
          <w:tcPr>
            <w:tcW w:type="dxa" w:w="1819"/>
          </w:tcPr>
          <w:p>
            <w:r>
              <w:t>equipment represented primarily by tags/functions</w:t>
            </w:r>
          </w:p>
        </w:tc>
        <w:tc>
          <w:tcPr>
            <w:tcW w:type="dxa" w:w="1819"/>
          </w:tcPr>
          <w:p>
            <w:r>
              <w:t>equipment now requires placement datum, operating/maintenance solids, foundation, mass/COG, nozzles, lift points and evidence</w:t>
            </w:r>
          </w:p>
        </w:tc>
        <w:tc>
          <w:tcPr>
            <w:tcW w:type="dxa" w:w="1819"/>
          </w:tcPr>
          <w:p>
            <w:r>
              <w:t>fabrication/maintenance spatial closure</w:t>
            </w:r>
          </w:p>
        </w:tc>
        <w:tc>
          <w:tcPr>
            <w:tcW w:type="dxa" w:w="1819"/>
          </w:tcPr>
          <w:p>
            <w:r>
              <w:t>EQ09</w:t>
            </w:r>
          </w:p>
        </w:tc>
      </w:tr>
      <w:tr>
        <w:tc>
          <w:tcPr>
            <w:tcW w:type="dxa" w:w="1819"/>
          </w:tcPr>
          <w:p>
            <w:r>
              <w:t>V09-002</w:t>
            </w:r>
          </w:p>
        </w:tc>
        <w:tc>
          <w:tcPr>
            <w:tcW w:type="dxa" w:w="1819"/>
          </w:tcPr>
          <w:p>
            <w:r>
              <w:t>V08 routes</w:t>
            </w:r>
          </w:p>
        </w:tc>
        <w:tc>
          <w:tcPr>
            <w:tcW w:type="dxa" w:w="1819"/>
          </w:tcPr>
          <w:p>
            <w:r>
              <w:t>route segments without fabrication hierarchy</w:t>
            </w:r>
          </w:p>
        </w:tc>
        <w:tc>
          <w:tcPr>
            <w:tcW w:type="dxa" w:w="1819"/>
          </w:tcPr>
          <w:p>
            <w:r>
              <w:t>shop spool/field spool/closure weld/flange/branch/flexible/root/vent-drain objects added</w:t>
            </w:r>
          </w:p>
        </w:tc>
        <w:tc>
          <w:tcPr>
            <w:tcW w:type="dxa" w:w="1819"/>
          </w:tcPr>
          <w:p>
            <w:r>
              <w:t>ASME/ITER fabrication precedent</w:t>
            </w:r>
          </w:p>
        </w:tc>
        <w:tc>
          <w:tcPr>
            <w:tcW w:type="dxa" w:w="1819"/>
          </w:tcPr>
          <w:p>
            <w:r>
              <w:t>FAB09</w:t>
            </w:r>
          </w:p>
        </w:tc>
      </w:tr>
      <w:tr>
        <w:tc>
          <w:tcPr>
            <w:tcW w:type="dxa" w:w="1819"/>
          </w:tcPr>
          <w:p>
            <w:r>
              <w:t>V09-003</w:t>
            </w:r>
          </w:p>
        </w:tc>
        <w:tc>
          <w:tcPr>
            <w:tcW w:type="dxa" w:w="1819"/>
          </w:tcPr>
          <w:p>
            <w:r>
              <w:t>V05/V08 supports</w:t>
            </w:r>
          </w:p>
        </w:tc>
        <w:tc>
          <w:tcPr>
            <w:tcW w:type="dxa" w:w="1819"/>
          </w:tcPr>
          <w:p>
            <w:r>
              <w:t>support type/DOF conceptual</w:t>
            </w:r>
          </w:p>
        </w:tc>
        <w:tc>
          <w:tcPr>
            <w:tcW w:type="dxa" w:w="1819"/>
          </w:tcPr>
          <w:p>
            <w:r>
              <w:t>support mechanics now distinguish anchors, guides, line stops, hangers, springs, snubbers, shoes and integral attachments</w:t>
            </w:r>
          </w:p>
        </w:tc>
        <w:tc>
          <w:tcPr>
            <w:tcW w:type="dxa" w:w="1819"/>
          </w:tcPr>
          <w:p>
            <w:r>
              <w:t>pipe-stress engineering</w:t>
            </w:r>
          </w:p>
        </w:tc>
        <w:tc>
          <w:tcPr>
            <w:tcW w:type="dxa" w:w="1819"/>
          </w:tcPr>
          <w:p>
            <w:r>
              <w:t>SUP09</w:t>
            </w:r>
          </w:p>
        </w:tc>
      </w:tr>
      <w:tr>
        <w:tc>
          <w:tcPr>
            <w:tcW w:type="dxa" w:w="1819"/>
          </w:tcPr>
          <w:p>
            <w:r>
              <w:t>V09-004</w:t>
            </w:r>
          </w:p>
        </w:tc>
        <w:tc>
          <w:tcPr>
            <w:tcW w:type="dxa" w:w="1819"/>
          </w:tcPr>
          <w:p>
            <w:r>
              <w:t>V08 flexibility</w:t>
            </w:r>
          </w:p>
        </w:tc>
        <w:tc>
          <w:tcPr>
            <w:tcW w:type="dxa" w:w="1819"/>
          </w:tcPr>
          <w:p>
            <w:r>
              <w:t>thermal movement listed as route concern</w:t>
            </w:r>
          </w:p>
        </w:tc>
        <w:tc>
          <w:tcPr>
            <w:tcW w:type="dxa" w:w="1819"/>
          </w:tcPr>
          <w:p>
            <w:r>
              <w:t>bellows/flexible interfaces now own movement, pressure thrust, fatigue, stability, installation and structural-differential-movement requirements</w:t>
            </w:r>
          </w:p>
        </w:tc>
        <w:tc>
          <w:tcPr>
            <w:tcW w:type="dxa" w:w="1819"/>
          </w:tcPr>
          <w:p>
            <w:r>
              <w:t>ASME + ITER cryoline precedent</w:t>
            </w:r>
          </w:p>
        </w:tc>
        <w:tc>
          <w:tcPr>
            <w:tcW w:type="dxa" w:w="1819"/>
          </w:tcPr>
          <w:p>
            <w:r>
              <w:t>FLEX09</w:t>
            </w:r>
          </w:p>
        </w:tc>
      </w:tr>
      <w:tr>
        <w:tc>
          <w:tcPr>
            <w:tcW w:type="dxa" w:w="1819"/>
          </w:tcPr>
          <w:p>
            <w:r>
              <w:t>V09-005</w:t>
            </w:r>
          </w:p>
        </w:tc>
        <w:tc>
          <w:tcPr>
            <w:tcW w:type="dxa" w:w="1819"/>
          </w:tcPr>
          <w:p>
            <w:r>
              <w:t>BHT-401 thread</w:t>
            </w:r>
          </w:p>
        </w:tc>
        <w:tc>
          <w:tcPr>
            <w:tcW w:type="dxa" w:w="1819"/>
          </w:tcPr>
          <w:p>
            <w:r>
              <w:t>temporary skid/spools/restraint known but geometry unresolved</w:t>
            </w:r>
          </w:p>
        </w:tc>
        <w:tc>
          <w:tcPr>
            <w:tcW w:type="dxa" w:w="1819"/>
          </w:tcPr>
          <w:p>
            <w:r>
              <w:t>five explicit physical configuration objects created; CRS01-RST-L2 remains hard reconstruction blocker</w:t>
            </w:r>
          </w:p>
        </w:tc>
        <w:tc>
          <w:tcPr>
            <w:tcW w:type="dxa" w:w="1819"/>
          </w:tcPr>
          <w:p>
            <w:r>
              <w:t>controlled event evidence chain</w:t>
            </w:r>
          </w:p>
        </w:tc>
        <w:tc>
          <w:tcPr>
            <w:tcW w:type="dxa" w:w="1819"/>
          </w:tcPr>
          <w:p>
            <w:r>
              <w:t>BHT09</w:t>
            </w:r>
          </w:p>
        </w:tc>
      </w:tr>
      <w:tr>
        <w:tc>
          <w:tcPr>
            <w:tcW w:type="dxa" w:w="1819"/>
          </w:tcPr>
          <w:p>
            <w:r>
              <w:t>V09-006</w:t>
            </w:r>
          </w:p>
        </w:tc>
        <w:tc>
          <w:tcPr>
            <w:tcW w:type="dxa" w:w="1819"/>
          </w:tcPr>
          <w:p>
            <w:r>
              <w:t>V07/V08 constructability</w:t>
            </w:r>
          </w:p>
        </w:tc>
        <w:tc>
          <w:tcPr>
            <w:tcW w:type="dxa" w:w="1819"/>
          </w:tcPr>
          <w:p>
            <w:r>
              <w:t>route state and civil state separate</w:t>
            </w:r>
          </w:p>
        </w:tc>
        <w:tc>
          <w:tcPr>
            <w:tcW w:type="dxa" w:w="1819"/>
          </w:tcPr>
          <w:p>
            <w:r>
              <w:t>spool segmentation now couples transport, field access, tolerance, test boundary, cleanliness, support readiness and maintenance</w:t>
            </w:r>
          </w:p>
        </w:tc>
        <w:tc>
          <w:tcPr>
            <w:tcW w:type="dxa" w:w="1819"/>
          </w:tcPr>
          <w:p>
            <w:r>
              <w:t>field fabrication discipline</w:t>
            </w:r>
          </w:p>
        </w:tc>
        <w:tc>
          <w:tcPr>
            <w:tcW w:type="dxa" w:w="1819"/>
          </w:tcPr>
          <w:p>
            <w:r>
              <w:t>FAB09</w:t>
            </w:r>
          </w:p>
        </w:tc>
      </w:tr>
    </w:tbl>
    <w:p>
      <w:pPr>
        <w:pStyle w:val="Heading1"/>
      </w:pPr>
      <w:r>
        <w:t>11. Canon decision/conflict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9"/>
        <w:gridCol w:w="1819"/>
        <w:gridCol w:w="1819"/>
        <w:gridCol w:w="1819"/>
        <w:gridCol w:w="1819"/>
        <w:gridCol w:w="1819"/>
      </w:tblGrid>
      <w:tr>
        <w:tc>
          <w:tcPr>
            <w:tcW w:type="dxa" w:w="1819"/>
          </w:tcPr>
          <w:p>
            <w:r>
              <w:t>ID</w:t>
            </w:r>
          </w:p>
        </w:tc>
        <w:tc>
          <w:tcPr>
            <w:tcW w:type="dxa" w:w="1819"/>
          </w:tcPr>
          <w:p>
            <w:r>
              <w:t>Issue</w:t>
            </w:r>
          </w:p>
        </w:tc>
        <w:tc>
          <w:tcPr>
            <w:tcW w:type="dxa" w:w="1819"/>
          </w:tcPr>
          <w:p>
            <w:r>
              <w:t>Evidence</w:t>
            </w:r>
          </w:p>
        </w:tc>
        <w:tc>
          <w:tcPr>
            <w:tcW w:type="dxa" w:w="1819"/>
          </w:tcPr>
          <w:p>
            <w:r>
              <w:t>Decision</w:t>
            </w:r>
          </w:p>
        </w:tc>
        <w:tc>
          <w:tcPr>
            <w:tcW w:type="dxa" w:w="1819"/>
          </w:tcPr>
          <w:p>
            <w:r>
              <w:t>Status</w:t>
            </w:r>
          </w:p>
        </w:tc>
        <w:tc>
          <w:tcPr>
            <w:tcW w:type="dxa" w:w="1819"/>
          </w:tcPr>
          <w:p>
            <w:r>
              <w:t>Reason</w:t>
            </w:r>
          </w:p>
        </w:tc>
      </w:tr>
      <w:tr>
        <w:tc>
          <w:tcPr>
            <w:tcW w:type="dxa" w:w="1819"/>
          </w:tcPr>
          <w:p>
            <w:r>
              <w:t>CDR09-001</w:t>
            </w:r>
          </w:p>
        </w:tc>
        <w:tc>
          <w:tcPr>
            <w:tcW w:type="dxa" w:w="1819"/>
          </w:tcPr>
          <w:p>
            <w:r>
              <w:t>applicable OFG piping code class</w:t>
            </w:r>
          </w:p>
        </w:tc>
        <w:tc>
          <w:tcPr>
            <w:tcW w:type="dxa" w:w="1819"/>
          </w:tcPr>
          <w:p>
            <w:r>
              <w:t>ASME B31 precedent researched; nuclear-class scope not yet allocated per system</w:t>
            </w:r>
          </w:p>
        </w:tc>
        <w:tc>
          <w:tcPr>
            <w:tcW w:type="dxa" w:w="1819"/>
          </w:tcPr>
          <w:p>
            <w:r>
              <w:t>Do not assign B31.1/B31.3/Section III class silently</w:t>
            </w:r>
          </w:p>
        </w:tc>
        <w:tc>
          <w:tcPr>
            <w:tcW w:type="dxa" w:w="1819"/>
          </w:tcPr>
          <w:p>
            <w:r>
              <w:t>OPEN</w:t>
            </w:r>
          </w:p>
        </w:tc>
        <w:tc>
          <w:tcPr>
            <w:tcW w:type="dxa" w:w="1819"/>
          </w:tcPr>
          <w:p>
            <w:r>
              <w:t>classification/licensing basis required</w:t>
            </w:r>
          </w:p>
        </w:tc>
      </w:tr>
      <w:tr>
        <w:tc>
          <w:tcPr>
            <w:tcW w:type="dxa" w:w="1819"/>
          </w:tcPr>
          <w:p>
            <w:r>
              <w:t>CDR09-002</w:t>
            </w:r>
          </w:p>
        </w:tc>
        <w:tc>
          <w:tcPr>
            <w:tcW w:type="dxa" w:w="1819"/>
          </w:tcPr>
          <w:p>
            <w:r>
              <w:t>bellows numerical movement</w:t>
            </w:r>
          </w:p>
        </w:tc>
        <w:tc>
          <w:tcPr>
            <w:tcW w:type="dxa" w:w="1819"/>
          </w:tcPr>
          <w:p>
            <w:r>
              <w:t>ITER values are project-specific</w:t>
            </w:r>
          </w:p>
        </w:tc>
        <w:tc>
          <w:tcPr>
            <w:tcW w:type="dxa" w:w="1819"/>
          </w:tcPr>
          <w:p>
            <w:r>
              <w:t>do not import ITER movement/contraction/load values into OFG</w:t>
            </w:r>
          </w:p>
        </w:tc>
        <w:tc>
          <w:tcPr>
            <w:tcW w:type="dxa" w:w="1819"/>
          </w:tcPr>
          <w:p>
            <w:r>
              <w:t>OPEN</w:t>
            </w:r>
          </w:p>
        </w:tc>
        <w:tc>
          <w:tcPr>
            <w:tcW w:type="dxa" w:w="1819"/>
          </w:tcPr>
          <w:p>
            <w:r>
              <w:t>use only as physical precedent</w:t>
            </w:r>
          </w:p>
        </w:tc>
      </w:tr>
      <w:tr>
        <w:tc>
          <w:tcPr>
            <w:tcW w:type="dxa" w:w="1819"/>
          </w:tcPr>
          <w:p>
            <w:r>
              <w:t>CDR09-003</w:t>
            </w:r>
          </w:p>
        </w:tc>
        <w:tc>
          <w:tcPr>
            <w:tcW w:type="dxa" w:w="1819"/>
          </w:tcPr>
          <w:p>
            <w:r>
              <w:t>support spacing</w:t>
            </w:r>
          </w:p>
        </w:tc>
        <w:tc>
          <w:tcPr>
            <w:tcW w:type="dxa" w:w="1819"/>
          </w:tcPr>
          <w:p>
            <w:r>
              <w:t>generic code/handbook values exist</w:t>
            </w:r>
          </w:p>
        </w:tc>
        <w:tc>
          <w:tcPr>
            <w:tcW w:type="dxa" w:w="1819"/>
          </w:tcPr>
          <w:p>
            <w:r>
              <w:t>no generic spacing assigned to OFG</w:t>
            </w:r>
          </w:p>
        </w:tc>
        <w:tc>
          <w:tcPr>
            <w:tcW w:type="dxa" w:w="1819"/>
          </w:tcPr>
          <w:p>
            <w:r>
              <w:t>OPEN</w:t>
            </w:r>
          </w:p>
        </w:tc>
        <w:tc>
          <w:tcPr>
            <w:tcW w:type="dxa" w:w="1819"/>
          </w:tcPr>
          <w:p>
            <w:r>
              <w:t>depends size/material/service/dynamics</w:t>
            </w:r>
          </w:p>
        </w:tc>
      </w:tr>
      <w:tr>
        <w:tc>
          <w:tcPr>
            <w:tcW w:type="dxa" w:w="1819"/>
          </w:tcPr>
          <w:p>
            <w:r>
              <w:t>CDR09-004</w:t>
            </w:r>
          </w:p>
        </w:tc>
        <w:tc>
          <w:tcPr>
            <w:tcW w:type="dxa" w:w="1819"/>
          </w:tcPr>
          <w:p>
            <w:r>
              <w:t>BHT401 restraint behavior</w:t>
            </w:r>
          </w:p>
        </w:tc>
        <w:tc>
          <w:tcPr>
            <w:tcW w:type="dxa" w:w="1819"/>
          </w:tcPr>
          <w:p>
            <w:r>
              <w:t>record chain identifies restraint object but exact geometry/DOF not established</w:t>
            </w:r>
          </w:p>
        </w:tc>
        <w:tc>
          <w:tcPr>
            <w:tcW w:type="dxa" w:w="1819"/>
          </w:tcPr>
          <w:p>
            <w:r>
              <w:t>retain CRS01-RST-L2 as unresolved physical evidence object</w:t>
            </w:r>
          </w:p>
        </w:tc>
        <w:tc>
          <w:tcPr>
            <w:tcW w:type="dxa" w:w="1819"/>
          </w:tcPr>
          <w:p>
            <w:r>
              <w:t>OPEN detail/C identity</w:t>
            </w:r>
          </w:p>
        </w:tc>
        <w:tc>
          <w:tcPr>
            <w:tcW w:type="dxa" w:w="1819"/>
          </w:tcPr>
          <w:p>
            <w:r>
              <w:t>central accident-chain sensitivity</w:t>
            </w:r>
          </w:p>
        </w:tc>
      </w:tr>
      <w:tr>
        <w:tc>
          <w:tcPr>
            <w:tcW w:type="dxa" w:w="1819"/>
          </w:tcPr>
          <w:p>
            <w:r>
              <w:t>CDR09-005</w:t>
            </w:r>
          </w:p>
        </w:tc>
        <w:tc>
          <w:tcPr>
            <w:tcW w:type="dxa" w:w="1819"/>
          </w:tcPr>
          <w:p>
            <w:r>
              <w:t>equipment maintenance envelope</w:t>
            </w:r>
          </w:p>
        </w:tc>
        <w:tc>
          <w:tcPr>
            <w:tcW w:type="dxa" w:w="1819"/>
          </w:tcPr>
          <w:p>
            <w:r>
              <w:t>class requirements established but vendor GA absent</w:t>
            </w:r>
          </w:p>
        </w:tc>
        <w:tc>
          <w:tcPr>
            <w:tcW w:type="dxa" w:w="1819"/>
          </w:tcPr>
          <w:p>
            <w:r>
              <w:t>keep parametric until vendor/field evidence recovered</w:t>
            </w:r>
          </w:p>
        </w:tc>
        <w:tc>
          <w:tcPr>
            <w:tcW w:type="dxa" w:w="1819"/>
          </w:tcPr>
          <w:p>
            <w:r>
              <w:t>OPEN metric</w:t>
            </w:r>
          </w:p>
        </w:tc>
        <w:tc>
          <w:tcPr>
            <w:tcW w:type="dxa" w:w="1819"/>
          </w:tcPr>
          <w:p>
            <w:r>
              <w:t>prevents false clash PASS</w:t>
            </w:r>
          </w:p>
        </w:tc>
      </w:tr>
    </w:tbl>
    <w:p>
      <w:pPr>
        <w:pStyle w:val="Heading1"/>
      </w:pPr>
      <w:r>
        <w:t>12. V10 descent</w:t>
      </w:r>
    </w:p>
    <w:p>
      <w:r>
        <w:t>V10 must build the actual discipline-level specification architecture: piping line classes and material specifications; pressure/temperature design-condition matrices; valve and flange selection logic; welding/NDE/heat-treatment matrices; insulation/coating/cleanliness classes; instrument hook-up families; equipment data sheets; pump/HX/vessel mechanical design inputs; electrical termination and tray-fill data; and procurement-to-FAT-to-receipt-to-installation evidence packages. The code-class allocation itself remains OPEN until the OFG licensing/classification basis is reconstructed rather than guessed.</w:t>
      </w:r>
    </w:p>
    <w:p>
      <w:r>
        <w:br w:type="page"/>
      </w:r>
    </w:p>
    <w:p>
      <w:pPr>
        <w:pStyle w:val="Heading1"/>
      </w:pPr>
      <w:r>
        <w:t>Controlled register — CDR08_R01_Canon_Decision_Conflict_Register.csv</w:t>
      </w:r>
    </w:p>
    <w:p>
      <w:pPr>
        <w:sectPr>
          <w:pgSz w:w="12240" w:h="15840"/>
          <w:pgMar w:top="648" w:right="720" w:bottom="648" w:left="7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</w:tcPr>
          <w:p>
            <w:r>
              <w:t>ID</w:t>
            </w:r>
          </w:p>
        </w:tc>
        <w:tc>
          <w:tcPr>
            <w:tcW w:type="dxa" w:w="2472"/>
          </w:tcPr>
          <w:p>
            <w:r>
              <w:t>Issue</w:t>
            </w:r>
          </w:p>
        </w:tc>
        <w:tc>
          <w:tcPr>
            <w:tcW w:type="dxa" w:w="2472"/>
          </w:tcPr>
          <w:p>
            <w:r>
              <w:t>Evidence</w:t>
            </w:r>
          </w:p>
        </w:tc>
        <w:tc>
          <w:tcPr>
            <w:tcW w:type="dxa" w:w="2472"/>
          </w:tcPr>
          <w:p>
            <w:r>
              <w:t>Decision</w:t>
            </w:r>
          </w:p>
        </w:tc>
        <w:tc>
          <w:tcPr>
            <w:tcW w:type="dxa" w:w="2472"/>
          </w:tcPr>
          <w:p>
            <w:r>
              <w:t>Status</w:t>
            </w:r>
          </w:p>
        </w:tc>
        <w:tc>
          <w:tcPr>
            <w:tcW w:type="dxa" w:w="2472"/>
          </w:tcPr>
          <w:p>
            <w:r>
              <w:t>Reason</w:t>
            </w:r>
          </w:p>
        </w:tc>
      </w:tr>
      <w:tr>
        <w:tc>
          <w:tcPr>
            <w:tcW w:type="dxa" w:w="2472"/>
          </w:tcPr>
          <w:p>
            <w:r>
              <w:t>CDR08-001</w:t>
            </w:r>
          </w:p>
        </w:tc>
        <w:tc>
          <w:tcPr>
            <w:tcW w:type="dxa" w:w="2472"/>
          </w:tcPr>
          <w:p>
            <w:r>
              <w:t>PHT/BHT line sizes and routes</w:t>
            </w:r>
          </w:p>
        </w:tc>
        <w:tc>
          <w:tcPr>
            <w:tcW w:type="dxa" w:w="2472"/>
          </w:tcPr>
          <w:p>
            <w:r>
              <w:t>not established by controlled corpus</w:t>
            </w:r>
          </w:p>
        </w:tc>
        <w:tc>
          <w:tcPr>
            <w:tcW w:type="dxa" w:w="2472"/>
          </w:tcPr>
          <w:p>
            <w:r>
              <w:t>Remain OPEN; no ITER TCWS dimensions imported</w:t>
            </w:r>
          </w:p>
        </w:tc>
        <w:tc>
          <w:tcPr>
            <w:tcW w:type="dxa" w:w="2472"/>
          </w:tcPr>
          <w:p>
            <w:r>
              <w:t>OPEN</w:t>
            </w:r>
          </w:p>
        </w:tc>
        <w:tc>
          <w:tcPr>
            <w:tcW w:type="dxa" w:w="2472"/>
          </w:tcPr>
          <w:p>
            <w:r>
              <w:t>fusion cooling precedent is not OFG design data</w:t>
            </w:r>
          </w:p>
        </w:tc>
      </w:tr>
      <w:tr>
        <w:tc>
          <w:tcPr>
            <w:tcW w:type="dxa" w:w="2472"/>
          </w:tcPr>
          <w:p>
            <w:r>
              <w:t>CDR08-002</w:t>
            </w:r>
          </w:p>
        </w:tc>
        <w:tc>
          <w:tcPr>
            <w:tcW w:type="dxa" w:w="2472"/>
          </w:tcPr>
          <w:p>
            <w:r>
              <w:t>penetration count</w:t>
            </w:r>
          </w:p>
        </w:tc>
        <w:tc>
          <w:tcPr>
            <w:tcW w:type="dxa" w:w="2472"/>
          </w:tcPr>
          <w:p>
            <w:r>
              <w:t>ITER has thousands/TCWS-specific penetrations</w:t>
            </w:r>
          </w:p>
        </w:tc>
        <w:tc>
          <w:tcPr>
            <w:tcW w:type="dxa" w:w="2472"/>
          </w:tcPr>
          <w:p>
            <w:r>
              <w:t>Do not import count; model reservation families only</w:t>
            </w:r>
          </w:p>
        </w:tc>
        <w:tc>
          <w:tcPr>
            <w:tcW w:type="dxa" w:w="2472"/>
          </w:tcPr>
          <w:p>
            <w:r>
              <w:t>OPEN</w:t>
            </w:r>
          </w:p>
        </w:tc>
        <w:tc>
          <w:tcPr>
            <w:tcW w:type="dxa" w:w="2472"/>
          </w:tcPr>
          <w:p>
            <w:r>
              <w:t>OFG architecture differs</w:t>
            </w:r>
          </w:p>
        </w:tc>
      </w:tr>
      <w:tr>
        <w:tc>
          <w:tcPr>
            <w:tcW w:type="dxa" w:w="2472"/>
          </w:tcPr>
          <w:p>
            <w:r>
              <w:t>CDR08-003</w:t>
            </w:r>
          </w:p>
        </w:tc>
        <w:tc>
          <w:tcPr>
            <w:tcW w:type="dxa" w:w="2472"/>
          </w:tcPr>
          <w:p>
            <w:r>
              <w:t>gravity drain slope</w:t>
            </w:r>
          </w:p>
        </w:tc>
        <w:tc>
          <w:tcPr>
            <w:tcW w:type="dxa" w:w="2472"/>
          </w:tcPr>
          <w:p>
            <w:r>
              <w:t>IAEA guidance gives generic fall guidance</w:t>
            </w:r>
          </w:p>
        </w:tc>
        <w:tc>
          <w:tcPr>
            <w:tcW w:type="dxa" w:w="2472"/>
          </w:tcPr>
          <w:p>
            <w:r>
              <w:t>Treat slope as design requirement field, not silently assign OFG value</w:t>
            </w:r>
          </w:p>
        </w:tc>
        <w:tc>
          <w:tcPr>
            <w:tcW w:type="dxa" w:w="2472"/>
          </w:tcPr>
          <w:p>
            <w:r>
              <w:t>OPEN numeric</w:t>
            </w:r>
          </w:p>
        </w:tc>
        <w:tc>
          <w:tcPr>
            <w:tcW w:type="dxa" w:w="2472"/>
          </w:tcPr>
          <w:p>
            <w:r>
              <w:t>site/process geometry required</w:t>
            </w:r>
          </w:p>
        </w:tc>
      </w:tr>
      <w:tr>
        <w:tc>
          <w:tcPr>
            <w:tcW w:type="dxa" w:w="2472"/>
          </w:tcPr>
          <w:p>
            <w:r>
              <w:t>CDR08-004</w:t>
            </w:r>
          </w:p>
        </w:tc>
        <w:tc>
          <w:tcPr>
            <w:tcW w:type="dxa" w:w="2472"/>
          </w:tcPr>
          <w:p>
            <w:r>
              <w:t>orthogonal routing</w:t>
            </w:r>
          </w:p>
        </w:tc>
        <w:tc>
          <w:tcPr>
            <w:tcW w:type="dxa" w:w="2472"/>
          </w:tcPr>
          <w:p>
            <w:r>
              <w:t>IAEA recommends orderly orthogonal routing where possible</w:t>
            </w:r>
          </w:p>
        </w:tc>
        <w:tc>
          <w:tcPr>
            <w:tcW w:type="dxa" w:w="2472"/>
          </w:tcPr>
          <w:p>
            <w:r>
              <w:t>Use as coordination preference, not mandatory geometry</w:t>
            </w:r>
          </w:p>
        </w:tc>
        <w:tc>
          <w:tcPr>
            <w:tcW w:type="dxa" w:w="2472"/>
          </w:tcPr>
          <w:p>
            <w:r>
              <w:t>E/V</w:t>
            </w:r>
          </w:p>
        </w:tc>
        <w:tc>
          <w:tcPr>
            <w:tcW w:type="dxa" w:w="2472"/>
          </w:tcPr>
          <w:p>
            <w:r>
              <w:t>machine annulus/ports may force non-orthogonal routes</w:t>
            </w:r>
          </w:p>
        </w:tc>
      </w:tr>
      <w:tr>
        <w:tc>
          <w:tcPr>
            <w:tcW w:type="dxa" w:w="2472"/>
          </w:tcPr>
          <w:p>
            <w:r>
              <w:t>CDR08-005</w:t>
            </w:r>
          </w:p>
        </w:tc>
        <w:tc>
          <w:tcPr>
            <w:tcW w:type="dxa" w:w="2472"/>
          </w:tcPr>
          <w:p>
            <w:r>
              <w:t>pressure-boundary separation</w:t>
            </w:r>
          </w:p>
        </w:tc>
        <w:tc>
          <w:tcPr>
            <w:tcW w:type="dxa" w:w="2472"/>
          </w:tcPr>
          <w:p>
            <w:r>
              <w:t>CNSC requires greatest practicable separation from electrical/control systems</w:t>
            </w:r>
          </w:p>
        </w:tc>
        <w:tc>
          <w:tcPr>
            <w:tcW w:type="dxa" w:w="2472"/>
          </w:tcPr>
          <w:p>
            <w:r>
              <w:t>Promote to federated clash/separation verification requirement</w:t>
            </w:r>
          </w:p>
        </w:tc>
        <w:tc>
          <w:tcPr>
            <w:tcW w:type="dxa" w:w="2472"/>
          </w:tcPr>
          <w:p>
            <w:r>
              <w:t>V requirement applied as design principle</w:t>
            </w:r>
          </w:p>
        </w:tc>
        <w:tc>
          <w:tcPr>
            <w:tcW w:type="dxa" w:w="2472"/>
          </w:tcPr>
          <w:p>
            <w:r>
              <w:t>fusion licensing application still case-specific</w:t>
            </w:r>
          </w:p>
        </w:tc>
      </w:tr>
      <w:tr>
        <w:tc>
          <w:tcPr>
            <w:tcW w:type="dxa" w:w="2472"/>
          </w:tcPr>
          <w:p>
            <w:r>
              <w:t>CDR08-006</w:t>
            </w:r>
          </w:p>
        </w:tc>
        <w:tc>
          <w:tcPr>
            <w:tcW w:type="dxa" w:w="2472"/>
          </w:tcPr>
          <w:p>
            <w:r>
              <w:t>BHT sector node XYZ</w:t>
            </w:r>
          </w:p>
        </w:tc>
        <w:tc>
          <w:tcPr>
            <w:tcW w:type="dxa" w:w="2472"/>
          </w:tcPr>
          <w:p>
            <w:r>
              <w:t>sector topology known but no nozzle coordinates</w:t>
            </w:r>
          </w:p>
        </w:tc>
        <w:tc>
          <w:tcPr>
            <w:tcW w:type="dxa" w:w="2472"/>
          </w:tcPr>
          <w:p>
            <w:r>
              <w:t>instantiate logical nodes only; metric coordinates OPEN</w:t>
            </w:r>
          </w:p>
        </w:tc>
        <w:tc>
          <w:tcPr>
            <w:tcW w:type="dxa" w:w="2472"/>
          </w:tcPr>
          <w:p>
            <w:r>
              <w:t>OPEN metric</w:t>
            </w:r>
          </w:p>
        </w:tc>
        <w:tc>
          <w:tcPr>
            <w:tcW w:type="dxa" w:w="2472"/>
          </w:tcPr>
          <w:p>
            <w:r>
              <w:t>prevents false CAD precision</w:t>
            </w:r>
          </w:p>
        </w:tc>
      </w:tr>
    </w:tbl>
    <w:p>
      <w:r>
        <w:t>Rows preserved in this register: 6.</w:t>
      </w:r>
    </w:p>
    <w:p>
      <w:r>
        <w:br w:type="page"/>
      </w:r>
    </w:p>
    <w:p>
      <w:pPr>
        <w:pStyle w:val="Heading1"/>
      </w:pPr>
      <w:r>
        <w:t>Controlled register — CONS08_R01_Routed_System_4D_State_Machine.csv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c>
          <w:tcPr>
            <w:tcW w:type="dxa" w:w="3744"/>
          </w:tcPr>
          <w:p>
            <w:r>
              <w:t>State</w:t>
            </w:r>
          </w:p>
        </w:tc>
        <w:tc>
          <w:tcPr>
            <w:tcW w:type="dxa" w:w="3744"/>
          </w:tcPr>
          <w:p>
            <w:r>
              <w:t>Name</w:t>
            </w:r>
          </w:p>
        </w:tc>
        <w:tc>
          <w:tcPr>
            <w:tcW w:type="dxa" w:w="3744"/>
          </w:tcPr>
          <w:p>
            <w:r>
              <w:t>Physical_condition</w:t>
            </w:r>
          </w:p>
        </w:tc>
      </w:tr>
      <w:tr>
        <w:tc>
          <w:tcPr>
            <w:tcW w:type="dxa" w:w="3744"/>
          </w:tcPr>
          <w:p>
            <w:r>
              <w:t>RS-00</w:t>
            </w:r>
          </w:p>
        </w:tc>
        <w:tc>
          <w:tcPr>
            <w:tcW w:type="dxa" w:w="3744"/>
          </w:tcPr>
          <w:p>
            <w:r>
              <w:t>reserved</w:t>
            </w:r>
          </w:p>
        </w:tc>
        <w:tc>
          <w:tcPr>
            <w:tcW w:type="dxa" w:w="3744"/>
          </w:tcPr>
          <w:p>
            <w:r>
              <w:t>space/penetration/support reservation exists; no installed route</w:t>
            </w:r>
          </w:p>
        </w:tc>
      </w:tr>
      <w:tr>
        <w:tc>
          <w:tcPr>
            <w:tcW w:type="dxa" w:w="3744"/>
          </w:tcPr>
          <w:p>
            <w:r>
              <w:t>RS-01</w:t>
            </w:r>
          </w:p>
        </w:tc>
        <w:tc>
          <w:tcPr>
            <w:tcW w:type="dxa" w:w="3744"/>
          </w:tcPr>
          <w:p>
            <w:r>
              <w:t>support installed</w:t>
            </w:r>
          </w:p>
        </w:tc>
        <w:tc>
          <w:tcPr>
            <w:tcW w:type="dxa" w:w="3744"/>
          </w:tcPr>
          <w:p>
            <w:r>
              <w:t>support/embed accepted; route absent</w:t>
            </w:r>
          </w:p>
        </w:tc>
      </w:tr>
      <w:tr>
        <w:tc>
          <w:tcPr>
            <w:tcW w:type="dxa" w:w="3744"/>
          </w:tcPr>
          <w:p>
            <w:r>
              <w:t>RS-02</w:t>
            </w:r>
          </w:p>
        </w:tc>
        <w:tc>
          <w:tcPr>
            <w:tcW w:type="dxa" w:w="3744"/>
          </w:tcPr>
          <w:p>
            <w:r>
              <w:t>route installed incomplete</w:t>
            </w:r>
          </w:p>
        </w:tc>
        <w:tc>
          <w:tcPr>
            <w:tcW w:type="dxa" w:w="3744"/>
          </w:tcPr>
          <w:p>
            <w:r>
              <w:t>spools/duct/tray/bus installed; open ends/temporary protection</w:t>
            </w:r>
          </w:p>
        </w:tc>
      </w:tr>
      <w:tr>
        <w:tc>
          <w:tcPr>
            <w:tcW w:type="dxa" w:w="3744"/>
          </w:tcPr>
          <w:p>
            <w:r>
              <w:t>RS-03</w:t>
            </w:r>
          </w:p>
        </w:tc>
        <w:tc>
          <w:tcPr>
            <w:tcW w:type="dxa" w:w="3744"/>
          </w:tcPr>
          <w:p>
            <w:r>
              <w:t>joined/terminated</w:t>
            </w:r>
          </w:p>
        </w:tc>
        <w:tc>
          <w:tcPr>
            <w:tcW w:type="dxa" w:w="3744"/>
          </w:tcPr>
          <w:p>
            <w:r>
              <w:t>welds/flanges/terminations complete subject inspection</w:t>
            </w:r>
          </w:p>
        </w:tc>
      </w:tr>
      <w:tr>
        <w:tc>
          <w:tcPr>
            <w:tcW w:type="dxa" w:w="3744"/>
          </w:tcPr>
          <w:p>
            <w:r>
              <w:t>RS-04</w:t>
            </w:r>
          </w:p>
        </w:tc>
        <w:tc>
          <w:tcPr>
            <w:tcW w:type="dxa" w:w="3744"/>
          </w:tcPr>
          <w:p>
            <w:r>
              <w:t>tested</w:t>
            </w:r>
          </w:p>
        </w:tc>
        <w:tc>
          <w:tcPr>
            <w:tcW w:type="dxa" w:w="3744"/>
          </w:tcPr>
          <w:p>
            <w:r>
              <w:t>required pressure/leak/IR/continuity/functional test accepted</w:t>
            </w:r>
          </w:p>
        </w:tc>
      </w:tr>
      <w:tr>
        <w:tc>
          <w:tcPr>
            <w:tcW w:type="dxa" w:w="3744"/>
          </w:tcPr>
          <w:p>
            <w:r>
              <w:t>RS-05</w:t>
            </w:r>
          </w:p>
        </w:tc>
        <w:tc>
          <w:tcPr>
            <w:tcW w:type="dxa" w:w="3744"/>
          </w:tcPr>
          <w:p>
            <w:r>
              <w:t>insulated/sealed</w:t>
            </w:r>
          </w:p>
        </w:tc>
        <w:tc>
          <w:tcPr>
            <w:tcW w:type="dxa" w:w="3744"/>
          </w:tcPr>
          <w:p>
            <w:r>
              <w:t>insulation/firestop/penetration closure applied after prerequisites</w:t>
            </w:r>
          </w:p>
        </w:tc>
      </w:tr>
      <w:tr>
        <w:tc>
          <w:tcPr>
            <w:tcW w:type="dxa" w:w="3744"/>
          </w:tcPr>
          <w:p>
            <w:r>
              <w:t>RS-06</w:t>
            </w:r>
          </w:p>
        </w:tc>
        <w:tc>
          <w:tcPr>
            <w:tcW w:type="dxa" w:w="3744"/>
          </w:tcPr>
          <w:p>
            <w:r>
              <w:t>as-built surveyed</w:t>
            </w:r>
          </w:p>
        </w:tc>
        <w:tc>
          <w:tcPr>
            <w:tcW w:type="dxa" w:w="3744"/>
          </w:tcPr>
          <w:p>
            <w:r>
              <w:t>route/support/penetration reconciled to model</w:t>
            </w:r>
          </w:p>
        </w:tc>
      </w:tr>
      <w:tr>
        <w:tc>
          <w:tcPr>
            <w:tcW w:type="dxa" w:w="3744"/>
          </w:tcPr>
          <w:p>
            <w:r>
              <w:t>RS-07</w:t>
            </w:r>
          </w:p>
        </w:tc>
        <w:tc>
          <w:tcPr>
            <w:tcW w:type="dxa" w:w="3744"/>
          </w:tcPr>
          <w:p>
            <w:r>
              <w:t>turned over</w:t>
            </w:r>
          </w:p>
        </w:tc>
        <w:tc>
          <w:tcPr>
            <w:tcW w:type="dxa" w:w="3744"/>
          </w:tcPr>
          <w:p>
            <w:r>
              <w:t>configuration baseline accepted by commissioning/operations</w:t>
            </w:r>
          </w:p>
        </w:tc>
      </w:tr>
      <w:tr>
        <w:tc>
          <w:tcPr>
            <w:tcW w:type="dxa" w:w="3744"/>
          </w:tcPr>
          <w:p>
            <w:r>
              <w:t>RS-T</w:t>
            </w:r>
          </w:p>
        </w:tc>
        <w:tc>
          <w:tcPr>
            <w:tcW w:type="dxa" w:w="3744"/>
          </w:tcPr>
          <w:p>
            <w:r>
              <w:t>temporary modified state</w:t>
            </w:r>
          </w:p>
        </w:tc>
        <w:tc>
          <w:tcPr>
            <w:tcW w:type="dxa" w:w="3744"/>
          </w:tcPr>
          <w:p>
            <w:r>
              <w:t>approved temporary spool/jumper/bypass/restraint/route active</w:t>
            </w:r>
          </w:p>
        </w:tc>
      </w:tr>
    </w:tbl>
    <w:p>
      <w:r>
        <w:t>Rows preserved in this register: 9.</w:t>
      </w:r>
    </w:p>
    <w:p>
      <w:r>
        <w:br w:type="page"/>
      </w:r>
    </w:p>
    <w:p>
      <w:pPr>
        <w:pStyle w:val="Heading1"/>
      </w:pPr>
      <w:r>
        <w:t>Controlled register — CTRL08_R01_Epistemic_Status_Rules.csv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</w:tcPr>
          <w:p>
            <w:r>
              <w:t>Code</w:t>
            </w:r>
          </w:p>
        </w:tc>
        <w:tc>
          <w:tcPr>
            <w:tcW w:type="dxa" w:w="4944"/>
          </w:tcPr>
          <w:p>
            <w:r>
              <w:t>Meaning</w:t>
            </w:r>
          </w:p>
        </w:tc>
        <w:tc>
          <w:tcPr>
            <w:tcW w:type="dxa" w:w="4944"/>
          </w:tcPr>
          <w:p>
            <w:r>
              <w:t>Rule</w:t>
            </w:r>
          </w:p>
        </w:tc>
      </w:tr>
      <w:tr>
        <w:tc>
          <w:tcPr>
            <w:tcW w:type="dxa" w:w="4944"/>
          </w:tcPr>
          <w:p>
            <w:r>
              <w:t>C</w:t>
            </w:r>
          </w:p>
        </w:tc>
        <w:tc>
          <w:tcPr>
            <w:tcW w:type="dxa" w:w="4944"/>
          </w:tcPr>
          <w:p>
            <w:r>
              <w:t>supplied controlled story/source corpus</w:t>
            </w:r>
          </w:p>
        </w:tc>
        <w:tc>
          <w:tcPr>
            <w:tcW w:type="dxa" w:w="4944"/>
          </w:tcPr>
          <w:p>
            <w:r>
              <w:t>May be treated as story canon unless a controlled conflict exists.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verified real-world precedent</w:t>
            </w:r>
          </w:p>
        </w:tc>
        <w:tc>
          <w:tcPr>
            <w:tcW w:type="dxa" w:w="4944"/>
          </w:tcPr>
          <w:p>
            <w:r>
              <w:t>Constrains engineering method; never silently becomes OFG fact.</w:t>
            </w:r>
          </w:p>
        </w:tc>
      </w:tr>
      <w:tr>
        <w:tc>
          <w:tcPr>
            <w:tcW w:type="dxa" w:w="4944"/>
          </w:tcPr>
          <w:p>
            <w:r>
              <w:t>E</w:t>
            </w:r>
          </w:p>
        </w:tc>
        <w:tc>
          <w:tcPr>
            <w:tcW w:type="dxa" w:w="4944"/>
          </w:tcPr>
          <w:p>
            <w:r>
              <w:t>controlled fictional engineering reconstruction</w:t>
            </w:r>
          </w:p>
        </w:tc>
        <w:tc>
          <w:tcPr>
            <w:tcW w:type="dxa" w:w="4944"/>
          </w:tcPr>
          <w:p>
            <w:r>
              <w:t>Permitted for coherent design; must remain visibly fictional.</w:t>
            </w:r>
          </w:p>
        </w:tc>
      </w:tr>
      <w:tr>
        <w:tc>
          <w:tcPr>
            <w:tcW w:type="dxa" w:w="4944"/>
          </w:tcPr>
          <w:p>
            <w:r>
              <w:t>OPEN</w:t>
            </w:r>
          </w:p>
        </w:tc>
        <w:tc>
          <w:tcPr>
            <w:tcW w:type="dxa" w:w="4944"/>
          </w:tcPr>
          <w:p>
            <w:r>
              <w:t>unresolved</w:t>
            </w:r>
          </w:p>
        </w:tc>
        <w:tc>
          <w:tcPr>
            <w:tcW w:type="dxa" w:w="4944"/>
          </w:tcPr>
          <w:p>
            <w:r>
              <w:t>No unsupported closure permitted.</w:t>
            </w:r>
          </w:p>
        </w:tc>
      </w:tr>
    </w:tbl>
    <w:p>
      <w:r>
        <w:t>Rows preserved in this register: 4.</w:t>
      </w:r>
    </w:p>
    <w:p>
      <w:r>
        <w:br w:type="page"/>
      </w:r>
    </w:p>
    <w:p>
      <w:pPr>
        <w:pStyle w:val="Heading1"/>
      </w:pPr>
      <w:r>
        <w:t>Controlled register — ELEC08_R01_Cable_Tray_Routing_Constraints.csv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c>
          <w:tcPr>
            <w:tcW w:type="dxa" w:w="2246"/>
          </w:tcPr>
          <w:p>
            <w:r>
              <w:t>ID</w:t>
            </w:r>
          </w:p>
        </w:tc>
        <w:tc>
          <w:tcPr>
            <w:tcW w:type="dxa" w:w="2246"/>
          </w:tcPr>
          <w:p>
            <w:r>
              <w:t>Constraint</w:t>
            </w:r>
          </w:p>
        </w:tc>
        <w:tc>
          <w:tcPr>
            <w:tcW w:type="dxa" w:w="2246"/>
          </w:tcPr>
          <w:p>
            <w:r>
              <w:t>Rule</w:t>
            </w:r>
          </w:p>
        </w:tc>
        <w:tc>
          <w:tcPr>
            <w:tcW w:type="dxa" w:w="2246"/>
          </w:tcPr>
          <w:p>
            <w:r>
              <w:t>Model_object</w:t>
            </w:r>
          </w:p>
        </w:tc>
        <w:tc>
          <w:tcPr>
            <w:tcW w:type="dxa" w:w="2246"/>
          </w:tcPr>
          <w:p>
            <w:r>
              <w:t>Closure</w:t>
            </w:r>
          </w:p>
        </w:tc>
      </w:tr>
      <w:tr>
        <w:tc>
          <w:tcPr>
            <w:tcW w:type="dxa" w:w="2246"/>
          </w:tcPr>
          <w:p>
            <w:r>
              <w:t>EL-01</w:t>
            </w:r>
          </w:p>
        </w:tc>
        <w:tc>
          <w:tcPr>
            <w:tcW w:type="dxa" w:w="2246"/>
          </w:tcPr>
          <w:p>
            <w:r>
              <w:t>power vs I&amp;C separation</w:t>
            </w:r>
          </w:p>
        </w:tc>
        <w:tc>
          <w:tcPr>
            <w:tcW w:type="dxa" w:w="2246"/>
          </w:tcPr>
          <w:p>
            <w:r>
              <w:t>segregate according to safety/EMC/fire basis</w:t>
            </w:r>
          </w:p>
        </w:tc>
        <w:tc>
          <w:tcPr>
            <w:tcW w:type="dxa" w:w="2246"/>
          </w:tcPr>
          <w:p>
            <w:r>
              <w:t>tray zoning + penetrations</w:t>
            </w:r>
          </w:p>
        </w:tc>
        <w:tc>
          <w:tcPr>
            <w:tcW w:type="dxa" w:w="2246"/>
          </w:tcPr>
          <w:p>
            <w:r>
              <w:t>classification/cable schedules OPEN</w:t>
            </w:r>
          </w:p>
        </w:tc>
      </w:tr>
      <w:tr>
        <w:tc>
          <w:tcPr>
            <w:tcW w:type="dxa" w:w="2246"/>
          </w:tcPr>
          <w:p>
            <w:r>
              <w:t>EL-02</w:t>
            </w:r>
          </w:p>
        </w:tc>
        <w:tc>
          <w:tcPr>
            <w:tcW w:type="dxa" w:w="2246"/>
          </w:tcPr>
          <w:p>
            <w:r>
              <w:t>redundant train separation</w:t>
            </w:r>
          </w:p>
        </w:tc>
        <w:tc>
          <w:tcPr>
            <w:tcW w:type="dxa" w:w="2246"/>
          </w:tcPr>
          <w:p>
            <w:r>
              <w:t>physically separate redundant divisions where required</w:t>
            </w:r>
          </w:p>
        </w:tc>
        <w:tc>
          <w:tcPr>
            <w:tcW w:type="dxa" w:w="2246"/>
          </w:tcPr>
          <w:p>
            <w:r>
              <w:t>routes/fire areas</w:t>
            </w:r>
          </w:p>
        </w:tc>
        <w:tc>
          <w:tcPr>
            <w:tcW w:type="dxa" w:w="2246"/>
          </w:tcPr>
          <w:p>
            <w:r>
              <w:t>division architecture OPEN</w:t>
            </w:r>
          </w:p>
        </w:tc>
      </w:tr>
      <w:tr>
        <w:tc>
          <w:tcPr>
            <w:tcW w:type="dxa" w:w="2246"/>
          </w:tcPr>
          <w:p>
            <w:r>
              <w:t>EL-03</w:t>
            </w:r>
          </w:p>
        </w:tc>
        <w:tc>
          <w:tcPr>
            <w:tcW w:type="dxa" w:w="2246"/>
          </w:tcPr>
          <w:p>
            <w:r>
              <w:t>bend/pull constraints</w:t>
            </w:r>
          </w:p>
        </w:tc>
        <w:tc>
          <w:tcPr>
            <w:tcW w:type="dxa" w:w="2246"/>
          </w:tcPr>
          <w:p>
            <w:r>
              <w:t>tray/conduit routes must support cable bend radius, pulling tension and access</w:t>
            </w:r>
          </w:p>
        </w:tc>
        <w:tc>
          <w:tcPr>
            <w:tcW w:type="dxa" w:w="2246"/>
          </w:tcPr>
          <w:p>
            <w:r>
              <w:t>route geometry</w:t>
            </w:r>
          </w:p>
        </w:tc>
        <w:tc>
          <w:tcPr>
            <w:tcW w:type="dxa" w:w="2246"/>
          </w:tcPr>
          <w:p>
            <w:r>
              <w:t>cable data OPEN</w:t>
            </w:r>
          </w:p>
        </w:tc>
      </w:tr>
      <w:tr>
        <w:tc>
          <w:tcPr>
            <w:tcW w:type="dxa" w:w="2246"/>
          </w:tcPr>
          <w:p>
            <w:r>
              <w:t>EL-04</w:t>
            </w:r>
          </w:p>
        </w:tc>
        <w:tc>
          <w:tcPr>
            <w:tcW w:type="dxa" w:w="2246"/>
          </w:tcPr>
          <w:p>
            <w:r>
              <w:t>fire stopping</w:t>
            </w:r>
          </w:p>
        </w:tc>
        <w:tc>
          <w:tcPr>
            <w:tcW w:type="dxa" w:w="2246"/>
          </w:tcPr>
          <w:p>
            <w:r>
              <w:t>penetrations restore fire-sector rating</w:t>
            </w:r>
          </w:p>
        </w:tc>
        <w:tc>
          <w:tcPr>
            <w:tcW w:type="dxa" w:w="2246"/>
          </w:tcPr>
          <w:p>
            <w:r>
              <w:t>penetration assembly</w:t>
            </w:r>
          </w:p>
        </w:tc>
        <w:tc>
          <w:tcPr>
            <w:tcW w:type="dxa" w:w="2246"/>
          </w:tcPr>
          <w:p>
            <w:r>
              <w:t>fire-area model OPEN</w:t>
            </w:r>
          </w:p>
        </w:tc>
      </w:tr>
      <w:tr>
        <w:tc>
          <w:tcPr>
            <w:tcW w:type="dxa" w:w="2246"/>
          </w:tcPr>
          <w:p>
            <w:r>
              <w:t>EL-05</w:t>
            </w:r>
          </w:p>
        </w:tc>
        <w:tc>
          <w:tcPr>
            <w:tcW w:type="dxa" w:w="2246"/>
          </w:tcPr>
          <w:p>
            <w:r>
              <w:t>heat/ampacity</w:t>
            </w:r>
          </w:p>
        </w:tc>
        <w:tc>
          <w:tcPr>
            <w:tcW w:type="dxa" w:w="2246"/>
          </w:tcPr>
          <w:p>
            <w:r>
              <w:t>tray fill and ambient conditions support ampacity/derating</w:t>
            </w:r>
          </w:p>
        </w:tc>
        <w:tc>
          <w:tcPr>
            <w:tcW w:type="dxa" w:w="2246"/>
          </w:tcPr>
          <w:p>
            <w:r>
              <w:t>tray/cable sizing</w:t>
            </w:r>
          </w:p>
        </w:tc>
        <w:tc>
          <w:tcPr>
            <w:tcW w:type="dxa" w:w="2246"/>
          </w:tcPr>
          <w:p>
            <w:r>
              <w:t>load/cable data OPEN</w:t>
            </w:r>
          </w:p>
        </w:tc>
      </w:tr>
      <w:tr>
        <w:tc>
          <w:tcPr>
            <w:tcW w:type="dxa" w:w="2246"/>
          </w:tcPr>
          <w:p>
            <w:r>
              <w:t>EL-06</w:t>
            </w:r>
          </w:p>
        </w:tc>
        <w:tc>
          <w:tcPr>
            <w:tcW w:type="dxa" w:w="2246"/>
          </w:tcPr>
          <w:p>
            <w:r>
              <w:t>grounding/bonding</w:t>
            </w:r>
          </w:p>
        </w:tc>
        <w:tc>
          <w:tcPr>
            <w:tcW w:type="dxa" w:w="2246"/>
          </w:tcPr>
          <w:p>
            <w:r>
              <w:t>equipment/trays/penetrations integrate with grounding grid</w:t>
            </w:r>
          </w:p>
        </w:tc>
        <w:tc>
          <w:tcPr>
            <w:tcW w:type="dxa" w:w="2246"/>
          </w:tcPr>
          <w:p>
            <w:r>
              <w:t>electrical safety/EMC</w:t>
            </w:r>
          </w:p>
        </w:tc>
        <w:tc>
          <w:tcPr>
            <w:tcW w:type="dxa" w:w="2246"/>
          </w:tcPr>
          <w:p>
            <w:r>
              <w:t>grounding design OPEN</w:t>
            </w:r>
          </w:p>
        </w:tc>
      </w:tr>
    </w:tbl>
    <w:p>
      <w:r>
        <w:t>Rows preserved in this register: 6.</w:t>
      </w:r>
    </w:p>
    <w:p>
      <w:r>
        <w:br w:type="page"/>
      </w:r>
    </w:p>
    <w:p>
      <w:pPr>
        <w:pStyle w:val="Heading1"/>
      </w:pPr>
      <w:r>
        <w:t>Controlled register — GRAPH08_R01_Known_Logical_Route_Edges.csv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</w:tcPr>
          <w:p>
            <w:r>
              <w:t>From</w:t>
            </w:r>
          </w:p>
        </w:tc>
        <w:tc>
          <w:tcPr>
            <w:tcW w:type="dxa" w:w="3708"/>
          </w:tcPr>
          <w:p>
            <w:r>
              <w:t>To</w:t>
            </w:r>
          </w:p>
        </w:tc>
        <w:tc>
          <w:tcPr>
            <w:tcW w:type="dxa" w:w="3708"/>
          </w:tcPr>
          <w:p>
            <w:r>
              <w:t>Relation</w:t>
            </w:r>
          </w:p>
        </w:tc>
        <w:tc>
          <w:tcPr>
            <w:tcW w:type="dxa" w:w="3708"/>
          </w:tcPr>
          <w:p>
            <w:r>
              <w:t>Status</w:t>
            </w:r>
          </w:p>
        </w:tc>
      </w:tr>
      <w:tr>
        <w:tc>
          <w:tcPr>
            <w:tcW w:type="dxa" w:w="3708"/>
          </w:tcPr>
          <w:p>
            <w:r>
              <w:t>BLK-S01-I1</w:t>
            </w:r>
          </w:p>
        </w:tc>
        <w:tc>
          <w:tcPr>
            <w:tcW w:type="dxa" w:w="3708"/>
          </w:tcPr>
          <w:p>
            <w:r>
              <w:t>BHT-S01-SUP-NODE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BLK-S01-I1</w:t>
            </w:r>
          </w:p>
        </w:tc>
        <w:tc>
          <w:tcPr>
            <w:tcW w:type="dxa" w:w="3708"/>
          </w:tcPr>
          <w:p>
            <w:r>
              <w:t>BHT-S01-RET-NODE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BLK-S01-I2</w:t>
            </w:r>
          </w:p>
        </w:tc>
        <w:tc>
          <w:tcPr>
            <w:tcW w:type="dxa" w:w="3708"/>
          </w:tcPr>
          <w:p>
            <w:r>
              <w:t>BHT-S01-SUP-NODE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BLK-S01-I2</w:t>
            </w:r>
          </w:p>
        </w:tc>
        <w:tc>
          <w:tcPr>
            <w:tcW w:type="dxa" w:w="3708"/>
          </w:tcPr>
          <w:p>
            <w:r>
              <w:t>BHT-S01-RET-NODE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BLK-S01-O1</w:t>
            </w:r>
          </w:p>
        </w:tc>
        <w:tc>
          <w:tcPr>
            <w:tcW w:type="dxa" w:w="3708"/>
          </w:tcPr>
          <w:p>
            <w:r>
              <w:t>BHT-S01-SUP-NODE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BLK-S01-O1</w:t>
            </w:r>
          </w:p>
        </w:tc>
        <w:tc>
          <w:tcPr>
            <w:tcW w:type="dxa" w:w="3708"/>
          </w:tcPr>
          <w:p>
            <w:r>
              <w:t>BHT-S01-RET-NODE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BLK-S01-O2</w:t>
            </w:r>
          </w:p>
        </w:tc>
        <w:tc>
          <w:tcPr>
            <w:tcW w:type="dxa" w:w="3708"/>
          </w:tcPr>
          <w:p>
            <w:r>
              <w:t>BHT-S01-SUP-NODE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BLK-S01-O2</w:t>
            </w:r>
          </w:p>
        </w:tc>
        <w:tc>
          <w:tcPr>
            <w:tcW w:type="dxa" w:w="3708"/>
          </w:tcPr>
          <w:p>
            <w:r>
              <w:t>BHT-S01-RET-NODE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BLK-S01-O3</w:t>
            </w:r>
          </w:p>
        </w:tc>
        <w:tc>
          <w:tcPr>
            <w:tcW w:type="dxa" w:w="3708"/>
          </w:tcPr>
          <w:p>
            <w:r>
              <w:t>BHT-S01-SUP-NODE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BLK-S01-O3</w:t>
            </w:r>
          </w:p>
        </w:tc>
        <w:tc>
          <w:tcPr>
            <w:tcW w:type="dxa" w:w="3708"/>
          </w:tcPr>
          <w:p>
            <w:r>
              <w:t>BHT-S01-RET-NODE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BLK-S02-I1</w:t>
            </w:r>
          </w:p>
        </w:tc>
        <w:tc>
          <w:tcPr>
            <w:tcW w:type="dxa" w:w="3708"/>
          </w:tcPr>
          <w:p>
            <w:r>
              <w:t>BHT-S02-SUP-NODE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BLK-S02-I1</w:t>
            </w:r>
          </w:p>
        </w:tc>
        <w:tc>
          <w:tcPr>
            <w:tcW w:type="dxa" w:w="3708"/>
          </w:tcPr>
          <w:p>
            <w:r>
              <w:t>BHT-S02-RET-NODE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BLK-S02-I2</w:t>
            </w:r>
          </w:p>
        </w:tc>
        <w:tc>
          <w:tcPr>
            <w:tcW w:type="dxa" w:w="3708"/>
          </w:tcPr>
          <w:p>
            <w:r>
              <w:t>BHT-S02-SUP-NODE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BLK-S02-I2</w:t>
            </w:r>
          </w:p>
        </w:tc>
        <w:tc>
          <w:tcPr>
            <w:tcW w:type="dxa" w:w="3708"/>
          </w:tcPr>
          <w:p>
            <w:r>
              <w:t>BHT-S02-RET-NODE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BLK-S02-O1</w:t>
            </w:r>
          </w:p>
        </w:tc>
        <w:tc>
          <w:tcPr>
            <w:tcW w:type="dxa" w:w="3708"/>
          </w:tcPr>
          <w:p>
            <w:r>
              <w:t>BHT-S02-SUP-NODE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BLK-S02-O1</w:t>
            </w:r>
          </w:p>
        </w:tc>
        <w:tc>
          <w:tcPr>
            <w:tcW w:type="dxa" w:w="3708"/>
          </w:tcPr>
          <w:p>
            <w:r>
              <w:t>BHT-S02-RET-NODE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BLK-S02-O2</w:t>
            </w:r>
          </w:p>
        </w:tc>
        <w:tc>
          <w:tcPr>
            <w:tcW w:type="dxa" w:w="3708"/>
          </w:tcPr>
          <w:p>
            <w:r>
              <w:t>BHT-S02-SUP-NODE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BLK-S02-O2</w:t>
            </w:r>
          </w:p>
        </w:tc>
        <w:tc>
          <w:tcPr>
            <w:tcW w:type="dxa" w:w="3708"/>
          </w:tcPr>
          <w:p>
            <w:r>
              <w:t>BHT-S02-RET-NODE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BLK-S02-O3</w:t>
            </w:r>
          </w:p>
        </w:tc>
        <w:tc>
          <w:tcPr>
            <w:tcW w:type="dxa" w:w="3708"/>
          </w:tcPr>
          <w:p>
            <w:r>
              <w:t>BHT-S02-SUP-NODE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BLK-S02-O3</w:t>
            </w:r>
          </w:p>
        </w:tc>
        <w:tc>
          <w:tcPr>
            <w:tcW w:type="dxa" w:w="3708"/>
          </w:tcPr>
          <w:p>
            <w:r>
              <w:t>BHT-S02-RET-NODE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BLK-S03-I1</w:t>
            </w:r>
          </w:p>
        </w:tc>
        <w:tc>
          <w:tcPr>
            <w:tcW w:type="dxa" w:w="3708"/>
          </w:tcPr>
          <w:p>
            <w:r>
              <w:t>BHT-S03-SUP-NODE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BLK-S03-I1</w:t>
            </w:r>
          </w:p>
        </w:tc>
        <w:tc>
          <w:tcPr>
            <w:tcW w:type="dxa" w:w="3708"/>
          </w:tcPr>
          <w:p>
            <w:r>
              <w:t>BHT-S03-RET-NODE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BLK-S03-I2</w:t>
            </w:r>
          </w:p>
        </w:tc>
        <w:tc>
          <w:tcPr>
            <w:tcW w:type="dxa" w:w="3708"/>
          </w:tcPr>
          <w:p>
            <w:r>
              <w:t>BHT-S03-SUP-NODE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BLK-S03-I2</w:t>
            </w:r>
          </w:p>
        </w:tc>
        <w:tc>
          <w:tcPr>
            <w:tcW w:type="dxa" w:w="3708"/>
          </w:tcPr>
          <w:p>
            <w:r>
              <w:t>BHT-S03-RET-NODE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BLK-S03-O1</w:t>
            </w:r>
          </w:p>
        </w:tc>
        <w:tc>
          <w:tcPr>
            <w:tcW w:type="dxa" w:w="3708"/>
          </w:tcPr>
          <w:p>
            <w:r>
              <w:t>BHT-S03-SUP-NODE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BLK-S03-O1</w:t>
            </w:r>
          </w:p>
        </w:tc>
        <w:tc>
          <w:tcPr>
            <w:tcW w:type="dxa" w:w="3708"/>
          </w:tcPr>
          <w:p>
            <w:r>
              <w:t>BHT-S03-RET-NODE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BLK-S03-O2</w:t>
            </w:r>
          </w:p>
        </w:tc>
        <w:tc>
          <w:tcPr>
            <w:tcW w:type="dxa" w:w="3708"/>
          </w:tcPr>
          <w:p>
            <w:r>
              <w:t>BHT-S03-SUP-NODE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BLK-S03-O2</w:t>
            </w:r>
          </w:p>
        </w:tc>
        <w:tc>
          <w:tcPr>
            <w:tcW w:type="dxa" w:w="3708"/>
          </w:tcPr>
          <w:p>
            <w:r>
              <w:t>BHT-S03-RET-NODE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BLK-S03-O3</w:t>
            </w:r>
          </w:p>
        </w:tc>
        <w:tc>
          <w:tcPr>
            <w:tcW w:type="dxa" w:w="3708"/>
          </w:tcPr>
          <w:p>
            <w:r>
              <w:t>BHT-S03-SUP-NODE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BLK-S03-O3</w:t>
            </w:r>
          </w:p>
        </w:tc>
        <w:tc>
          <w:tcPr>
            <w:tcW w:type="dxa" w:w="3708"/>
          </w:tcPr>
          <w:p>
            <w:r>
              <w:t>BHT-S03-RET-NODE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BLK-S04-I1</w:t>
            </w:r>
          </w:p>
        </w:tc>
        <w:tc>
          <w:tcPr>
            <w:tcW w:type="dxa" w:w="3708"/>
          </w:tcPr>
          <w:p>
            <w:r>
              <w:t>BHT-S04-SUP-NODE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BLK-S04-I1</w:t>
            </w:r>
          </w:p>
        </w:tc>
        <w:tc>
          <w:tcPr>
            <w:tcW w:type="dxa" w:w="3708"/>
          </w:tcPr>
          <w:p>
            <w:r>
              <w:t>BHT-S04-RET-NODE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BLK-S04-I2</w:t>
            </w:r>
          </w:p>
        </w:tc>
        <w:tc>
          <w:tcPr>
            <w:tcW w:type="dxa" w:w="3708"/>
          </w:tcPr>
          <w:p>
            <w:r>
              <w:t>BHT-S04-SUP-NODE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BLK-S04-I2</w:t>
            </w:r>
          </w:p>
        </w:tc>
        <w:tc>
          <w:tcPr>
            <w:tcW w:type="dxa" w:w="3708"/>
          </w:tcPr>
          <w:p>
            <w:r>
              <w:t>BHT-S04-RET-NODE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BLK-S04-O1</w:t>
            </w:r>
          </w:p>
        </w:tc>
        <w:tc>
          <w:tcPr>
            <w:tcW w:type="dxa" w:w="3708"/>
          </w:tcPr>
          <w:p>
            <w:r>
              <w:t>BHT-S04-SUP-NODE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BLK-S04-O1</w:t>
            </w:r>
          </w:p>
        </w:tc>
        <w:tc>
          <w:tcPr>
            <w:tcW w:type="dxa" w:w="3708"/>
          </w:tcPr>
          <w:p>
            <w:r>
              <w:t>BHT-S04-RET-NODE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BLK-S04-O2</w:t>
            </w:r>
          </w:p>
        </w:tc>
        <w:tc>
          <w:tcPr>
            <w:tcW w:type="dxa" w:w="3708"/>
          </w:tcPr>
          <w:p>
            <w:r>
              <w:t>BHT-S04-SUP-NODE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BLK-S04-O2</w:t>
            </w:r>
          </w:p>
        </w:tc>
        <w:tc>
          <w:tcPr>
            <w:tcW w:type="dxa" w:w="3708"/>
          </w:tcPr>
          <w:p>
            <w:r>
              <w:t>BHT-S04-RET-NODE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BLK-S04-O3</w:t>
            </w:r>
          </w:p>
        </w:tc>
        <w:tc>
          <w:tcPr>
            <w:tcW w:type="dxa" w:w="3708"/>
          </w:tcPr>
          <w:p>
            <w:r>
              <w:t>BHT-S04-SUP-NODE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BLK-S04-O3</w:t>
            </w:r>
          </w:p>
        </w:tc>
        <w:tc>
          <w:tcPr>
            <w:tcW w:type="dxa" w:w="3708"/>
          </w:tcPr>
          <w:p>
            <w:r>
              <w:t>BHT-S04-RET-NODE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BLK-S05-I1</w:t>
            </w:r>
          </w:p>
        </w:tc>
        <w:tc>
          <w:tcPr>
            <w:tcW w:type="dxa" w:w="3708"/>
          </w:tcPr>
          <w:p>
            <w:r>
              <w:t>BHT-S05-SUP-NODE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BLK-S05-I1</w:t>
            </w:r>
          </w:p>
        </w:tc>
        <w:tc>
          <w:tcPr>
            <w:tcW w:type="dxa" w:w="3708"/>
          </w:tcPr>
          <w:p>
            <w:r>
              <w:t>BHT-S05-RET-NODE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BLK-S05-I2</w:t>
            </w:r>
          </w:p>
        </w:tc>
        <w:tc>
          <w:tcPr>
            <w:tcW w:type="dxa" w:w="3708"/>
          </w:tcPr>
          <w:p>
            <w:r>
              <w:t>BHT-S05-SUP-NODE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BLK-S05-I2</w:t>
            </w:r>
          </w:p>
        </w:tc>
        <w:tc>
          <w:tcPr>
            <w:tcW w:type="dxa" w:w="3708"/>
          </w:tcPr>
          <w:p>
            <w:r>
              <w:t>BHT-S05-RET-NODE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BLK-S05-O1</w:t>
            </w:r>
          </w:p>
        </w:tc>
        <w:tc>
          <w:tcPr>
            <w:tcW w:type="dxa" w:w="3708"/>
          </w:tcPr>
          <w:p>
            <w:r>
              <w:t>BHT-S05-SUP-NODE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BLK-S05-O1</w:t>
            </w:r>
          </w:p>
        </w:tc>
        <w:tc>
          <w:tcPr>
            <w:tcW w:type="dxa" w:w="3708"/>
          </w:tcPr>
          <w:p>
            <w:r>
              <w:t>BHT-S05-RET-NODE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BLK-S05-O2</w:t>
            </w:r>
          </w:p>
        </w:tc>
        <w:tc>
          <w:tcPr>
            <w:tcW w:type="dxa" w:w="3708"/>
          </w:tcPr>
          <w:p>
            <w:r>
              <w:t>BHT-S05-SUP-NODE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BLK-S05-O2</w:t>
            </w:r>
          </w:p>
        </w:tc>
        <w:tc>
          <w:tcPr>
            <w:tcW w:type="dxa" w:w="3708"/>
          </w:tcPr>
          <w:p>
            <w:r>
              <w:t>BHT-S05-RET-NODE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BLK-S05-O3</w:t>
            </w:r>
          </w:p>
        </w:tc>
        <w:tc>
          <w:tcPr>
            <w:tcW w:type="dxa" w:w="3708"/>
          </w:tcPr>
          <w:p>
            <w:r>
              <w:t>BHT-S05-SUP-NODE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BLK-S05-O3</w:t>
            </w:r>
          </w:p>
        </w:tc>
        <w:tc>
          <w:tcPr>
            <w:tcW w:type="dxa" w:w="3708"/>
          </w:tcPr>
          <w:p>
            <w:r>
              <w:t>BHT-S05-RET-NODE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BLK-S06-I1</w:t>
            </w:r>
          </w:p>
        </w:tc>
        <w:tc>
          <w:tcPr>
            <w:tcW w:type="dxa" w:w="3708"/>
          </w:tcPr>
          <w:p>
            <w:r>
              <w:t>BHT-S06-SUP-NODE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BLK-S06-I1</w:t>
            </w:r>
          </w:p>
        </w:tc>
        <w:tc>
          <w:tcPr>
            <w:tcW w:type="dxa" w:w="3708"/>
          </w:tcPr>
          <w:p>
            <w:r>
              <w:t>BHT-S06-RET-NODE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BLK-S06-I2</w:t>
            </w:r>
          </w:p>
        </w:tc>
        <w:tc>
          <w:tcPr>
            <w:tcW w:type="dxa" w:w="3708"/>
          </w:tcPr>
          <w:p>
            <w:r>
              <w:t>BHT-S06-SUP-NODE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BLK-S06-I2</w:t>
            </w:r>
          </w:p>
        </w:tc>
        <w:tc>
          <w:tcPr>
            <w:tcW w:type="dxa" w:w="3708"/>
          </w:tcPr>
          <w:p>
            <w:r>
              <w:t>BHT-S06-RET-NODE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BLK-S06-O1</w:t>
            </w:r>
          </w:p>
        </w:tc>
        <w:tc>
          <w:tcPr>
            <w:tcW w:type="dxa" w:w="3708"/>
          </w:tcPr>
          <w:p>
            <w:r>
              <w:t>BHT-S06-SUP-NODE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BLK-S06-O1</w:t>
            </w:r>
          </w:p>
        </w:tc>
        <w:tc>
          <w:tcPr>
            <w:tcW w:type="dxa" w:w="3708"/>
          </w:tcPr>
          <w:p>
            <w:r>
              <w:t>BHT-S06-RET-NODE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BLK-S06-O2</w:t>
            </w:r>
          </w:p>
        </w:tc>
        <w:tc>
          <w:tcPr>
            <w:tcW w:type="dxa" w:w="3708"/>
          </w:tcPr>
          <w:p>
            <w:r>
              <w:t>BHT-S06-SUP-NODE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BLK-S06-O2</w:t>
            </w:r>
          </w:p>
        </w:tc>
        <w:tc>
          <w:tcPr>
            <w:tcW w:type="dxa" w:w="3708"/>
          </w:tcPr>
          <w:p>
            <w:r>
              <w:t>BHT-S06-RET-NODE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BLK-S06-O3</w:t>
            </w:r>
          </w:p>
        </w:tc>
        <w:tc>
          <w:tcPr>
            <w:tcW w:type="dxa" w:w="3708"/>
          </w:tcPr>
          <w:p>
            <w:r>
              <w:t>BHT-S06-SUP-NODE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BLK-S06-O3</w:t>
            </w:r>
          </w:p>
        </w:tc>
        <w:tc>
          <w:tcPr>
            <w:tcW w:type="dxa" w:w="3708"/>
          </w:tcPr>
          <w:p>
            <w:r>
              <w:t>BHT-S06-RET-NODE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BLK-S07-I1</w:t>
            </w:r>
          </w:p>
        </w:tc>
        <w:tc>
          <w:tcPr>
            <w:tcW w:type="dxa" w:w="3708"/>
          </w:tcPr>
          <w:p>
            <w:r>
              <w:t>BHT-S07-SUP-NODE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BLK-S07-I1</w:t>
            </w:r>
          </w:p>
        </w:tc>
        <w:tc>
          <w:tcPr>
            <w:tcW w:type="dxa" w:w="3708"/>
          </w:tcPr>
          <w:p>
            <w:r>
              <w:t>BHT-S07-RET-NODE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BLK-S07-I2</w:t>
            </w:r>
          </w:p>
        </w:tc>
        <w:tc>
          <w:tcPr>
            <w:tcW w:type="dxa" w:w="3708"/>
          </w:tcPr>
          <w:p>
            <w:r>
              <w:t>BHT-S07-SUP-NODE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BLK-S07-I2</w:t>
            </w:r>
          </w:p>
        </w:tc>
        <w:tc>
          <w:tcPr>
            <w:tcW w:type="dxa" w:w="3708"/>
          </w:tcPr>
          <w:p>
            <w:r>
              <w:t>BHT-S07-RET-NODE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BLK-S07-O1</w:t>
            </w:r>
          </w:p>
        </w:tc>
        <w:tc>
          <w:tcPr>
            <w:tcW w:type="dxa" w:w="3708"/>
          </w:tcPr>
          <w:p>
            <w:r>
              <w:t>BHT-S07-SUP-NODE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BLK-S07-O1</w:t>
            </w:r>
          </w:p>
        </w:tc>
        <w:tc>
          <w:tcPr>
            <w:tcW w:type="dxa" w:w="3708"/>
          </w:tcPr>
          <w:p>
            <w:r>
              <w:t>BHT-S07-RET-NODE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BLK-S07-O2</w:t>
            </w:r>
          </w:p>
        </w:tc>
        <w:tc>
          <w:tcPr>
            <w:tcW w:type="dxa" w:w="3708"/>
          </w:tcPr>
          <w:p>
            <w:r>
              <w:t>BHT-S07-SUP-NODE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BLK-S07-O2</w:t>
            </w:r>
          </w:p>
        </w:tc>
        <w:tc>
          <w:tcPr>
            <w:tcW w:type="dxa" w:w="3708"/>
          </w:tcPr>
          <w:p>
            <w:r>
              <w:t>BHT-S07-RET-NODE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BLK-S07-O3</w:t>
            </w:r>
          </w:p>
        </w:tc>
        <w:tc>
          <w:tcPr>
            <w:tcW w:type="dxa" w:w="3708"/>
          </w:tcPr>
          <w:p>
            <w:r>
              <w:t>BHT-S07-SUP-NODE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BLK-S07-O3</w:t>
            </w:r>
          </w:p>
        </w:tc>
        <w:tc>
          <w:tcPr>
            <w:tcW w:type="dxa" w:w="3708"/>
          </w:tcPr>
          <w:p>
            <w:r>
              <w:t>BHT-S07-RET-NODE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BLK-S08-I1</w:t>
            </w:r>
          </w:p>
        </w:tc>
        <w:tc>
          <w:tcPr>
            <w:tcW w:type="dxa" w:w="3708"/>
          </w:tcPr>
          <w:p>
            <w:r>
              <w:t>BHT-S08-SUP-NODE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BLK-S08-I1</w:t>
            </w:r>
          </w:p>
        </w:tc>
        <w:tc>
          <w:tcPr>
            <w:tcW w:type="dxa" w:w="3708"/>
          </w:tcPr>
          <w:p>
            <w:r>
              <w:t>BHT-S08-RET-NODE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BLK-S08-I2</w:t>
            </w:r>
          </w:p>
        </w:tc>
        <w:tc>
          <w:tcPr>
            <w:tcW w:type="dxa" w:w="3708"/>
          </w:tcPr>
          <w:p>
            <w:r>
              <w:t>BHT-S08-SUP-NODE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BLK-S08-I2</w:t>
            </w:r>
          </w:p>
        </w:tc>
        <w:tc>
          <w:tcPr>
            <w:tcW w:type="dxa" w:w="3708"/>
          </w:tcPr>
          <w:p>
            <w:r>
              <w:t>BHT-S08-RET-NODE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BLK-S08-O1</w:t>
            </w:r>
          </w:p>
        </w:tc>
        <w:tc>
          <w:tcPr>
            <w:tcW w:type="dxa" w:w="3708"/>
          </w:tcPr>
          <w:p>
            <w:r>
              <w:t>BHT-S08-SUP-NODE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BLK-S08-O1</w:t>
            </w:r>
          </w:p>
        </w:tc>
        <w:tc>
          <w:tcPr>
            <w:tcW w:type="dxa" w:w="3708"/>
          </w:tcPr>
          <w:p>
            <w:r>
              <w:t>BHT-S08-RET-NODE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BLK-S08-O2</w:t>
            </w:r>
          </w:p>
        </w:tc>
        <w:tc>
          <w:tcPr>
            <w:tcW w:type="dxa" w:w="3708"/>
          </w:tcPr>
          <w:p>
            <w:r>
              <w:t>BHT-S08-SUP-NODE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BLK-S08-O2</w:t>
            </w:r>
          </w:p>
        </w:tc>
        <w:tc>
          <w:tcPr>
            <w:tcW w:type="dxa" w:w="3708"/>
          </w:tcPr>
          <w:p>
            <w:r>
              <w:t>BHT-S08-RET-NODE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BLK-S08-O3</w:t>
            </w:r>
          </w:p>
        </w:tc>
        <w:tc>
          <w:tcPr>
            <w:tcW w:type="dxa" w:w="3708"/>
          </w:tcPr>
          <w:p>
            <w:r>
              <w:t>BHT-S08-SUP-NODE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BLK-S08-O3</w:t>
            </w:r>
          </w:p>
        </w:tc>
        <w:tc>
          <w:tcPr>
            <w:tcW w:type="dxa" w:w="3708"/>
          </w:tcPr>
          <w:p>
            <w:r>
              <w:t>BHT-S08-RET-NODE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BLK-S09-I1</w:t>
            </w:r>
          </w:p>
        </w:tc>
        <w:tc>
          <w:tcPr>
            <w:tcW w:type="dxa" w:w="3708"/>
          </w:tcPr>
          <w:p>
            <w:r>
              <w:t>BHT-S09-SUP-NODE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BLK-S09-I1</w:t>
            </w:r>
          </w:p>
        </w:tc>
        <w:tc>
          <w:tcPr>
            <w:tcW w:type="dxa" w:w="3708"/>
          </w:tcPr>
          <w:p>
            <w:r>
              <w:t>BHT-S09-RET-NODE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BLK-S09-I2</w:t>
            </w:r>
          </w:p>
        </w:tc>
        <w:tc>
          <w:tcPr>
            <w:tcW w:type="dxa" w:w="3708"/>
          </w:tcPr>
          <w:p>
            <w:r>
              <w:t>BHT-S09-SUP-NODE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BLK-S09-I2</w:t>
            </w:r>
          </w:p>
        </w:tc>
        <w:tc>
          <w:tcPr>
            <w:tcW w:type="dxa" w:w="3708"/>
          </w:tcPr>
          <w:p>
            <w:r>
              <w:t>BHT-S09-RET-NODE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BLK-S09-O1</w:t>
            </w:r>
          </w:p>
        </w:tc>
        <w:tc>
          <w:tcPr>
            <w:tcW w:type="dxa" w:w="3708"/>
          </w:tcPr>
          <w:p>
            <w:r>
              <w:t>BHT-S09-SUP-NODE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BLK-S09-O1</w:t>
            </w:r>
          </w:p>
        </w:tc>
        <w:tc>
          <w:tcPr>
            <w:tcW w:type="dxa" w:w="3708"/>
          </w:tcPr>
          <w:p>
            <w:r>
              <w:t>BHT-S09-RET-NODE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BLK-S09-O2</w:t>
            </w:r>
          </w:p>
        </w:tc>
        <w:tc>
          <w:tcPr>
            <w:tcW w:type="dxa" w:w="3708"/>
          </w:tcPr>
          <w:p>
            <w:r>
              <w:t>BHT-S09-SUP-NODE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BLK-S09-O2</w:t>
            </w:r>
          </w:p>
        </w:tc>
        <w:tc>
          <w:tcPr>
            <w:tcW w:type="dxa" w:w="3708"/>
          </w:tcPr>
          <w:p>
            <w:r>
              <w:t>BHT-S09-RET-NODE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BLK-S09-O3</w:t>
            </w:r>
          </w:p>
        </w:tc>
        <w:tc>
          <w:tcPr>
            <w:tcW w:type="dxa" w:w="3708"/>
          </w:tcPr>
          <w:p>
            <w:r>
              <w:t>BHT-S09-SUP-NODE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BLK-S09-O3</w:t>
            </w:r>
          </w:p>
        </w:tc>
        <w:tc>
          <w:tcPr>
            <w:tcW w:type="dxa" w:w="3708"/>
          </w:tcPr>
          <w:p>
            <w:r>
              <w:t>BHT-S09-RET-NODE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BLK-S10-I1</w:t>
            </w:r>
          </w:p>
        </w:tc>
        <w:tc>
          <w:tcPr>
            <w:tcW w:type="dxa" w:w="3708"/>
          </w:tcPr>
          <w:p>
            <w:r>
              <w:t>BHT-S10-SUP-NODE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BLK-S10-I1</w:t>
            </w:r>
          </w:p>
        </w:tc>
        <w:tc>
          <w:tcPr>
            <w:tcW w:type="dxa" w:w="3708"/>
          </w:tcPr>
          <w:p>
            <w:r>
              <w:t>BHT-S10-RET-NODE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BLK-S10-I2</w:t>
            </w:r>
          </w:p>
        </w:tc>
        <w:tc>
          <w:tcPr>
            <w:tcW w:type="dxa" w:w="3708"/>
          </w:tcPr>
          <w:p>
            <w:r>
              <w:t>BHT-S10-SUP-NODE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BLK-S10-I2</w:t>
            </w:r>
          </w:p>
        </w:tc>
        <w:tc>
          <w:tcPr>
            <w:tcW w:type="dxa" w:w="3708"/>
          </w:tcPr>
          <w:p>
            <w:r>
              <w:t>BHT-S10-RET-NODE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BLK-S10-O1</w:t>
            </w:r>
          </w:p>
        </w:tc>
        <w:tc>
          <w:tcPr>
            <w:tcW w:type="dxa" w:w="3708"/>
          </w:tcPr>
          <w:p>
            <w:r>
              <w:t>BHT-S10-SUP-NODE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BLK-S10-O1</w:t>
            </w:r>
          </w:p>
        </w:tc>
        <w:tc>
          <w:tcPr>
            <w:tcW w:type="dxa" w:w="3708"/>
          </w:tcPr>
          <w:p>
            <w:r>
              <w:t>BHT-S10-RET-NODE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BLK-S10-O2</w:t>
            </w:r>
          </w:p>
        </w:tc>
        <w:tc>
          <w:tcPr>
            <w:tcW w:type="dxa" w:w="3708"/>
          </w:tcPr>
          <w:p>
            <w:r>
              <w:t>BHT-S10-SUP-NODE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BLK-S10-O2</w:t>
            </w:r>
          </w:p>
        </w:tc>
        <w:tc>
          <w:tcPr>
            <w:tcW w:type="dxa" w:w="3708"/>
          </w:tcPr>
          <w:p>
            <w:r>
              <w:t>BHT-S10-RET-NODE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BLK-S10-O3</w:t>
            </w:r>
          </w:p>
        </w:tc>
        <w:tc>
          <w:tcPr>
            <w:tcW w:type="dxa" w:w="3708"/>
          </w:tcPr>
          <w:p>
            <w:r>
              <w:t>BHT-S10-SUP-NODE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BLK-S10-O3</w:t>
            </w:r>
          </w:p>
        </w:tc>
        <w:tc>
          <w:tcPr>
            <w:tcW w:type="dxa" w:w="3708"/>
          </w:tcPr>
          <w:p>
            <w:r>
              <w:t>BHT-S10-RET-NODE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BLK-S11-I1</w:t>
            </w:r>
          </w:p>
        </w:tc>
        <w:tc>
          <w:tcPr>
            <w:tcW w:type="dxa" w:w="3708"/>
          </w:tcPr>
          <w:p>
            <w:r>
              <w:t>BHT-S11-SUP-NODE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BLK-S11-I1</w:t>
            </w:r>
          </w:p>
        </w:tc>
        <w:tc>
          <w:tcPr>
            <w:tcW w:type="dxa" w:w="3708"/>
          </w:tcPr>
          <w:p>
            <w:r>
              <w:t>BHT-S11-RET-NODE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BLK-S11-I2</w:t>
            </w:r>
          </w:p>
        </w:tc>
        <w:tc>
          <w:tcPr>
            <w:tcW w:type="dxa" w:w="3708"/>
          </w:tcPr>
          <w:p>
            <w:r>
              <w:t>BHT-S11-SUP-NODE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BLK-S11-I2</w:t>
            </w:r>
          </w:p>
        </w:tc>
        <w:tc>
          <w:tcPr>
            <w:tcW w:type="dxa" w:w="3708"/>
          </w:tcPr>
          <w:p>
            <w:r>
              <w:t>BHT-S11-RET-NODE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BLK-S11-O1</w:t>
            </w:r>
          </w:p>
        </w:tc>
        <w:tc>
          <w:tcPr>
            <w:tcW w:type="dxa" w:w="3708"/>
          </w:tcPr>
          <w:p>
            <w:r>
              <w:t>BHT-S11-SUP-NODE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BLK-S11-O1</w:t>
            </w:r>
          </w:p>
        </w:tc>
        <w:tc>
          <w:tcPr>
            <w:tcW w:type="dxa" w:w="3708"/>
          </w:tcPr>
          <w:p>
            <w:r>
              <w:t>BHT-S11-RET-NODE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BLK-S11-O2</w:t>
            </w:r>
          </w:p>
        </w:tc>
        <w:tc>
          <w:tcPr>
            <w:tcW w:type="dxa" w:w="3708"/>
          </w:tcPr>
          <w:p>
            <w:r>
              <w:t>BHT-S11-SUP-NODE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BLK-S11-O2</w:t>
            </w:r>
          </w:p>
        </w:tc>
        <w:tc>
          <w:tcPr>
            <w:tcW w:type="dxa" w:w="3708"/>
          </w:tcPr>
          <w:p>
            <w:r>
              <w:t>BHT-S11-RET-NODE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BLK-S11-O3</w:t>
            </w:r>
          </w:p>
        </w:tc>
        <w:tc>
          <w:tcPr>
            <w:tcW w:type="dxa" w:w="3708"/>
          </w:tcPr>
          <w:p>
            <w:r>
              <w:t>BHT-S11-SUP-NODE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BLK-S11-O3</w:t>
            </w:r>
          </w:p>
        </w:tc>
        <w:tc>
          <w:tcPr>
            <w:tcW w:type="dxa" w:w="3708"/>
          </w:tcPr>
          <w:p>
            <w:r>
              <w:t>BHT-S11-RET-NODE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BLK-S12-I1</w:t>
            </w:r>
          </w:p>
        </w:tc>
        <w:tc>
          <w:tcPr>
            <w:tcW w:type="dxa" w:w="3708"/>
          </w:tcPr>
          <w:p>
            <w:r>
              <w:t>BHT-S12-SUP-NODE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BLK-S12-I1</w:t>
            </w:r>
          </w:p>
        </w:tc>
        <w:tc>
          <w:tcPr>
            <w:tcW w:type="dxa" w:w="3708"/>
          </w:tcPr>
          <w:p>
            <w:r>
              <w:t>BHT-S12-RET-NODE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BLK-S12-I2</w:t>
            </w:r>
          </w:p>
        </w:tc>
        <w:tc>
          <w:tcPr>
            <w:tcW w:type="dxa" w:w="3708"/>
          </w:tcPr>
          <w:p>
            <w:r>
              <w:t>BHT-S12-SUP-NODE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BLK-S12-I2</w:t>
            </w:r>
          </w:p>
        </w:tc>
        <w:tc>
          <w:tcPr>
            <w:tcW w:type="dxa" w:w="3708"/>
          </w:tcPr>
          <w:p>
            <w:r>
              <w:t>BHT-S12-RET-NODE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BLK-S12-O1</w:t>
            </w:r>
          </w:p>
        </w:tc>
        <w:tc>
          <w:tcPr>
            <w:tcW w:type="dxa" w:w="3708"/>
          </w:tcPr>
          <w:p>
            <w:r>
              <w:t>BHT-S12-SUP-NODE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BLK-S12-O1</w:t>
            </w:r>
          </w:p>
        </w:tc>
        <w:tc>
          <w:tcPr>
            <w:tcW w:type="dxa" w:w="3708"/>
          </w:tcPr>
          <w:p>
            <w:r>
              <w:t>BHT-S12-RET-NODE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BLK-S12-O2</w:t>
            </w:r>
          </w:p>
        </w:tc>
        <w:tc>
          <w:tcPr>
            <w:tcW w:type="dxa" w:w="3708"/>
          </w:tcPr>
          <w:p>
            <w:r>
              <w:t>BHT-S12-SUP-NODE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BLK-S12-O2</w:t>
            </w:r>
          </w:p>
        </w:tc>
        <w:tc>
          <w:tcPr>
            <w:tcW w:type="dxa" w:w="3708"/>
          </w:tcPr>
          <w:p>
            <w:r>
              <w:t>BHT-S12-RET-NODE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BLK-S12-O3</w:t>
            </w:r>
          </w:p>
        </w:tc>
        <w:tc>
          <w:tcPr>
            <w:tcW w:type="dxa" w:w="3708"/>
          </w:tcPr>
          <w:p>
            <w:r>
              <w:t>BHT-S12-SUP-NODE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BLK-S12-O3</w:t>
            </w:r>
          </w:p>
        </w:tc>
        <w:tc>
          <w:tcPr>
            <w:tcW w:type="dxa" w:w="3708"/>
          </w:tcPr>
          <w:p>
            <w:r>
              <w:t>BHT-S12-RET-NODE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BLK-S13-I1</w:t>
            </w:r>
          </w:p>
        </w:tc>
        <w:tc>
          <w:tcPr>
            <w:tcW w:type="dxa" w:w="3708"/>
          </w:tcPr>
          <w:p>
            <w:r>
              <w:t>BHT-S13-SUP-NODE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BLK-S13-I1</w:t>
            </w:r>
          </w:p>
        </w:tc>
        <w:tc>
          <w:tcPr>
            <w:tcW w:type="dxa" w:w="3708"/>
          </w:tcPr>
          <w:p>
            <w:r>
              <w:t>BHT-S13-RET-NODE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BLK-S13-I2</w:t>
            </w:r>
          </w:p>
        </w:tc>
        <w:tc>
          <w:tcPr>
            <w:tcW w:type="dxa" w:w="3708"/>
          </w:tcPr>
          <w:p>
            <w:r>
              <w:t>BHT-S13-SUP-NODE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BLK-S13-I2</w:t>
            </w:r>
          </w:p>
        </w:tc>
        <w:tc>
          <w:tcPr>
            <w:tcW w:type="dxa" w:w="3708"/>
          </w:tcPr>
          <w:p>
            <w:r>
              <w:t>BHT-S13-RET-NODE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BLK-S13-O1</w:t>
            </w:r>
          </w:p>
        </w:tc>
        <w:tc>
          <w:tcPr>
            <w:tcW w:type="dxa" w:w="3708"/>
          </w:tcPr>
          <w:p>
            <w:r>
              <w:t>BHT-S13-SUP-NODE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BLK-S13-O1</w:t>
            </w:r>
          </w:p>
        </w:tc>
        <w:tc>
          <w:tcPr>
            <w:tcW w:type="dxa" w:w="3708"/>
          </w:tcPr>
          <w:p>
            <w:r>
              <w:t>BHT-S13-RET-NODE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BLK-S13-O2</w:t>
            </w:r>
          </w:p>
        </w:tc>
        <w:tc>
          <w:tcPr>
            <w:tcW w:type="dxa" w:w="3708"/>
          </w:tcPr>
          <w:p>
            <w:r>
              <w:t>BHT-S13-SUP-NODE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BLK-S13-O2</w:t>
            </w:r>
          </w:p>
        </w:tc>
        <w:tc>
          <w:tcPr>
            <w:tcW w:type="dxa" w:w="3708"/>
          </w:tcPr>
          <w:p>
            <w:r>
              <w:t>BHT-S13-RET-NODE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BLK-S13-O3</w:t>
            </w:r>
          </w:p>
        </w:tc>
        <w:tc>
          <w:tcPr>
            <w:tcW w:type="dxa" w:w="3708"/>
          </w:tcPr>
          <w:p>
            <w:r>
              <w:t>BHT-S13-SUP-NODE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BLK-S13-O3</w:t>
            </w:r>
          </w:p>
        </w:tc>
        <w:tc>
          <w:tcPr>
            <w:tcW w:type="dxa" w:w="3708"/>
          </w:tcPr>
          <w:p>
            <w:r>
              <w:t>BHT-S13-RET-NODE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BLK-S14-I1</w:t>
            </w:r>
          </w:p>
        </w:tc>
        <w:tc>
          <w:tcPr>
            <w:tcW w:type="dxa" w:w="3708"/>
          </w:tcPr>
          <w:p>
            <w:r>
              <w:t>BHT-S14-SUP-NODE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BLK-S14-I1</w:t>
            </w:r>
          </w:p>
        </w:tc>
        <w:tc>
          <w:tcPr>
            <w:tcW w:type="dxa" w:w="3708"/>
          </w:tcPr>
          <w:p>
            <w:r>
              <w:t>BHT-S14-RET-NODE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BLK-S14-I2</w:t>
            </w:r>
          </w:p>
        </w:tc>
        <w:tc>
          <w:tcPr>
            <w:tcW w:type="dxa" w:w="3708"/>
          </w:tcPr>
          <w:p>
            <w:r>
              <w:t>BHT-S14-SUP-NODE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BLK-S14-I2</w:t>
            </w:r>
          </w:p>
        </w:tc>
        <w:tc>
          <w:tcPr>
            <w:tcW w:type="dxa" w:w="3708"/>
          </w:tcPr>
          <w:p>
            <w:r>
              <w:t>BHT-S14-RET-NODE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BLK-S14-O1</w:t>
            </w:r>
          </w:p>
        </w:tc>
        <w:tc>
          <w:tcPr>
            <w:tcW w:type="dxa" w:w="3708"/>
          </w:tcPr>
          <w:p>
            <w:r>
              <w:t>BHT-S14-SUP-NODE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BLK-S14-O1</w:t>
            </w:r>
          </w:p>
        </w:tc>
        <w:tc>
          <w:tcPr>
            <w:tcW w:type="dxa" w:w="3708"/>
          </w:tcPr>
          <w:p>
            <w:r>
              <w:t>BHT-S14-RET-NODE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BLK-S14-O2</w:t>
            </w:r>
          </w:p>
        </w:tc>
        <w:tc>
          <w:tcPr>
            <w:tcW w:type="dxa" w:w="3708"/>
          </w:tcPr>
          <w:p>
            <w:r>
              <w:t>BHT-S14-SUP-NODE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BLK-S14-O2</w:t>
            </w:r>
          </w:p>
        </w:tc>
        <w:tc>
          <w:tcPr>
            <w:tcW w:type="dxa" w:w="3708"/>
          </w:tcPr>
          <w:p>
            <w:r>
              <w:t>BHT-S14-RET-NODE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BLK-S14-O3</w:t>
            </w:r>
          </w:p>
        </w:tc>
        <w:tc>
          <w:tcPr>
            <w:tcW w:type="dxa" w:w="3708"/>
          </w:tcPr>
          <w:p>
            <w:r>
              <w:t>BHT-S14-SUP-NODE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BLK-S14-O3</w:t>
            </w:r>
          </w:p>
        </w:tc>
        <w:tc>
          <w:tcPr>
            <w:tcW w:type="dxa" w:w="3708"/>
          </w:tcPr>
          <w:p>
            <w:r>
              <w:t>BHT-S14-RET-NODE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BLK-S15-I1</w:t>
            </w:r>
          </w:p>
        </w:tc>
        <w:tc>
          <w:tcPr>
            <w:tcW w:type="dxa" w:w="3708"/>
          </w:tcPr>
          <w:p>
            <w:r>
              <w:t>BHT-S15-SUP-NODE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BLK-S15-I1</w:t>
            </w:r>
          </w:p>
        </w:tc>
        <w:tc>
          <w:tcPr>
            <w:tcW w:type="dxa" w:w="3708"/>
          </w:tcPr>
          <w:p>
            <w:r>
              <w:t>BHT-S15-RET-NODE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BLK-S15-I2</w:t>
            </w:r>
          </w:p>
        </w:tc>
        <w:tc>
          <w:tcPr>
            <w:tcW w:type="dxa" w:w="3708"/>
          </w:tcPr>
          <w:p>
            <w:r>
              <w:t>BHT-S15-SUP-NODE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BLK-S15-I2</w:t>
            </w:r>
          </w:p>
        </w:tc>
        <w:tc>
          <w:tcPr>
            <w:tcW w:type="dxa" w:w="3708"/>
          </w:tcPr>
          <w:p>
            <w:r>
              <w:t>BHT-S15-RET-NODE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BLK-S15-O1</w:t>
            </w:r>
          </w:p>
        </w:tc>
        <w:tc>
          <w:tcPr>
            <w:tcW w:type="dxa" w:w="3708"/>
          </w:tcPr>
          <w:p>
            <w:r>
              <w:t>BHT-S15-SUP-NODE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BLK-S15-O1</w:t>
            </w:r>
          </w:p>
        </w:tc>
        <w:tc>
          <w:tcPr>
            <w:tcW w:type="dxa" w:w="3708"/>
          </w:tcPr>
          <w:p>
            <w:r>
              <w:t>BHT-S15-RET-NODE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BLK-S15-O2</w:t>
            </w:r>
          </w:p>
        </w:tc>
        <w:tc>
          <w:tcPr>
            <w:tcW w:type="dxa" w:w="3708"/>
          </w:tcPr>
          <w:p>
            <w:r>
              <w:t>BHT-S15-SUP-NODE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BLK-S15-O2</w:t>
            </w:r>
          </w:p>
        </w:tc>
        <w:tc>
          <w:tcPr>
            <w:tcW w:type="dxa" w:w="3708"/>
          </w:tcPr>
          <w:p>
            <w:r>
              <w:t>BHT-S15-RET-NODE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BLK-S15-O3</w:t>
            </w:r>
          </w:p>
        </w:tc>
        <w:tc>
          <w:tcPr>
            <w:tcW w:type="dxa" w:w="3708"/>
          </w:tcPr>
          <w:p>
            <w:r>
              <w:t>BHT-S15-SUP-NODE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BLK-S15-O3</w:t>
            </w:r>
          </w:p>
        </w:tc>
        <w:tc>
          <w:tcPr>
            <w:tcW w:type="dxa" w:w="3708"/>
          </w:tcPr>
          <w:p>
            <w:r>
              <w:t>BHT-S15-RET-NODE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BLK-S16-I1</w:t>
            </w:r>
          </w:p>
        </w:tc>
        <w:tc>
          <w:tcPr>
            <w:tcW w:type="dxa" w:w="3708"/>
          </w:tcPr>
          <w:p>
            <w:r>
              <w:t>BHT-S16-SUP-NODE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BLK-S16-I1</w:t>
            </w:r>
          </w:p>
        </w:tc>
        <w:tc>
          <w:tcPr>
            <w:tcW w:type="dxa" w:w="3708"/>
          </w:tcPr>
          <w:p>
            <w:r>
              <w:t>BHT-S16-RET-NODE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BLK-S16-I2</w:t>
            </w:r>
          </w:p>
        </w:tc>
        <w:tc>
          <w:tcPr>
            <w:tcW w:type="dxa" w:w="3708"/>
          </w:tcPr>
          <w:p>
            <w:r>
              <w:t>BHT-S16-SUP-NODE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BLK-S16-I2</w:t>
            </w:r>
          </w:p>
        </w:tc>
        <w:tc>
          <w:tcPr>
            <w:tcW w:type="dxa" w:w="3708"/>
          </w:tcPr>
          <w:p>
            <w:r>
              <w:t>BHT-S16-RET-NODE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BLK-S16-O1</w:t>
            </w:r>
          </w:p>
        </w:tc>
        <w:tc>
          <w:tcPr>
            <w:tcW w:type="dxa" w:w="3708"/>
          </w:tcPr>
          <w:p>
            <w:r>
              <w:t>BHT-S16-SUP-NODE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BLK-S16-O1</w:t>
            </w:r>
          </w:p>
        </w:tc>
        <w:tc>
          <w:tcPr>
            <w:tcW w:type="dxa" w:w="3708"/>
          </w:tcPr>
          <w:p>
            <w:r>
              <w:t>BHT-S16-RET-NODE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BLK-S16-O2</w:t>
            </w:r>
          </w:p>
        </w:tc>
        <w:tc>
          <w:tcPr>
            <w:tcW w:type="dxa" w:w="3708"/>
          </w:tcPr>
          <w:p>
            <w:r>
              <w:t>BHT-S16-SUP-NODE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BLK-S16-O2</w:t>
            </w:r>
          </w:p>
        </w:tc>
        <w:tc>
          <w:tcPr>
            <w:tcW w:type="dxa" w:w="3708"/>
          </w:tcPr>
          <w:p>
            <w:r>
              <w:t>BHT-S16-RET-NODE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BLK-S16-O3</w:t>
            </w:r>
          </w:p>
        </w:tc>
        <w:tc>
          <w:tcPr>
            <w:tcW w:type="dxa" w:w="3708"/>
          </w:tcPr>
          <w:p>
            <w:r>
              <w:t>BHT-S16-SUP-NODE</w:t>
            </w:r>
          </w:p>
        </w:tc>
        <w:tc>
          <w:tcPr>
            <w:tcW w:type="dxa" w:w="3708"/>
          </w:tcPr>
          <w:p>
            <w:r>
              <w:t>BHT supply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BLK-S16-O3</w:t>
            </w:r>
          </w:p>
        </w:tc>
        <w:tc>
          <w:tcPr>
            <w:tcW w:type="dxa" w:w="3708"/>
          </w:tcPr>
          <w:p>
            <w:r>
              <w:t>BHT-S16-RET-NODE</w:t>
            </w:r>
          </w:p>
        </w:tc>
        <w:tc>
          <w:tcPr>
            <w:tcW w:type="dxa" w:w="3708"/>
          </w:tcPr>
          <w:p>
            <w:r>
              <w:t>BHT return logical connection</w:t>
            </w:r>
          </w:p>
        </w:tc>
        <w:tc>
          <w:tcPr>
            <w:tcW w:type="dxa" w:w="3708"/>
          </w:tcPr>
          <w:p>
            <w:r>
              <w:t>C-derived</w:t>
            </w:r>
          </w:p>
        </w:tc>
      </w:tr>
      <w:tr>
        <w:tc>
          <w:tcPr>
            <w:tcW w:type="dxa" w:w="3708"/>
          </w:tcPr>
          <w:p>
            <w:r>
              <w:t>CRYO-F101-IN</w:t>
            </w:r>
          </w:p>
        </w:tc>
        <w:tc>
          <w:tcPr>
            <w:tcW w:type="dxa" w:w="3708"/>
          </w:tcPr>
          <w:p>
            <w:r>
              <w:t>CRY-TRAIN-A</w:t>
            </w:r>
          </w:p>
        </w:tc>
        <w:tc>
          <w:tcPr>
            <w:tcW w:type="dxa" w:w="3708"/>
          </w:tcPr>
          <w:p>
            <w:r>
              <w:t>cryogenic distribution logical interface</w:t>
            </w:r>
          </w:p>
        </w:tc>
        <w:tc>
          <w:tcPr>
            <w:tcW w:type="dxa" w:w="3708"/>
          </w:tcPr>
          <w:p>
            <w:r>
              <w:t>C/E</w:t>
            </w:r>
          </w:p>
        </w:tc>
      </w:tr>
      <w:tr>
        <w:tc>
          <w:tcPr>
            <w:tcW w:type="dxa" w:w="3708"/>
          </w:tcPr>
          <w:p>
            <w:r>
              <w:t>CRYO-F101-IN</w:t>
            </w:r>
          </w:p>
        </w:tc>
        <w:tc>
          <w:tcPr>
            <w:tcW w:type="dxa" w:w="3708"/>
          </w:tcPr>
          <w:p>
            <w:r>
              <w:t>CRY-TRAIN-B</w:t>
            </w:r>
          </w:p>
        </w:tc>
        <w:tc>
          <w:tcPr>
            <w:tcW w:type="dxa" w:w="3708"/>
          </w:tcPr>
          <w:p>
            <w:r>
              <w:t>cryogenic distribution logical interface</w:t>
            </w:r>
          </w:p>
        </w:tc>
        <w:tc>
          <w:tcPr>
            <w:tcW w:type="dxa" w:w="3708"/>
          </w:tcPr>
          <w:p>
            <w:r>
              <w:t>C/E</w:t>
            </w:r>
          </w:p>
        </w:tc>
      </w:tr>
      <w:tr>
        <w:tc>
          <w:tcPr>
            <w:tcW w:type="dxa" w:w="3708"/>
          </w:tcPr>
          <w:p>
            <w:r>
              <w:t>CRYO-F101-IN</w:t>
            </w:r>
          </w:p>
        </w:tc>
        <w:tc>
          <w:tcPr>
            <w:tcW w:type="dxa" w:w="3708"/>
          </w:tcPr>
          <w:p>
            <w:r>
              <w:t>CRY-TRAIN-C</w:t>
            </w:r>
          </w:p>
        </w:tc>
        <w:tc>
          <w:tcPr>
            <w:tcW w:type="dxa" w:w="3708"/>
          </w:tcPr>
          <w:p>
            <w:r>
              <w:t>cryogenic distribution logical interface</w:t>
            </w:r>
          </w:p>
        </w:tc>
        <w:tc>
          <w:tcPr>
            <w:tcW w:type="dxa" w:w="3708"/>
          </w:tcPr>
          <w:p>
            <w:r>
              <w:t>C/E</w:t>
            </w:r>
          </w:p>
        </w:tc>
      </w:tr>
      <w:tr>
        <w:tc>
          <w:tcPr>
            <w:tcW w:type="dxa" w:w="3708"/>
          </w:tcPr>
          <w:p>
            <w:r>
              <w:t>MAGPWR-F101-IN</w:t>
            </w:r>
          </w:p>
        </w:tc>
        <w:tc>
          <w:tcPr>
            <w:tcW w:type="dxa" w:w="3708"/>
          </w:tcPr>
          <w:p>
            <w:r>
              <w:t>F101-MPS</w:t>
            </w:r>
          </w:p>
        </w:tc>
        <w:tc>
          <w:tcPr>
            <w:tcW w:type="dxa" w:w="3708"/>
          </w:tcPr>
          <w:p>
            <w:r>
              <w:t>power/protection interface class</w:t>
            </w:r>
          </w:p>
        </w:tc>
        <w:tc>
          <w:tcPr>
            <w:tcW w:type="dxa" w:w="3708"/>
          </w:tcPr>
          <w:p>
            <w:r>
              <w:t>E</w:t>
            </w:r>
          </w:p>
        </w:tc>
      </w:tr>
      <w:tr>
        <w:tc>
          <w:tcPr>
            <w:tcW w:type="dxa" w:w="3708"/>
          </w:tcPr>
          <w:p>
            <w:r>
              <w:t>VAC-VV-MAN</w:t>
            </w:r>
          </w:p>
        </w:tc>
        <w:tc>
          <w:tcPr>
            <w:tcW w:type="dxa" w:w="3708"/>
          </w:tcPr>
          <w:p>
            <w:r>
              <w:t>VAC-RGH-TR2</w:t>
            </w:r>
          </w:p>
        </w:tc>
        <w:tc>
          <w:tcPr>
            <w:tcW w:type="dxa" w:w="3708"/>
          </w:tcPr>
          <w:p>
            <w:r>
              <w:t>vacuum roughing interface</w:t>
            </w:r>
          </w:p>
        </w:tc>
        <w:tc>
          <w:tcPr>
            <w:tcW w:type="dxa" w:w="3708"/>
          </w:tcPr>
          <w:p>
            <w:r>
              <w:t>C/E</w:t>
            </w:r>
          </w:p>
        </w:tc>
      </w:tr>
    </w:tbl>
    <w:p>
      <w:r>
        <w:t>Rows preserved in this register: 165.</w:t>
      </w:r>
    </w:p>
    <w:p>
      <w:r>
        <w:br w:type="page"/>
      </w:r>
    </w:p>
    <w:p>
      <w:pPr>
        <w:pStyle w:val="Heading1"/>
      </w:pPr>
      <w:r>
        <w:t>Controlled register — HVAC08_R01_HVAC_Spatial_Coordination_Constraints.csv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c>
          <w:tcPr>
            <w:tcW w:type="dxa" w:w="2246"/>
          </w:tcPr>
          <w:p>
            <w:r>
              <w:t>ID</w:t>
            </w:r>
          </w:p>
        </w:tc>
        <w:tc>
          <w:tcPr>
            <w:tcW w:type="dxa" w:w="2246"/>
          </w:tcPr>
          <w:p>
            <w:r>
              <w:t>Constraint</w:t>
            </w:r>
          </w:p>
        </w:tc>
        <w:tc>
          <w:tcPr>
            <w:tcW w:type="dxa" w:w="2246"/>
          </w:tcPr>
          <w:p>
            <w:r>
              <w:t>Rule</w:t>
            </w:r>
          </w:p>
        </w:tc>
        <w:tc>
          <w:tcPr>
            <w:tcW w:type="dxa" w:w="2246"/>
          </w:tcPr>
          <w:p>
            <w:r>
              <w:t>Model_object</w:t>
            </w:r>
          </w:p>
        </w:tc>
        <w:tc>
          <w:tcPr>
            <w:tcW w:type="dxa" w:w="2246"/>
          </w:tcPr>
          <w:p>
            <w:r>
              <w:t>Closure</w:t>
            </w:r>
          </w:p>
        </w:tc>
      </w:tr>
      <w:tr>
        <w:tc>
          <w:tcPr>
            <w:tcW w:type="dxa" w:w="2246"/>
          </w:tcPr>
          <w:p>
            <w:r>
              <w:t>HV-01</w:t>
            </w:r>
          </w:p>
        </w:tc>
        <w:tc>
          <w:tcPr>
            <w:tcW w:type="dxa" w:w="2246"/>
          </w:tcPr>
          <w:p>
            <w:r>
              <w:t>duct section/access</w:t>
            </w:r>
          </w:p>
        </w:tc>
        <w:tc>
          <w:tcPr>
            <w:tcW w:type="dxa" w:w="2246"/>
          </w:tcPr>
          <w:p>
            <w:r>
              <w:t>duct + insulation + flange + damper/access-door maintenance envelope</w:t>
            </w:r>
          </w:p>
        </w:tc>
        <w:tc>
          <w:tcPr>
            <w:tcW w:type="dxa" w:w="2246"/>
          </w:tcPr>
          <w:p>
            <w:r>
              <w:t>duct solid + clearance</w:t>
            </w:r>
          </w:p>
        </w:tc>
        <w:tc>
          <w:tcPr>
            <w:tcW w:type="dxa" w:w="2246"/>
          </w:tcPr>
          <w:p>
            <w:r>
              <w:t>OPEN</w:t>
            </w:r>
          </w:p>
        </w:tc>
      </w:tr>
      <w:tr>
        <w:tc>
          <w:tcPr>
            <w:tcW w:type="dxa" w:w="2246"/>
          </w:tcPr>
          <w:p>
            <w:r>
              <w:t>HV-02</w:t>
            </w:r>
          </w:p>
        </w:tc>
        <w:tc>
          <w:tcPr>
            <w:tcW w:type="dxa" w:w="2246"/>
          </w:tcPr>
          <w:p>
            <w:r>
              <w:t>fire/confinement boundary</w:t>
            </w:r>
          </w:p>
        </w:tc>
        <w:tc>
          <w:tcPr>
            <w:tcW w:type="dxa" w:w="2246"/>
          </w:tcPr>
          <w:p>
            <w:r>
              <w:t>crossings require controlled damper/seal function where design requires</w:t>
            </w:r>
          </w:p>
        </w:tc>
        <w:tc>
          <w:tcPr>
            <w:tcW w:type="dxa" w:w="2246"/>
          </w:tcPr>
          <w:p>
            <w:r>
              <w:t>penetration + damper</w:t>
            </w:r>
          </w:p>
        </w:tc>
        <w:tc>
          <w:tcPr>
            <w:tcW w:type="dxa" w:w="2246"/>
          </w:tcPr>
          <w:p>
            <w:r>
              <w:t>OPEN</w:t>
            </w:r>
          </w:p>
        </w:tc>
      </w:tr>
      <w:tr>
        <w:tc>
          <w:tcPr>
            <w:tcW w:type="dxa" w:w="2246"/>
          </w:tcPr>
          <w:p>
            <w:r>
              <w:t>HV-03</w:t>
            </w:r>
          </w:p>
        </w:tc>
        <w:tc>
          <w:tcPr>
            <w:tcW w:type="dxa" w:w="2246"/>
          </w:tcPr>
          <w:p>
            <w:r>
              <w:t>equipment service space</w:t>
            </w:r>
          </w:p>
        </w:tc>
        <w:tc>
          <w:tcPr>
            <w:tcW w:type="dxa" w:w="2246"/>
          </w:tcPr>
          <w:p>
            <w:r>
              <w:t>filters/coils/fans/dampers require withdrawal and inspection space</w:t>
            </w:r>
          </w:p>
        </w:tc>
        <w:tc>
          <w:tcPr>
            <w:tcW w:type="dxa" w:w="2246"/>
          </w:tcPr>
          <w:p>
            <w:r>
              <w:t>clearance solid</w:t>
            </w:r>
          </w:p>
        </w:tc>
        <w:tc>
          <w:tcPr>
            <w:tcW w:type="dxa" w:w="2246"/>
          </w:tcPr>
          <w:p>
            <w:r>
              <w:t>OPEN</w:t>
            </w:r>
          </w:p>
        </w:tc>
      </w:tr>
      <w:tr>
        <w:tc>
          <w:tcPr>
            <w:tcW w:type="dxa" w:w="2246"/>
          </w:tcPr>
          <w:p>
            <w:r>
              <w:t>HV-04</w:t>
            </w:r>
          </w:p>
        </w:tc>
        <w:tc>
          <w:tcPr>
            <w:tcW w:type="dxa" w:w="2246"/>
          </w:tcPr>
          <w:p>
            <w:r>
              <w:t>high-level sequence</w:t>
            </w:r>
          </w:p>
        </w:tc>
        <w:tc>
          <w:tcPr>
            <w:tcW w:type="dxa" w:w="2246"/>
          </w:tcPr>
          <w:p>
            <w:r>
              <w:t>high-level duct installation coordinated before lower infill where required</w:t>
            </w:r>
          </w:p>
        </w:tc>
        <w:tc>
          <w:tcPr>
            <w:tcW w:type="dxa" w:w="2246"/>
          </w:tcPr>
          <w:p>
            <w:r>
              <w:t>4D state</w:t>
            </w:r>
          </w:p>
        </w:tc>
        <w:tc>
          <w:tcPr>
            <w:tcW w:type="dxa" w:w="2246"/>
          </w:tcPr>
          <w:p>
            <w:r>
              <w:t>E/V</w:t>
            </w:r>
          </w:p>
        </w:tc>
      </w:tr>
      <w:tr>
        <w:tc>
          <w:tcPr>
            <w:tcW w:type="dxa" w:w="2246"/>
          </w:tcPr>
          <w:p>
            <w:r>
              <w:t>HV-05</w:t>
            </w:r>
          </w:p>
        </w:tc>
        <w:tc>
          <w:tcPr>
            <w:tcW w:type="dxa" w:w="2246"/>
          </w:tcPr>
          <w:p>
            <w:r>
              <w:t>support load path</w:t>
            </w:r>
          </w:p>
        </w:tc>
        <w:tc>
          <w:tcPr>
            <w:tcW w:type="dxa" w:w="2246"/>
          </w:tcPr>
          <w:p>
            <w:r>
              <w:t>duct/equipment supports terminate at validated embeds/structure</w:t>
            </w:r>
          </w:p>
        </w:tc>
        <w:tc>
          <w:tcPr>
            <w:tcW w:type="dxa" w:w="2246"/>
          </w:tcPr>
          <w:p>
            <w:r>
              <w:t>support graph</w:t>
            </w:r>
          </w:p>
        </w:tc>
        <w:tc>
          <w:tcPr>
            <w:tcW w:type="dxa" w:w="2246"/>
          </w:tcPr>
          <w:p>
            <w:r>
              <w:t>OPEN instances</w:t>
            </w:r>
          </w:p>
        </w:tc>
      </w:tr>
      <w:tr>
        <w:tc>
          <w:tcPr>
            <w:tcW w:type="dxa" w:w="2246"/>
          </w:tcPr>
          <w:p>
            <w:r>
              <w:t>HV-06</w:t>
            </w:r>
          </w:p>
        </w:tc>
        <w:tc>
          <w:tcPr>
            <w:tcW w:type="dxa" w:w="2246"/>
          </w:tcPr>
          <w:p>
            <w:r>
              <w:t>condensate/drainage</w:t>
            </w:r>
          </w:p>
        </w:tc>
        <w:tc>
          <w:tcPr>
            <w:tcW w:type="dxa" w:w="2246"/>
          </w:tcPr>
          <w:p>
            <w:r>
              <w:t>cooling coils/low points require controlled drain route</w:t>
            </w:r>
          </w:p>
        </w:tc>
        <w:tc>
          <w:tcPr>
            <w:tcW w:type="dxa" w:w="2246"/>
          </w:tcPr>
          <w:p>
            <w:r>
              <w:t>drain graph</w:t>
            </w:r>
          </w:p>
        </w:tc>
        <w:tc>
          <w:tcPr>
            <w:tcW w:type="dxa" w:w="2246"/>
          </w:tcPr>
          <w:p>
            <w:r>
              <w:t>OPEN</w:t>
            </w:r>
          </w:p>
        </w:tc>
      </w:tr>
    </w:tbl>
    <w:p>
      <w:r>
        <w:t>Rows preserved in this register: 6.</w:t>
      </w:r>
    </w:p>
    <w:p>
      <w:r>
        <w:br w:type="page"/>
      </w:r>
    </w:p>
    <w:p>
      <w:pPr>
        <w:pStyle w:val="Heading1"/>
      </w:pPr>
      <w:r>
        <w:t>Controlled register — NODE08_R01_Equipment_Nozzle_and_Route_Node_Register.csv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c>
          <w:tcPr>
            <w:tcW w:type="dxa" w:w="1854"/>
          </w:tcPr>
          <w:p>
            <w:r>
              <w:t>Node</w:t>
            </w:r>
          </w:p>
        </w:tc>
        <w:tc>
          <w:tcPr>
            <w:tcW w:type="dxa" w:w="1854"/>
          </w:tcPr>
          <w:p>
            <w:r>
              <w:t>System</w:t>
            </w:r>
          </w:p>
        </w:tc>
        <w:tc>
          <w:tcPr>
            <w:tcW w:type="dxa" w:w="1854"/>
          </w:tcPr>
          <w:p>
            <w:r>
              <w:t>Class</w:t>
            </w:r>
          </w:p>
        </w:tc>
        <w:tc>
          <w:tcPr>
            <w:tcW w:type="dxa" w:w="1854"/>
          </w:tcPr>
          <w:p>
            <w:r>
              <w:t>Parent</w:t>
            </w:r>
          </w:p>
        </w:tc>
        <w:tc>
          <w:tcPr>
            <w:tcW w:type="dxa" w:w="1854"/>
          </w:tcPr>
          <w:p>
            <w:r>
              <w:t>Reference</w:t>
            </w:r>
          </w:p>
        </w:tc>
        <w:tc>
          <w:tcPr>
            <w:tcW w:type="dxa" w:w="1854"/>
          </w:tcPr>
          <w:p>
            <w:r>
              <w:t>Function</w:t>
            </w:r>
          </w:p>
        </w:tc>
        <w:tc>
          <w:tcPr>
            <w:tcW w:type="dxa" w:w="1854"/>
          </w:tcPr>
          <w:p>
            <w:r>
              <w:t>Closure</w:t>
            </w:r>
          </w:p>
        </w:tc>
        <w:tc>
          <w:tcPr>
            <w:tcW w:type="dxa" w:w="1854"/>
          </w:tcPr>
          <w:p>
            <w:r>
              <w:t>Status</w:t>
            </w:r>
          </w:p>
        </w:tc>
      </w:tr>
      <w:tr>
        <w:tc>
          <w:tcPr>
            <w:tcW w:type="dxa" w:w="1854"/>
          </w:tcPr>
          <w:p>
            <w:r>
              <w:t>BHT-S01-SUP-NODE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SS-01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BHT-S01-RET-NODE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SS-01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UMP-S01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SS-01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LMP-S01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SS-01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BHT-S02-SUP-NODE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SS-02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BHT-S02-RET-NODE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SS-02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UMP-S02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SS-02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LMP-S02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SS-02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BHT-S03-SUP-NODE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SS-03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BHT-S03-RET-NODE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SS-03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UMP-S03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SS-03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LMP-S03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SS-03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BHT-S04-SUP-NODE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SS-04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BHT-S04-RET-NODE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SS-04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UMP-S04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SS-04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LMP-S04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SS-04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BHT-S05-SUP-NODE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SS-05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BHT-S05-RET-NODE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SS-05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UMP-S05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SS-05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LMP-S05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SS-05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BHT-S06-SUP-NODE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SS-06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BHT-S06-RET-NODE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SS-06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UMP-S06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SS-06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LMP-S06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SS-06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BHT-S07-SUP-NODE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SS-07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BHT-S07-RET-NODE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SS-07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UMP-S07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SS-07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LMP-S07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SS-07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BHT-S08-SUP-NODE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SS-08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BHT-S08-RET-NODE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SS-08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UMP-S08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SS-08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LMP-S08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SS-08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BHT-S09-SUP-NODE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SS-09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BHT-S09-RET-NODE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SS-09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UMP-S09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SS-09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LMP-S09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SS-09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BHT-S10-SUP-NODE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SS-10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BHT-S10-RET-NODE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SS-10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UMP-S10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SS-10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LMP-S10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SS-10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BHT-S11-SUP-NODE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SS-11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BHT-S11-RET-NODE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SS-11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UMP-S11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SS-11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LMP-S11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SS-11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BHT-S12-SUP-NODE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SS-12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BHT-S12-RET-NODE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SS-12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UMP-S12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SS-12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LMP-S12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SS-12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BHT-S13-SUP-NODE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SS-13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BHT-S13-RET-NODE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SS-13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UMP-S13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SS-13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LMP-S13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SS-13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BHT-S14-SUP-NODE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SS-14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BHT-S14-RET-NODE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SS-14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UMP-S14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SS-14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LMP-S14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SS-14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BHT-S15-SUP-NODE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SS-15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BHT-S15-RET-NODE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SS-15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UMP-S15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SS-15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LMP-S15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SS-15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BHT-S16-SUP-NODE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supply interface</w:t>
            </w:r>
          </w:p>
        </w:tc>
        <w:tc>
          <w:tcPr>
            <w:tcW w:type="dxa" w:w="1854"/>
          </w:tcPr>
          <w:p>
            <w:r>
              <w:t>SS-16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supply distribution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BHT-S16-RET-NODE</w:t>
            </w:r>
          </w:p>
        </w:tc>
        <w:tc>
          <w:tcPr>
            <w:tcW w:type="dxa" w:w="1854"/>
          </w:tcPr>
          <w:p>
            <w:r>
              <w:t>BHT</w:t>
            </w:r>
          </w:p>
        </w:tc>
        <w:tc>
          <w:tcPr>
            <w:tcW w:type="dxa" w:w="1854"/>
          </w:tcPr>
          <w:p>
            <w:r>
              <w:t>sector return interface</w:t>
            </w:r>
          </w:p>
        </w:tc>
        <w:tc>
          <w:tcPr>
            <w:tcW w:type="dxa" w:w="1854"/>
          </w:tcPr>
          <w:p>
            <w:r>
              <w:t>SS-16</w:t>
            </w:r>
          </w:p>
        </w:tc>
        <w:tc>
          <w:tcPr>
            <w:tcW w:type="dxa" w:w="1854"/>
          </w:tcPr>
          <w:p>
            <w:r>
              <w:t>sector-centre frame</w:t>
            </w:r>
          </w:p>
        </w:tc>
        <w:tc>
          <w:tcPr>
            <w:tcW w:type="dxa" w:w="1854"/>
          </w:tcPr>
          <w:p>
            <w:r>
              <w:t>blanket return collection</w:t>
            </w:r>
          </w:p>
        </w:tc>
        <w:tc>
          <w:tcPr>
            <w:tcW w:type="dxa" w:w="1854"/>
          </w:tcPr>
          <w:p>
            <w:r>
              <w:t>XYZ/nozzle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UMP-S16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upper maintenance interface</w:t>
            </w:r>
          </w:p>
        </w:tc>
        <w:tc>
          <w:tcPr>
            <w:tcW w:type="dxa" w:w="1854"/>
          </w:tcPr>
          <w:p>
            <w:r>
              <w:t>SS-16</w:t>
            </w:r>
          </w:p>
        </w:tc>
        <w:tc>
          <w:tcPr>
            <w:tcW w:type="dxa" w:w="1854"/>
          </w:tcPr>
          <w:p>
            <w:r>
              <w:t>upper frame</w:t>
            </w:r>
          </w:p>
        </w:tc>
        <w:tc>
          <w:tcPr>
            <w:tcW w:type="dxa" w:w="1854"/>
          </w:tcPr>
          <w:p>
            <w:r>
              <w:t>blanket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LMP-S16</w:t>
            </w:r>
          </w:p>
        </w:tc>
        <w:tc>
          <w:tcPr>
            <w:tcW w:type="dxa" w:w="1854"/>
          </w:tcPr>
          <w:p>
            <w:r>
              <w:t>RH</w:t>
            </w:r>
          </w:p>
        </w:tc>
        <w:tc>
          <w:tcPr>
            <w:tcW w:type="dxa" w:w="1854"/>
          </w:tcPr>
          <w:p>
            <w:r>
              <w:t>lower maintenance interface</w:t>
            </w:r>
          </w:p>
        </w:tc>
        <w:tc>
          <w:tcPr>
            <w:tcW w:type="dxa" w:w="1854"/>
          </w:tcPr>
          <w:p>
            <w:r>
              <w:t>SS-16</w:t>
            </w:r>
          </w:p>
        </w:tc>
        <w:tc>
          <w:tcPr>
            <w:tcW w:type="dxa" w:w="1854"/>
          </w:tcPr>
          <w:p>
            <w:r>
              <w:t>lower frame</w:t>
            </w:r>
          </w:p>
        </w:tc>
        <w:tc>
          <w:tcPr>
            <w:tcW w:type="dxa" w:w="1854"/>
          </w:tcPr>
          <w:p>
            <w:r>
              <w:t>divertor access/removal</w:t>
            </w:r>
          </w:p>
        </w:tc>
        <w:tc>
          <w:tcPr>
            <w:tcW w:type="dxa" w:w="1854"/>
          </w:tcPr>
          <w:p>
            <w:r>
              <w:t>profile/XYZ OPEN</w:t>
            </w:r>
          </w:p>
        </w:tc>
        <w:tc>
          <w:tcPr>
            <w:tcW w:type="dxa" w:w="1854"/>
          </w:tcPr>
          <w:p>
            <w:r>
              <w:t>C/E</w:t>
            </w:r>
          </w:p>
        </w:tc>
      </w:tr>
      <w:tr>
        <w:tc>
          <w:tcPr>
            <w:tcW w:type="dxa" w:w="1854"/>
          </w:tcPr>
          <w:p>
            <w:r>
              <w:t>VAC-VV-MAN</w:t>
            </w:r>
          </w:p>
        </w:tc>
        <w:tc>
          <w:tcPr>
            <w:tcW w:type="dxa" w:w="1854"/>
          </w:tcPr>
          <w:p>
            <w:r>
              <w:t>VAC</w:t>
            </w:r>
          </w:p>
        </w:tc>
        <w:tc>
          <w:tcPr>
            <w:tcW w:type="dxa" w:w="1854"/>
          </w:tcPr>
          <w:p>
            <w:r>
              <w:t>VV vacuum manifold interface</w:t>
            </w:r>
          </w:p>
        </w:tc>
        <w:tc>
          <w:tcPr>
            <w:tcW w:type="dxa" w:w="1854"/>
          </w:tcPr>
          <w:p>
            <w:r>
              <w:t>F101-ZPC</w:t>
            </w:r>
          </w:p>
        </w:tc>
        <w:tc>
          <w:tcPr>
            <w:tcW w:type="dxa" w:w="1854"/>
          </w:tcPr>
          <w:p>
            <w:r>
              <w:t>machine annulus</w:t>
            </w:r>
          </w:p>
        </w:tc>
        <w:tc>
          <w:tcPr>
            <w:tcW w:type="dxa" w:w="1854"/>
          </w:tcPr>
          <w:p>
            <w:r>
              <w:t>vacuum collection/distribution</w:t>
            </w:r>
          </w:p>
        </w:tc>
        <w:tc>
          <w:tcPr>
            <w:tcW w:type="dxa" w:w="1854"/>
          </w:tcPr>
          <w:p>
            <w:r>
              <w:t>XYZ/profile OPEN</w:t>
            </w:r>
          </w:p>
        </w:tc>
        <w:tc>
          <w:tcPr>
            <w:tcW w:type="dxa" w:w="1854"/>
          </w:tcPr>
          <w:p>
            <w:r>
              <w:t>E</w:t>
            </w:r>
          </w:p>
        </w:tc>
      </w:tr>
      <w:tr>
        <w:tc>
          <w:tcPr>
            <w:tcW w:type="dxa" w:w="1854"/>
          </w:tcPr>
          <w:p>
            <w:r>
              <w:t>CRYO-F101-IN</w:t>
            </w:r>
          </w:p>
        </w:tc>
        <w:tc>
          <w:tcPr>
            <w:tcW w:type="dxa" w:w="1854"/>
          </w:tcPr>
          <w:p>
            <w:r>
              <w:t>CRYO</w:t>
            </w:r>
          </w:p>
        </w:tc>
        <w:tc>
          <w:tcPr>
            <w:tcW w:type="dxa" w:w="1854"/>
          </w:tcPr>
          <w:p>
            <w:r>
              <w:t>F101 cryogenic incoming interface</w:t>
            </w:r>
          </w:p>
        </w:tc>
        <w:tc>
          <w:tcPr>
            <w:tcW w:type="dxa" w:w="1854"/>
          </w:tcPr>
          <w:p>
            <w:r>
              <w:t>FED-F101-Z05</w:t>
            </w:r>
          </w:p>
        </w:tc>
        <w:tc>
          <w:tcPr>
            <w:tcW w:type="dxa" w:w="1854"/>
          </w:tcPr>
          <w:p>
            <w:r>
              <w:t>service boundary</w:t>
            </w:r>
          </w:p>
        </w:tc>
        <w:tc>
          <w:tcPr>
            <w:tcW w:type="dxa" w:w="1854"/>
          </w:tcPr>
          <w:p>
            <w:r>
              <w:t>cryogenic distribution entry</w:t>
            </w:r>
          </w:p>
        </w:tc>
        <w:tc>
          <w:tcPr>
            <w:tcW w:type="dxa" w:w="1854"/>
          </w:tcPr>
          <w:p>
            <w:r>
              <w:t>XYZ/profile OPEN</w:t>
            </w:r>
          </w:p>
        </w:tc>
        <w:tc>
          <w:tcPr>
            <w:tcW w:type="dxa" w:w="1854"/>
          </w:tcPr>
          <w:p>
            <w:r>
              <w:t>E</w:t>
            </w:r>
          </w:p>
        </w:tc>
      </w:tr>
      <w:tr>
        <w:tc>
          <w:tcPr>
            <w:tcW w:type="dxa" w:w="1854"/>
          </w:tcPr>
          <w:p>
            <w:r>
              <w:t>MAGPWR-F101-IN</w:t>
            </w:r>
          </w:p>
        </w:tc>
        <w:tc>
          <w:tcPr>
            <w:tcW w:type="dxa" w:w="1854"/>
          </w:tcPr>
          <w:p>
            <w:r>
              <w:t>MAGPWR</w:t>
            </w:r>
          </w:p>
        </w:tc>
        <w:tc>
          <w:tcPr>
            <w:tcW w:type="dxa" w:w="1854"/>
          </w:tcPr>
          <w:p>
            <w:r>
              <w:t>magnet power incoming interface</w:t>
            </w:r>
          </w:p>
        </w:tc>
        <w:tc>
          <w:tcPr>
            <w:tcW w:type="dxa" w:w="1854"/>
          </w:tcPr>
          <w:p>
            <w:r>
              <w:t>FED-F101-E01</w:t>
            </w:r>
          </w:p>
        </w:tc>
        <w:tc>
          <w:tcPr>
            <w:tcW w:type="dxa" w:w="1854"/>
          </w:tcPr>
          <w:p>
            <w:r>
              <w:t>service boundary</w:t>
            </w:r>
          </w:p>
        </w:tc>
        <w:tc>
          <w:tcPr>
            <w:tcW w:type="dxa" w:w="1854"/>
          </w:tcPr>
          <w:p>
            <w:r>
              <w:t>power distribution entry</w:t>
            </w:r>
          </w:p>
        </w:tc>
        <w:tc>
          <w:tcPr>
            <w:tcW w:type="dxa" w:w="1854"/>
          </w:tcPr>
          <w:p>
            <w:r>
              <w:t>XYZ/profile OPEN</w:t>
            </w:r>
          </w:p>
        </w:tc>
        <w:tc>
          <w:tcPr>
            <w:tcW w:type="dxa" w:w="1854"/>
          </w:tcPr>
          <w:p>
            <w:r>
              <w:t>E</w:t>
            </w:r>
          </w:p>
        </w:tc>
      </w:tr>
      <w:tr>
        <w:tc>
          <w:tcPr>
            <w:tcW w:type="dxa" w:w="1854"/>
          </w:tcPr>
          <w:p>
            <w:r>
              <w:t>HVAC-F101-BOUND</w:t>
            </w:r>
          </w:p>
        </w:tc>
        <w:tc>
          <w:tcPr>
            <w:tcW w:type="dxa" w:w="1854"/>
          </w:tcPr>
          <w:p>
            <w:r>
              <w:t>HVAC</w:t>
            </w:r>
          </w:p>
        </w:tc>
        <w:tc>
          <w:tcPr>
            <w:tcW w:type="dxa" w:w="1854"/>
          </w:tcPr>
          <w:p>
            <w:r>
              <w:t>F101 HVAC boundary node</w:t>
            </w:r>
          </w:p>
        </w:tc>
        <w:tc>
          <w:tcPr>
            <w:tcW w:type="dxa" w:w="1854"/>
          </w:tcPr>
          <w:p>
            <w:r>
              <w:t>F101</w:t>
            </w:r>
          </w:p>
        </w:tc>
        <w:tc>
          <w:tcPr>
            <w:tcW w:type="dxa" w:w="1854"/>
          </w:tcPr>
          <w:p>
            <w:r>
              <w:t>building boundary</w:t>
            </w:r>
          </w:p>
        </w:tc>
        <w:tc>
          <w:tcPr>
            <w:tcW w:type="dxa" w:w="1854"/>
          </w:tcPr>
          <w:p>
            <w:r>
              <w:t>supply/return/exhaust integration</w:t>
            </w:r>
          </w:p>
        </w:tc>
        <w:tc>
          <w:tcPr>
            <w:tcW w:type="dxa" w:w="1854"/>
          </w:tcPr>
          <w:p>
            <w:r>
              <w:t>XYZ/profile OPEN</w:t>
            </w:r>
          </w:p>
        </w:tc>
        <w:tc>
          <w:tcPr>
            <w:tcW w:type="dxa" w:w="1854"/>
          </w:tcPr>
          <w:p>
            <w:r>
              <w:t>E</w:t>
            </w:r>
          </w:p>
        </w:tc>
      </w:tr>
      <w:tr>
        <w:tc>
          <w:tcPr>
            <w:tcW w:type="dxa" w:w="1854"/>
          </w:tcPr>
          <w:p>
            <w:r>
              <w:t>DRAIN-F101-LOW</w:t>
            </w:r>
          </w:p>
        </w:tc>
        <w:tc>
          <w:tcPr>
            <w:tcW w:type="dxa" w:w="1854"/>
          </w:tcPr>
          <w:p>
            <w:r>
              <w:t>DRAIN</w:t>
            </w:r>
          </w:p>
        </w:tc>
        <w:tc>
          <w:tcPr>
            <w:tcW w:type="dxa" w:w="1854"/>
          </w:tcPr>
          <w:p>
            <w:r>
              <w:t>F101 gravity collection node</w:t>
            </w:r>
          </w:p>
        </w:tc>
        <w:tc>
          <w:tcPr>
            <w:tcW w:type="dxa" w:w="1854"/>
          </w:tcPr>
          <w:p>
            <w:r>
              <w:t>F101 lowest controlled level</w:t>
            </w:r>
          </w:p>
        </w:tc>
        <w:tc>
          <w:tcPr>
            <w:tcW w:type="dxa" w:w="1854"/>
          </w:tcPr>
          <w:p>
            <w:r>
              <w:t>low-point family</w:t>
            </w:r>
          </w:p>
        </w:tc>
        <w:tc>
          <w:tcPr>
            <w:tcW w:type="dxa" w:w="1854"/>
          </w:tcPr>
          <w:p>
            <w:r>
              <w:t>drain/sump collection</w:t>
            </w:r>
          </w:p>
        </w:tc>
        <w:tc>
          <w:tcPr>
            <w:tcW w:type="dxa" w:w="1854"/>
          </w:tcPr>
          <w:p>
            <w:r>
              <w:t>Z/invert OPEN</w:t>
            </w:r>
          </w:p>
        </w:tc>
        <w:tc>
          <w:tcPr>
            <w:tcW w:type="dxa" w:w="1854"/>
          </w:tcPr>
          <w:p>
            <w:r>
              <w:t>E</w:t>
            </w:r>
          </w:p>
        </w:tc>
      </w:tr>
    </w:tbl>
    <w:p>
      <w:r>
        <w:t>Rows preserved in this register: 69.</w:t>
      </w:r>
    </w:p>
    <w:p>
      <w:r>
        <w:br w:type="page"/>
      </w:r>
    </w:p>
    <w:p>
      <w:pPr>
        <w:pStyle w:val="Heading1"/>
      </w:pPr>
      <w:r>
        <w:t>Controlled register — PEN08_R01_Penetration_Reservation_Schedule.csv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4"/>
        <w:gridCol w:w="1404"/>
        <w:gridCol w:w="1404"/>
        <w:gridCol w:w="1404"/>
        <w:gridCol w:w="1404"/>
        <w:gridCol w:w="1404"/>
        <w:gridCol w:w="1404"/>
        <w:gridCol w:w="1404"/>
      </w:tblGrid>
      <w:tr>
        <w:tc>
          <w:tcPr>
            <w:tcW w:type="dxa" w:w="1404"/>
          </w:tcPr>
          <w:p>
            <w:r>
              <w:t>Reservation</w:t>
            </w:r>
          </w:p>
        </w:tc>
        <w:tc>
          <w:tcPr>
            <w:tcW w:type="dxa" w:w="1404"/>
          </w:tcPr>
          <w:p>
            <w:r>
              <w:t>Class</w:t>
            </w:r>
          </w:p>
        </w:tc>
        <w:tc>
          <w:tcPr>
            <w:tcW w:type="dxa" w:w="1404"/>
          </w:tcPr>
          <w:p>
            <w:r>
              <w:t>System</w:t>
            </w:r>
          </w:p>
        </w:tc>
        <w:tc>
          <w:tcPr>
            <w:tcW w:type="dxa" w:w="1404"/>
          </w:tcPr>
          <w:p>
            <w:r>
              <w:t>Service</w:t>
            </w:r>
          </w:p>
        </w:tc>
        <w:tc>
          <w:tcPr>
            <w:tcW w:type="dxa" w:w="1404"/>
          </w:tcPr>
          <w:p>
            <w:r>
              <w:t>Host_family</w:t>
            </w:r>
          </w:p>
        </w:tc>
        <w:tc>
          <w:tcPr>
            <w:tcW w:type="dxa" w:w="1404"/>
          </w:tcPr>
          <w:p>
            <w:r>
              <w:t>Design_functions</w:t>
            </w:r>
          </w:p>
        </w:tc>
        <w:tc>
          <w:tcPr>
            <w:tcW w:type="dxa" w:w="1404"/>
          </w:tcPr>
          <w:p>
            <w:r>
              <w:t>Closure</w:t>
            </w:r>
          </w:p>
        </w:tc>
        <w:tc>
          <w:tcPr>
            <w:tcW w:type="dxa" w:w="1404"/>
          </w:tcPr>
          <w:p>
            <w:r>
              <w:t>Status</w:t>
            </w:r>
          </w:p>
        </w:tc>
      </w:tr>
      <w:tr>
        <w:tc>
          <w:tcPr>
            <w:tcW w:type="dxa" w:w="1404"/>
          </w:tcPr>
          <w:p>
            <w:r>
              <w:t>PEN-RES-PHT</w:t>
            </w:r>
          </w:p>
        </w:tc>
        <w:tc>
          <w:tcPr>
            <w:tcW w:type="dxa" w:w="1404"/>
          </w:tcPr>
          <w:p>
            <w:r>
              <w:t>bioshield/building pressure-boundary cooling bundle family</w:t>
            </w:r>
          </w:p>
        </w:tc>
        <w:tc>
          <w:tcPr>
            <w:tcW w:type="dxa" w:w="1404"/>
          </w:tcPr>
          <w:p>
            <w:r>
              <w:t>PHT</w:t>
            </w:r>
          </w:p>
        </w:tc>
        <w:tc>
          <w:tcPr>
            <w:tcW w:type="dxa" w:w="1404"/>
          </w:tcPr>
          <w:p>
            <w:r>
              <w:t>machine cooling supply/return</w:t>
            </w:r>
          </w:p>
        </w:tc>
        <w:tc>
          <w:tcPr>
            <w:tcW w:type="dxa" w:w="1404"/>
          </w:tcPr>
          <w:p>
            <w:r>
              <w:t>bioshield/walls</w:t>
            </w:r>
          </w:p>
        </w:tc>
        <w:tc>
          <w:tcPr>
            <w:tcW w:type="dxa" w:w="1404"/>
          </w:tcPr>
          <w:p>
            <w:r>
              <w:t>sleeve/assembly; shielding; confinement; movement; inspection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  <w:tr>
        <w:tc>
          <w:tcPr>
            <w:tcW w:type="dxa" w:w="1404"/>
          </w:tcPr>
          <w:p>
            <w:r>
              <w:t>PEN-RES-BHT</w:t>
            </w:r>
          </w:p>
        </w:tc>
        <w:tc>
          <w:tcPr>
            <w:tcW w:type="dxa" w:w="1404"/>
          </w:tcPr>
          <w:p>
            <w:r>
              <w:t>blanket cooling bundle family</w:t>
            </w:r>
          </w:p>
        </w:tc>
        <w:tc>
          <w:tcPr>
            <w:tcW w:type="dxa" w:w="1404"/>
          </w:tcPr>
          <w:p>
            <w:r>
              <w:t>BHT</w:t>
            </w:r>
          </w:p>
        </w:tc>
        <w:tc>
          <w:tcPr>
            <w:tcW w:type="dxa" w:w="1404"/>
          </w:tcPr>
          <w:p>
            <w:r>
              <w:t>16-sector supply/return distribution</w:t>
            </w:r>
          </w:p>
        </w:tc>
        <w:tc>
          <w:tcPr>
            <w:tcW w:type="dxa" w:w="1404"/>
          </w:tcPr>
          <w:p>
            <w:r>
              <w:t>bioshield/walls</w:t>
            </w:r>
          </w:p>
        </w:tc>
        <w:tc>
          <w:tcPr>
            <w:tcW w:type="dxa" w:w="1404"/>
          </w:tcPr>
          <w:p>
            <w:r>
              <w:t>bundle routing; isolation access; shielding/fire closure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</w:t>
            </w:r>
          </w:p>
        </w:tc>
      </w:tr>
      <w:tr>
        <w:tc>
          <w:tcPr>
            <w:tcW w:type="dxa" w:w="1404"/>
          </w:tcPr>
          <w:p>
            <w:r>
              <w:t>PEN-RES-VAC</w:t>
            </w:r>
          </w:p>
        </w:tc>
        <w:tc>
          <w:tcPr>
            <w:tcW w:type="dxa" w:w="1404"/>
          </w:tcPr>
          <w:p>
            <w:r>
              <w:t>vacuum duct family</w:t>
            </w:r>
          </w:p>
        </w:tc>
        <w:tc>
          <w:tcPr>
            <w:tcW w:type="dxa" w:w="1404"/>
          </w:tcPr>
          <w:p>
            <w:r>
              <w:t>VAC</w:t>
            </w:r>
          </w:p>
        </w:tc>
        <w:tc>
          <w:tcPr>
            <w:tcW w:type="dxa" w:w="1404"/>
          </w:tcPr>
          <w:p>
            <w:r>
              <w:t>VV/cryostat pumping</w:t>
            </w:r>
          </w:p>
        </w:tc>
        <w:tc>
          <w:tcPr>
            <w:tcW w:type="dxa" w:w="1404"/>
          </w:tcPr>
          <w:p>
            <w:r>
              <w:t>bioshield/walls</w:t>
            </w:r>
          </w:p>
        </w:tc>
        <w:tc>
          <w:tcPr>
            <w:tcW w:type="dxa" w:w="1404"/>
          </w:tcPr>
          <w:p>
            <w:r>
              <w:t>large duct/bellows/valve access; leak test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  <w:tr>
        <w:tc>
          <w:tcPr>
            <w:tcW w:type="dxa" w:w="1404"/>
          </w:tcPr>
          <w:p>
            <w:r>
              <w:t>PEN-RES-CRYO</w:t>
            </w:r>
          </w:p>
        </w:tc>
        <w:tc>
          <w:tcPr>
            <w:tcW w:type="dxa" w:w="1404"/>
          </w:tcPr>
          <w:p>
            <w:r>
              <w:t>cryoline family</w:t>
            </w:r>
          </w:p>
        </w:tc>
        <w:tc>
          <w:tcPr>
            <w:tcW w:type="dxa" w:w="1404"/>
          </w:tcPr>
          <w:p>
            <w:r>
              <w:t>CRYO</w:t>
            </w:r>
          </w:p>
        </w:tc>
        <w:tc>
          <w:tcPr>
            <w:tcW w:type="dxa" w:w="1404"/>
          </w:tcPr>
          <w:p>
            <w:r>
              <w:t>magnet/vacuum/thermal-shield clients</w:t>
            </w:r>
          </w:p>
        </w:tc>
        <w:tc>
          <w:tcPr>
            <w:tcW w:type="dxa" w:w="1404"/>
          </w:tcPr>
          <w:p>
            <w:r>
              <w:t>walls/floors</w:t>
            </w:r>
          </w:p>
        </w:tc>
        <w:tc>
          <w:tcPr>
            <w:tcW w:type="dxa" w:w="1404"/>
          </w:tcPr>
          <w:p>
            <w:r>
              <w:t>thermal movement; vacuum jacket; relief; insulation clearance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  <w:tr>
        <w:tc>
          <w:tcPr>
            <w:tcW w:type="dxa" w:w="1404"/>
          </w:tcPr>
          <w:p>
            <w:r>
              <w:t>PEN-RES-MAG</w:t>
            </w:r>
          </w:p>
        </w:tc>
        <w:tc>
          <w:tcPr>
            <w:tcW w:type="dxa" w:w="1404"/>
          </w:tcPr>
          <w:p>
            <w:r>
              <w:t>magnet feeder/bus family</w:t>
            </w:r>
          </w:p>
        </w:tc>
        <w:tc>
          <w:tcPr>
            <w:tcW w:type="dxa" w:w="1404"/>
          </w:tcPr>
          <w:p>
            <w:r>
              <w:t>MAGPWR</w:t>
            </w:r>
          </w:p>
        </w:tc>
        <w:tc>
          <w:tcPr>
            <w:tcW w:type="dxa" w:w="1404"/>
          </w:tcPr>
          <w:p>
            <w:r>
              <w:t>coils/feeders</w:t>
            </w:r>
          </w:p>
        </w:tc>
        <w:tc>
          <w:tcPr>
            <w:tcW w:type="dxa" w:w="1404"/>
          </w:tcPr>
          <w:p>
            <w:r>
              <w:t>bioshield/walls</w:t>
            </w:r>
          </w:p>
        </w:tc>
        <w:tc>
          <w:tcPr>
            <w:tcW w:type="dxa" w:w="1404"/>
          </w:tcPr>
          <w:p>
            <w:r>
              <w:t>electrical/cryogenic feeder envelope; fire/seal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  <w:tr>
        <w:tc>
          <w:tcPr>
            <w:tcW w:type="dxa" w:w="1404"/>
          </w:tcPr>
          <w:p>
            <w:r>
              <w:t>PEN-RES-HVAC</w:t>
            </w:r>
          </w:p>
        </w:tc>
        <w:tc>
          <w:tcPr>
            <w:tcW w:type="dxa" w:w="1404"/>
          </w:tcPr>
          <w:p>
            <w:r>
              <w:t>duct family</w:t>
            </w:r>
          </w:p>
        </w:tc>
        <w:tc>
          <w:tcPr>
            <w:tcW w:type="dxa" w:w="1404"/>
          </w:tcPr>
          <w:p>
            <w:r>
              <w:t>HVAC</w:t>
            </w:r>
          </w:p>
        </w:tc>
        <w:tc>
          <w:tcPr>
            <w:tcW w:type="dxa" w:w="1404"/>
          </w:tcPr>
          <w:p>
            <w:r>
              <w:t>zone supply/return/exhaust</w:t>
            </w:r>
          </w:p>
        </w:tc>
        <w:tc>
          <w:tcPr>
            <w:tcW w:type="dxa" w:w="1404"/>
          </w:tcPr>
          <w:p>
            <w:r>
              <w:t>walls/slabs</w:t>
            </w:r>
          </w:p>
        </w:tc>
        <w:tc>
          <w:tcPr>
            <w:tcW w:type="dxa" w:w="1404"/>
          </w:tcPr>
          <w:p>
            <w:r>
              <w:t>fire/confinement dampers; access; firestop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  <w:tr>
        <w:tc>
          <w:tcPr>
            <w:tcW w:type="dxa" w:w="1404"/>
          </w:tcPr>
          <w:p>
            <w:r>
              <w:t>PEN-RES-CABLE</w:t>
            </w:r>
          </w:p>
        </w:tc>
        <w:tc>
          <w:tcPr>
            <w:tcW w:type="dxa" w:w="1404"/>
          </w:tcPr>
          <w:p>
            <w:r>
              <w:t>tray/cable family</w:t>
            </w:r>
          </w:p>
        </w:tc>
        <w:tc>
          <w:tcPr>
            <w:tcW w:type="dxa" w:w="1404"/>
          </w:tcPr>
          <w:p>
            <w:r>
              <w:t>ELEC/IC</w:t>
            </w:r>
          </w:p>
        </w:tc>
        <w:tc>
          <w:tcPr>
            <w:tcW w:type="dxa" w:w="1404"/>
          </w:tcPr>
          <w:p>
            <w:r>
              <w:t>power and I&amp;C</w:t>
            </w:r>
          </w:p>
        </w:tc>
        <w:tc>
          <w:tcPr>
            <w:tcW w:type="dxa" w:w="1404"/>
          </w:tcPr>
          <w:p>
            <w:r>
              <w:t>walls/slabs</w:t>
            </w:r>
          </w:p>
        </w:tc>
        <w:tc>
          <w:tcPr>
            <w:tcW w:type="dxa" w:w="1404"/>
          </w:tcPr>
          <w:p>
            <w:r>
              <w:t>firestop; EMC/separation; spare capacity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  <w:tr>
        <w:tc>
          <w:tcPr>
            <w:tcW w:type="dxa" w:w="1404"/>
          </w:tcPr>
          <w:p>
            <w:r>
              <w:t>PEN-RES-DRAIN</w:t>
            </w:r>
          </w:p>
        </w:tc>
        <w:tc>
          <w:tcPr>
            <w:tcW w:type="dxa" w:w="1404"/>
          </w:tcPr>
          <w:p>
            <w:r>
              <w:t>drain family</w:t>
            </w:r>
          </w:p>
        </w:tc>
        <w:tc>
          <w:tcPr>
            <w:tcW w:type="dxa" w:w="1404"/>
          </w:tcPr>
          <w:p>
            <w:r>
              <w:t>DRAIN</w:t>
            </w:r>
          </w:p>
        </w:tc>
        <w:tc>
          <w:tcPr>
            <w:tcW w:type="dxa" w:w="1404"/>
          </w:tcPr>
          <w:p>
            <w:r>
              <w:t>gravity drainage</w:t>
            </w:r>
          </w:p>
        </w:tc>
        <w:tc>
          <w:tcPr>
            <w:tcW w:type="dxa" w:w="1404"/>
          </w:tcPr>
          <w:p>
            <w:r>
              <w:t>floors/walls</w:t>
            </w:r>
          </w:p>
        </w:tc>
        <w:tc>
          <w:tcPr>
            <w:tcW w:type="dxa" w:w="1404"/>
          </w:tcPr>
          <w:p>
            <w:r>
              <w:t>slope/invert; seal; flood boundary</w:t>
            </w:r>
          </w:p>
        </w:tc>
        <w:tc>
          <w:tcPr>
            <w:tcW w:type="dxa" w:w="1404"/>
          </w:tcPr>
          <w:p>
            <w:r>
              <w:t>instance count/XYZ/profile OPEN</w:t>
            </w:r>
          </w:p>
        </w:tc>
        <w:tc>
          <w:tcPr>
            <w:tcW w:type="dxa" w:w="1404"/>
          </w:tcPr>
          <w:p>
            <w:r>
              <w:t>E/V</w:t>
            </w:r>
          </w:p>
        </w:tc>
      </w:tr>
    </w:tbl>
    <w:p>
      <w:r>
        <w:t>Rows preserved in this register: 8.</w:t>
      </w:r>
    </w:p>
    <w:p>
      <w:r>
        <w:br w:type="page"/>
      </w:r>
    </w:p>
    <w:p>
      <w:pPr>
        <w:pStyle w:val="Heading1"/>
      </w:pPr>
      <w:r>
        <w:t>Controlled register — PIPE08_R01_Piping_Stress_Model_Closure_Register.csv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</w:tcPr>
          <w:p>
            <w:r>
              <w:t>ID</w:t>
            </w:r>
          </w:p>
        </w:tc>
        <w:tc>
          <w:tcPr>
            <w:tcW w:type="dxa" w:w="2966"/>
          </w:tcPr>
          <w:p>
            <w:r>
              <w:t>Input</w:t>
            </w:r>
          </w:p>
        </w:tc>
        <w:tc>
          <w:tcPr>
            <w:tcW w:type="dxa" w:w="2966"/>
          </w:tcPr>
          <w:p>
            <w:r>
              <w:t>Required_data</w:t>
            </w:r>
          </w:p>
        </w:tc>
        <w:tc>
          <w:tcPr>
            <w:tcW w:type="dxa" w:w="2966"/>
          </w:tcPr>
          <w:p>
            <w:r>
              <w:t>Use</w:t>
            </w:r>
          </w:p>
        </w:tc>
        <w:tc>
          <w:tcPr>
            <w:tcW w:type="dxa" w:w="2966"/>
          </w:tcPr>
          <w:p>
            <w:r>
              <w:t>Status</w:t>
            </w:r>
          </w:p>
        </w:tc>
      </w:tr>
      <w:tr>
        <w:tc>
          <w:tcPr>
            <w:tcW w:type="dxa" w:w="2966"/>
          </w:tcPr>
          <w:p>
            <w:r>
              <w:t>STR-PIP-01</w:t>
            </w:r>
          </w:p>
        </w:tc>
        <w:tc>
          <w:tcPr>
            <w:tcW w:type="dxa" w:w="2966"/>
          </w:tcPr>
          <w:p>
            <w:r>
              <w:t>route centreline geometry</w:t>
            </w:r>
          </w:p>
        </w:tc>
        <w:tc>
          <w:tcPr>
            <w:tcW w:type="dxa" w:w="2966"/>
          </w:tcPr>
          <w:p>
            <w:r>
              <w:t>ordered node coordinates and bend radii</w:t>
            </w:r>
          </w:p>
        </w:tc>
        <w:tc>
          <w:tcPr>
            <w:tcW w:type="dxa" w:w="2966"/>
          </w:tcPr>
          <w:p>
            <w:r>
              <w:t>all piping stress models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STR-PIP-02</w:t>
            </w:r>
          </w:p>
        </w:tc>
        <w:tc>
          <w:tcPr>
            <w:tcW w:type="dxa" w:w="2966"/>
          </w:tcPr>
          <w:p>
            <w:r>
              <w:t>pipe section/material</w:t>
            </w:r>
          </w:p>
        </w:tc>
        <w:tc>
          <w:tcPr>
            <w:tcW w:type="dxa" w:w="2966"/>
          </w:tcPr>
          <w:p>
            <w:r>
              <w:t>OD/wall/material/temperature-dependent properties</w:t>
            </w:r>
          </w:p>
        </w:tc>
        <w:tc>
          <w:tcPr>
            <w:tcW w:type="dxa" w:w="2966"/>
          </w:tcPr>
          <w:p>
            <w:r>
              <w:t>weight/pressure/thermal/seismic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STR-PIP-03</w:t>
            </w:r>
          </w:p>
        </w:tc>
        <w:tc>
          <w:tcPr>
            <w:tcW w:type="dxa" w:w="2966"/>
          </w:tcPr>
          <w:p>
            <w:r>
              <w:t>operating/design states</w:t>
            </w:r>
          </w:p>
        </w:tc>
        <w:tc>
          <w:tcPr>
            <w:tcW w:type="dxa" w:w="2966"/>
          </w:tcPr>
          <w:p>
            <w:r>
              <w:t>P/T/fluid density/transients</w:t>
            </w:r>
          </w:p>
        </w:tc>
        <w:tc>
          <w:tcPr>
            <w:tcW w:type="dxa" w:w="2966"/>
          </w:tcPr>
          <w:p>
            <w:r>
              <w:t>sustained/occasional/fatigue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STR-PIP-04</w:t>
            </w:r>
          </w:p>
        </w:tc>
        <w:tc>
          <w:tcPr>
            <w:tcW w:type="dxa" w:w="2966"/>
          </w:tcPr>
          <w:p>
            <w:r>
              <w:t>support/restraint model</w:t>
            </w:r>
          </w:p>
        </w:tc>
        <w:tc>
          <w:tcPr>
            <w:tcW w:type="dxa" w:w="2966"/>
          </w:tcPr>
          <w:p>
            <w:r>
              <w:t>location/type/stiffness/gap/friction/preload/snubber properties</w:t>
            </w:r>
          </w:p>
        </w:tc>
        <w:tc>
          <w:tcPr>
            <w:tcW w:type="dxa" w:w="2966"/>
          </w:tcPr>
          <w:p>
            <w:r>
              <w:t>6DOF boundary conditions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STR-PIP-05</w:t>
            </w:r>
          </w:p>
        </w:tc>
        <w:tc>
          <w:tcPr>
            <w:tcW w:type="dxa" w:w="2966"/>
          </w:tcPr>
          <w:p>
            <w:r>
              <w:t>equipment nozzle allowables</w:t>
            </w:r>
          </w:p>
        </w:tc>
        <w:tc>
          <w:tcPr>
            <w:tcW w:type="dxa" w:w="2966"/>
          </w:tcPr>
          <w:p>
            <w:r>
              <w:t>forces/moments/displacements</w:t>
            </w:r>
          </w:p>
        </w:tc>
        <w:tc>
          <w:tcPr>
            <w:tcW w:type="dxa" w:w="2966"/>
          </w:tcPr>
          <w:p>
            <w:r>
              <w:t>interface acceptance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STR-PIP-06</w:t>
            </w:r>
          </w:p>
        </w:tc>
        <w:tc>
          <w:tcPr>
            <w:tcW w:type="dxa" w:w="2966"/>
          </w:tcPr>
          <w:p>
            <w:r>
              <w:t>building/anchor movement</w:t>
            </w:r>
          </w:p>
        </w:tc>
        <w:tc>
          <w:tcPr>
            <w:tcW w:type="dxa" w:w="2966"/>
          </w:tcPr>
          <w:p>
            <w:r>
              <w:t>seismic/settlement/thermal differential displacement</w:t>
            </w:r>
          </w:p>
        </w:tc>
        <w:tc>
          <w:tcPr>
            <w:tcW w:type="dxa" w:w="2966"/>
          </w:tcPr>
          <w:p>
            <w:r>
              <w:t>support input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STR-PIP-07</w:t>
            </w:r>
          </w:p>
        </w:tc>
        <w:tc>
          <w:tcPr>
            <w:tcW w:type="dxa" w:w="2966"/>
          </w:tcPr>
          <w:p>
            <w:r>
              <w:t>dynamic events</w:t>
            </w:r>
          </w:p>
        </w:tc>
        <w:tc>
          <w:tcPr>
            <w:tcW w:type="dxa" w:w="2966"/>
          </w:tcPr>
          <w:p>
            <w:r>
              <w:t>water hammer/valve closure/pump trip/pipe break as applicable</w:t>
            </w:r>
          </w:p>
        </w:tc>
        <w:tc>
          <w:tcPr>
            <w:tcW w:type="dxa" w:w="2966"/>
          </w:tcPr>
          <w:p>
            <w:r>
              <w:t>dynamic load cases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  <w:tr>
        <w:tc>
          <w:tcPr>
            <w:tcW w:type="dxa" w:w="2966"/>
          </w:tcPr>
          <w:p>
            <w:r>
              <w:t>STR-PIP-08</w:t>
            </w:r>
          </w:p>
        </w:tc>
        <w:tc>
          <w:tcPr>
            <w:tcW w:type="dxa" w:w="2966"/>
          </w:tcPr>
          <w:p>
            <w:r>
              <w:t>as-built reconciliation</w:t>
            </w:r>
          </w:p>
        </w:tc>
        <w:tc>
          <w:tcPr>
            <w:tcW w:type="dxa" w:w="2966"/>
          </w:tcPr>
          <w:p>
            <w:r>
              <w:t>surveyed support/route configuration</w:t>
            </w:r>
          </w:p>
        </w:tc>
        <w:tc>
          <w:tcPr>
            <w:tcW w:type="dxa" w:w="2966"/>
          </w:tcPr>
          <w:p>
            <w:r>
              <w:t>final qualification</w:t>
            </w:r>
          </w:p>
        </w:tc>
        <w:tc>
          <w:tcPr>
            <w:tcW w:type="dxa" w:w="2966"/>
          </w:tcPr>
          <w:p>
            <w:r>
              <w:t>OPEN</w:t>
            </w:r>
          </w:p>
        </w:tc>
      </w:tr>
    </w:tbl>
    <w:p>
      <w:r>
        <w:t>Rows preserved in this register: 8.</w:t>
      </w:r>
    </w:p>
    <w:p>
      <w:r>
        <w:br w:type="page"/>
      </w:r>
    </w:p>
    <w:p>
      <w:pPr>
        <w:pStyle w:val="Heading1"/>
      </w:pPr>
      <w:r>
        <w:t>Controlled register — ROUTE08_R01_Routed_Object_Data_Contract.csv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Field</w:t>
            </w:r>
          </w:p>
        </w:tc>
        <w:tc>
          <w:tcPr>
            <w:tcW w:type="dxa" w:w="5616"/>
          </w:tcPr>
          <w:p>
            <w:r>
              <w:t>Definition</w:t>
            </w:r>
          </w:p>
        </w:tc>
      </w:tr>
      <w:tr>
        <w:tc>
          <w:tcPr>
            <w:tcW w:type="dxa" w:w="5616"/>
          </w:tcPr>
          <w:p>
            <w:r>
              <w:t>route_id</w:t>
            </w:r>
          </w:p>
        </w:tc>
        <w:tc>
          <w:tcPr>
            <w:tcW w:type="dxa" w:w="5616"/>
          </w:tcPr>
          <w:p>
            <w:r>
              <w:t>unique route/segment identifier</w:t>
            </w:r>
          </w:p>
        </w:tc>
      </w:tr>
      <w:tr>
        <w:tc>
          <w:tcPr>
            <w:tcW w:type="dxa" w:w="5616"/>
          </w:tcPr>
          <w:p>
            <w:r>
              <w:t>system_id</w:t>
            </w:r>
          </w:p>
        </w:tc>
        <w:tc>
          <w:tcPr>
            <w:tcW w:type="dxa" w:w="5616"/>
          </w:tcPr>
          <w:p>
            <w:r>
              <w:t>parent system/subsystem</w:t>
            </w:r>
          </w:p>
        </w:tc>
      </w:tr>
      <w:tr>
        <w:tc>
          <w:tcPr>
            <w:tcW w:type="dxa" w:w="5616"/>
          </w:tcPr>
          <w:p>
            <w:r>
              <w:t>service</w:t>
            </w:r>
          </w:p>
        </w:tc>
        <w:tc>
          <w:tcPr>
            <w:tcW w:type="dxa" w:w="5616"/>
          </w:tcPr>
          <w:p>
            <w:r>
              <w:t>fluid/electrical/I&amp;C/HVAC/vacuum/cryogenic/drain</w:t>
            </w:r>
          </w:p>
        </w:tc>
      </w:tr>
      <w:tr>
        <w:tc>
          <w:tcPr>
            <w:tcW w:type="dxa" w:w="5616"/>
          </w:tcPr>
          <w:p>
            <w:r>
              <w:t>from_node</w:t>
            </w:r>
          </w:p>
        </w:tc>
        <w:tc>
          <w:tcPr>
            <w:tcW w:type="dxa" w:w="5616"/>
          </w:tcPr>
          <w:p>
            <w:r>
              <w:t>controlled endpoint</w:t>
            </w:r>
          </w:p>
        </w:tc>
      </w:tr>
      <w:tr>
        <w:tc>
          <w:tcPr>
            <w:tcW w:type="dxa" w:w="5616"/>
          </w:tcPr>
          <w:p>
            <w:r>
              <w:t>to_node</w:t>
            </w:r>
          </w:p>
        </w:tc>
        <w:tc>
          <w:tcPr>
            <w:tcW w:type="dxa" w:w="5616"/>
          </w:tcPr>
          <w:p>
            <w:r>
              <w:t>controlled endpoint</w:t>
            </w:r>
          </w:p>
        </w:tc>
      </w:tr>
      <w:tr>
        <w:tc>
          <w:tcPr>
            <w:tcW w:type="dxa" w:w="5616"/>
          </w:tcPr>
          <w:p>
            <w:r>
              <w:t>medium</w:t>
            </w:r>
          </w:p>
        </w:tc>
        <w:tc>
          <w:tcPr>
            <w:tcW w:type="dxa" w:w="5616"/>
          </w:tcPr>
          <w:p>
            <w:r>
              <w:t>process fluid/signal/power/air/etc.</w:t>
            </w:r>
          </w:p>
        </w:tc>
      </w:tr>
      <w:tr>
        <w:tc>
          <w:tcPr>
            <w:tcW w:type="dxa" w:w="5616"/>
          </w:tcPr>
          <w:p>
            <w:r>
              <w:t>safety_quality_class</w:t>
            </w:r>
          </w:p>
        </w:tc>
        <w:tc>
          <w:tcPr>
            <w:tcW w:type="dxa" w:w="5616"/>
          </w:tcPr>
          <w:p>
            <w:r>
              <w:t>classification or OPEN</w:t>
            </w:r>
          </w:p>
        </w:tc>
      </w:tr>
      <w:tr>
        <w:tc>
          <w:tcPr>
            <w:tcW w:type="dxa" w:w="5616"/>
          </w:tcPr>
          <w:p>
            <w:r>
              <w:t>line_or_cable_class</w:t>
            </w:r>
          </w:p>
        </w:tc>
        <w:tc>
          <w:tcPr>
            <w:tcW w:type="dxa" w:w="5616"/>
          </w:tcPr>
          <w:p>
            <w:r>
              <w:t>material/voltage/fire/EMC class or OPEN</w:t>
            </w:r>
          </w:p>
        </w:tc>
      </w:tr>
      <w:tr>
        <w:tc>
          <w:tcPr>
            <w:tcW w:type="dxa" w:w="5616"/>
          </w:tcPr>
          <w:p>
            <w:r>
              <w:t>centreline</w:t>
            </w:r>
          </w:p>
        </w:tc>
        <w:tc>
          <w:tcPr>
            <w:tcW w:type="dxa" w:w="5616"/>
          </w:tcPr>
          <w:p>
            <w:r>
              <w:t>ordered E/N/Z vertices; OPEN until controlled geometry exists</w:t>
            </w:r>
          </w:p>
        </w:tc>
      </w:tr>
      <w:tr>
        <w:tc>
          <w:tcPr>
            <w:tcW w:type="dxa" w:w="5616"/>
          </w:tcPr>
          <w:p>
            <w:r>
              <w:t>section</w:t>
            </w:r>
          </w:p>
        </w:tc>
        <w:tc>
          <w:tcPr>
            <w:tcW w:type="dxa" w:w="5616"/>
          </w:tcPr>
          <w:p>
            <w:r>
              <w:t>OD/duct section/tray dimensions/busbar envelope</w:t>
            </w:r>
          </w:p>
        </w:tc>
      </w:tr>
      <w:tr>
        <w:tc>
          <w:tcPr>
            <w:tcW w:type="dxa" w:w="5616"/>
          </w:tcPr>
          <w:p>
            <w:r>
              <w:t>insulation_clearance</w:t>
            </w:r>
          </w:p>
        </w:tc>
        <w:tc>
          <w:tcPr>
            <w:tcW w:type="dxa" w:w="5616"/>
          </w:tcPr>
          <w:p>
            <w:r>
              <w:t>thermal/electrical/maintenance envelope</w:t>
            </w:r>
          </w:p>
        </w:tc>
      </w:tr>
      <w:tr>
        <w:tc>
          <w:tcPr>
            <w:tcW w:type="dxa" w:w="5616"/>
          </w:tcPr>
          <w:p>
            <w:r>
              <w:t>slope</w:t>
            </w:r>
          </w:p>
        </w:tc>
        <w:tc>
          <w:tcPr>
            <w:tcW w:type="dxa" w:w="5616"/>
          </w:tcPr>
          <w:p>
            <w:r>
              <w:t>required fall/rise where applicable</w:t>
            </w:r>
          </w:p>
        </w:tc>
      </w:tr>
      <w:tr>
        <w:tc>
          <w:tcPr>
            <w:tcW w:type="dxa" w:w="5616"/>
          </w:tcPr>
          <w:p>
            <w:r>
              <w:t>support_family</w:t>
            </w:r>
          </w:p>
        </w:tc>
        <w:tc>
          <w:tcPr>
            <w:tcW w:type="dxa" w:w="5616"/>
          </w:tcPr>
          <w:p>
            <w:r>
              <w:t>support type and interval basis</w:t>
            </w:r>
          </w:p>
        </w:tc>
      </w:tr>
      <w:tr>
        <w:tc>
          <w:tcPr>
            <w:tcW w:type="dxa" w:w="5616"/>
          </w:tcPr>
          <w:p>
            <w:r>
              <w:t>penetrations</w:t>
            </w:r>
          </w:p>
        </w:tc>
        <w:tc>
          <w:tcPr>
            <w:tcW w:type="dxa" w:w="5616"/>
          </w:tcPr>
          <w:p>
            <w:r>
              <w:t>controlled PEN IDs</w:t>
            </w:r>
          </w:p>
        </w:tc>
      </w:tr>
      <w:tr>
        <w:tc>
          <w:tcPr>
            <w:tcW w:type="dxa" w:w="5616"/>
          </w:tcPr>
          <w:p>
            <w:r>
              <w:t>isolation</w:t>
            </w:r>
          </w:p>
        </w:tc>
        <w:tc>
          <w:tcPr>
            <w:tcW w:type="dxa" w:w="5616"/>
          </w:tcPr>
          <w:p>
            <w:r>
              <w:t>valves/dampers/breakers/disconnects as applicable</w:t>
            </w:r>
          </w:p>
        </w:tc>
      </w:tr>
      <w:tr>
        <w:tc>
          <w:tcPr>
            <w:tcW w:type="dxa" w:w="5616"/>
          </w:tcPr>
          <w:p>
            <w:r>
              <w:t>inspection_access</w:t>
            </w:r>
          </w:p>
        </w:tc>
        <w:tc>
          <w:tcPr>
            <w:tcW w:type="dxa" w:w="5616"/>
          </w:tcPr>
          <w:p>
            <w:r>
              <w:t>weld/valve/instrument/IS inspection space</w:t>
            </w:r>
          </w:p>
        </w:tc>
      </w:tr>
      <w:tr>
        <w:tc>
          <w:tcPr>
            <w:tcW w:type="dxa" w:w="5616"/>
          </w:tcPr>
          <w:p>
            <w:r>
              <w:t>hazard_envelope</w:t>
            </w:r>
          </w:p>
        </w:tc>
        <w:tc>
          <w:tcPr>
            <w:tcW w:type="dxa" w:w="5616"/>
          </w:tcPr>
          <w:p>
            <w:r>
              <w:t>jet/whip/hot-surface/arc/fire/cryogenic/pressure</w:t>
            </w:r>
          </w:p>
        </w:tc>
      </w:tr>
      <w:tr>
        <w:tc>
          <w:tcPr>
            <w:tcW w:type="dxa" w:w="5616"/>
          </w:tcPr>
          <w:p>
            <w:r>
              <w:t>construction_state</w:t>
            </w:r>
          </w:p>
        </w:tc>
        <w:tc>
          <w:tcPr>
            <w:tcW w:type="dxa" w:w="5616"/>
          </w:tcPr>
          <w:p>
            <w:r>
              <w:t>fabricated/installed/tested/turned-over/etc.</w:t>
            </w:r>
          </w:p>
        </w:tc>
      </w:tr>
      <w:tr>
        <w:tc>
          <w:tcPr>
            <w:tcW w:type="dxa" w:w="5616"/>
          </w:tcPr>
          <w:p>
            <w:r>
              <w:t>evidence</w:t>
            </w:r>
          </w:p>
        </w:tc>
        <w:tc>
          <w:tcPr>
            <w:tcW w:type="dxa" w:w="5616"/>
          </w:tcPr>
          <w:p>
            <w:r>
              <w:t>isometric/cable schedule/duct drawing/survey/test package</w:t>
            </w:r>
          </w:p>
        </w:tc>
      </w:tr>
    </w:tbl>
    <w:p>
      <w:r>
        <w:t>Rows preserved in this register: 19.</w:t>
      </w:r>
    </w:p>
    <w:p>
      <w:r>
        <w:br w:type="page"/>
      </w:r>
    </w:p>
    <w:p>
      <w:pPr>
        <w:pStyle w:val="Heading1"/>
      </w:pPr>
      <w:r>
        <w:t>Controlled register — ROUTE08_R02_Routing_Priority_and_Reserved_Volume_Hierarchy.csv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</w:tcPr>
          <w:p>
            <w:r>
              <w:t>ID</w:t>
            </w:r>
          </w:p>
        </w:tc>
        <w:tc>
          <w:tcPr>
            <w:tcW w:type="dxa" w:w="2966"/>
          </w:tcPr>
          <w:p>
            <w:r>
              <w:t>Route_class</w:t>
            </w:r>
          </w:p>
        </w:tc>
        <w:tc>
          <w:tcPr>
            <w:tcW w:type="dxa" w:w="2966"/>
          </w:tcPr>
          <w:p>
            <w:r>
              <w:t>Examples</w:t>
            </w:r>
          </w:p>
        </w:tc>
        <w:tc>
          <w:tcPr>
            <w:tcW w:type="dxa" w:w="2966"/>
          </w:tcPr>
          <w:p>
            <w:r>
              <w:t>Priority</w:t>
            </w:r>
          </w:p>
        </w:tc>
        <w:tc>
          <w:tcPr>
            <w:tcW w:type="dxa" w:w="2966"/>
          </w:tcPr>
          <w:p>
            <w:r>
              <w:t>Coordination_rule</w:t>
            </w:r>
          </w:p>
        </w:tc>
      </w:tr>
      <w:tr>
        <w:tc>
          <w:tcPr>
            <w:tcW w:type="dxa" w:w="2966"/>
          </w:tcPr>
          <w:p>
            <w:r>
              <w:t>RZ-00</w:t>
            </w:r>
          </w:p>
        </w:tc>
        <w:tc>
          <w:tcPr>
            <w:tcW w:type="dxa" w:w="2966"/>
          </w:tcPr>
          <w:p>
            <w:r>
              <w:t>civil reserved volume</w:t>
            </w:r>
          </w:p>
        </w:tc>
        <w:tc>
          <w:tcPr>
            <w:tcW w:type="dxa" w:w="2966"/>
          </w:tcPr>
          <w:p>
            <w:r>
              <w:t>structure/opening/penetration</w:t>
            </w:r>
          </w:p>
        </w:tc>
        <w:tc>
          <w:tcPr>
            <w:tcW w:type="dxa" w:w="2966"/>
          </w:tcPr>
          <w:p>
            <w:r>
              <w:t>highest</w:t>
            </w:r>
          </w:p>
        </w:tc>
        <w:tc>
          <w:tcPr>
            <w:tcW w:type="dxa" w:w="2966"/>
          </w:tcPr>
          <w:p>
            <w:r>
              <w:t>cannot be invaded without civil change control</w:t>
            </w:r>
          </w:p>
        </w:tc>
      </w:tr>
      <w:tr>
        <w:tc>
          <w:tcPr>
            <w:tcW w:type="dxa" w:w="2966"/>
          </w:tcPr>
          <w:p>
            <w:r>
              <w:t>RZ-01</w:t>
            </w:r>
          </w:p>
        </w:tc>
        <w:tc>
          <w:tcPr>
            <w:tcW w:type="dxa" w:w="2966"/>
          </w:tcPr>
          <w:p>
            <w:r>
              <w:t>machine hard interfaces</w:t>
            </w:r>
          </w:p>
        </w:tc>
        <w:tc>
          <w:tcPr>
            <w:tcW w:type="dxa" w:w="2966"/>
          </w:tcPr>
          <w:p>
            <w:r>
              <w:t>VV ports, magnet feeders, fixed cryolines/busbars</w:t>
            </w:r>
          </w:p>
        </w:tc>
        <w:tc>
          <w:tcPr>
            <w:tcW w:type="dxa" w:w="2966"/>
          </w:tcPr>
          <w:p>
            <w:r>
              <w:t>highest</w:t>
            </w:r>
          </w:p>
        </w:tc>
        <w:tc>
          <w:tcPr>
            <w:tcW w:type="dxa" w:w="2966"/>
          </w:tcPr>
          <w:p>
            <w:r>
              <w:t>fixed/irremovable interfaces dominate local routing</w:t>
            </w:r>
          </w:p>
        </w:tc>
      </w:tr>
      <w:tr>
        <w:tc>
          <w:tcPr>
            <w:tcW w:type="dxa" w:w="2966"/>
          </w:tcPr>
          <w:p>
            <w:r>
              <w:t>RZ-02</w:t>
            </w:r>
          </w:p>
        </w:tc>
        <w:tc>
          <w:tcPr>
            <w:tcW w:type="dxa" w:w="2966"/>
          </w:tcPr>
          <w:p>
            <w:r>
              <w:t>large process piping</w:t>
            </w:r>
          </w:p>
        </w:tc>
        <w:tc>
          <w:tcPr>
            <w:tcW w:type="dxa" w:w="2966"/>
          </w:tcPr>
          <w:p>
            <w:r>
              <w:t>PHT/BHT/vacuum/major cooling</w:t>
            </w:r>
          </w:p>
        </w:tc>
        <w:tc>
          <w:tcPr>
            <w:tcW w:type="dxa" w:w="2966"/>
          </w:tcPr>
          <w:p>
            <w:r>
              <w:t>high</w:t>
            </w:r>
          </w:p>
        </w:tc>
        <w:tc>
          <w:tcPr>
            <w:tcW w:type="dxa" w:w="2966"/>
          </w:tcPr>
          <w:p>
            <w:r>
              <w:t>pressure boundary, stress/inspection/whip requirements</w:t>
            </w:r>
          </w:p>
        </w:tc>
      </w:tr>
      <w:tr>
        <w:tc>
          <w:tcPr>
            <w:tcW w:type="dxa" w:w="2966"/>
          </w:tcPr>
          <w:p>
            <w:r>
              <w:t>RZ-03</w:t>
            </w:r>
          </w:p>
        </w:tc>
        <w:tc>
          <w:tcPr>
            <w:tcW w:type="dxa" w:w="2966"/>
          </w:tcPr>
          <w:p>
            <w:r>
              <w:t>large HVAC ducts</w:t>
            </w:r>
          </w:p>
        </w:tc>
        <w:tc>
          <w:tcPr>
            <w:tcW w:type="dxa" w:w="2966"/>
          </w:tcPr>
          <w:p>
            <w:r>
              <w:t>HVAC/confinement/exhaust</w:t>
            </w:r>
          </w:p>
        </w:tc>
        <w:tc>
          <w:tcPr>
            <w:tcW w:type="dxa" w:w="2966"/>
          </w:tcPr>
          <w:p>
            <w:r>
              <w:t>high</w:t>
            </w:r>
          </w:p>
        </w:tc>
        <w:tc>
          <w:tcPr>
            <w:tcW w:type="dxa" w:w="2966"/>
          </w:tcPr>
          <w:p>
            <w:r>
              <w:t>large section, fire/confinement dampers, ceiling zones</w:t>
            </w:r>
          </w:p>
        </w:tc>
      </w:tr>
      <w:tr>
        <w:tc>
          <w:tcPr>
            <w:tcW w:type="dxa" w:w="2966"/>
          </w:tcPr>
          <w:p>
            <w:r>
              <w:t>RZ-04</w:t>
            </w:r>
          </w:p>
        </w:tc>
        <w:tc>
          <w:tcPr>
            <w:tcW w:type="dxa" w:w="2966"/>
          </w:tcPr>
          <w:p>
            <w:r>
              <w:t>electrical bus/large power cable</w:t>
            </w:r>
          </w:p>
        </w:tc>
        <w:tc>
          <w:tcPr>
            <w:tcW w:type="dxa" w:w="2966"/>
          </w:tcPr>
          <w:p>
            <w:r>
              <w:t>magnet power/essential distribution</w:t>
            </w:r>
          </w:p>
        </w:tc>
        <w:tc>
          <w:tcPr>
            <w:tcW w:type="dxa" w:w="2966"/>
          </w:tcPr>
          <w:p>
            <w:r>
              <w:t>high</w:t>
            </w:r>
          </w:p>
        </w:tc>
        <w:tc>
          <w:tcPr>
            <w:tcW w:type="dxa" w:w="2966"/>
          </w:tcPr>
          <w:p>
            <w:r>
              <w:t>EMC/fire/separation/heat constraints</w:t>
            </w:r>
          </w:p>
        </w:tc>
      </w:tr>
      <w:tr>
        <w:tc>
          <w:tcPr>
            <w:tcW w:type="dxa" w:w="2966"/>
          </w:tcPr>
          <w:p>
            <w:r>
              <w:t>RZ-05</w:t>
            </w:r>
          </w:p>
        </w:tc>
        <w:tc>
          <w:tcPr>
            <w:tcW w:type="dxa" w:w="2966"/>
          </w:tcPr>
          <w:p>
            <w:r>
              <w:t>cable trays/I&amp;C</w:t>
            </w:r>
          </w:p>
        </w:tc>
        <w:tc>
          <w:tcPr>
            <w:tcW w:type="dxa" w:w="2966"/>
          </w:tcPr>
          <w:p>
            <w:r>
              <w:t>power/I&amp;C/communications</w:t>
            </w:r>
          </w:p>
        </w:tc>
        <w:tc>
          <w:tcPr>
            <w:tcW w:type="dxa" w:w="2966"/>
          </w:tcPr>
          <w:p>
            <w:r>
              <w:t>medium</w:t>
            </w:r>
          </w:p>
        </w:tc>
        <w:tc>
          <w:tcPr>
            <w:tcW w:type="dxa" w:w="2966"/>
          </w:tcPr>
          <w:p>
            <w:r>
              <w:t>separation, bend radius, fire stops, maintainability</w:t>
            </w:r>
          </w:p>
        </w:tc>
      </w:tr>
      <w:tr>
        <w:tc>
          <w:tcPr>
            <w:tcW w:type="dxa" w:w="2966"/>
          </w:tcPr>
          <w:p>
            <w:r>
              <w:t>RZ-06</w:t>
            </w:r>
          </w:p>
        </w:tc>
        <w:tc>
          <w:tcPr>
            <w:tcW w:type="dxa" w:w="2966"/>
          </w:tcPr>
          <w:p>
            <w:r>
              <w:t>small-bore utilities</w:t>
            </w:r>
          </w:p>
        </w:tc>
        <w:tc>
          <w:tcPr>
            <w:tcW w:type="dxa" w:w="2966"/>
          </w:tcPr>
          <w:p>
            <w:r>
              <w:t>air/water/drains/sample lines</w:t>
            </w:r>
          </w:p>
        </w:tc>
        <w:tc>
          <w:tcPr>
            <w:tcW w:type="dxa" w:w="2966"/>
          </w:tcPr>
          <w:p>
            <w:r>
              <w:t>lower</w:t>
            </w:r>
          </w:p>
        </w:tc>
        <w:tc>
          <w:tcPr>
            <w:tcW w:type="dxa" w:w="2966"/>
          </w:tcPr>
          <w:p>
            <w:r>
              <w:t>reroute preferentially around active process systems where justified</w:t>
            </w:r>
          </w:p>
        </w:tc>
      </w:tr>
      <w:tr>
        <w:tc>
          <w:tcPr>
            <w:tcW w:type="dxa" w:w="2966"/>
          </w:tcPr>
          <w:p>
            <w:r>
              <w:t>RZ-07</w:t>
            </w:r>
          </w:p>
        </w:tc>
        <w:tc>
          <w:tcPr>
            <w:tcW w:type="dxa" w:w="2966"/>
          </w:tcPr>
          <w:p>
            <w:r>
              <w:t>maintenance/egress/RH clearance</w:t>
            </w:r>
          </w:p>
        </w:tc>
        <w:tc>
          <w:tcPr>
            <w:tcW w:type="dxa" w:w="2966"/>
          </w:tcPr>
          <w:p>
            <w:r>
              <w:t>non-physical reserved volume</w:t>
            </w:r>
          </w:p>
        </w:tc>
        <w:tc>
          <w:tcPr>
            <w:tcW w:type="dxa" w:w="2966"/>
          </w:tcPr>
          <w:p>
            <w:r>
              <w:t>absolute exclusion</w:t>
            </w:r>
          </w:p>
        </w:tc>
        <w:tc>
          <w:tcPr>
            <w:tcW w:type="dxa" w:w="2966"/>
          </w:tcPr>
          <w:p>
            <w:r>
              <w:t>must remain free despite routing priority</w:t>
            </w:r>
          </w:p>
        </w:tc>
      </w:tr>
    </w:tbl>
    <w:p>
      <w:r>
        <w:t>Rows preserved in this register: 8.</w:t>
      </w:r>
    </w:p>
    <w:p>
      <w:r>
        <w:br w:type="page"/>
      </w:r>
    </w:p>
    <w:p>
      <w:pPr>
        <w:pStyle w:val="Heading1"/>
      </w:pPr>
      <w:r>
        <w:t>Controlled register — ROUTE08_R03_Verified_Routing_Design_Rules.csv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c>
          <w:tcPr>
            <w:tcW w:type="dxa" w:w="2246"/>
          </w:tcPr>
          <w:p>
            <w:r>
              <w:t>ID</w:t>
            </w:r>
          </w:p>
        </w:tc>
        <w:tc>
          <w:tcPr>
            <w:tcW w:type="dxa" w:w="2246"/>
          </w:tcPr>
          <w:p>
            <w:r>
              <w:t>Topic</w:t>
            </w:r>
          </w:p>
        </w:tc>
        <w:tc>
          <w:tcPr>
            <w:tcW w:type="dxa" w:w="2246"/>
          </w:tcPr>
          <w:p>
            <w:r>
              <w:t>Rule</w:t>
            </w:r>
          </w:p>
        </w:tc>
        <w:tc>
          <w:tcPr>
            <w:tcW w:type="dxa" w:w="2246"/>
          </w:tcPr>
          <w:p>
            <w:r>
              <w:t>Source</w:t>
            </w:r>
          </w:p>
        </w:tc>
        <w:tc>
          <w:tcPr>
            <w:tcW w:type="dxa" w:w="2246"/>
          </w:tcPr>
          <w:p>
            <w:r>
              <w:t>Status</w:t>
            </w:r>
          </w:p>
        </w:tc>
      </w:tr>
      <w:tr>
        <w:tc>
          <w:tcPr>
            <w:tcW w:type="dxa" w:w="2246"/>
          </w:tcPr>
          <w:p>
            <w:r>
              <w:t>RR-01</w:t>
            </w:r>
          </w:p>
        </w:tc>
        <w:tc>
          <w:tcPr>
            <w:tcW w:type="dxa" w:w="2246"/>
          </w:tcPr>
          <w:p>
            <w:r>
              <w:t>fixed/irremovable routes</w:t>
            </w:r>
          </w:p>
        </w:tc>
        <w:tc>
          <w:tcPr>
            <w:tcW w:type="dxa" w:w="2246"/>
          </w:tcPr>
          <w:p>
            <w:r>
              <w:t>busbars, cryolines and machine hard interfaces become constraints around which later systems are coordinated</w:t>
            </w:r>
          </w:p>
        </w:tc>
        <w:tc>
          <w:tcPr>
            <w:tcW w:type="dxa" w:w="2246"/>
          </w:tcPr>
          <w:p>
            <w:r>
              <w:t>ITER systems installation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RR-02</w:t>
            </w:r>
          </w:p>
        </w:tc>
        <w:tc>
          <w:tcPr>
            <w:tcW w:type="dxa" w:w="2246"/>
          </w:tcPr>
          <w:p>
            <w:r>
              <w:t>supports first</w:t>
            </w:r>
          </w:p>
        </w:tc>
        <w:tc>
          <w:tcPr>
            <w:tcW w:type="dxa" w:w="2246"/>
          </w:tcPr>
          <w:p>
            <w:r>
              <w:t>validated supports/embeds precede supported systems where sequence requires</w:t>
            </w:r>
          </w:p>
        </w:tc>
        <w:tc>
          <w:tcPr>
            <w:tcW w:type="dxa" w:w="2246"/>
          </w:tcPr>
          <w:p>
            <w:r>
              <w:t>ITER systems installation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RR-03</w:t>
            </w:r>
          </w:p>
        </w:tc>
        <w:tc>
          <w:tcPr>
            <w:tcW w:type="dxa" w:w="2246"/>
          </w:tcPr>
          <w:p>
            <w:r>
              <w:t>high-level services</w:t>
            </w:r>
          </w:p>
        </w:tc>
        <w:tc>
          <w:tcPr>
            <w:tcW w:type="dxa" w:w="2246"/>
          </w:tcPr>
          <w:p>
            <w:r>
              <w:t>HVAC and cable trays are typically installed high before lower infill where access dictates</w:t>
            </w:r>
          </w:p>
        </w:tc>
        <w:tc>
          <w:tcPr>
            <w:tcW w:type="dxa" w:w="2246"/>
          </w:tcPr>
          <w:p>
            <w:r>
              <w:t>ITER systems installation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RR-04</w:t>
            </w:r>
          </w:p>
        </w:tc>
        <w:tc>
          <w:tcPr>
            <w:tcW w:type="dxa" w:w="2246"/>
          </w:tcPr>
          <w:p>
            <w:r>
              <w:t>penetration purpose known before closure</w:t>
            </w:r>
          </w:p>
        </w:tc>
        <w:tc>
          <w:tcPr>
            <w:tcW w:type="dxa" w:w="2246"/>
          </w:tcPr>
          <w:p>
            <w:r>
              <w:t>system on both sides and within penetration must be defined before infill/backfill/sealing</w:t>
            </w:r>
          </w:p>
        </w:tc>
        <w:tc>
          <w:tcPr>
            <w:tcW w:type="dxa" w:w="2246"/>
          </w:tcPr>
          <w:p>
            <w:r>
              <w:t>ITER penetrations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RR-05</w:t>
            </w:r>
          </w:p>
        </w:tc>
        <w:tc>
          <w:tcPr>
            <w:tcW w:type="dxa" w:w="2246"/>
          </w:tcPr>
          <w:p>
            <w:r>
              <w:t>restore barrier properties</w:t>
            </w:r>
          </w:p>
        </w:tc>
        <w:tc>
          <w:tcPr>
            <w:tcW w:type="dxa" w:w="2246"/>
          </w:tcPr>
          <w:p>
            <w:r>
              <w:t>penetration closure must restore applicable fire, confinement and shielding properties</w:t>
            </w:r>
          </w:p>
        </w:tc>
        <w:tc>
          <w:tcPr>
            <w:tcW w:type="dxa" w:w="2246"/>
          </w:tcPr>
          <w:p>
            <w:r>
              <w:t>ITER penetrations + CNSC containment principle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RR-06</w:t>
            </w:r>
          </w:p>
        </w:tc>
        <w:tc>
          <w:tcPr>
            <w:tcW w:type="dxa" w:w="2246"/>
          </w:tcPr>
          <w:p>
            <w:r>
              <w:t>pressure/electrical separation</w:t>
            </w:r>
          </w:p>
        </w:tc>
        <w:tc>
          <w:tcPr>
            <w:tcW w:type="dxa" w:w="2246"/>
          </w:tcPr>
          <w:p>
            <w:r>
              <w:t>pressure-boundary piping/vessels separated from electrical/control systems to greatest practicable extent</w:t>
            </w:r>
          </w:p>
        </w:tc>
        <w:tc>
          <w:tcPr>
            <w:tcW w:type="dxa" w:w="2246"/>
          </w:tcPr>
          <w:p>
            <w:r>
              <w:t>CNSC REGDOC-2.5.2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RR-07</w:t>
            </w:r>
          </w:p>
        </w:tc>
        <w:tc>
          <w:tcPr>
            <w:tcW w:type="dxa" w:w="2246"/>
          </w:tcPr>
          <w:p>
            <w:r>
              <w:t>pressure-boundary inspectability</w:t>
            </w:r>
          </w:p>
        </w:tc>
        <w:tc>
          <w:tcPr>
            <w:tcW w:type="dxa" w:w="2246"/>
          </w:tcPr>
          <w:p>
            <w:r>
              <w:t>routing must preserve inspection access over design life or justified alternative surveillance</w:t>
            </w:r>
          </w:p>
        </w:tc>
        <w:tc>
          <w:tcPr>
            <w:tcW w:type="dxa" w:w="2246"/>
          </w:tcPr>
          <w:p>
            <w:r>
              <w:t>CNSC REGDOC-2.5.2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RR-08</w:t>
            </w:r>
          </w:p>
        </w:tc>
        <w:tc>
          <w:tcPr>
            <w:tcW w:type="dxa" w:w="2246"/>
          </w:tcPr>
          <w:p>
            <w:r>
              <w:t>high-energy line effects</w:t>
            </w:r>
          </w:p>
        </w:tc>
        <w:tc>
          <w:tcPr>
            <w:tcW w:type="dxa" w:w="2246"/>
          </w:tcPr>
          <w:p>
            <w:r>
              <w:t>routing/supports must address pipe whip, jet impact and dynamic/transient loads where applicable</w:t>
            </w:r>
          </w:p>
        </w:tc>
        <w:tc>
          <w:tcPr>
            <w:tcW w:type="dxa" w:w="2246"/>
          </w:tcPr>
          <w:p>
            <w:r>
              <w:t>CNSC REGDOC-2.5.2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RR-09</w:t>
            </w:r>
          </w:p>
        </w:tc>
        <w:tc>
          <w:tcPr>
            <w:tcW w:type="dxa" w:w="2246"/>
          </w:tcPr>
          <w:p>
            <w:r>
              <w:t>as-built stress basis</w:t>
            </w:r>
          </w:p>
        </w:tc>
        <w:tc>
          <w:tcPr>
            <w:tcW w:type="dxa" w:w="2246"/>
          </w:tcPr>
          <w:p>
            <w:r>
              <w:t>applicable piping stress/LBB evaluations must be reconciled to as-built configuration</w:t>
            </w:r>
          </w:p>
        </w:tc>
        <w:tc>
          <w:tcPr>
            <w:tcW w:type="dxa" w:w="2246"/>
          </w:tcPr>
          <w:p>
            <w:r>
              <w:t>CNSC REGDOC-2.5.2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RR-10</w:t>
            </w:r>
          </w:p>
        </w:tc>
        <w:tc>
          <w:tcPr>
            <w:tcW w:type="dxa" w:w="2246"/>
          </w:tcPr>
          <w:p>
            <w:r>
              <w:t>maintenance space</w:t>
            </w:r>
          </w:p>
        </w:tc>
        <w:tc>
          <w:tcPr>
            <w:tcW w:type="dxa" w:w="2246"/>
          </w:tcPr>
          <w:p>
            <w:r>
              <w:t>layout must preserve removal/replacement and valve/instrument access beyond mere code minimums</w:t>
            </w:r>
          </w:p>
        </w:tc>
        <w:tc>
          <w:tcPr>
            <w:tcW w:type="dxa" w:w="2246"/>
          </w:tcPr>
          <w:p>
            <w:r>
              <w:t>IAEA equipment-layout guidance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RR-11</w:t>
            </w:r>
          </w:p>
        </w:tc>
        <w:tc>
          <w:tcPr>
            <w:tcW w:type="dxa" w:w="2246"/>
          </w:tcPr>
          <w:p>
            <w:r>
              <w:t>orthogonal routing preference</w:t>
            </w:r>
          </w:p>
        </w:tc>
        <w:tc>
          <w:tcPr>
            <w:tcW w:type="dxa" w:w="2246"/>
          </w:tcPr>
          <w:p>
            <w:r>
              <w:t>pipework should generally use orderly N-S/E-W/up-down routing where feasible, while maintaining function/maintenance</w:t>
            </w:r>
          </w:p>
        </w:tc>
        <w:tc>
          <w:tcPr>
            <w:tcW w:type="dxa" w:w="2246"/>
          </w:tcPr>
          <w:p>
            <w:r>
              <w:t>IAEA equipment-layout guidance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  <w:tr>
        <w:tc>
          <w:tcPr>
            <w:tcW w:type="dxa" w:w="2246"/>
          </w:tcPr>
          <w:p>
            <w:r>
              <w:t>RR-12</w:t>
            </w:r>
          </w:p>
        </w:tc>
        <w:tc>
          <w:tcPr>
            <w:tcW w:type="dxa" w:w="2246"/>
          </w:tcPr>
          <w:p>
            <w:r>
              <w:t>gravity drainage</w:t>
            </w:r>
          </w:p>
        </w:tc>
        <w:tc>
          <w:tcPr>
            <w:tcW w:type="dxa" w:w="2246"/>
          </w:tcPr>
          <w:p>
            <w:r>
              <w:t>gravity drain routing requires controlled fall/invert and must not be treated as arbitrary 3D path</w:t>
            </w:r>
          </w:p>
        </w:tc>
        <w:tc>
          <w:tcPr>
            <w:tcW w:type="dxa" w:w="2246"/>
          </w:tcPr>
          <w:p>
            <w:r>
              <w:t>IAEA equipment-layout guidance</w:t>
            </w:r>
          </w:p>
        </w:tc>
        <w:tc>
          <w:tcPr>
            <w:tcW w:type="dxa" w:w="2246"/>
          </w:tcPr>
          <w:p>
            <w:r>
              <w:t>V</w:t>
            </w:r>
          </w:p>
        </w:tc>
      </w:tr>
    </w:tbl>
    <w:p>
      <w:r>
        <w:t>Rows preserved in this register: 12.</w:t>
      </w:r>
    </w:p>
    <w:p>
      <w:r>
        <w:br w:type="page"/>
      </w:r>
    </w:p>
    <w:p>
      <w:pPr>
        <w:pStyle w:val="Heading1"/>
      </w:pPr>
      <w:r>
        <w:t>Controlled register — SRC08_R01_Research_Application_Register.csv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</w:tcPr>
          <w:p>
            <w:r>
              <w:t>Class</w:t>
            </w:r>
          </w:p>
        </w:tc>
        <w:tc>
          <w:tcPr>
            <w:tcW w:type="dxa" w:w="4944"/>
          </w:tcPr>
          <w:p>
            <w:r>
              <w:t>Source</w:t>
            </w:r>
          </w:p>
        </w:tc>
        <w:tc>
          <w:tcPr>
            <w:tcW w:type="dxa" w:w="4944"/>
          </w:tcPr>
          <w:p>
            <w:r>
              <w:t>Applied_constraint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systems installation / Anticipation and flexibility</w:t>
            </w:r>
          </w:p>
        </w:tc>
        <w:tc>
          <w:tcPr>
            <w:tcW w:type="dxa" w:w="4944"/>
          </w:tcPr>
          <w:p>
            <w:r>
              <w:t>supports first; high-level HVAC/cable trays; fixed busbars/cryolines constrain later routes; penetrations must be designed around actual services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Plant Assembly</w:t>
            </w:r>
          </w:p>
        </w:tc>
        <w:tc>
          <w:tcPr>
            <w:tcW w:type="dxa" w:w="4944"/>
          </w:tcPr>
          <w:p>
            <w:r>
              <w:t>mechanical/piping scope includes vessels, pipes, heat exchangers, pumps/motors, cable trays, insulation, pressure testing/flushing; electrical/I&amp;C includes busbars, switching, power and I&amp;C cables/cabinets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cooling water</w:t>
            </w:r>
          </w:p>
        </w:tc>
        <w:tc>
          <w:tcPr>
            <w:tcW w:type="dxa" w:w="4944"/>
          </w:tcPr>
          <w:p>
            <w:r>
              <w:t>machine cooling uses multiple closed loops and transfers heat through successive systems; precedent for hierarchical cooling network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cryogenics</w:t>
            </w:r>
          </w:p>
        </w:tc>
        <w:tc>
          <w:tcPr>
            <w:tcW w:type="dxa" w:w="4944"/>
          </w:tcPr>
          <w:p>
            <w:r>
              <w:t>cryodistribution uses cryolines and cold boxes to distribute refrigeration to magnet/vacuum/thermal-shield clients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CNSC REGDOC-2.5.2 v2.1</w:t>
            </w:r>
          </w:p>
        </w:tc>
        <w:tc>
          <w:tcPr>
            <w:tcW w:type="dxa" w:w="4944"/>
          </w:tcPr>
          <w:p>
            <w:r>
              <w:t>layout/access/egress; pressure boundary separation from electrical/control; inspectability; penetrations; high-energy line effects; as-built configuration in piping qualification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IAEA equipment-layout guidance</w:t>
            </w:r>
          </w:p>
        </w:tc>
        <w:tc>
          <w:tcPr>
            <w:tcW w:type="dxa" w:w="4944"/>
          </w:tcPr>
          <w:p>
            <w:r>
              <w:t>maintenance/replacement access, orderly/minimum-length piping, service-line rerouting preference, orthogonal routing where feasible, gravity drainage and pump suction considerations</w:t>
            </w:r>
          </w:p>
        </w:tc>
      </w:tr>
    </w:tbl>
    <w:p>
      <w:r>
        <w:t>Rows preserved in this register: 6.</w:t>
      </w:r>
    </w:p>
    <w:p>
      <w:r>
        <w:br w:type="page"/>
      </w:r>
    </w:p>
    <w:p>
      <w:pPr>
        <w:pStyle w:val="Heading1"/>
      </w:pPr>
      <w:r>
        <w:t>Controlled register — SYS08_R01_Federated_Route_Family_Register.csv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</w:tcPr>
          <w:p>
            <w:r>
              <w:t>System</w:t>
            </w:r>
          </w:p>
        </w:tc>
        <w:tc>
          <w:tcPr>
            <w:tcW w:type="dxa" w:w="1605"/>
          </w:tcPr>
          <w:p>
            <w:r>
              <w:t>Service</w:t>
            </w:r>
          </w:p>
        </w:tc>
        <w:tc>
          <w:tcPr>
            <w:tcW w:type="dxa" w:w="1605"/>
          </w:tcPr>
          <w:p>
            <w:r>
              <w:t>Medium</w:t>
            </w:r>
          </w:p>
        </w:tc>
        <w:tc>
          <w:tcPr>
            <w:tcW w:type="dxa" w:w="1605"/>
          </w:tcPr>
          <w:p>
            <w:r>
              <w:t>Functional_path</w:t>
            </w:r>
          </w:p>
        </w:tc>
        <w:tc>
          <w:tcPr>
            <w:tcW w:type="dxa" w:w="1605"/>
          </w:tcPr>
          <w:p>
            <w:r>
              <w:t>Physical_elements</w:t>
            </w:r>
          </w:p>
        </w:tc>
        <w:tc>
          <w:tcPr>
            <w:tcW w:type="dxa" w:w="1605"/>
          </w:tcPr>
          <w:p>
            <w:r>
              <w:t>Quantitative_closure</w:t>
            </w:r>
          </w:p>
        </w:tc>
        <w:tc>
          <w:tcPr>
            <w:tcW w:type="dxa" w:w="1605"/>
          </w:tcPr>
          <w:p>
            <w:r>
              <w:t>Status</w:t>
            </w:r>
          </w:p>
        </w:tc>
      </w:tr>
      <w:tr>
        <w:tc>
          <w:tcPr>
            <w:tcW w:type="dxa" w:w="1605"/>
          </w:tcPr>
          <w:p>
            <w:r>
              <w:t>PHT</w:t>
            </w:r>
          </w:p>
        </w:tc>
        <w:tc>
          <w:tcPr>
            <w:tcW w:type="dxa" w:w="1605"/>
          </w:tcPr>
          <w:p>
            <w:r>
              <w:t>primary heat transport / machine cooling</w:t>
            </w:r>
          </w:p>
        </w:tc>
        <w:tc>
          <w:tcPr>
            <w:tcW w:type="dxa" w:w="1605"/>
          </w:tcPr>
          <w:p>
            <w:r>
              <w:t>fluid</w:t>
            </w:r>
          </w:p>
        </w:tc>
        <w:tc>
          <w:tcPr>
            <w:tcW w:type="dxa" w:w="1605"/>
          </w:tcPr>
          <w:p>
            <w:r>
              <w:t>machine sectors -&gt; headers -&gt; heat exchange/interface</w:t>
            </w:r>
          </w:p>
        </w:tc>
        <w:tc>
          <w:tcPr>
            <w:tcW w:type="dxa" w:w="1605"/>
          </w:tcPr>
          <w:p>
            <w:r>
              <w:t>large pressure-boundary pipe bundles; sector manifolds; isolation; drains/vents; supports/restraints</w:t>
            </w:r>
          </w:p>
        </w:tc>
        <w:tc>
          <w:tcPr>
            <w:tcW w:type="dxa" w:w="1605"/>
          </w:tcPr>
          <w:p>
            <w:r>
              <w:t>actual P/T/diameters/routes OPEN</w:t>
            </w:r>
          </w:p>
        </w:tc>
        <w:tc>
          <w:tcPr>
            <w:tcW w:type="dxa" w:w="1605"/>
          </w:tcPr>
          <w:p>
            <w:r>
              <w:t>C/E</w:t>
            </w:r>
          </w:p>
        </w:tc>
      </w:tr>
      <w:tr>
        <w:tc>
          <w:tcPr>
            <w:tcW w:type="dxa" w:w="1605"/>
          </w:tcPr>
          <w:p>
            <w:r>
              <w:t>BHT</w:t>
            </w:r>
          </w:p>
        </w:tc>
        <w:tc>
          <w:tcPr>
            <w:tcW w:type="dxa" w:w="1605"/>
          </w:tcPr>
          <w:p>
            <w:r>
              <w:t>blanket heat transport</w:t>
            </w:r>
          </w:p>
        </w:tc>
        <w:tc>
          <w:tcPr>
            <w:tcW w:type="dxa" w:w="1605"/>
          </w:tcPr>
          <w:p>
            <w:r>
              <w:t>fluid</w:t>
            </w:r>
          </w:p>
        </w:tc>
        <w:tc>
          <w:tcPr>
            <w:tcW w:type="dxa" w:w="1605"/>
          </w:tcPr>
          <w:p>
            <w:r>
              <w:t>80 blanket objects -&gt; 16 sector manifolds -&gt; train headers</w:t>
            </w:r>
          </w:p>
        </w:tc>
        <w:tc>
          <w:tcPr>
            <w:tcW w:type="dxa" w:w="1605"/>
          </w:tcPr>
          <w:p>
            <w:r>
              <w:t>supply/return, isolation, temporary BHT-401 commissioning interfaces</w:t>
            </w:r>
          </w:p>
        </w:tc>
        <w:tc>
          <w:tcPr>
            <w:tcW w:type="dxa" w:w="1605"/>
          </w:tcPr>
          <w:p>
            <w:r>
              <w:t>line sizes/materials/nozzles OPEN</w:t>
            </w:r>
          </w:p>
        </w:tc>
        <w:tc>
          <w:tcPr>
            <w:tcW w:type="dxa" w:w="1605"/>
          </w:tcPr>
          <w:p>
            <w:r>
              <w:t>C/E</w:t>
            </w:r>
          </w:p>
        </w:tc>
      </w:tr>
      <w:tr>
        <w:tc>
          <w:tcPr>
            <w:tcW w:type="dxa" w:w="1605"/>
          </w:tcPr>
          <w:p>
            <w:r>
              <w:t>VAC</w:t>
            </w:r>
          </w:p>
        </w:tc>
        <w:tc>
          <w:tcPr>
            <w:tcW w:type="dxa" w:w="1605"/>
          </w:tcPr>
          <w:p>
            <w:r>
              <w:t>vacuum</w:t>
            </w:r>
          </w:p>
        </w:tc>
        <w:tc>
          <w:tcPr>
            <w:tcW w:type="dxa" w:w="1605"/>
          </w:tcPr>
          <w:p>
            <w:r>
              <w:t>vacuum gas</w:t>
            </w:r>
          </w:p>
        </w:tc>
        <w:tc>
          <w:tcPr>
            <w:tcW w:type="dxa" w:w="1605"/>
          </w:tcPr>
          <w:p>
            <w:r>
              <w:t>VV/cryostat clients -&gt; manifolds -&gt; roughing/high-vac pumps</w:t>
            </w:r>
          </w:p>
        </w:tc>
        <w:tc>
          <w:tcPr>
            <w:tcW w:type="dxa" w:w="1605"/>
          </w:tcPr>
          <w:p>
            <w:r>
              <w:t>large low-pressure ducts/pipes, valves, bellows, pump interfaces</w:t>
            </w:r>
          </w:p>
        </w:tc>
        <w:tc>
          <w:tcPr>
            <w:tcW w:type="dxa" w:w="1605"/>
          </w:tcPr>
          <w:p>
            <w:r>
              <w:t>diameters/port coordinates OPEN</w:t>
            </w:r>
          </w:p>
        </w:tc>
        <w:tc>
          <w:tcPr>
            <w:tcW w:type="dxa" w:w="1605"/>
          </w:tcPr>
          <w:p>
            <w:r>
              <w:t>C/E</w:t>
            </w:r>
          </w:p>
        </w:tc>
      </w:tr>
      <w:tr>
        <w:tc>
          <w:tcPr>
            <w:tcW w:type="dxa" w:w="1605"/>
          </w:tcPr>
          <w:p>
            <w:r>
              <w:t>CRYO</w:t>
            </w:r>
          </w:p>
        </w:tc>
        <w:tc>
          <w:tcPr>
            <w:tcW w:type="dxa" w:w="1605"/>
          </w:tcPr>
          <w:p>
            <w:r>
              <w:t>cryogenic distribution</w:t>
            </w:r>
          </w:p>
        </w:tc>
        <w:tc>
          <w:tcPr>
            <w:tcW w:type="dxa" w:w="1605"/>
          </w:tcPr>
          <w:p>
            <w:r>
              <w:t>cryogenic fluid</w:t>
            </w:r>
          </w:p>
        </w:tc>
        <w:tc>
          <w:tcPr>
            <w:tcW w:type="dxa" w:w="1605"/>
          </w:tcPr>
          <w:p>
            <w:r>
              <w:t>cryoplant/cold boxes -&gt; magnet/vacuum/thermal-shield clients</w:t>
            </w:r>
          </w:p>
        </w:tc>
        <w:tc>
          <w:tcPr>
            <w:tcW w:type="dxa" w:w="1605"/>
          </w:tcPr>
          <w:p>
            <w:r>
              <w:t>multiprocess cryolines, cold boxes, valves, reliefs, flexible/thermal interfaces</w:t>
            </w:r>
          </w:p>
        </w:tc>
        <w:tc>
          <w:tcPr>
            <w:tcW w:type="dxa" w:w="1605"/>
          </w:tcPr>
          <w:p>
            <w:r>
              <w:t>route/diameter/thermal anchors OPEN</w:t>
            </w:r>
          </w:p>
        </w:tc>
        <w:tc>
          <w:tcPr>
            <w:tcW w:type="dxa" w:w="1605"/>
          </w:tcPr>
          <w:p>
            <w:r>
              <w:t>C/E</w:t>
            </w:r>
          </w:p>
        </w:tc>
      </w:tr>
      <w:tr>
        <w:tc>
          <w:tcPr>
            <w:tcW w:type="dxa" w:w="1605"/>
          </w:tcPr>
          <w:p>
            <w:r>
              <w:t>MAGPWR</w:t>
            </w:r>
          </w:p>
        </w:tc>
        <w:tc>
          <w:tcPr>
            <w:tcW w:type="dxa" w:w="1605"/>
          </w:tcPr>
          <w:p>
            <w:r>
              <w:t>magnet power</w:t>
            </w:r>
          </w:p>
        </w:tc>
        <w:tc>
          <w:tcPr>
            <w:tcW w:type="dxa" w:w="1605"/>
          </w:tcPr>
          <w:p>
            <w:r>
              <w:t>electrical</w:t>
            </w:r>
          </w:p>
        </w:tc>
        <w:tc>
          <w:tcPr>
            <w:tcW w:type="dxa" w:w="1605"/>
          </w:tcPr>
          <w:p>
            <w:r>
              <w:t>conversion/distribution -&gt; feeders -&gt; coils</w:t>
            </w:r>
          </w:p>
        </w:tc>
        <w:tc>
          <w:tcPr>
            <w:tcW w:type="dxa" w:w="1605"/>
          </w:tcPr>
          <w:p>
            <w:r>
              <w:t>busbars/cables, feeders, switching/protection, cooling</w:t>
            </w:r>
          </w:p>
        </w:tc>
        <w:tc>
          <w:tcPr>
            <w:tcW w:type="dxa" w:w="1605"/>
          </w:tcPr>
          <w:p>
            <w:r>
              <w:t>voltage/current/envelopes/routes OPEN</w:t>
            </w:r>
          </w:p>
        </w:tc>
        <w:tc>
          <w:tcPr>
            <w:tcW w:type="dxa" w:w="1605"/>
          </w:tcPr>
          <w:p>
            <w:r>
              <w:t>C/E</w:t>
            </w:r>
          </w:p>
        </w:tc>
      </w:tr>
      <w:tr>
        <w:tc>
          <w:tcPr>
            <w:tcW w:type="dxa" w:w="1605"/>
          </w:tcPr>
          <w:p>
            <w:r>
              <w:t>HVAC</w:t>
            </w:r>
          </w:p>
        </w:tc>
        <w:tc>
          <w:tcPr>
            <w:tcW w:type="dxa" w:w="1605"/>
          </w:tcPr>
          <w:p>
            <w:r>
              <w:t>HVAC/confinement</w:t>
            </w:r>
          </w:p>
        </w:tc>
        <w:tc>
          <w:tcPr>
            <w:tcW w:type="dxa" w:w="1605"/>
          </w:tcPr>
          <w:p>
            <w:r>
              <w:t>air</w:t>
            </w:r>
          </w:p>
        </w:tc>
        <w:tc>
          <w:tcPr>
            <w:tcW w:type="dxa" w:w="1605"/>
          </w:tcPr>
          <w:p>
            <w:r>
              <w:t>AHU/fans -&gt; ducts -&gt; zones -&gt; exhaust/return</w:t>
            </w:r>
          </w:p>
        </w:tc>
        <w:tc>
          <w:tcPr>
            <w:tcW w:type="dxa" w:w="1605"/>
          </w:tcPr>
          <w:p>
            <w:r>
              <w:t>large ducts, fire/confinement dampers, filters, access doors</w:t>
            </w:r>
          </w:p>
        </w:tc>
        <w:tc>
          <w:tcPr>
            <w:tcW w:type="dxa" w:w="1605"/>
          </w:tcPr>
          <w:p>
            <w:r>
              <w:t>flows/duct sizes/routes OPEN</w:t>
            </w:r>
          </w:p>
        </w:tc>
        <w:tc>
          <w:tcPr>
            <w:tcW w:type="dxa" w:w="1605"/>
          </w:tcPr>
          <w:p>
            <w:r>
              <w:t>E/V</w:t>
            </w:r>
          </w:p>
        </w:tc>
      </w:tr>
      <w:tr>
        <w:tc>
          <w:tcPr>
            <w:tcW w:type="dxa" w:w="1605"/>
          </w:tcPr>
          <w:p>
            <w:r>
              <w:t>ELEC</w:t>
            </w:r>
          </w:p>
        </w:tc>
        <w:tc>
          <w:tcPr>
            <w:tcW w:type="dxa" w:w="1605"/>
          </w:tcPr>
          <w:p>
            <w:r>
              <w:t>plant electrical</w:t>
            </w:r>
          </w:p>
        </w:tc>
        <w:tc>
          <w:tcPr>
            <w:tcW w:type="dxa" w:w="1605"/>
          </w:tcPr>
          <w:p>
            <w:r>
              <w:t>electrical</w:t>
            </w:r>
          </w:p>
        </w:tc>
        <w:tc>
          <w:tcPr>
            <w:tcW w:type="dxa" w:w="1605"/>
          </w:tcPr>
          <w:p>
            <w:r>
              <w:t>switchgear -&gt; distribution -&gt; loads</w:t>
            </w:r>
          </w:p>
        </w:tc>
        <w:tc>
          <w:tcPr>
            <w:tcW w:type="dxa" w:w="1605"/>
          </w:tcPr>
          <w:p>
            <w:r>
              <w:t>busduct/cables/trays, penetration seals, fire/EMC separation</w:t>
            </w:r>
          </w:p>
        </w:tc>
        <w:tc>
          <w:tcPr>
            <w:tcW w:type="dxa" w:w="1605"/>
          </w:tcPr>
          <w:p>
            <w:r>
              <w:t>one-lines/cable schedules/routes OPEN</w:t>
            </w:r>
          </w:p>
        </w:tc>
        <w:tc>
          <w:tcPr>
            <w:tcW w:type="dxa" w:w="1605"/>
          </w:tcPr>
          <w:p>
            <w:r>
              <w:t>E/V</w:t>
            </w:r>
          </w:p>
        </w:tc>
      </w:tr>
      <w:tr>
        <w:tc>
          <w:tcPr>
            <w:tcW w:type="dxa" w:w="1605"/>
          </w:tcPr>
          <w:p>
            <w:r>
              <w:t>IC</w:t>
            </w:r>
          </w:p>
        </w:tc>
        <w:tc>
          <w:tcPr>
            <w:tcW w:type="dxa" w:w="1605"/>
          </w:tcPr>
          <w:p>
            <w:r>
              <w:t>instrumentation/control</w:t>
            </w:r>
          </w:p>
        </w:tc>
        <w:tc>
          <w:tcPr>
            <w:tcW w:type="dxa" w:w="1605"/>
          </w:tcPr>
          <w:p>
            <w:r>
              <w:t>signal/data</w:t>
            </w:r>
          </w:p>
        </w:tc>
        <w:tc>
          <w:tcPr>
            <w:tcW w:type="dxa" w:w="1605"/>
          </w:tcPr>
          <w:p>
            <w:r>
              <w:t>sensors/actuators -&gt; junctions -&gt; cabinets/control</w:t>
            </w:r>
          </w:p>
        </w:tc>
        <w:tc>
          <w:tcPr>
            <w:tcW w:type="dxa" w:w="1605"/>
          </w:tcPr>
          <w:p>
            <w:r>
              <w:t>I&amp;C trays/cables/fibre, separation/redundancy, loop access</w:t>
            </w:r>
          </w:p>
        </w:tc>
        <w:tc>
          <w:tcPr>
            <w:tcW w:type="dxa" w:w="1605"/>
          </w:tcPr>
          <w:p>
            <w:r>
              <w:t>channel routes/separation OPEN</w:t>
            </w:r>
          </w:p>
        </w:tc>
        <w:tc>
          <w:tcPr>
            <w:tcW w:type="dxa" w:w="1605"/>
          </w:tcPr>
          <w:p>
            <w:r>
              <w:t>E/V</w:t>
            </w:r>
          </w:p>
        </w:tc>
      </w:tr>
      <w:tr>
        <w:tc>
          <w:tcPr>
            <w:tcW w:type="dxa" w:w="1605"/>
          </w:tcPr>
          <w:p>
            <w:r>
              <w:t>DRAIN</w:t>
            </w:r>
          </w:p>
        </w:tc>
        <w:tc>
          <w:tcPr>
            <w:tcW w:type="dxa" w:w="1605"/>
          </w:tcPr>
          <w:p>
            <w:r>
              <w:t>drainage/leak collection</w:t>
            </w:r>
          </w:p>
        </w:tc>
        <w:tc>
          <w:tcPr>
            <w:tcW w:type="dxa" w:w="1605"/>
          </w:tcPr>
          <w:p>
            <w:r>
              <w:t>liquid/gravity</w:t>
            </w:r>
          </w:p>
        </w:tc>
        <w:tc>
          <w:tcPr>
            <w:tcW w:type="dxa" w:w="1605"/>
          </w:tcPr>
          <w:p>
            <w:r>
              <w:t>low points/equipment -&gt; sumps/treatment</w:t>
            </w:r>
          </w:p>
        </w:tc>
        <w:tc>
          <w:tcPr>
            <w:tcW w:type="dxa" w:w="1605"/>
          </w:tcPr>
          <w:p>
            <w:r>
              <w:t>sloped gravity routes, traps/seals, leak/flood collection</w:t>
            </w:r>
          </w:p>
        </w:tc>
        <w:tc>
          <w:tcPr>
            <w:tcW w:type="dxa" w:w="1605"/>
          </w:tcPr>
          <w:p>
            <w:r>
              <w:t>inverts/capacity/routes OPEN</w:t>
            </w:r>
          </w:p>
        </w:tc>
        <w:tc>
          <w:tcPr>
            <w:tcW w:type="dxa" w:w="1605"/>
          </w:tcPr>
          <w:p>
            <w:r>
              <w:t>E/V</w:t>
            </w:r>
          </w:p>
        </w:tc>
      </w:tr>
      <w:tr>
        <w:tc>
          <w:tcPr>
            <w:tcW w:type="dxa" w:w="1605"/>
          </w:tcPr>
          <w:p>
            <w:r>
              <w:t>GAS</w:t>
            </w:r>
          </w:p>
        </w:tc>
        <w:tc>
          <w:tcPr>
            <w:tcW w:type="dxa" w:w="1605"/>
          </w:tcPr>
          <w:p>
            <w:r>
              <w:t>gas/fuelling/purge</w:t>
            </w:r>
          </w:p>
        </w:tc>
        <w:tc>
          <w:tcPr>
            <w:tcW w:type="dxa" w:w="1605"/>
          </w:tcPr>
          <w:p>
            <w:r>
              <w:t>gas</w:t>
            </w:r>
          </w:p>
        </w:tc>
        <w:tc>
          <w:tcPr>
            <w:tcW w:type="dxa" w:w="1605"/>
          </w:tcPr>
          <w:p>
            <w:r>
              <w:t>supply/process -&gt; machine clients</w:t>
            </w:r>
          </w:p>
        </w:tc>
        <w:tc>
          <w:tcPr>
            <w:tcW w:type="dxa" w:w="1605"/>
          </w:tcPr>
          <w:p>
            <w:r>
              <w:t>small/medium bore, isolation, purge/vent, hazardous gas zoning</w:t>
            </w:r>
          </w:p>
        </w:tc>
        <w:tc>
          <w:tcPr>
            <w:tcW w:type="dxa" w:w="1605"/>
          </w:tcPr>
          <w:p>
            <w:r>
              <w:t>route/spec OPEN</w:t>
            </w:r>
          </w:p>
        </w:tc>
        <w:tc>
          <w:tcPr>
            <w:tcW w:type="dxa" w:w="1605"/>
          </w:tcPr>
          <w:p>
            <w:r>
              <w:t>E/V</w:t>
            </w:r>
          </w:p>
        </w:tc>
      </w:tr>
    </w:tbl>
    <w:p>
      <w:r>
        <w:t>Rows preserved in this register: 10.</w:t>
      </w:r>
    </w:p>
    <w:p>
      <w:r>
        <w:br w:type="page"/>
      </w:r>
    </w:p>
    <w:p>
      <w:pPr>
        <w:pStyle w:val="Heading1"/>
      </w:pPr>
      <w:r>
        <w:t>Controlled register — VER14_R01_Routed_Plant_Verification_Results.csv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</w:tcPr>
          <w:p>
            <w:r>
              <w:t>ID</w:t>
            </w:r>
          </w:p>
        </w:tc>
        <w:tc>
          <w:tcPr>
            <w:tcW w:type="dxa" w:w="2966"/>
          </w:tcPr>
          <w:p>
            <w:r>
              <w:t>Test</w:t>
            </w:r>
          </w:p>
        </w:tc>
        <w:tc>
          <w:tcPr>
            <w:tcW w:type="dxa" w:w="2966"/>
          </w:tcPr>
          <w:p>
            <w:r>
              <w:t>Actual</w:t>
            </w:r>
          </w:p>
        </w:tc>
        <w:tc>
          <w:tcPr>
            <w:tcW w:type="dxa" w:w="2966"/>
          </w:tcPr>
          <w:p>
            <w:r>
              <w:t>Expected</w:t>
            </w:r>
          </w:p>
        </w:tc>
        <w:tc>
          <w:tcPr>
            <w:tcW w:type="dxa" w:w="2966"/>
          </w:tcPr>
          <w:p>
            <w:r>
              <w:t>Result</w:t>
            </w:r>
          </w:p>
        </w:tc>
      </w:tr>
      <w:tr>
        <w:tc>
          <w:tcPr>
            <w:tcW w:type="dxa" w:w="2966"/>
          </w:tcPr>
          <w:p>
            <w:r>
              <w:t>VER14-01</w:t>
            </w:r>
          </w:p>
        </w:tc>
        <w:tc>
          <w:tcPr>
            <w:tcW w:type="dxa" w:w="2966"/>
          </w:tcPr>
          <w:p>
            <w:r>
              <w:t>BHT blanket logical connections</w:t>
            </w:r>
          </w:p>
        </w:tc>
        <w:tc>
          <w:tcPr>
            <w:tcW w:type="dxa" w:w="2966"/>
          </w:tcPr>
          <w:p>
            <w:r>
              <w:t>160</w:t>
            </w:r>
          </w:p>
        </w:tc>
        <w:tc>
          <w:tcPr>
            <w:tcW w:type="dxa" w:w="2966"/>
          </w:tcPr>
          <w:p>
            <w:r>
              <w:t>160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VER14-02</w:t>
            </w:r>
          </w:p>
        </w:tc>
        <w:tc>
          <w:tcPr>
            <w:tcW w:type="dxa" w:w="2966"/>
          </w:tcPr>
          <w:p>
            <w:r>
              <w:t>BHT supply/return sector nodes</w:t>
            </w:r>
          </w:p>
        </w:tc>
        <w:tc>
          <w:tcPr>
            <w:tcW w:type="dxa" w:w="2966"/>
          </w:tcPr>
          <w:p>
            <w:r>
              <w:t>32</w:t>
            </w:r>
          </w:p>
        </w:tc>
        <w:tc>
          <w:tcPr>
            <w:tcW w:type="dxa" w:w="2966"/>
          </w:tcPr>
          <w:p>
            <w:r>
              <w:t>32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VER14-03</w:t>
            </w:r>
          </w:p>
        </w:tc>
        <w:tc>
          <w:tcPr>
            <w:tcW w:type="dxa" w:w="2966"/>
          </w:tcPr>
          <w:p>
            <w:r>
              <w:t>maintenance interface nodes</w:t>
            </w:r>
          </w:p>
        </w:tc>
        <w:tc>
          <w:tcPr>
            <w:tcW w:type="dxa" w:w="2966"/>
          </w:tcPr>
          <w:p>
            <w:r>
              <w:t>32</w:t>
            </w:r>
          </w:p>
        </w:tc>
        <w:tc>
          <w:tcPr>
            <w:tcW w:type="dxa" w:w="2966"/>
          </w:tcPr>
          <w:p>
            <w:r>
              <w:t>32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VER14-04</w:t>
            </w:r>
          </w:p>
        </w:tc>
        <w:tc>
          <w:tcPr>
            <w:tcW w:type="dxa" w:w="2966"/>
          </w:tcPr>
          <w:p>
            <w:r>
              <w:t>route-family coverage</w:t>
            </w:r>
          </w:p>
        </w:tc>
        <w:tc>
          <w:tcPr>
            <w:tcW w:type="dxa" w:w="2966"/>
          </w:tcPr>
          <w:p>
            <w:r>
              <w:t>10</w:t>
            </w:r>
          </w:p>
        </w:tc>
        <w:tc>
          <w:tcPr>
            <w:tcW w:type="dxa" w:w="2966"/>
          </w:tcPr>
          <w:p>
            <w:r>
              <w:t>10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VER14-05</w:t>
            </w:r>
          </w:p>
        </w:tc>
        <w:tc>
          <w:tcPr>
            <w:tcW w:type="dxa" w:w="2966"/>
          </w:tcPr>
          <w:p>
            <w:r>
              <w:t>penetration reservation families</w:t>
            </w:r>
          </w:p>
        </w:tc>
        <w:tc>
          <w:tcPr>
            <w:tcW w:type="dxa" w:w="2966"/>
          </w:tcPr>
          <w:p>
            <w:r>
              <w:t>8</w:t>
            </w:r>
          </w:p>
        </w:tc>
        <w:tc>
          <w:tcPr>
            <w:tcW w:type="dxa" w:w="2966"/>
          </w:tcPr>
          <w:p>
            <w:r>
              <w:t>8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VER14-06</w:t>
            </w:r>
          </w:p>
        </w:tc>
        <w:tc>
          <w:tcPr>
            <w:tcW w:type="dxa" w:w="2966"/>
          </w:tcPr>
          <w:p>
            <w:r>
              <w:t>metric route centreline clash test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centreline vertices absent</w:t>
            </w:r>
          </w:p>
        </w:tc>
      </w:tr>
      <w:tr>
        <w:tc>
          <w:tcPr>
            <w:tcW w:type="dxa" w:w="2966"/>
          </w:tcPr>
          <w:p>
            <w:r>
              <w:t>VER14-07</w:t>
            </w:r>
          </w:p>
        </w:tc>
        <w:tc>
          <w:tcPr>
            <w:tcW w:type="dxa" w:w="2966"/>
          </w:tcPr>
          <w:p>
            <w:r>
              <w:t>penetration host intersection test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wall/slab solids and penetration XYZ absent</w:t>
            </w:r>
          </w:p>
        </w:tc>
      </w:tr>
      <w:tr>
        <w:tc>
          <w:tcPr>
            <w:tcW w:type="dxa" w:w="2966"/>
          </w:tcPr>
          <w:p>
            <w:r>
              <w:t>VER14-08</w:t>
            </w:r>
          </w:p>
        </w:tc>
        <w:tc>
          <w:tcPr>
            <w:tcW w:type="dxa" w:w="2966"/>
          </w:tcPr>
          <w:p>
            <w:r>
              <w:t>support reachability/load-path test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support coordinates absent</w:t>
            </w:r>
          </w:p>
        </w:tc>
      </w:tr>
      <w:tr>
        <w:tc>
          <w:tcPr>
            <w:tcW w:type="dxa" w:w="2966"/>
          </w:tcPr>
          <w:p>
            <w:r>
              <w:t>VER14-09</w:t>
            </w:r>
          </w:p>
        </w:tc>
        <w:tc>
          <w:tcPr>
            <w:tcW w:type="dxa" w:w="2966"/>
          </w:tcPr>
          <w:p>
            <w:r>
              <w:t>piping stress analysis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geometry/material/P-T/support data absent</w:t>
            </w:r>
          </w:p>
        </w:tc>
      </w:tr>
      <w:tr>
        <w:tc>
          <w:tcPr>
            <w:tcW w:type="dxa" w:w="2966"/>
          </w:tcPr>
          <w:p>
            <w:r>
              <w:t>VER14-10</w:t>
            </w:r>
          </w:p>
        </w:tc>
        <w:tc>
          <w:tcPr>
            <w:tcW w:type="dxa" w:w="2966"/>
          </w:tcPr>
          <w:p>
            <w:r>
              <w:t>cable separation/fire-area test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cable schedules/routes/fire areas absent</w:t>
            </w:r>
          </w:p>
        </w:tc>
      </w:tr>
      <w:tr>
        <w:tc>
          <w:tcPr>
            <w:tcW w:type="dxa" w:w="2966"/>
          </w:tcPr>
          <w:p>
            <w:r>
              <w:t>VER14-11</w:t>
            </w:r>
          </w:p>
        </w:tc>
        <w:tc>
          <w:tcPr>
            <w:tcW w:type="dxa" w:w="2966"/>
          </w:tcPr>
          <w:p>
            <w:r>
              <w:t>HVAC access/duct clash test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duct/equipment geometry absent</w:t>
            </w:r>
          </w:p>
        </w:tc>
      </w:tr>
      <w:tr>
        <w:tc>
          <w:tcPr>
            <w:tcW w:type="dxa" w:w="2966"/>
          </w:tcPr>
          <w:p>
            <w:r>
              <w:t>VER14-12</w:t>
            </w:r>
          </w:p>
        </w:tc>
        <w:tc>
          <w:tcPr>
            <w:tcW w:type="dxa" w:w="2966"/>
          </w:tcPr>
          <w:p>
            <w:r>
              <w:t>unsupported metric OFG route values invented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</w:tbl>
    <w:p>
      <w:r>
        <w:t>Rows preserved in this register: 12.</w:t>
      </w:r>
    </w:p>
    <w:p>
      <w:r>
        <w:br w:type="page"/>
      </w:r>
    </w:p>
    <w:p>
      <w:pPr>
        <w:pStyle w:val="Heading1"/>
      </w:pPr>
      <w:r>
        <w:t>Controlled register — VER14_R02_Backward_Propagation_Audit.csv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Change</w:t>
            </w:r>
          </w:p>
        </w:tc>
        <w:tc>
          <w:tcPr>
            <w:tcW w:type="dxa" w:w="1872"/>
          </w:tcPr>
          <w:p>
            <w:r>
              <w:t>Affected</w:t>
            </w:r>
          </w:p>
        </w:tc>
        <w:tc>
          <w:tcPr>
            <w:tcW w:type="dxa" w:w="1872"/>
          </w:tcPr>
          <w:p>
            <w:r>
              <w:t>Old</w:t>
            </w:r>
          </w:p>
        </w:tc>
        <w:tc>
          <w:tcPr>
            <w:tcW w:type="dxa" w:w="1872"/>
          </w:tcPr>
          <w:p>
            <w:r>
              <w:t>New</w:t>
            </w:r>
          </w:p>
        </w:tc>
        <w:tc>
          <w:tcPr>
            <w:tcW w:type="dxa" w:w="1872"/>
          </w:tcPr>
          <w:p>
            <w:r>
              <w:t>Basis</w:t>
            </w:r>
          </w:p>
        </w:tc>
        <w:tc>
          <w:tcPr>
            <w:tcW w:type="dxa" w:w="1872"/>
          </w:tcPr>
          <w:p>
            <w:r>
              <w:t>Packet</w:t>
            </w:r>
          </w:p>
        </w:tc>
      </w:tr>
      <w:tr>
        <w:tc>
          <w:tcPr>
            <w:tcW w:type="dxa" w:w="1872"/>
          </w:tcPr>
          <w:p>
            <w:r>
              <w:t>V08-001</w:t>
            </w:r>
          </w:p>
        </w:tc>
        <w:tc>
          <w:tcPr>
            <w:tcW w:type="dxa" w:w="1872"/>
          </w:tcPr>
          <w:p>
            <w:r>
              <w:t>V04-V07 piping</w:t>
            </w:r>
          </w:p>
        </w:tc>
        <w:tc>
          <w:tcPr>
            <w:tcW w:type="dxa" w:w="1872"/>
          </w:tcPr>
          <w:p>
            <w:r>
              <w:t>functional topology without formal route object</w:t>
            </w:r>
          </w:p>
        </w:tc>
        <w:tc>
          <w:tcPr>
            <w:tcW w:type="dxa" w:w="1872"/>
          </w:tcPr>
          <w:p>
            <w:r>
              <w:t>route object now owns centreline, section, support, penetration, isolation, inspection and hazard envelope fields</w:t>
            </w:r>
          </w:p>
        </w:tc>
        <w:tc>
          <w:tcPr>
            <w:tcW w:type="dxa" w:w="1872"/>
          </w:tcPr>
          <w:p>
            <w:r>
              <w:t>ITER/CNSC/IAEA routing precedent</w:t>
            </w:r>
          </w:p>
        </w:tc>
        <w:tc>
          <w:tcPr>
            <w:tcW w:type="dxa" w:w="1872"/>
          </w:tcPr>
          <w:p>
            <w:r>
              <w:t>ROUTE08</w:t>
            </w:r>
          </w:p>
        </w:tc>
      </w:tr>
      <w:tr>
        <w:tc>
          <w:tcPr>
            <w:tcW w:type="dxa" w:w="1872"/>
          </w:tcPr>
          <w:p>
            <w:r>
              <w:t>V08-002</w:t>
            </w:r>
          </w:p>
        </w:tc>
        <w:tc>
          <w:tcPr>
            <w:tcW w:type="dxa" w:w="1872"/>
          </w:tcPr>
          <w:p>
            <w:r>
              <w:t>V07 penetrations</w:t>
            </w:r>
          </w:p>
        </w:tc>
        <w:tc>
          <w:tcPr>
            <w:tcW w:type="dxa" w:w="1872"/>
          </w:tcPr>
          <w:p>
            <w:r>
              <w:t>generic penetration contract</w:t>
            </w:r>
          </w:p>
        </w:tc>
        <w:tc>
          <w:tcPr>
            <w:tcW w:type="dxa" w:w="1872"/>
          </w:tcPr>
          <w:p>
            <w:r>
              <w:t>eight routed-system reservation families added; closure requires knowing systems on both sides before sealing</w:t>
            </w:r>
          </w:p>
        </w:tc>
        <w:tc>
          <w:tcPr>
            <w:tcW w:type="dxa" w:w="1872"/>
          </w:tcPr>
          <w:p>
            <w:r>
              <w:t>ITER penetration installation precedent</w:t>
            </w:r>
          </w:p>
        </w:tc>
        <w:tc>
          <w:tcPr>
            <w:tcW w:type="dxa" w:w="1872"/>
          </w:tcPr>
          <w:p>
            <w:r>
              <w:t>PEN08</w:t>
            </w:r>
          </w:p>
        </w:tc>
      </w:tr>
      <w:tr>
        <w:tc>
          <w:tcPr>
            <w:tcW w:type="dxa" w:w="1872"/>
          </w:tcPr>
          <w:p>
            <w:r>
              <w:t>V08-003</w:t>
            </w:r>
          </w:p>
        </w:tc>
        <w:tc>
          <w:tcPr>
            <w:tcW w:type="dxa" w:w="1872"/>
          </w:tcPr>
          <w:p>
            <w:r>
              <w:t>V05 supports</w:t>
            </w:r>
          </w:p>
        </w:tc>
        <w:tc>
          <w:tcPr>
            <w:tcW w:type="dxa" w:w="1872"/>
          </w:tcPr>
          <w:p>
            <w:r>
              <w:t>support taxonomy</w:t>
            </w:r>
          </w:p>
        </w:tc>
        <w:tc>
          <w:tcPr>
            <w:tcW w:type="dxa" w:w="1872"/>
          </w:tcPr>
          <w:p>
            <w:r>
              <w:t>supports now bind into piping-stress closure and routed load path; as-built route/support state required for final qualification</w:t>
            </w:r>
          </w:p>
        </w:tc>
        <w:tc>
          <w:tcPr>
            <w:tcW w:type="dxa" w:w="1872"/>
          </w:tcPr>
          <w:p>
            <w:r>
              <w:t>CNSC as-built piping qualification principle</w:t>
            </w:r>
          </w:p>
        </w:tc>
        <w:tc>
          <w:tcPr>
            <w:tcW w:type="dxa" w:w="1872"/>
          </w:tcPr>
          <w:p>
            <w:r>
              <w:t>PIPE08</w:t>
            </w:r>
          </w:p>
        </w:tc>
      </w:tr>
      <w:tr>
        <w:tc>
          <w:tcPr>
            <w:tcW w:type="dxa" w:w="1872"/>
          </w:tcPr>
          <w:p>
            <w:r>
              <w:t>V08-004</w:t>
            </w:r>
          </w:p>
        </w:tc>
        <w:tc>
          <w:tcPr>
            <w:tcW w:type="dxa" w:w="1872"/>
          </w:tcPr>
          <w:p>
            <w:r>
              <w:t>V06 construction precedence</w:t>
            </w:r>
          </w:p>
        </w:tc>
        <w:tc>
          <w:tcPr>
            <w:tcW w:type="dxa" w:w="1872"/>
          </w:tcPr>
          <w:p>
            <w:r>
              <w:t>supports/high services precedence</w:t>
            </w:r>
          </w:p>
        </w:tc>
        <w:tc>
          <w:tcPr>
            <w:tcW w:type="dxa" w:w="1872"/>
          </w:tcPr>
          <w:p>
            <w:r>
              <w:t>expanded into route-priority/reserved-volume hierarchy including irremovable machine interfaces and RH/egress exclusion volumes</w:t>
            </w:r>
          </w:p>
        </w:tc>
        <w:tc>
          <w:tcPr>
            <w:tcW w:type="dxa" w:w="1872"/>
          </w:tcPr>
          <w:p>
            <w:r>
              <w:t>ITER systems installation</w:t>
            </w:r>
          </w:p>
        </w:tc>
        <w:tc>
          <w:tcPr>
            <w:tcW w:type="dxa" w:w="1872"/>
          </w:tcPr>
          <w:p>
            <w:r>
              <w:t>ROUTE08</w:t>
            </w:r>
          </w:p>
        </w:tc>
      </w:tr>
      <w:tr>
        <w:tc>
          <w:tcPr>
            <w:tcW w:type="dxa" w:w="1872"/>
          </w:tcPr>
          <w:p>
            <w:r>
              <w:t>V08-005</w:t>
            </w:r>
          </w:p>
        </w:tc>
        <w:tc>
          <w:tcPr>
            <w:tcW w:type="dxa" w:w="1872"/>
          </w:tcPr>
          <w:p>
            <w:r>
              <w:t>V03-V05 electrical/I&amp;C</w:t>
            </w:r>
          </w:p>
        </w:tc>
        <w:tc>
          <w:tcPr>
            <w:tcW w:type="dxa" w:w="1872"/>
          </w:tcPr>
          <w:p>
            <w:r>
              <w:t>functional connectivity</w:t>
            </w:r>
          </w:p>
        </w:tc>
        <w:tc>
          <w:tcPr>
            <w:tcW w:type="dxa" w:w="1872"/>
          </w:tcPr>
          <w:p>
            <w:r>
              <w:t>cable/tray route constraints now include separation, redundancy, pulling, firestop, ampacity and grounding</w:t>
            </w:r>
          </w:p>
        </w:tc>
        <w:tc>
          <w:tcPr>
            <w:tcW w:type="dxa" w:w="1872"/>
          </w:tcPr>
          <w:p>
            <w:r>
              <w:t>nuclear plant layout discipline</w:t>
            </w:r>
          </w:p>
        </w:tc>
        <w:tc>
          <w:tcPr>
            <w:tcW w:type="dxa" w:w="1872"/>
          </w:tcPr>
          <w:p>
            <w:r>
              <w:t>ELEC08</w:t>
            </w:r>
          </w:p>
        </w:tc>
      </w:tr>
      <w:tr>
        <w:tc>
          <w:tcPr>
            <w:tcW w:type="dxa" w:w="1872"/>
          </w:tcPr>
          <w:p>
            <w:r>
              <w:t>V08-006</w:t>
            </w:r>
          </w:p>
        </w:tc>
        <w:tc>
          <w:tcPr>
            <w:tcW w:type="dxa" w:w="1872"/>
          </w:tcPr>
          <w:p>
            <w:r>
              <w:t>V03-V07 HVAC</w:t>
            </w:r>
          </w:p>
        </w:tc>
        <w:tc>
          <w:tcPr>
            <w:tcW w:type="dxa" w:w="1872"/>
          </w:tcPr>
          <w:p>
            <w:r>
              <w:t>zone/function model</w:t>
            </w:r>
          </w:p>
        </w:tc>
        <w:tc>
          <w:tcPr>
            <w:tcW w:type="dxa" w:w="1872"/>
          </w:tcPr>
          <w:p>
            <w:r>
              <w:t>HVAC route objects now require duct solid, access envelope, fire/confinement crossings, support load path and condensate drain integration</w:t>
            </w:r>
          </w:p>
        </w:tc>
        <w:tc>
          <w:tcPr>
            <w:tcW w:type="dxa" w:w="1872"/>
          </w:tcPr>
          <w:p>
            <w:r>
              <w:t>plant-layout/constructability discipline</w:t>
            </w:r>
          </w:p>
        </w:tc>
        <w:tc>
          <w:tcPr>
            <w:tcW w:type="dxa" w:w="1872"/>
          </w:tcPr>
          <w:p>
            <w:r>
              <w:t>HVAC08</w:t>
            </w:r>
          </w:p>
        </w:tc>
      </w:tr>
      <w:tr>
        <w:tc>
          <w:tcPr>
            <w:tcW w:type="dxa" w:w="1872"/>
          </w:tcPr>
          <w:p>
            <w:r>
              <w:t>V08-007</w:t>
            </w:r>
          </w:p>
        </w:tc>
        <w:tc>
          <w:tcPr>
            <w:tcW w:type="dxa" w:w="1872"/>
          </w:tcPr>
          <w:p>
            <w:r>
              <w:t>all routed systems</w:t>
            </w:r>
          </w:p>
        </w:tc>
        <w:tc>
          <w:tcPr>
            <w:tcW w:type="dxa" w:w="1872"/>
          </w:tcPr>
          <w:p>
            <w:r>
              <w:t>static final-state representation</w:t>
            </w:r>
          </w:p>
        </w:tc>
        <w:tc>
          <w:tcPr>
            <w:tcW w:type="dxa" w:w="1872"/>
          </w:tcPr>
          <w:p>
            <w:r>
              <w:t>route lifecycle now has reserved/support/installed/joined/tested/sealed/surveyed/turnover plus temporary-modified state</w:t>
            </w:r>
          </w:p>
        </w:tc>
        <w:tc>
          <w:tcPr>
            <w:tcW w:type="dxa" w:w="1872"/>
          </w:tcPr>
          <w:p>
            <w:r>
              <w:t>historical reconstruction needs time-indexed geometry</w:t>
            </w:r>
          </w:p>
        </w:tc>
        <w:tc>
          <w:tcPr>
            <w:tcW w:type="dxa" w:w="1872"/>
          </w:tcPr>
          <w:p>
            <w:r>
              <w:t>CONS08</w:t>
            </w:r>
          </w:p>
        </w:tc>
      </w:tr>
    </w:tbl>
    <w:p>
      <w:r>
        <w:t>Rows preserved in this register: 7.</w:t>
      </w:r>
    </w:p>
    <w:p>
      <w:r>
        <w:br w:type="page"/>
      </w:r>
    </w:p>
    <w:p>
      <w:pPr>
        <w:pStyle w:val="Heading1"/>
      </w:pPr>
      <w:r>
        <w:t>Controlled register — BHT09_R01_BHT401_Physical_Configuration_Objects.csv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</w:tcPr>
          <w:p>
            <w:r>
              <w:t>ID</w:t>
            </w:r>
          </w:p>
        </w:tc>
        <w:tc>
          <w:tcPr>
            <w:tcW w:type="dxa" w:w="2472"/>
          </w:tcPr>
          <w:p>
            <w:r>
              <w:t>Object</w:t>
            </w:r>
          </w:p>
        </w:tc>
        <w:tc>
          <w:tcPr>
            <w:tcW w:type="dxa" w:w="2472"/>
          </w:tcPr>
          <w:p>
            <w:r>
              <w:t>Status</w:t>
            </w:r>
          </w:p>
        </w:tc>
        <w:tc>
          <w:tcPr>
            <w:tcW w:type="dxa" w:w="2472"/>
          </w:tcPr>
          <w:p>
            <w:r>
              <w:t>Parent/interface</w:t>
            </w:r>
          </w:p>
        </w:tc>
        <w:tc>
          <w:tcPr>
            <w:tcW w:type="dxa" w:w="2472"/>
          </w:tcPr>
          <w:p>
            <w:r>
              <w:t>Function</w:t>
            </w:r>
          </w:p>
        </w:tc>
        <w:tc>
          <w:tcPr>
            <w:tcW w:type="dxa" w:w="2472"/>
          </w:tcPr>
          <w:p>
            <w:r>
              <w:t>Closure</w:t>
            </w:r>
          </w:p>
        </w:tc>
      </w:tr>
      <w:tr>
        <w:tc>
          <w:tcPr>
            <w:tcW w:type="dxa" w:w="2472"/>
          </w:tcPr>
          <w:p>
            <w:r>
              <w:t>BHT401-SKID</w:t>
            </w:r>
          </w:p>
        </w:tc>
        <w:tc>
          <w:tcPr>
            <w:tcW w:type="dxa" w:w="2472"/>
          </w:tcPr>
          <w:p>
            <w:r>
              <w:t>temporary commissioning skid</w:t>
            </w:r>
          </w:p>
        </w:tc>
        <w:tc>
          <w:tcPr>
            <w:tcW w:type="dxa" w:w="2472"/>
          </w:tcPr>
          <w:p>
            <w:r>
              <w:t>C</w:t>
            </w:r>
          </w:p>
        </w:tc>
        <w:tc>
          <w:tcPr>
            <w:tcW w:type="dxa" w:w="2472"/>
          </w:tcPr>
          <w:p>
            <w:r>
              <w:t>BHT Train 1</w:t>
            </w:r>
          </w:p>
        </w:tc>
        <w:tc>
          <w:tcPr>
            <w:tcW w:type="dxa" w:w="2472"/>
          </w:tcPr>
          <w:p>
            <w:r>
              <w:t>temporary pump/recirculation assembly</w:t>
            </w:r>
          </w:p>
        </w:tc>
        <w:tc>
          <w:tcPr>
            <w:tcW w:type="dxa" w:w="2472"/>
          </w:tcPr>
          <w:p>
            <w:r>
              <w:t>physical skid geometry/nozzles OPEN</w:t>
            </w:r>
          </w:p>
        </w:tc>
      </w:tr>
      <w:tr>
        <w:tc>
          <w:tcPr>
            <w:tcW w:type="dxa" w:w="2472"/>
          </w:tcPr>
          <w:p>
            <w:r>
              <w:t>BHT401-SPL-S</w:t>
            </w:r>
          </w:p>
        </w:tc>
        <w:tc>
          <w:tcPr>
            <w:tcW w:type="dxa" w:w="2472"/>
          </w:tcPr>
          <w:p>
            <w:r>
              <w:t>temporary supply spool set</w:t>
            </w:r>
          </w:p>
        </w:tc>
        <w:tc>
          <w:tcPr>
            <w:tcW w:type="dxa" w:w="2472"/>
          </w:tcPr>
          <w:p>
            <w:r>
              <w:t>C/E</w:t>
            </w:r>
          </w:p>
        </w:tc>
        <w:tc>
          <w:tcPr>
            <w:tcW w:type="dxa" w:w="2472"/>
          </w:tcPr>
          <w:p>
            <w:r>
              <w:t>BHT401-SKID -&gt; Train 1</w:t>
            </w:r>
          </w:p>
        </w:tc>
        <w:tc>
          <w:tcPr>
            <w:tcW w:type="dxa" w:w="2472"/>
          </w:tcPr>
          <w:p>
            <w:r>
              <w:t>temporary pressure-boundary connection</w:t>
            </w:r>
          </w:p>
        </w:tc>
        <w:tc>
          <w:tcPr>
            <w:tcW w:type="dxa" w:w="2472"/>
          </w:tcPr>
          <w:p>
            <w:r>
              <w:t>weld/flange map OPEN</w:t>
            </w:r>
          </w:p>
        </w:tc>
      </w:tr>
      <w:tr>
        <w:tc>
          <w:tcPr>
            <w:tcW w:type="dxa" w:w="2472"/>
          </w:tcPr>
          <w:p>
            <w:r>
              <w:t>BHT401-SPL-R</w:t>
            </w:r>
          </w:p>
        </w:tc>
        <w:tc>
          <w:tcPr>
            <w:tcW w:type="dxa" w:w="2472"/>
          </w:tcPr>
          <w:p>
            <w:r>
              <w:t>temporary return spool set</w:t>
            </w:r>
          </w:p>
        </w:tc>
        <w:tc>
          <w:tcPr>
            <w:tcW w:type="dxa" w:w="2472"/>
          </w:tcPr>
          <w:p>
            <w:r>
              <w:t>C/E</w:t>
            </w:r>
          </w:p>
        </w:tc>
        <w:tc>
          <w:tcPr>
            <w:tcW w:type="dxa" w:w="2472"/>
          </w:tcPr>
          <w:p>
            <w:r>
              <w:t>Train 1 -&gt; BHT401-SKID</w:t>
            </w:r>
          </w:p>
        </w:tc>
        <w:tc>
          <w:tcPr>
            <w:tcW w:type="dxa" w:w="2472"/>
          </w:tcPr>
          <w:p>
            <w:r>
              <w:t>temporary pressure-boundary connection</w:t>
            </w:r>
          </w:p>
        </w:tc>
        <w:tc>
          <w:tcPr>
            <w:tcW w:type="dxa" w:w="2472"/>
          </w:tcPr>
          <w:p>
            <w:r>
              <w:t>weld/flange map OPEN</w:t>
            </w:r>
          </w:p>
        </w:tc>
      </w:tr>
      <w:tr>
        <w:tc>
          <w:tcPr>
            <w:tcW w:type="dxa" w:w="2472"/>
          </w:tcPr>
          <w:p>
            <w:r>
              <w:t>CRS01-RST-L2</w:t>
            </w:r>
          </w:p>
        </w:tc>
        <w:tc>
          <w:tcPr>
            <w:tcW w:type="dxa" w:w="2472"/>
          </w:tcPr>
          <w:p>
            <w:r>
              <w:t>restraint/support object implicated in evidence chain</w:t>
            </w:r>
          </w:p>
        </w:tc>
        <w:tc>
          <w:tcPr>
            <w:tcW w:type="dxa" w:w="2472"/>
          </w:tcPr>
          <w:p>
            <w:r>
              <w:t>C</w:t>
            </w:r>
          </w:p>
        </w:tc>
        <w:tc>
          <w:tcPr>
            <w:tcW w:type="dxa" w:w="2472"/>
          </w:tcPr>
          <w:p>
            <w:r>
              <w:t>BHT401 temporary configuration</w:t>
            </w:r>
          </w:p>
        </w:tc>
        <w:tc>
          <w:tcPr>
            <w:tcW w:type="dxa" w:w="2472"/>
          </w:tcPr>
          <w:p>
            <w:r>
              <w:t>support/restraint physical load path</w:t>
            </w:r>
          </w:p>
        </w:tc>
        <w:tc>
          <w:tcPr>
            <w:tcW w:type="dxa" w:w="2472"/>
          </w:tcPr>
          <w:p>
            <w:r>
              <w:t>exact DOF/geometry/setting OPEN</w:t>
            </w:r>
          </w:p>
        </w:tc>
      </w:tr>
      <w:tr>
        <w:tc>
          <w:tcPr>
            <w:tcW w:type="dxa" w:w="2472"/>
          </w:tcPr>
          <w:p>
            <w:r>
              <w:t>BHT401-INST</w:t>
            </w:r>
          </w:p>
        </w:tc>
        <w:tc>
          <w:tcPr>
            <w:tcW w:type="dxa" w:w="2472"/>
          </w:tcPr>
          <w:p>
            <w:r>
              <w:t>temporary instrument set</w:t>
            </w:r>
          </w:p>
        </w:tc>
        <w:tc>
          <w:tcPr>
            <w:tcW w:type="dxa" w:w="2472"/>
          </w:tcPr>
          <w:p>
            <w:r>
              <w:t>C/E</w:t>
            </w:r>
          </w:p>
        </w:tc>
        <w:tc>
          <w:tcPr>
            <w:tcW w:type="dxa" w:w="2472"/>
          </w:tcPr>
          <w:p>
            <w:r>
              <w:t>BHT401 loop</w:t>
            </w:r>
          </w:p>
        </w:tc>
        <w:tc>
          <w:tcPr>
            <w:tcW w:type="dxa" w:w="2472"/>
          </w:tcPr>
          <w:p>
            <w:r>
              <w:t>commissioning measurement/control</w:t>
            </w:r>
          </w:p>
        </w:tc>
        <w:tc>
          <w:tcPr>
            <w:tcW w:type="dxa" w:w="2472"/>
          </w:tcPr>
          <w:p>
            <w:r>
              <w:t>tag/channel list OPEN</w:t>
            </w:r>
          </w:p>
        </w:tc>
      </w:tr>
    </w:tbl>
    <w:p>
      <w:r>
        <w:t>Rows preserved in this register: 5.</w:t>
      </w:r>
    </w:p>
    <w:p>
      <w:r>
        <w:br w:type="page"/>
      </w:r>
    </w:p>
    <w:p>
      <w:pPr>
        <w:pStyle w:val="Heading1"/>
      </w:pPr>
      <w:r>
        <w:t>Controlled register — CDR09_R01_Canon_Decision_Conflict_Register.csv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Issue</w:t>
            </w:r>
          </w:p>
        </w:tc>
        <w:tc>
          <w:tcPr>
            <w:tcW w:type="dxa" w:w="1872"/>
          </w:tcPr>
          <w:p>
            <w:r>
              <w:t>Evidence</w:t>
            </w:r>
          </w:p>
        </w:tc>
        <w:tc>
          <w:tcPr>
            <w:tcW w:type="dxa" w:w="1872"/>
          </w:tcPr>
          <w:p>
            <w:r>
              <w:t>Decision</w:t>
            </w:r>
          </w:p>
        </w:tc>
        <w:tc>
          <w:tcPr>
            <w:tcW w:type="dxa" w:w="1872"/>
          </w:tcPr>
          <w:p>
            <w:r>
              <w:t>Status</w:t>
            </w:r>
          </w:p>
        </w:tc>
        <w:tc>
          <w:tcPr>
            <w:tcW w:type="dxa" w:w="1872"/>
          </w:tcPr>
          <w:p>
            <w:r>
              <w:t>Reason</w:t>
            </w:r>
          </w:p>
        </w:tc>
      </w:tr>
      <w:tr>
        <w:tc>
          <w:tcPr>
            <w:tcW w:type="dxa" w:w="1872"/>
          </w:tcPr>
          <w:p>
            <w:r>
              <w:t>CDR09-001</w:t>
            </w:r>
          </w:p>
        </w:tc>
        <w:tc>
          <w:tcPr>
            <w:tcW w:type="dxa" w:w="1872"/>
          </w:tcPr>
          <w:p>
            <w:r>
              <w:t>applicable OFG piping code class</w:t>
            </w:r>
          </w:p>
        </w:tc>
        <w:tc>
          <w:tcPr>
            <w:tcW w:type="dxa" w:w="1872"/>
          </w:tcPr>
          <w:p>
            <w:r>
              <w:t>ASME B31 precedent researched; nuclear-class scope not yet allocated per system</w:t>
            </w:r>
          </w:p>
        </w:tc>
        <w:tc>
          <w:tcPr>
            <w:tcW w:type="dxa" w:w="1872"/>
          </w:tcPr>
          <w:p>
            <w:r>
              <w:t>Do not assign B31.1/B31.3/Section III class silently</w:t>
            </w:r>
          </w:p>
        </w:tc>
        <w:tc>
          <w:tcPr>
            <w:tcW w:type="dxa" w:w="1872"/>
          </w:tcPr>
          <w:p>
            <w:r>
              <w:t>OPEN</w:t>
            </w:r>
          </w:p>
        </w:tc>
        <w:tc>
          <w:tcPr>
            <w:tcW w:type="dxa" w:w="1872"/>
          </w:tcPr>
          <w:p>
            <w:r>
              <w:t>classification/licensing basis required</w:t>
            </w:r>
          </w:p>
        </w:tc>
      </w:tr>
      <w:tr>
        <w:tc>
          <w:tcPr>
            <w:tcW w:type="dxa" w:w="1872"/>
          </w:tcPr>
          <w:p>
            <w:r>
              <w:t>CDR09-002</w:t>
            </w:r>
          </w:p>
        </w:tc>
        <w:tc>
          <w:tcPr>
            <w:tcW w:type="dxa" w:w="1872"/>
          </w:tcPr>
          <w:p>
            <w:r>
              <w:t>bellows numerical movement</w:t>
            </w:r>
          </w:p>
        </w:tc>
        <w:tc>
          <w:tcPr>
            <w:tcW w:type="dxa" w:w="1872"/>
          </w:tcPr>
          <w:p>
            <w:r>
              <w:t>ITER values are project-specific</w:t>
            </w:r>
          </w:p>
        </w:tc>
        <w:tc>
          <w:tcPr>
            <w:tcW w:type="dxa" w:w="1872"/>
          </w:tcPr>
          <w:p>
            <w:r>
              <w:t>do not import ITER movement/contraction/load values into OFG</w:t>
            </w:r>
          </w:p>
        </w:tc>
        <w:tc>
          <w:tcPr>
            <w:tcW w:type="dxa" w:w="1872"/>
          </w:tcPr>
          <w:p>
            <w:r>
              <w:t>OPEN</w:t>
            </w:r>
          </w:p>
        </w:tc>
        <w:tc>
          <w:tcPr>
            <w:tcW w:type="dxa" w:w="1872"/>
          </w:tcPr>
          <w:p>
            <w:r>
              <w:t>use only as physical precedent</w:t>
            </w:r>
          </w:p>
        </w:tc>
      </w:tr>
      <w:tr>
        <w:tc>
          <w:tcPr>
            <w:tcW w:type="dxa" w:w="1872"/>
          </w:tcPr>
          <w:p>
            <w:r>
              <w:t>CDR09-003</w:t>
            </w:r>
          </w:p>
        </w:tc>
        <w:tc>
          <w:tcPr>
            <w:tcW w:type="dxa" w:w="1872"/>
          </w:tcPr>
          <w:p>
            <w:r>
              <w:t>support spacing</w:t>
            </w:r>
          </w:p>
        </w:tc>
        <w:tc>
          <w:tcPr>
            <w:tcW w:type="dxa" w:w="1872"/>
          </w:tcPr>
          <w:p>
            <w:r>
              <w:t>generic code/handbook values exist</w:t>
            </w:r>
          </w:p>
        </w:tc>
        <w:tc>
          <w:tcPr>
            <w:tcW w:type="dxa" w:w="1872"/>
          </w:tcPr>
          <w:p>
            <w:r>
              <w:t>no generic spacing assigned to OFG</w:t>
            </w:r>
          </w:p>
        </w:tc>
        <w:tc>
          <w:tcPr>
            <w:tcW w:type="dxa" w:w="1872"/>
          </w:tcPr>
          <w:p>
            <w:r>
              <w:t>OPEN</w:t>
            </w:r>
          </w:p>
        </w:tc>
        <w:tc>
          <w:tcPr>
            <w:tcW w:type="dxa" w:w="1872"/>
          </w:tcPr>
          <w:p>
            <w:r>
              <w:t>depends size/material/service/dynamics</w:t>
            </w:r>
          </w:p>
        </w:tc>
      </w:tr>
      <w:tr>
        <w:tc>
          <w:tcPr>
            <w:tcW w:type="dxa" w:w="1872"/>
          </w:tcPr>
          <w:p>
            <w:r>
              <w:t>CDR09-004</w:t>
            </w:r>
          </w:p>
        </w:tc>
        <w:tc>
          <w:tcPr>
            <w:tcW w:type="dxa" w:w="1872"/>
          </w:tcPr>
          <w:p>
            <w:r>
              <w:t>BHT401 restraint behavior</w:t>
            </w:r>
          </w:p>
        </w:tc>
        <w:tc>
          <w:tcPr>
            <w:tcW w:type="dxa" w:w="1872"/>
          </w:tcPr>
          <w:p>
            <w:r>
              <w:t>record chain identifies restraint object but exact geometry/DOF not established</w:t>
            </w:r>
          </w:p>
        </w:tc>
        <w:tc>
          <w:tcPr>
            <w:tcW w:type="dxa" w:w="1872"/>
          </w:tcPr>
          <w:p>
            <w:r>
              <w:t>retain CRS01-RST-L2 as unresolved physical evidence object</w:t>
            </w:r>
          </w:p>
        </w:tc>
        <w:tc>
          <w:tcPr>
            <w:tcW w:type="dxa" w:w="1872"/>
          </w:tcPr>
          <w:p>
            <w:r>
              <w:t>OPEN detail/C identity</w:t>
            </w:r>
          </w:p>
        </w:tc>
        <w:tc>
          <w:tcPr>
            <w:tcW w:type="dxa" w:w="1872"/>
          </w:tcPr>
          <w:p>
            <w:r>
              <w:t>central accident-chain sensitivity</w:t>
            </w:r>
          </w:p>
        </w:tc>
      </w:tr>
      <w:tr>
        <w:tc>
          <w:tcPr>
            <w:tcW w:type="dxa" w:w="1872"/>
          </w:tcPr>
          <w:p>
            <w:r>
              <w:t>CDR09-005</w:t>
            </w:r>
          </w:p>
        </w:tc>
        <w:tc>
          <w:tcPr>
            <w:tcW w:type="dxa" w:w="1872"/>
          </w:tcPr>
          <w:p>
            <w:r>
              <w:t>equipment maintenance envelope</w:t>
            </w:r>
          </w:p>
        </w:tc>
        <w:tc>
          <w:tcPr>
            <w:tcW w:type="dxa" w:w="1872"/>
          </w:tcPr>
          <w:p>
            <w:r>
              <w:t>class requirements established but vendor GA absent</w:t>
            </w:r>
          </w:p>
        </w:tc>
        <w:tc>
          <w:tcPr>
            <w:tcW w:type="dxa" w:w="1872"/>
          </w:tcPr>
          <w:p>
            <w:r>
              <w:t>keep parametric until vendor/field evidence recovered</w:t>
            </w:r>
          </w:p>
        </w:tc>
        <w:tc>
          <w:tcPr>
            <w:tcW w:type="dxa" w:w="1872"/>
          </w:tcPr>
          <w:p>
            <w:r>
              <w:t>OPEN metric</w:t>
            </w:r>
          </w:p>
        </w:tc>
        <w:tc>
          <w:tcPr>
            <w:tcW w:type="dxa" w:w="1872"/>
          </w:tcPr>
          <w:p>
            <w:r>
              <w:t>prevents false clash PASS</w:t>
            </w:r>
          </w:p>
        </w:tc>
      </w:tr>
    </w:tbl>
    <w:p>
      <w:r>
        <w:t>Rows preserved in this register: 5.</w:t>
      </w:r>
    </w:p>
    <w:p>
      <w:r>
        <w:br w:type="page"/>
      </w:r>
    </w:p>
    <w:p>
      <w:pPr>
        <w:pStyle w:val="Heading1"/>
      </w:pPr>
      <w:r>
        <w:t>Controlled register — EQ09_R01_Equipment_Instance_Data_Contract.csv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</w:tcPr>
          <w:p>
            <w:r>
              <w:t>Field</w:t>
            </w:r>
          </w:p>
        </w:tc>
        <w:tc>
          <w:tcPr>
            <w:tcW w:type="dxa" w:w="7416"/>
          </w:tcPr>
          <w:p>
            <w:r>
              <w:t>Required_definition</w:t>
            </w:r>
          </w:p>
        </w:tc>
      </w:tr>
      <w:tr>
        <w:tc>
          <w:tcPr>
            <w:tcW w:type="dxa" w:w="7416"/>
          </w:tcPr>
          <w:p>
            <w:r>
              <w:t>equipment_id</w:t>
            </w:r>
          </w:p>
        </w:tc>
        <w:tc>
          <w:tcPr>
            <w:tcW w:type="dxa" w:w="7416"/>
          </w:tcPr>
          <w:p>
            <w:r>
              <w:t>unique asset/component identifier</w:t>
            </w:r>
          </w:p>
        </w:tc>
      </w:tr>
      <w:tr>
        <w:tc>
          <w:tcPr>
            <w:tcW w:type="dxa" w:w="7416"/>
          </w:tcPr>
          <w:p>
            <w:r>
              <w:t>parent_system</w:t>
            </w:r>
          </w:p>
        </w:tc>
        <w:tc>
          <w:tcPr>
            <w:tcW w:type="dxa" w:w="7416"/>
          </w:tcPr>
          <w:p>
            <w:r>
              <w:t>system/subsystem owner</w:t>
            </w:r>
          </w:p>
        </w:tc>
      </w:tr>
      <w:tr>
        <w:tc>
          <w:tcPr>
            <w:tcW w:type="dxa" w:w="7416"/>
          </w:tcPr>
          <w:p>
            <w:r>
              <w:t>equipment_class</w:t>
            </w:r>
          </w:p>
        </w:tc>
        <w:tc>
          <w:tcPr>
            <w:tcW w:type="dxa" w:w="7416"/>
          </w:tcPr>
          <w:p>
            <w:r>
              <w:t>pump/HX/vessel/filter/skid/valve station/etc.</w:t>
            </w:r>
          </w:p>
        </w:tc>
      </w:tr>
      <w:tr>
        <w:tc>
          <w:tcPr>
            <w:tcW w:type="dxa" w:w="7416"/>
          </w:tcPr>
          <w:p>
            <w:r>
              <w:t>status</w:t>
            </w:r>
          </w:p>
        </w:tc>
        <w:tc>
          <w:tcPr>
            <w:tcW w:type="dxa" w:w="7416"/>
          </w:tcPr>
          <w:p>
            <w:r>
              <w:t>C/V/E/OPEN</w:t>
            </w:r>
          </w:p>
        </w:tc>
      </w:tr>
      <w:tr>
        <w:tc>
          <w:tcPr>
            <w:tcW w:type="dxa" w:w="7416"/>
          </w:tcPr>
          <w:p>
            <w:r>
              <w:t>reference_point</w:t>
            </w:r>
          </w:p>
        </w:tc>
        <w:tc>
          <w:tcPr>
            <w:tcW w:type="dxa" w:w="7416"/>
          </w:tcPr>
          <w:p>
            <w:r>
              <w:t>equipment datum used for placement</w:t>
            </w:r>
          </w:p>
        </w:tc>
      </w:tr>
      <w:tr>
        <w:tc>
          <w:tcPr>
            <w:tcW w:type="dxa" w:w="7416"/>
          </w:tcPr>
          <w:p>
            <w:r>
              <w:t>orientation</w:t>
            </w:r>
          </w:p>
        </w:tc>
        <w:tc>
          <w:tcPr>
            <w:tcW w:type="dxa" w:w="7416"/>
          </w:tcPr>
          <w:p>
            <w:r>
              <w:t>local equipment axes</w:t>
            </w:r>
          </w:p>
        </w:tc>
      </w:tr>
      <w:tr>
        <w:tc>
          <w:tcPr>
            <w:tcW w:type="dxa" w:w="7416"/>
          </w:tcPr>
          <w:p>
            <w:r>
              <w:t>bounding_solid</w:t>
            </w:r>
          </w:p>
        </w:tc>
        <w:tc>
          <w:tcPr>
            <w:tcW w:type="dxa" w:w="7416"/>
          </w:tcPr>
          <w:p>
            <w:r>
              <w:t>operating physical envelope</w:t>
            </w:r>
          </w:p>
        </w:tc>
      </w:tr>
      <w:tr>
        <w:tc>
          <w:tcPr>
            <w:tcW w:type="dxa" w:w="7416"/>
          </w:tcPr>
          <w:p>
            <w:r>
              <w:t>maintenance_solid</w:t>
            </w:r>
          </w:p>
        </w:tc>
        <w:tc>
          <w:tcPr>
            <w:tcW w:type="dxa" w:w="7416"/>
          </w:tcPr>
          <w:p>
            <w:r>
              <w:t>withdrawal/lift/service envelope</w:t>
            </w:r>
          </w:p>
        </w:tc>
      </w:tr>
      <w:tr>
        <w:tc>
          <w:tcPr>
            <w:tcW w:type="dxa" w:w="7416"/>
          </w:tcPr>
          <w:p>
            <w:r>
              <w:t>foundation_support</w:t>
            </w:r>
          </w:p>
        </w:tc>
        <w:tc>
          <w:tcPr>
            <w:tcW w:type="dxa" w:w="7416"/>
          </w:tcPr>
          <w:p>
            <w:r>
              <w:t>baseplate/support/anchor/civil host</w:t>
            </w:r>
          </w:p>
        </w:tc>
      </w:tr>
      <w:tr>
        <w:tc>
          <w:tcPr>
            <w:tcW w:type="dxa" w:w="7416"/>
          </w:tcPr>
          <w:p>
            <w:r>
              <w:t>dry_operating_test_mass</w:t>
            </w:r>
          </w:p>
        </w:tc>
        <w:tc>
          <w:tcPr>
            <w:tcW w:type="dxa" w:w="7416"/>
          </w:tcPr>
          <w:p>
            <w:r>
              <w:t>mass states, independently controlled</w:t>
            </w:r>
          </w:p>
        </w:tc>
      </w:tr>
      <w:tr>
        <w:tc>
          <w:tcPr>
            <w:tcW w:type="dxa" w:w="7416"/>
          </w:tcPr>
          <w:p>
            <w:r>
              <w:t>cog</w:t>
            </w:r>
          </w:p>
        </w:tc>
        <w:tc>
          <w:tcPr>
            <w:tcW w:type="dxa" w:w="7416"/>
          </w:tcPr>
          <w:p>
            <w:r>
              <w:t>centre of gravity for relevant state</w:t>
            </w:r>
          </w:p>
        </w:tc>
      </w:tr>
      <w:tr>
        <w:tc>
          <w:tcPr>
            <w:tcW w:type="dxa" w:w="7416"/>
          </w:tcPr>
          <w:p>
            <w:r>
              <w:t>nozzle_ids</w:t>
            </w:r>
          </w:p>
        </w:tc>
        <w:tc>
          <w:tcPr>
            <w:tcW w:type="dxa" w:w="7416"/>
          </w:tcPr>
          <w:p>
            <w:r>
              <w:t>all process/vent/drain/instrument connections</w:t>
            </w:r>
          </w:p>
        </w:tc>
      </w:tr>
      <w:tr>
        <w:tc>
          <w:tcPr>
            <w:tcW w:type="dxa" w:w="7416"/>
          </w:tcPr>
          <w:p>
            <w:r>
              <w:t>electrical_ic_interfaces</w:t>
            </w:r>
          </w:p>
        </w:tc>
        <w:tc>
          <w:tcPr>
            <w:tcW w:type="dxa" w:w="7416"/>
          </w:tcPr>
          <w:p>
            <w:r>
              <w:t>power/ground/I&amp;C interfaces</w:t>
            </w:r>
          </w:p>
        </w:tc>
      </w:tr>
      <w:tr>
        <w:tc>
          <w:tcPr>
            <w:tcW w:type="dxa" w:w="7416"/>
          </w:tcPr>
          <w:p>
            <w:r>
              <w:t>lifting_points</w:t>
            </w:r>
          </w:p>
        </w:tc>
        <w:tc>
          <w:tcPr>
            <w:tcW w:type="dxa" w:w="7416"/>
          </w:tcPr>
          <w:p>
            <w:r>
              <w:t>rated lift/handling interfaces</w:t>
            </w:r>
          </w:p>
        </w:tc>
      </w:tr>
      <w:tr>
        <w:tc>
          <w:tcPr>
            <w:tcW w:type="dxa" w:w="7416"/>
          </w:tcPr>
          <w:p>
            <w:r>
              <w:t>vendor_doc</w:t>
            </w:r>
          </w:p>
        </w:tc>
        <w:tc>
          <w:tcPr>
            <w:tcW w:type="dxa" w:w="7416"/>
          </w:tcPr>
          <w:p>
            <w:r>
              <w:t>GA/data sheet/load/nozzle schedule</w:t>
            </w:r>
          </w:p>
        </w:tc>
      </w:tr>
      <w:tr>
        <w:tc>
          <w:tcPr>
            <w:tcW w:type="dxa" w:w="7416"/>
          </w:tcPr>
          <w:p>
            <w:r>
              <w:t>asbuilt_evidence</w:t>
            </w:r>
          </w:p>
        </w:tc>
        <w:tc>
          <w:tcPr>
            <w:tcW w:type="dxa" w:w="7416"/>
          </w:tcPr>
          <w:p>
            <w:r>
              <w:t>survey/receipt/FAT/SAT/MC/turnover evidence</w:t>
            </w:r>
          </w:p>
        </w:tc>
      </w:tr>
    </w:tbl>
    <w:p>
      <w:r>
        <w:t>Rows preserved in this register: 16.</w:t>
      </w:r>
    </w:p>
    <w:p>
      <w:r>
        <w:br w:type="page"/>
      </w:r>
    </w:p>
    <w:p>
      <w:pPr>
        <w:pStyle w:val="Heading1"/>
      </w:pPr>
      <w:r>
        <w:t>Controlled register — EQ09_R02_Equipment_Class_Spatial_Requirements.csv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Class</w:t>
            </w:r>
          </w:p>
        </w:tc>
        <w:tc>
          <w:tcPr>
            <w:tcW w:type="dxa" w:w="1872"/>
          </w:tcPr>
          <w:p>
            <w:r>
              <w:t>Constituents</w:t>
            </w:r>
          </w:p>
        </w:tc>
        <w:tc>
          <w:tcPr>
            <w:tcW w:type="dxa" w:w="1872"/>
          </w:tcPr>
          <w:p>
            <w:r>
              <w:t>Function</w:t>
            </w:r>
          </w:p>
        </w:tc>
        <w:tc>
          <w:tcPr>
            <w:tcW w:type="dxa" w:w="1872"/>
          </w:tcPr>
          <w:p>
            <w:r>
              <w:t>Required_spatial_model</w:t>
            </w:r>
          </w:p>
        </w:tc>
        <w:tc>
          <w:tcPr>
            <w:tcW w:type="dxa" w:w="1872"/>
          </w:tcPr>
          <w:p>
            <w:r>
              <w:t>Closure</w:t>
            </w:r>
          </w:p>
        </w:tc>
      </w:tr>
      <w:tr>
        <w:tc>
          <w:tcPr>
            <w:tcW w:type="dxa" w:w="1872"/>
          </w:tcPr>
          <w:p>
            <w:r>
              <w:t>PUMP-CENT</w:t>
            </w:r>
          </w:p>
        </w:tc>
        <w:tc>
          <w:tcPr>
            <w:tcW w:type="dxa" w:w="1872"/>
          </w:tcPr>
          <w:p>
            <w:r>
              <w:t>centrifugal pump set</w:t>
            </w:r>
          </w:p>
        </w:tc>
        <w:tc>
          <w:tcPr>
            <w:tcW w:type="dxa" w:w="1872"/>
          </w:tcPr>
          <w:p>
            <w:r>
              <w:t>pump + motor + baseplate/coupling + suction/discharge nozzles</w:t>
            </w:r>
          </w:p>
        </w:tc>
        <w:tc>
          <w:tcPr>
            <w:tcW w:type="dxa" w:w="1872"/>
          </w:tcPr>
          <w:p>
            <w:r>
              <w:t>flow service</w:t>
            </w:r>
          </w:p>
        </w:tc>
        <w:tc>
          <w:tcPr>
            <w:tcW w:type="dxa" w:w="1872"/>
          </w:tcPr>
          <w:p>
            <w:r>
              <w:t>foundation; alignment; suction layout; coupling/motor pull; valve/instrument access</w:t>
            </w:r>
          </w:p>
        </w:tc>
        <w:tc>
          <w:tcPr>
            <w:tcW w:type="dxa" w:w="1872"/>
          </w:tcPr>
          <w:p>
            <w:r>
              <w:t>instances/duty OPEN</w:t>
            </w:r>
          </w:p>
        </w:tc>
      </w:tr>
      <w:tr>
        <w:tc>
          <w:tcPr>
            <w:tcW w:type="dxa" w:w="1872"/>
          </w:tcPr>
          <w:p>
            <w:r>
              <w:t>HX-SHELL</w:t>
            </w:r>
          </w:p>
        </w:tc>
        <w:tc>
          <w:tcPr>
            <w:tcW w:type="dxa" w:w="1872"/>
          </w:tcPr>
          <w:p>
            <w:r>
              <w:t>shell-and-tube HX</w:t>
            </w:r>
          </w:p>
        </w:tc>
        <w:tc>
          <w:tcPr>
            <w:tcW w:type="dxa" w:w="1872"/>
          </w:tcPr>
          <w:p>
            <w:r>
              <w:t>shell + channel/head + tube bundle + nozzles</w:t>
            </w:r>
          </w:p>
        </w:tc>
        <w:tc>
          <w:tcPr>
            <w:tcW w:type="dxa" w:w="1872"/>
          </w:tcPr>
          <w:p>
            <w:r>
              <w:t>heat exchange</w:t>
            </w:r>
          </w:p>
        </w:tc>
        <w:tc>
          <w:tcPr>
            <w:tcW w:type="dxa" w:w="1872"/>
          </w:tcPr>
          <w:p>
            <w:r>
              <w:t>bundle-pull envelope; head removal; nozzle loads; supports</w:t>
            </w:r>
          </w:p>
        </w:tc>
        <w:tc>
          <w:tcPr>
            <w:tcW w:type="dxa" w:w="1872"/>
          </w:tcPr>
          <w:p>
            <w:r>
              <w:t>instances/duty OPEN</w:t>
            </w:r>
          </w:p>
        </w:tc>
      </w:tr>
      <w:tr>
        <w:tc>
          <w:tcPr>
            <w:tcW w:type="dxa" w:w="1872"/>
          </w:tcPr>
          <w:p>
            <w:r>
              <w:t>VESSEL</w:t>
            </w:r>
          </w:p>
        </w:tc>
        <w:tc>
          <w:tcPr>
            <w:tcW w:type="dxa" w:w="1872"/>
          </w:tcPr>
          <w:p>
            <w:r>
              <w:t>pressure vessel/tank</w:t>
            </w:r>
          </w:p>
        </w:tc>
        <w:tc>
          <w:tcPr>
            <w:tcW w:type="dxa" w:w="1872"/>
          </w:tcPr>
          <w:p>
            <w:r>
              <w:t>shell/heads/nozzles/supports</w:t>
            </w:r>
          </w:p>
        </w:tc>
        <w:tc>
          <w:tcPr>
            <w:tcW w:type="dxa" w:w="1872"/>
          </w:tcPr>
          <w:p>
            <w:r>
              <w:t>inventory/separation/surge</w:t>
            </w:r>
          </w:p>
        </w:tc>
        <w:tc>
          <w:tcPr>
            <w:tcW w:type="dxa" w:w="1872"/>
          </w:tcPr>
          <w:p>
            <w:r>
              <w:t>manway/internal access; lifting; relief; drain/vent</w:t>
            </w:r>
          </w:p>
        </w:tc>
        <w:tc>
          <w:tcPr>
            <w:tcW w:type="dxa" w:w="1872"/>
          </w:tcPr>
          <w:p>
            <w:r>
              <w:t>instances OPEN</w:t>
            </w:r>
          </w:p>
        </w:tc>
      </w:tr>
      <w:tr>
        <w:tc>
          <w:tcPr>
            <w:tcW w:type="dxa" w:w="1872"/>
          </w:tcPr>
          <w:p>
            <w:r>
              <w:t>FILTER</w:t>
            </w:r>
          </w:p>
        </w:tc>
        <w:tc>
          <w:tcPr>
            <w:tcW w:type="dxa" w:w="1872"/>
          </w:tcPr>
          <w:p>
            <w:r>
              <w:t>filter/strainer</w:t>
            </w:r>
          </w:p>
        </w:tc>
        <w:tc>
          <w:tcPr>
            <w:tcW w:type="dxa" w:w="1872"/>
          </w:tcPr>
          <w:p>
            <w:r>
              <w:t>body + element + cover + drain/vent</w:t>
            </w:r>
          </w:p>
        </w:tc>
        <w:tc>
          <w:tcPr>
            <w:tcW w:type="dxa" w:w="1872"/>
          </w:tcPr>
          <w:p>
            <w:r>
              <w:t>particulate control</w:t>
            </w:r>
          </w:p>
        </w:tc>
        <w:tc>
          <w:tcPr>
            <w:tcW w:type="dxa" w:w="1872"/>
          </w:tcPr>
          <w:p>
            <w:r>
              <w:t>element/cover removal; differential pressure instrumentation</w:t>
            </w:r>
          </w:p>
        </w:tc>
        <w:tc>
          <w:tcPr>
            <w:tcW w:type="dxa" w:w="1872"/>
          </w:tcPr>
          <w:p>
            <w:r>
              <w:t>instances OPEN</w:t>
            </w:r>
          </w:p>
        </w:tc>
      </w:tr>
      <w:tr>
        <w:tc>
          <w:tcPr>
            <w:tcW w:type="dxa" w:w="1872"/>
          </w:tcPr>
          <w:p>
            <w:r>
              <w:t>SKID</w:t>
            </w:r>
          </w:p>
        </w:tc>
        <w:tc>
          <w:tcPr>
            <w:tcW w:type="dxa" w:w="1872"/>
          </w:tcPr>
          <w:p>
            <w:r>
              <w:t>packaged skid</w:t>
            </w:r>
          </w:p>
        </w:tc>
        <w:tc>
          <w:tcPr>
            <w:tcW w:type="dxa" w:w="1872"/>
          </w:tcPr>
          <w:p>
            <w:r>
              <w:t>frame + equipment + piping + valves + I&amp;C</w:t>
            </w:r>
          </w:p>
        </w:tc>
        <w:tc>
          <w:tcPr>
            <w:tcW w:type="dxa" w:w="1872"/>
          </w:tcPr>
          <w:p>
            <w:r>
              <w:t>modular function</w:t>
            </w:r>
          </w:p>
        </w:tc>
        <w:tc>
          <w:tcPr>
            <w:tcW w:type="dxa" w:w="1872"/>
          </w:tcPr>
          <w:p>
            <w:r>
              <w:t>transport/rigging; tie-ins; access; local load path</w:t>
            </w:r>
          </w:p>
        </w:tc>
        <w:tc>
          <w:tcPr>
            <w:tcW w:type="dxa" w:w="1872"/>
          </w:tcPr>
          <w:p>
            <w:r>
              <w:t>instances OPEN</w:t>
            </w:r>
          </w:p>
        </w:tc>
      </w:tr>
    </w:tbl>
    <w:p>
      <w:r>
        <w:t>Rows preserved in this register: 5.</w:t>
      </w:r>
    </w:p>
    <w:p>
      <w:r>
        <w:br w:type="page"/>
      </w:r>
    </w:p>
    <w:p>
      <w:pPr>
        <w:pStyle w:val="Heading1"/>
      </w:pPr>
      <w:r>
        <w:t>Controlled register — FAB09_R01_Piping_Fabrication_Topology.csv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</w:tcPr>
          <w:p>
            <w:r>
              <w:t>ID</w:t>
            </w:r>
          </w:p>
        </w:tc>
        <w:tc>
          <w:tcPr>
            <w:tcW w:type="dxa" w:w="2472"/>
          </w:tcPr>
          <w:p>
            <w:r>
              <w:t>Object</w:t>
            </w:r>
          </w:p>
        </w:tc>
        <w:tc>
          <w:tcPr>
            <w:tcW w:type="dxa" w:w="2472"/>
          </w:tcPr>
          <w:p>
            <w:r>
              <w:t>Constituents</w:t>
            </w:r>
          </w:p>
        </w:tc>
        <w:tc>
          <w:tcPr>
            <w:tcW w:type="dxa" w:w="2472"/>
          </w:tcPr>
          <w:p>
            <w:r>
              <w:t>Responsibility</w:t>
            </w:r>
          </w:p>
        </w:tc>
        <w:tc>
          <w:tcPr>
            <w:tcW w:type="dxa" w:w="2472"/>
          </w:tcPr>
          <w:p>
            <w:r>
              <w:t>Acceptance</w:t>
            </w:r>
          </w:p>
        </w:tc>
        <w:tc>
          <w:tcPr>
            <w:tcW w:type="dxa" w:w="2472"/>
          </w:tcPr>
          <w:p>
            <w:r>
              <w:t>Configuration_role</w:t>
            </w:r>
          </w:p>
        </w:tc>
      </w:tr>
      <w:tr>
        <w:tc>
          <w:tcPr>
            <w:tcW w:type="dxa" w:w="2472"/>
          </w:tcPr>
          <w:p>
            <w:r>
              <w:t>FAB-01</w:t>
            </w:r>
          </w:p>
        </w:tc>
        <w:tc>
          <w:tcPr>
            <w:tcW w:type="dxa" w:w="2472"/>
          </w:tcPr>
          <w:p>
            <w:r>
              <w:t>shop spool</w:t>
            </w:r>
          </w:p>
        </w:tc>
        <w:tc>
          <w:tcPr>
            <w:tcW w:type="dxa" w:w="2472"/>
          </w:tcPr>
          <w:p>
            <w:r>
              <w:t>pipe + fittings + shop welds</w:t>
            </w:r>
          </w:p>
        </w:tc>
        <w:tc>
          <w:tcPr>
            <w:tcW w:type="dxa" w:w="2472"/>
          </w:tcPr>
          <w:p>
            <w:r>
              <w:t>fabricator</w:t>
            </w:r>
          </w:p>
        </w:tc>
        <w:tc>
          <w:tcPr>
            <w:tcW w:type="dxa" w:w="2472"/>
          </w:tcPr>
          <w:p>
            <w:r>
              <w:t>shop dimensional/NDE release</w:t>
            </w:r>
          </w:p>
        </w:tc>
        <w:tc>
          <w:tcPr>
            <w:tcW w:type="dxa" w:w="2472"/>
          </w:tcPr>
          <w:p>
            <w:r>
              <w:t>transportable unit</w:t>
            </w:r>
          </w:p>
        </w:tc>
      </w:tr>
      <w:tr>
        <w:tc>
          <w:tcPr>
            <w:tcW w:type="dxa" w:w="2472"/>
          </w:tcPr>
          <w:p>
            <w:r>
              <w:t>FAB-02</w:t>
            </w:r>
          </w:p>
        </w:tc>
        <w:tc>
          <w:tcPr>
            <w:tcW w:type="dxa" w:w="2472"/>
          </w:tcPr>
          <w:p>
            <w:r>
              <w:t>field spool</w:t>
            </w:r>
          </w:p>
        </w:tc>
        <w:tc>
          <w:tcPr>
            <w:tcW w:type="dxa" w:w="2472"/>
          </w:tcPr>
          <w:p>
            <w:r>
              <w:t>site-fit pipe/fittings</w:t>
            </w:r>
          </w:p>
        </w:tc>
        <w:tc>
          <w:tcPr>
            <w:tcW w:type="dxa" w:w="2472"/>
          </w:tcPr>
          <w:p>
            <w:r>
              <w:t>field contractor</w:t>
            </w:r>
          </w:p>
        </w:tc>
        <w:tc>
          <w:tcPr>
            <w:tcW w:type="dxa" w:w="2472"/>
          </w:tcPr>
          <w:p>
            <w:r>
              <w:t>fit-up/weld/NDE</w:t>
            </w:r>
          </w:p>
        </w:tc>
        <w:tc>
          <w:tcPr>
            <w:tcW w:type="dxa" w:w="2472"/>
          </w:tcPr>
          <w:p>
            <w:r>
              <w:t>installed route segment</w:t>
            </w:r>
          </w:p>
        </w:tc>
      </w:tr>
      <w:tr>
        <w:tc>
          <w:tcPr>
            <w:tcW w:type="dxa" w:w="2472"/>
          </w:tcPr>
          <w:p>
            <w:r>
              <w:t>FAB-03</w:t>
            </w:r>
          </w:p>
        </w:tc>
        <w:tc>
          <w:tcPr>
            <w:tcW w:type="dxa" w:w="2472"/>
          </w:tcPr>
          <w:p>
            <w:r>
              <w:t>field closure weld</w:t>
            </w:r>
          </w:p>
        </w:tc>
        <w:tc>
          <w:tcPr>
            <w:tcW w:type="dxa" w:w="2472"/>
          </w:tcPr>
          <w:p>
            <w:r>
              <w:t>final tie-in between installed units</w:t>
            </w:r>
          </w:p>
        </w:tc>
        <w:tc>
          <w:tcPr>
            <w:tcW w:type="dxa" w:w="2472"/>
          </w:tcPr>
          <w:p>
            <w:r>
              <w:t>field contractor</w:t>
            </w:r>
          </w:p>
        </w:tc>
        <w:tc>
          <w:tcPr>
            <w:tcW w:type="dxa" w:w="2472"/>
          </w:tcPr>
          <w:p>
            <w:r>
              <w:t>survey/fit-up/NDE/pressure-boundary acceptance</w:t>
            </w:r>
          </w:p>
        </w:tc>
        <w:tc>
          <w:tcPr>
            <w:tcW w:type="dxa" w:w="2472"/>
          </w:tcPr>
          <w:p>
            <w:r>
              <w:t>configuration-critical joint</w:t>
            </w:r>
          </w:p>
        </w:tc>
      </w:tr>
      <w:tr>
        <w:tc>
          <w:tcPr>
            <w:tcW w:type="dxa" w:w="2472"/>
          </w:tcPr>
          <w:p>
            <w:r>
              <w:t>FAB-04</w:t>
            </w:r>
          </w:p>
        </w:tc>
        <w:tc>
          <w:tcPr>
            <w:tcW w:type="dxa" w:w="2472"/>
          </w:tcPr>
          <w:p>
            <w:r>
              <w:t>flanged joint</w:t>
            </w:r>
          </w:p>
        </w:tc>
        <w:tc>
          <w:tcPr>
            <w:tcW w:type="dxa" w:w="2472"/>
          </w:tcPr>
          <w:p>
            <w:r>
              <w:t>two flanges + gasket + bolting</w:t>
            </w:r>
          </w:p>
        </w:tc>
        <w:tc>
          <w:tcPr>
            <w:tcW w:type="dxa" w:w="2472"/>
          </w:tcPr>
          <w:p>
            <w:r>
              <w:t>field contractor</w:t>
            </w:r>
          </w:p>
        </w:tc>
        <w:tc>
          <w:tcPr>
            <w:tcW w:type="dxa" w:w="2472"/>
          </w:tcPr>
          <w:p>
            <w:r>
              <w:t>cleanliness/alignment/gasket/bolt control</w:t>
            </w:r>
          </w:p>
        </w:tc>
        <w:tc>
          <w:tcPr>
            <w:tcW w:type="dxa" w:w="2472"/>
          </w:tcPr>
          <w:p>
            <w:r>
              <w:t>demountable joint</w:t>
            </w:r>
          </w:p>
        </w:tc>
      </w:tr>
      <w:tr>
        <w:tc>
          <w:tcPr>
            <w:tcW w:type="dxa" w:w="2472"/>
          </w:tcPr>
          <w:p>
            <w:r>
              <w:t>FAB-05</w:t>
            </w:r>
          </w:p>
        </w:tc>
        <w:tc>
          <w:tcPr>
            <w:tcW w:type="dxa" w:w="2472"/>
          </w:tcPr>
          <w:p>
            <w:r>
              <w:t>branch connection</w:t>
            </w:r>
          </w:p>
        </w:tc>
        <w:tc>
          <w:tcPr>
            <w:tcW w:type="dxa" w:w="2472"/>
          </w:tcPr>
          <w:p>
            <w:r>
              <w:t>tee/olet/reinforced branch/special</w:t>
            </w:r>
          </w:p>
        </w:tc>
        <w:tc>
          <w:tcPr>
            <w:tcW w:type="dxa" w:w="2472"/>
          </w:tcPr>
          <w:p>
            <w:r>
              <w:t>fabricator/field</w:t>
            </w:r>
          </w:p>
        </w:tc>
        <w:tc>
          <w:tcPr>
            <w:tcW w:type="dxa" w:w="2472"/>
          </w:tcPr>
          <w:p>
            <w:r>
              <w:t>pressure design + weld/NDE</w:t>
            </w:r>
          </w:p>
        </w:tc>
        <w:tc>
          <w:tcPr>
            <w:tcW w:type="dxa" w:w="2472"/>
          </w:tcPr>
          <w:p>
            <w:r>
              <w:t>main-to-branch topology</w:t>
            </w:r>
          </w:p>
        </w:tc>
      </w:tr>
      <w:tr>
        <w:tc>
          <w:tcPr>
            <w:tcW w:type="dxa" w:w="2472"/>
          </w:tcPr>
          <w:p>
            <w:r>
              <w:t>FAB-06</w:t>
            </w:r>
          </w:p>
        </w:tc>
        <w:tc>
          <w:tcPr>
            <w:tcW w:type="dxa" w:w="2472"/>
          </w:tcPr>
          <w:p>
            <w:r>
              <w:t>expansion joint/bellows</w:t>
            </w:r>
          </w:p>
        </w:tc>
        <w:tc>
          <w:tcPr>
            <w:tcW w:type="dxa" w:w="2472"/>
          </w:tcPr>
          <w:p>
            <w:r>
              <w:t>flexible pressure-boundary element</w:t>
            </w:r>
          </w:p>
        </w:tc>
        <w:tc>
          <w:tcPr>
            <w:tcW w:type="dxa" w:w="2472"/>
          </w:tcPr>
          <w:p>
            <w:r>
              <w:t>vendor/field</w:t>
            </w:r>
          </w:p>
        </w:tc>
        <w:tc>
          <w:tcPr>
            <w:tcW w:type="dxa" w:w="2472"/>
          </w:tcPr>
          <w:p>
            <w:r>
              <w:t>movement/pressure/squirm/fatigue/anchor-load qualification</w:t>
            </w:r>
          </w:p>
        </w:tc>
        <w:tc>
          <w:tcPr>
            <w:tcW w:type="dxa" w:w="2472"/>
          </w:tcPr>
          <w:p>
            <w:r>
              <w:t>movement interface</w:t>
            </w:r>
          </w:p>
        </w:tc>
      </w:tr>
      <w:tr>
        <w:tc>
          <w:tcPr>
            <w:tcW w:type="dxa" w:w="2472"/>
          </w:tcPr>
          <w:p>
            <w:r>
              <w:t>FAB-07</w:t>
            </w:r>
          </w:p>
        </w:tc>
        <w:tc>
          <w:tcPr>
            <w:tcW w:type="dxa" w:w="2472"/>
          </w:tcPr>
          <w:p>
            <w:r>
              <w:t>flexible hose/special connector</w:t>
            </w:r>
          </w:p>
        </w:tc>
        <w:tc>
          <w:tcPr>
            <w:tcW w:type="dxa" w:w="2472"/>
          </w:tcPr>
          <w:p>
            <w:r>
              <w:t>flexible interface</w:t>
            </w:r>
          </w:p>
        </w:tc>
        <w:tc>
          <w:tcPr>
            <w:tcW w:type="dxa" w:w="2472"/>
          </w:tcPr>
          <w:p>
            <w:r>
              <w:t>vendor/field</w:t>
            </w:r>
          </w:p>
        </w:tc>
        <w:tc>
          <w:tcPr>
            <w:tcW w:type="dxa" w:w="2472"/>
          </w:tcPr>
          <w:p>
            <w:r>
              <w:t>service/movement/fatigue qualification</w:t>
            </w:r>
          </w:p>
        </w:tc>
        <w:tc>
          <w:tcPr>
            <w:tcW w:type="dxa" w:w="2472"/>
          </w:tcPr>
          <w:p>
            <w:r>
              <w:t>local decoupling</w:t>
            </w:r>
          </w:p>
        </w:tc>
      </w:tr>
      <w:tr>
        <w:tc>
          <w:tcPr>
            <w:tcW w:type="dxa" w:w="2472"/>
          </w:tcPr>
          <w:p>
            <w:r>
              <w:t>FAB-08</w:t>
            </w:r>
          </w:p>
        </w:tc>
        <w:tc>
          <w:tcPr>
            <w:tcW w:type="dxa" w:w="2472"/>
          </w:tcPr>
          <w:p>
            <w:r>
              <w:t>instrument root</w:t>
            </w:r>
          </w:p>
        </w:tc>
        <w:tc>
          <w:tcPr>
            <w:tcW w:type="dxa" w:w="2472"/>
          </w:tcPr>
          <w:p>
            <w:r>
              <w:t>root valve/fitting/tubing interface</w:t>
            </w:r>
          </w:p>
        </w:tc>
        <w:tc>
          <w:tcPr>
            <w:tcW w:type="dxa" w:w="2472"/>
          </w:tcPr>
          <w:p>
            <w:r>
              <w:t>field/instrument</w:t>
            </w:r>
          </w:p>
        </w:tc>
        <w:tc>
          <w:tcPr>
            <w:tcW w:type="dxa" w:w="2472"/>
          </w:tcPr>
          <w:p>
            <w:r>
              <w:t>orientation/access/leak test</w:t>
            </w:r>
          </w:p>
        </w:tc>
        <w:tc>
          <w:tcPr>
            <w:tcW w:type="dxa" w:w="2472"/>
          </w:tcPr>
          <w:p>
            <w:r>
              <w:t>process-to-instrument boundary</w:t>
            </w:r>
          </w:p>
        </w:tc>
      </w:tr>
      <w:tr>
        <w:tc>
          <w:tcPr>
            <w:tcW w:type="dxa" w:w="2472"/>
          </w:tcPr>
          <w:p>
            <w:r>
              <w:t>FAB-09</w:t>
            </w:r>
          </w:p>
        </w:tc>
        <w:tc>
          <w:tcPr>
            <w:tcW w:type="dxa" w:w="2472"/>
          </w:tcPr>
          <w:p>
            <w:r>
              <w:t>vent/drain branch</w:t>
            </w:r>
          </w:p>
        </w:tc>
        <w:tc>
          <w:tcPr>
            <w:tcW w:type="dxa" w:w="2472"/>
          </w:tcPr>
          <w:p>
            <w:r>
              <w:t>high/low point branch + valve/cap/route</w:t>
            </w:r>
          </w:p>
        </w:tc>
        <w:tc>
          <w:tcPr>
            <w:tcW w:type="dxa" w:w="2472"/>
          </w:tcPr>
          <w:p>
            <w:r>
              <w:t>field</w:t>
            </w:r>
          </w:p>
        </w:tc>
        <w:tc>
          <w:tcPr>
            <w:tcW w:type="dxa" w:w="2472"/>
          </w:tcPr>
          <w:p>
            <w:r>
              <w:t>functional elevation/access/test</w:t>
            </w:r>
          </w:p>
        </w:tc>
        <w:tc>
          <w:tcPr>
            <w:tcW w:type="dxa" w:w="2472"/>
          </w:tcPr>
          <w:p>
            <w:r>
              <w:t>operability/commissioning</w:t>
            </w:r>
          </w:p>
        </w:tc>
      </w:tr>
    </w:tbl>
    <w:p>
      <w:r>
        <w:t>Rows preserved in this register: 9.</w:t>
      </w:r>
    </w:p>
    <w:p>
      <w:r>
        <w:br w:type="page"/>
      </w:r>
    </w:p>
    <w:p>
      <w:pPr>
        <w:pStyle w:val="Heading1"/>
      </w:pPr>
      <w:r>
        <w:t>Controlled register — FAB09_R02_Spool_Segmentation_Constructability_Rules.csv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c>
          <w:tcPr>
            <w:tcW w:type="dxa" w:w="3744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Topic</w:t>
            </w:r>
          </w:p>
        </w:tc>
        <w:tc>
          <w:tcPr>
            <w:tcW w:type="dxa" w:w="3744"/>
          </w:tcPr>
          <w:p>
            <w:r>
              <w:t>Rule</w:t>
            </w:r>
          </w:p>
        </w:tc>
      </w:tr>
      <w:tr>
        <w:tc>
          <w:tcPr>
            <w:tcW w:type="dxa" w:w="3744"/>
          </w:tcPr>
          <w:p>
            <w:r>
              <w:t>SP-01</w:t>
            </w:r>
          </w:p>
        </w:tc>
        <w:tc>
          <w:tcPr>
            <w:tcW w:type="dxa" w:w="3744"/>
          </w:tcPr>
          <w:p>
            <w:r>
              <w:t>transport/handling</w:t>
            </w:r>
          </w:p>
        </w:tc>
        <w:tc>
          <w:tcPr>
            <w:tcW w:type="dxa" w:w="3744"/>
          </w:tcPr>
          <w:p>
            <w:r>
              <w:t>spool envelope and mass must fit fabrication, delivery and site handling constraints</w:t>
            </w:r>
          </w:p>
        </w:tc>
      </w:tr>
      <w:tr>
        <w:tc>
          <w:tcPr>
            <w:tcW w:type="dxa" w:w="3744"/>
          </w:tcPr>
          <w:p>
            <w:r>
              <w:t>SP-02</w:t>
            </w:r>
          </w:p>
        </w:tc>
        <w:tc>
          <w:tcPr>
            <w:tcW w:type="dxa" w:w="3744"/>
          </w:tcPr>
          <w:p>
            <w:r>
              <w:t>field access</w:t>
            </w:r>
          </w:p>
        </w:tc>
        <w:tc>
          <w:tcPr>
            <w:tcW w:type="dxa" w:w="3744"/>
          </w:tcPr>
          <w:p>
            <w:r>
              <w:t>closure welds/flanges placed where welding, bolting and NDE are physically possible</w:t>
            </w:r>
          </w:p>
        </w:tc>
      </w:tr>
      <w:tr>
        <w:tc>
          <w:tcPr>
            <w:tcW w:type="dxa" w:w="3744"/>
          </w:tcPr>
          <w:p>
            <w:r>
              <w:t>SP-03</w:t>
            </w:r>
          </w:p>
        </w:tc>
        <w:tc>
          <w:tcPr>
            <w:tcW w:type="dxa" w:w="3744"/>
          </w:tcPr>
          <w:p>
            <w:r>
              <w:t>tolerance absorption</w:t>
            </w:r>
          </w:p>
        </w:tc>
        <w:tc>
          <w:tcPr>
            <w:tcW w:type="dxa" w:w="3744"/>
          </w:tcPr>
          <w:p>
            <w:r>
              <w:t>field-fit/closure strategy accommodates civil/equipment/as-built tolerance without uncontrolled forcing</w:t>
            </w:r>
          </w:p>
        </w:tc>
      </w:tr>
      <w:tr>
        <w:tc>
          <w:tcPr>
            <w:tcW w:type="dxa" w:w="3744"/>
          </w:tcPr>
          <w:p>
            <w:r>
              <w:t>SP-04</w:t>
            </w:r>
          </w:p>
        </w:tc>
        <w:tc>
          <w:tcPr>
            <w:tcW w:type="dxa" w:w="3744"/>
          </w:tcPr>
          <w:p>
            <w:r>
              <w:t>test boundary</w:t>
            </w:r>
          </w:p>
        </w:tc>
        <w:tc>
          <w:tcPr>
            <w:tcW w:type="dxa" w:w="3744"/>
          </w:tcPr>
          <w:p>
            <w:r>
              <w:t>spool/joint segmentation supports defined pressure/leak test packages and vents/drains</w:t>
            </w:r>
          </w:p>
        </w:tc>
      </w:tr>
      <w:tr>
        <w:tc>
          <w:tcPr>
            <w:tcW w:type="dxa" w:w="3744"/>
          </w:tcPr>
          <w:p>
            <w:r>
              <w:t>SP-05</w:t>
            </w:r>
          </w:p>
        </w:tc>
        <w:tc>
          <w:tcPr>
            <w:tcW w:type="dxa" w:w="3744"/>
          </w:tcPr>
          <w:p>
            <w:r>
              <w:t>cleanliness/FME</w:t>
            </w:r>
          </w:p>
        </w:tc>
        <w:tc>
          <w:tcPr>
            <w:tcW w:type="dxa" w:w="3744"/>
          </w:tcPr>
          <w:p>
            <w:r>
              <w:t>open-end exposure and temporary caps controlled through storage/installation</w:t>
            </w:r>
          </w:p>
        </w:tc>
      </w:tr>
      <w:tr>
        <w:tc>
          <w:tcPr>
            <w:tcW w:type="dxa" w:w="3744"/>
          </w:tcPr>
          <w:p>
            <w:r>
              <w:t>SP-06</w:t>
            </w:r>
          </w:p>
        </w:tc>
        <w:tc>
          <w:tcPr>
            <w:tcW w:type="dxa" w:w="3744"/>
          </w:tcPr>
          <w:p>
            <w:r>
              <w:t>support sequence</w:t>
            </w:r>
          </w:p>
        </w:tc>
        <w:tc>
          <w:tcPr>
            <w:tcW w:type="dxa" w:w="3744"/>
          </w:tcPr>
          <w:p>
            <w:r>
              <w:t>spool installation compatible with support readiness and temporary supports</w:t>
            </w:r>
          </w:p>
        </w:tc>
      </w:tr>
      <w:tr>
        <w:tc>
          <w:tcPr>
            <w:tcW w:type="dxa" w:w="3744"/>
          </w:tcPr>
          <w:p>
            <w:r>
              <w:t>SP-07</w:t>
            </w:r>
          </w:p>
        </w:tc>
        <w:tc>
          <w:tcPr>
            <w:tcW w:type="dxa" w:w="3744"/>
          </w:tcPr>
          <w:p>
            <w:r>
              <w:t>maintenance</w:t>
            </w:r>
          </w:p>
        </w:tc>
        <w:tc>
          <w:tcPr>
            <w:tcW w:type="dxa" w:w="3744"/>
          </w:tcPr>
          <w:p>
            <w:r>
              <w:t>demountable joints positioned to permit equipment/valve/component replacement where required</w:t>
            </w:r>
          </w:p>
        </w:tc>
      </w:tr>
      <w:tr>
        <w:tc>
          <w:tcPr>
            <w:tcW w:type="dxa" w:w="3744"/>
          </w:tcPr>
          <w:p>
            <w:r>
              <w:t>SP-08</w:t>
            </w:r>
          </w:p>
        </w:tc>
        <w:tc>
          <w:tcPr>
            <w:tcW w:type="dxa" w:w="3744"/>
          </w:tcPr>
          <w:p>
            <w:r>
              <w:t>weld minimization vs access</w:t>
            </w:r>
          </w:p>
        </w:tc>
        <w:tc>
          <w:tcPr>
            <w:tcW w:type="dxa" w:w="3744"/>
          </w:tcPr>
          <w:p>
            <w:r>
              <w:t>shop welds preferred where quality/handling permit; field joints retained where erection demands</w:t>
            </w:r>
          </w:p>
        </w:tc>
      </w:tr>
    </w:tbl>
    <w:p>
      <w:r>
        <w:t>Rows preserved in this register: 8.</w:t>
      </w:r>
    </w:p>
    <w:p>
      <w:r>
        <w:br w:type="page"/>
      </w:r>
    </w:p>
    <w:p>
      <w:pPr>
        <w:pStyle w:val="Heading1"/>
      </w:pPr>
      <w:r>
        <w:t>Controlled register — FLEX09_R01_Bellows_Flexible_Interface_Closure.csv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</w:tcPr>
          <w:p>
            <w:r>
              <w:t>ID</w:t>
            </w:r>
          </w:p>
        </w:tc>
        <w:tc>
          <w:tcPr>
            <w:tcW w:type="dxa" w:w="3708"/>
          </w:tcPr>
          <w:p>
            <w:r>
              <w:t>Input</w:t>
            </w:r>
          </w:p>
        </w:tc>
        <w:tc>
          <w:tcPr>
            <w:tcW w:type="dxa" w:w="3708"/>
          </w:tcPr>
          <w:p>
            <w:r>
              <w:t>Requirement</w:t>
            </w:r>
          </w:p>
        </w:tc>
        <w:tc>
          <w:tcPr>
            <w:tcW w:type="dxa" w:w="3708"/>
          </w:tcPr>
          <w:p>
            <w:r>
              <w:t>Status</w:t>
            </w:r>
          </w:p>
        </w:tc>
      </w:tr>
      <w:tr>
        <w:tc>
          <w:tcPr>
            <w:tcW w:type="dxa" w:w="3708"/>
          </w:tcPr>
          <w:p>
            <w:r>
              <w:t>BEL-01</w:t>
            </w:r>
          </w:p>
        </w:tc>
        <w:tc>
          <w:tcPr>
            <w:tcW w:type="dxa" w:w="3708"/>
          </w:tcPr>
          <w:p>
            <w:r>
              <w:t>movement vector</w:t>
            </w:r>
          </w:p>
        </w:tc>
        <w:tc>
          <w:tcPr>
            <w:tcW w:type="dxa" w:w="3708"/>
          </w:tcPr>
          <w:p>
            <w:r>
              <w:t>axial/lateral/angular movement spectrum including installation offset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BEL-02</w:t>
            </w:r>
          </w:p>
        </w:tc>
        <w:tc>
          <w:tcPr>
            <w:tcW w:type="dxa" w:w="3708"/>
          </w:tcPr>
          <w:p>
            <w:r>
              <w:t>pressure thrust</w:t>
            </w:r>
          </w:p>
        </w:tc>
        <w:tc>
          <w:tcPr>
            <w:tcW w:type="dxa" w:w="3708"/>
          </w:tcPr>
          <w:p>
            <w:r>
              <w:t>effective area x pressure and restraint/load path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BEL-03</w:t>
            </w:r>
          </w:p>
        </w:tc>
        <w:tc>
          <w:tcPr>
            <w:tcW w:type="dxa" w:w="3708"/>
          </w:tcPr>
          <w:p>
            <w:r>
              <w:t>anchor/guide interaction</w:t>
            </w:r>
          </w:p>
        </w:tc>
        <w:tc>
          <w:tcPr>
            <w:tcW w:type="dxa" w:w="3708"/>
          </w:tcPr>
          <w:p>
            <w:r>
              <w:t>support stiffness, gaps and imposed movements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BEL-04</w:t>
            </w:r>
          </w:p>
        </w:tc>
        <w:tc>
          <w:tcPr>
            <w:tcW w:type="dxa" w:w="3708"/>
          </w:tcPr>
          <w:p>
            <w:r>
              <w:t>fatigue/cycle basis</w:t>
            </w:r>
          </w:p>
        </w:tc>
        <w:tc>
          <w:tcPr>
            <w:tcW w:type="dxa" w:w="3708"/>
          </w:tcPr>
          <w:p>
            <w:r>
              <w:t>movement cycles and transient spectrum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BEL-05</w:t>
            </w:r>
          </w:p>
        </w:tc>
        <w:tc>
          <w:tcPr>
            <w:tcW w:type="dxa" w:w="3708"/>
          </w:tcPr>
          <w:p>
            <w:r>
              <w:t>instability/squirm</w:t>
            </w:r>
          </w:p>
        </w:tc>
        <w:tc>
          <w:tcPr>
            <w:tcW w:type="dxa" w:w="3708"/>
          </w:tcPr>
          <w:p>
            <w:r>
              <w:t>pressure stability qualification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BEL-06</w:t>
            </w:r>
          </w:p>
        </w:tc>
        <w:tc>
          <w:tcPr>
            <w:tcW w:type="dxa" w:w="3708"/>
          </w:tcPr>
          <w:p>
            <w:r>
              <w:t>installation alignment</w:t>
            </w:r>
          </w:p>
        </w:tc>
        <w:tc>
          <w:tcPr>
            <w:tcW w:type="dxa" w:w="3708"/>
          </w:tcPr>
          <w:p>
            <w:r>
              <w:t>cold-set/fit-up/tolerance and transport restraints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BEL-07</w:t>
            </w:r>
          </w:p>
        </w:tc>
        <w:tc>
          <w:tcPr>
            <w:tcW w:type="dxa" w:w="3708"/>
          </w:tcPr>
          <w:p>
            <w:r>
              <w:t>inspection/protection</w:t>
            </w:r>
          </w:p>
        </w:tc>
        <w:tc>
          <w:tcPr>
            <w:tcW w:type="dxa" w:w="3708"/>
          </w:tcPr>
          <w:p>
            <w:r>
              <w:t>access and prevention of mechanical damage/foreign material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  <w:tr>
        <w:tc>
          <w:tcPr>
            <w:tcW w:type="dxa" w:w="3708"/>
          </w:tcPr>
          <w:p>
            <w:r>
              <w:t>BEL-08</w:t>
            </w:r>
          </w:p>
        </w:tc>
        <w:tc>
          <w:tcPr>
            <w:tcW w:type="dxa" w:w="3708"/>
          </w:tcPr>
          <w:p>
            <w:r>
              <w:t>building differential movement</w:t>
            </w:r>
          </w:p>
        </w:tc>
        <w:tc>
          <w:tcPr>
            <w:tcW w:type="dxa" w:w="3708"/>
          </w:tcPr>
          <w:p>
            <w:r>
              <w:t>settlement/seismic/thermal movement across structural interfaces</w:t>
            </w:r>
          </w:p>
        </w:tc>
        <w:tc>
          <w:tcPr>
            <w:tcW w:type="dxa" w:w="3708"/>
          </w:tcPr>
          <w:p>
            <w:r>
              <w:t>OPEN OFG</w:t>
            </w:r>
          </w:p>
        </w:tc>
      </w:tr>
    </w:tbl>
    <w:p>
      <w:r>
        <w:t>Rows preserved in this register: 8.</w:t>
      </w:r>
    </w:p>
    <w:p>
      <w:r>
        <w:br w:type="page"/>
      </w:r>
    </w:p>
    <w:p>
      <w:pPr>
        <w:pStyle w:val="Heading1"/>
      </w:pPr>
      <w:r>
        <w:t>Controlled register — NOZ09_R01_Nozzle_Interface_Data_Contract.csv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Field</w:t>
            </w:r>
          </w:p>
        </w:tc>
        <w:tc>
          <w:tcPr>
            <w:tcW w:type="dxa" w:w="5616"/>
          </w:tcPr>
          <w:p>
            <w:r>
              <w:t>Required_definition</w:t>
            </w:r>
          </w:p>
        </w:tc>
      </w:tr>
      <w:tr>
        <w:tc>
          <w:tcPr>
            <w:tcW w:type="dxa" w:w="5616"/>
          </w:tcPr>
          <w:p>
            <w:r>
              <w:t>nozzle_id</w:t>
            </w:r>
          </w:p>
        </w:tc>
        <w:tc>
          <w:tcPr>
            <w:tcW w:type="dxa" w:w="5616"/>
          </w:tcPr>
          <w:p>
            <w:r>
              <w:t>unique connection identifier</w:t>
            </w:r>
          </w:p>
        </w:tc>
      </w:tr>
      <w:tr>
        <w:tc>
          <w:tcPr>
            <w:tcW w:type="dxa" w:w="5616"/>
          </w:tcPr>
          <w:p>
            <w:r>
              <w:t>equipment_id</w:t>
            </w:r>
          </w:p>
        </w:tc>
        <w:tc>
          <w:tcPr>
            <w:tcW w:type="dxa" w:w="5616"/>
          </w:tcPr>
          <w:p>
            <w:r>
              <w:t>parent equipment</w:t>
            </w:r>
          </w:p>
        </w:tc>
      </w:tr>
      <w:tr>
        <w:tc>
          <w:tcPr>
            <w:tcW w:type="dxa" w:w="5616"/>
          </w:tcPr>
          <w:p>
            <w:r>
              <w:t>service</w:t>
            </w:r>
          </w:p>
        </w:tc>
        <w:tc>
          <w:tcPr>
            <w:tcW w:type="dxa" w:w="5616"/>
          </w:tcPr>
          <w:p>
            <w:r>
              <w:t>process/vent/drain/instrument/relief</w:t>
            </w:r>
          </w:p>
        </w:tc>
      </w:tr>
      <w:tr>
        <w:tc>
          <w:tcPr>
            <w:tcW w:type="dxa" w:w="5616"/>
          </w:tcPr>
          <w:p>
            <w:r>
              <w:t>size_class</w:t>
            </w:r>
          </w:p>
        </w:tc>
        <w:tc>
          <w:tcPr>
            <w:tcW w:type="dxa" w:w="5616"/>
          </w:tcPr>
          <w:p>
            <w:r>
              <w:t>nominal size/class or OPEN</w:t>
            </w:r>
          </w:p>
        </w:tc>
      </w:tr>
      <w:tr>
        <w:tc>
          <w:tcPr>
            <w:tcW w:type="dxa" w:w="5616"/>
          </w:tcPr>
          <w:p>
            <w:r>
              <w:t>face_center</w:t>
            </w:r>
          </w:p>
        </w:tc>
        <w:tc>
          <w:tcPr>
            <w:tcW w:type="dxa" w:w="5616"/>
          </w:tcPr>
          <w:p>
            <w:r>
              <w:t>E/N/Z of connection face</w:t>
            </w:r>
          </w:p>
        </w:tc>
      </w:tr>
      <w:tr>
        <w:tc>
          <w:tcPr>
            <w:tcW w:type="dxa" w:w="5616"/>
          </w:tcPr>
          <w:p>
            <w:r>
              <w:t>axis</w:t>
            </w:r>
          </w:p>
        </w:tc>
        <w:tc>
          <w:tcPr>
            <w:tcW w:type="dxa" w:w="5616"/>
          </w:tcPr>
          <w:p>
            <w:r>
              <w:t>unit vector/azimuth/elevation</w:t>
            </w:r>
          </w:p>
        </w:tc>
      </w:tr>
      <w:tr>
        <w:tc>
          <w:tcPr>
            <w:tcW w:type="dxa" w:w="5616"/>
          </w:tcPr>
          <w:p>
            <w:r>
              <w:t>connection</w:t>
            </w:r>
          </w:p>
        </w:tc>
        <w:tc>
          <w:tcPr>
            <w:tcW w:type="dxa" w:w="5616"/>
          </w:tcPr>
          <w:p>
            <w:r>
              <w:t>flange/weld/socket/thread/special</w:t>
            </w:r>
          </w:p>
        </w:tc>
      </w:tr>
      <w:tr>
        <w:tc>
          <w:tcPr>
            <w:tcW w:type="dxa" w:w="5616"/>
          </w:tcPr>
          <w:p>
            <w:r>
              <w:t>rating_material</w:t>
            </w:r>
          </w:p>
        </w:tc>
        <w:tc>
          <w:tcPr>
            <w:tcW w:type="dxa" w:w="5616"/>
          </w:tcPr>
          <w:p>
            <w:r>
              <w:t>pressure class/material or OPEN</w:t>
            </w:r>
          </w:p>
        </w:tc>
      </w:tr>
      <w:tr>
        <w:tc>
          <w:tcPr>
            <w:tcW w:type="dxa" w:w="5616"/>
          </w:tcPr>
          <w:p>
            <w:r>
              <w:t>allowable_load</w:t>
            </w:r>
          </w:p>
        </w:tc>
        <w:tc>
          <w:tcPr>
            <w:tcW w:type="dxa" w:w="5616"/>
          </w:tcPr>
          <w:p>
            <w:r>
              <w:t>forces/moments/displacements or OPEN</w:t>
            </w:r>
          </w:p>
        </w:tc>
      </w:tr>
      <w:tr>
        <w:tc>
          <w:tcPr>
            <w:tcW w:type="dxa" w:w="5616"/>
          </w:tcPr>
          <w:p>
            <w:r>
              <w:t>thermal_movement</w:t>
            </w:r>
          </w:p>
        </w:tc>
        <w:tc>
          <w:tcPr>
            <w:tcW w:type="dxa" w:w="5616"/>
          </w:tcPr>
          <w:p>
            <w:r>
              <w:t>design displacement vector</w:t>
            </w:r>
          </w:p>
        </w:tc>
      </w:tr>
      <w:tr>
        <w:tc>
          <w:tcPr>
            <w:tcW w:type="dxa" w:w="5616"/>
          </w:tcPr>
          <w:p>
            <w:r>
              <w:t>inspection_clearance</w:t>
            </w:r>
          </w:p>
        </w:tc>
        <w:tc>
          <w:tcPr>
            <w:tcW w:type="dxa" w:w="5616"/>
          </w:tcPr>
          <w:p>
            <w:r>
              <w:t>weld/flange/bolt/NDE access</w:t>
            </w:r>
          </w:p>
        </w:tc>
      </w:tr>
      <w:tr>
        <w:tc>
          <w:tcPr>
            <w:tcW w:type="dxa" w:w="5616"/>
          </w:tcPr>
          <w:p>
            <w:r>
              <w:t>mating_route</w:t>
            </w:r>
          </w:p>
        </w:tc>
        <w:tc>
          <w:tcPr>
            <w:tcW w:type="dxa" w:w="5616"/>
          </w:tcPr>
          <w:p>
            <w:r>
              <w:t>controlled route/spool ID</w:t>
            </w:r>
          </w:p>
        </w:tc>
      </w:tr>
      <w:tr>
        <w:tc>
          <w:tcPr>
            <w:tcW w:type="dxa" w:w="5616"/>
          </w:tcPr>
          <w:p>
            <w:r>
              <w:t>evidence</w:t>
            </w:r>
          </w:p>
        </w:tc>
        <w:tc>
          <w:tcPr>
            <w:tcW w:type="dxa" w:w="5616"/>
          </w:tcPr>
          <w:p>
            <w:r>
              <w:t>vendor GA/as-built survey/interface record</w:t>
            </w:r>
          </w:p>
        </w:tc>
      </w:tr>
    </w:tbl>
    <w:p>
      <w:r>
        <w:t>Rows preserved in this register: 13.</w:t>
      </w:r>
    </w:p>
    <w:p>
      <w:r>
        <w:br w:type="page"/>
      </w:r>
    </w:p>
    <w:p>
      <w:pPr>
        <w:pStyle w:val="Heading1"/>
      </w:pPr>
      <w:r>
        <w:t>Controlled register — SRC09_R01_Research_Application_Register.csv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</w:tcPr>
          <w:p>
            <w:r>
              <w:t>Class</w:t>
            </w:r>
          </w:p>
        </w:tc>
        <w:tc>
          <w:tcPr>
            <w:tcW w:type="dxa" w:w="4944"/>
          </w:tcPr>
          <w:p>
            <w:r>
              <w:t>Source</w:t>
            </w:r>
          </w:p>
        </w:tc>
        <w:tc>
          <w:tcPr>
            <w:tcW w:type="dxa" w:w="4944"/>
          </w:tcPr>
          <w:p>
            <w:r>
              <w:t>Applied_constraint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ASME B31.1 official training/guide</w:t>
            </w:r>
          </w:p>
        </w:tc>
        <w:tc>
          <w:tcPr>
            <w:tcW w:type="dxa" w:w="4944"/>
          </w:tcPr>
          <w:p>
            <w:r>
              <w:t>piping integrity requires component/system design, flexibility, supports, fabrication, welding, inspection and testing; expansion-joint behavior is part of analysis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ASME Pipe Stress Engineering</w:t>
            </w:r>
          </w:p>
        </w:tc>
        <w:tc>
          <w:tcPr>
            <w:tcW w:type="dxa" w:w="4944"/>
          </w:tcPr>
          <w:p>
            <w:r>
              <w:t>support friction/stiffness/displacement, springs, integral attachments, bellows and flexible connections are analysis variables rather than drawing annotations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cryoline installation</w:t>
            </w:r>
          </w:p>
        </w:tc>
        <w:tc>
          <w:tcPr>
            <w:tcW w:type="dxa" w:w="4944"/>
          </w:tcPr>
          <w:p>
            <w:r>
              <w:t>multi-process cryoline sections are individually positioned and welded; jacket and thermal shield are also welded; bellows accommodate contraction and supports carry thermal forces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plant assembly</w:t>
            </w:r>
          </w:p>
        </w:tc>
        <w:tc>
          <w:tcPr>
            <w:tcW w:type="dxa" w:w="4944"/>
          </w:tcPr>
          <w:p>
            <w:r>
              <w:t>field scope explicitly includes vessels, piping, HX, pumps/motors, cable trays, insulation, pressure tests and flushing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ITER embedded plates</w:t>
            </w:r>
          </w:p>
        </w:tc>
        <w:tc>
          <w:tcPr>
            <w:tcW w:type="dxa" w:w="4944"/>
          </w:tcPr>
          <w:p>
            <w:r>
              <w:t>supports for cooling systems, cryolines, feeders and cable trays attach to plates positioned from the 3D configuration model before concrete pour</w:t>
            </w:r>
          </w:p>
        </w:tc>
      </w:tr>
      <w:tr>
        <w:tc>
          <w:tcPr>
            <w:tcW w:type="dxa" w:w="4944"/>
          </w:tcPr>
          <w:p>
            <w:r>
              <w:t>V</w:t>
            </w:r>
          </w:p>
        </w:tc>
        <w:tc>
          <w:tcPr>
            <w:tcW w:type="dxa" w:w="4944"/>
          </w:tcPr>
          <w:p>
            <w:r>
              <w:t>IAEA equipment-layout guidance</w:t>
            </w:r>
          </w:p>
        </w:tc>
        <w:tc>
          <w:tcPr>
            <w:tcW w:type="dxa" w:w="4944"/>
          </w:tcPr>
          <w:p>
            <w:r>
              <w:t>layout must preserve access to components, valves and instruments for commissioning/testing/maintenance/replacement; pipe routing must permit dismantling</w:t>
            </w:r>
          </w:p>
        </w:tc>
      </w:tr>
    </w:tbl>
    <w:p>
      <w:r>
        <w:t>Rows preserved in this register: 6.</w:t>
      </w:r>
    </w:p>
    <w:p>
      <w:r>
        <w:br w:type="page"/>
      </w:r>
    </w:p>
    <w:p>
      <w:pPr>
        <w:pStyle w:val="Heading1"/>
      </w:pPr>
      <w:r>
        <w:t>Controlled register — SUP09_R01_Pipe_Support_Restraint_Mechanics.csv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c>
          <w:tcPr>
            <w:tcW w:type="dxa" w:w="2246"/>
          </w:tcPr>
          <w:p>
            <w:r>
              <w:t>ID</w:t>
            </w:r>
          </w:p>
        </w:tc>
        <w:tc>
          <w:tcPr>
            <w:tcW w:type="dxa" w:w="2246"/>
          </w:tcPr>
          <w:p>
            <w:r>
              <w:t>Type</w:t>
            </w:r>
          </w:p>
        </w:tc>
        <w:tc>
          <w:tcPr>
            <w:tcW w:type="dxa" w:w="2246"/>
          </w:tcPr>
          <w:p>
            <w:r>
              <w:t>DOF_function</w:t>
            </w:r>
          </w:p>
        </w:tc>
        <w:tc>
          <w:tcPr>
            <w:tcW w:type="dxa" w:w="2246"/>
          </w:tcPr>
          <w:p>
            <w:r>
              <w:t>Purpose</w:t>
            </w:r>
          </w:p>
        </w:tc>
        <w:tc>
          <w:tcPr>
            <w:tcW w:type="dxa" w:w="2246"/>
          </w:tcPr>
          <w:p>
            <w:r>
              <w:t>Closure</w:t>
            </w:r>
          </w:p>
        </w:tc>
      </w:tr>
      <w:tr>
        <w:tc>
          <w:tcPr>
            <w:tcW w:type="dxa" w:w="2246"/>
          </w:tcPr>
          <w:p>
            <w:r>
              <w:t>SUP-ANCHOR</w:t>
            </w:r>
          </w:p>
        </w:tc>
        <w:tc>
          <w:tcPr>
            <w:tcW w:type="dxa" w:w="2246"/>
          </w:tcPr>
          <w:p>
            <w:r>
              <w:t>anchor</w:t>
            </w:r>
          </w:p>
        </w:tc>
        <w:tc>
          <w:tcPr>
            <w:tcW w:type="dxa" w:w="2246"/>
          </w:tcPr>
          <w:p>
            <w:r>
              <w:t>restrains translations/rotations per design</w:t>
            </w:r>
          </w:p>
        </w:tc>
        <w:tc>
          <w:tcPr>
            <w:tcW w:type="dxa" w:w="2246"/>
          </w:tcPr>
          <w:p>
            <w:r>
              <w:t>thermal/seismic/dynamic load transfer</w:t>
            </w:r>
          </w:p>
        </w:tc>
        <w:tc>
          <w:tcPr>
            <w:tcW w:type="dxa" w:w="2246"/>
          </w:tcPr>
          <w:p>
            <w:r>
              <w:t>location/stiffness/allowables OPEN</w:t>
            </w:r>
          </w:p>
        </w:tc>
      </w:tr>
      <w:tr>
        <w:tc>
          <w:tcPr>
            <w:tcW w:type="dxa" w:w="2246"/>
          </w:tcPr>
          <w:p>
            <w:r>
              <w:t>SUP-GUIDE</w:t>
            </w:r>
          </w:p>
        </w:tc>
        <w:tc>
          <w:tcPr>
            <w:tcW w:type="dxa" w:w="2246"/>
          </w:tcPr>
          <w:p>
            <w:r>
              <w:t>guide</w:t>
            </w:r>
          </w:p>
        </w:tc>
        <w:tc>
          <w:tcPr>
            <w:tcW w:type="dxa" w:w="2246"/>
          </w:tcPr>
          <w:p>
            <w:r>
              <w:t>permits axial movement; restrains transverse DOF as designed</w:t>
            </w:r>
          </w:p>
        </w:tc>
        <w:tc>
          <w:tcPr>
            <w:tcW w:type="dxa" w:w="2246"/>
          </w:tcPr>
          <w:p>
            <w:r>
              <w:t>thermal growth control</w:t>
            </w:r>
          </w:p>
        </w:tc>
        <w:tc>
          <w:tcPr>
            <w:tcW w:type="dxa" w:w="2246"/>
          </w:tcPr>
          <w:p>
            <w:r>
              <w:t>gap/friction/stiffness OPEN</w:t>
            </w:r>
          </w:p>
        </w:tc>
      </w:tr>
      <w:tr>
        <w:tc>
          <w:tcPr>
            <w:tcW w:type="dxa" w:w="2246"/>
          </w:tcPr>
          <w:p>
            <w:r>
              <w:t>SUP-LINESTOP</w:t>
            </w:r>
          </w:p>
        </w:tc>
        <w:tc>
          <w:tcPr>
            <w:tcW w:type="dxa" w:w="2246"/>
          </w:tcPr>
          <w:p>
            <w:r>
              <w:t>line stop</w:t>
            </w:r>
          </w:p>
        </w:tc>
        <w:tc>
          <w:tcPr>
            <w:tcW w:type="dxa" w:w="2246"/>
          </w:tcPr>
          <w:p>
            <w:r>
              <w:t>restrains selected axial direction</w:t>
            </w:r>
          </w:p>
        </w:tc>
        <w:tc>
          <w:tcPr>
            <w:tcW w:type="dxa" w:w="2246"/>
          </w:tcPr>
          <w:p>
            <w:r>
              <w:t>thermal/dynamic load management</w:t>
            </w:r>
          </w:p>
        </w:tc>
        <w:tc>
          <w:tcPr>
            <w:tcW w:type="dxa" w:w="2246"/>
          </w:tcPr>
          <w:p>
            <w:r>
              <w:t>gap/stiffness OPEN</w:t>
            </w:r>
          </w:p>
        </w:tc>
      </w:tr>
      <w:tr>
        <w:tc>
          <w:tcPr>
            <w:tcW w:type="dxa" w:w="2246"/>
          </w:tcPr>
          <w:p>
            <w:r>
              <w:t>SUP-HANGER-R</w:t>
            </w:r>
          </w:p>
        </w:tc>
        <w:tc>
          <w:tcPr>
            <w:tcW w:type="dxa" w:w="2246"/>
          </w:tcPr>
          <w:p>
            <w:r>
              <w:t>rigid hanger</w:t>
            </w:r>
          </w:p>
        </w:tc>
        <w:tc>
          <w:tcPr>
            <w:tcW w:type="dxa" w:w="2246"/>
          </w:tcPr>
          <w:p>
            <w:r>
              <w:t>supports gravity at fixed elevation</w:t>
            </w:r>
          </w:p>
        </w:tc>
        <w:tc>
          <w:tcPr>
            <w:tcW w:type="dxa" w:w="2246"/>
          </w:tcPr>
          <w:p>
            <w:r>
              <w:t>weight load path</w:t>
            </w:r>
          </w:p>
        </w:tc>
        <w:tc>
          <w:tcPr>
            <w:tcW w:type="dxa" w:w="2246"/>
          </w:tcPr>
          <w:p>
            <w:r>
              <w:t>rod/attachment geometry OPEN</w:t>
            </w:r>
          </w:p>
        </w:tc>
      </w:tr>
      <w:tr>
        <w:tc>
          <w:tcPr>
            <w:tcW w:type="dxa" w:w="2246"/>
          </w:tcPr>
          <w:p>
            <w:r>
              <w:t>SUP-SPR-V</w:t>
            </w:r>
          </w:p>
        </w:tc>
        <w:tc>
          <w:tcPr>
            <w:tcW w:type="dxa" w:w="2246"/>
          </w:tcPr>
          <w:p>
            <w:r>
              <w:t>variable spring</w:t>
            </w:r>
          </w:p>
        </w:tc>
        <w:tc>
          <w:tcPr>
            <w:tcW w:type="dxa" w:w="2246"/>
          </w:tcPr>
          <w:p>
            <w:r>
              <w:t>gravity support over vertical movement</w:t>
            </w:r>
          </w:p>
        </w:tc>
        <w:tc>
          <w:tcPr>
            <w:tcW w:type="dxa" w:w="2246"/>
          </w:tcPr>
          <w:p>
            <w:r>
              <w:t>thermal vertical displacement</w:t>
            </w:r>
          </w:p>
        </w:tc>
        <w:tc>
          <w:tcPr>
            <w:tcW w:type="dxa" w:w="2246"/>
          </w:tcPr>
          <w:p>
            <w:r>
              <w:t>hot/cold loads/travel OPEN</w:t>
            </w:r>
          </w:p>
        </w:tc>
      </w:tr>
      <w:tr>
        <w:tc>
          <w:tcPr>
            <w:tcW w:type="dxa" w:w="2246"/>
          </w:tcPr>
          <w:p>
            <w:r>
              <w:t>SUP-SPR-C</w:t>
            </w:r>
          </w:p>
        </w:tc>
        <w:tc>
          <w:tcPr>
            <w:tcW w:type="dxa" w:w="2246"/>
          </w:tcPr>
          <w:p>
            <w:r>
              <w:t>constant effort support</w:t>
            </w:r>
          </w:p>
        </w:tc>
        <w:tc>
          <w:tcPr>
            <w:tcW w:type="dxa" w:w="2246"/>
          </w:tcPr>
          <w:p>
            <w:r>
              <w:t>near-constant support through travel</w:t>
            </w:r>
          </w:p>
        </w:tc>
        <w:tc>
          <w:tcPr>
            <w:tcW w:type="dxa" w:w="2246"/>
          </w:tcPr>
          <w:p>
            <w:r>
              <w:t>large vertical movement</w:t>
            </w:r>
          </w:p>
        </w:tc>
        <w:tc>
          <w:tcPr>
            <w:tcW w:type="dxa" w:w="2246"/>
          </w:tcPr>
          <w:p>
            <w:r>
              <w:t>load/travel setting OPEN</w:t>
            </w:r>
          </w:p>
        </w:tc>
      </w:tr>
      <w:tr>
        <w:tc>
          <w:tcPr>
            <w:tcW w:type="dxa" w:w="2246"/>
          </w:tcPr>
          <w:p>
            <w:r>
              <w:t>SUP-SNUB</w:t>
            </w:r>
          </w:p>
        </w:tc>
        <w:tc>
          <w:tcPr>
            <w:tcW w:type="dxa" w:w="2246"/>
          </w:tcPr>
          <w:p>
            <w:r>
              <w:t>snubber/dynamic restraint</w:t>
            </w:r>
          </w:p>
        </w:tc>
        <w:tc>
          <w:tcPr>
            <w:tcW w:type="dxa" w:w="2246"/>
          </w:tcPr>
          <w:p>
            <w:r>
              <w:t>permits slow thermal movement, restrains rapid dynamic motion</w:t>
            </w:r>
          </w:p>
        </w:tc>
        <w:tc>
          <w:tcPr>
            <w:tcW w:type="dxa" w:w="2246"/>
          </w:tcPr>
          <w:p>
            <w:r>
              <w:t>seismic/dynamic</w:t>
            </w:r>
          </w:p>
        </w:tc>
        <w:tc>
          <w:tcPr>
            <w:tcW w:type="dxa" w:w="2246"/>
          </w:tcPr>
          <w:p>
            <w:r>
              <w:t>stroke/lock velocity/load OPEN</w:t>
            </w:r>
          </w:p>
        </w:tc>
      </w:tr>
      <w:tr>
        <w:tc>
          <w:tcPr>
            <w:tcW w:type="dxa" w:w="2246"/>
          </w:tcPr>
          <w:p>
            <w:r>
              <w:t>SUP-SHOE</w:t>
            </w:r>
          </w:p>
        </w:tc>
        <w:tc>
          <w:tcPr>
            <w:tcW w:type="dxa" w:w="2246"/>
          </w:tcPr>
          <w:p>
            <w:r>
              <w:t>pipe shoe/rest</w:t>
            </w:r>
          </w:p>
        </w:tc>
        <w:tc>
          <w:tcPr>
            <w:tcW w:type="dxa" w:w="2246"/>
          </w:tcPr>
          <w:p>
            <w:r>
              <w:t>gravity support/sliding interface</w:t>
            </w:r>
          </w:p>
        </w:tc>
        <w:tc>
          <w:tcPr>
            <w:tcW w:type="dxa" w:w="2246"/>
          </w:tcPr>
          <w:p>
            <w:r>
              <w:t>weight + friction</w:t>
            </w:r>
          </w:p>
        </w:tc>
        <w:tc>
          <w:tcPr>
            <w:tcW w:type="dxa" w:w="2246"/>
          </w:tcPr>
          <w:p>
            <w:r>
              <w:t>friction/contact/stiffness OPEN</w:t>
            </w:r>
          </w:p>
        </w:tc>
      </w:tr>
      <w:tr>
        <w:tc>
          <w:tcPr>
            <w:tcW w:type="dxa" w:w="2246"/>
          </w:tcPr>
          <w:p>
            <w:r>
              <w:t>SUP-TRUN</w:t>
            </w:r>
          </w:p>
        </w:tc>
        <w:tc>
          <w:tcPr>
            <w:tcW w:type="dxa" w:w="2246"/>
          </w:tcPr>
          <w:p>
            <w:r>
              <w:t>trunnion/integral attachment</w:t>
            </w:r>
          </w:p>
        </w:tc>
        <w:tc>
          <w:tcPr>
            <w:tcW w:type="dxa" w:w="2246"/>
          </w:tcPr>
          <w:p>
            <w:r>
              <w:t>pipe-to-support load transfer</w:t>
            </w:r>
          </w:p>
        </w:tc>
        <w:tc>
          <w:tcPr>
            <w:tcW w:type="dxa" w:w="2246"/>
          </w:tcPr>
          <w:p>
            <w:r>
              <w:t>local shell stress</w:t>
            </w:r>
          </w:p>
        </w:tc>
        <w:tc>
          <w:tcPr>
            <w:tcW w:type="dxa" w:w="2246"/>
          </w:tcPr>
          <w:p>
            <w:r>
              <w:t>attachment geometry/stress OPEN</w:t>
            </w:r>
          </w:p>
        </w:tc>
      </w:tr>
    </w:tbl>
    <w:p>
      <w:r>
        <w:t>Rows preserved in this register: 9.</w:t>
      </w:r>
    </w:p>
    <w:p>
      <w:r>
        <w:br w:type="page"/>
      </w:r>
    </w:p>
    <w:p>
      <w:pPr>
        <w:pStyle w:val="Heading1"/>
      </w:pPr>
      <w:r>
        <w:t>Controlled register — VER15_R01_Fabrication_Equipment_Verification_Results.csv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</w:tcPr>
          <w:p>
            <w:r>
              <w:t>ID</w:t>
            </w:r>
          </w:p>
        </w:tc>
        <w:tc>
          <w:tcPr>
            <w:tcW w:type="dxa" w:w="2966"/>
          </w:tcPr>
          <w:p>
            <w:r>
              <w:t>Test</w:t>
            </w:r>
          </w:p>
        </w:tc>
        <w:tc>
          <w:tcPr>
            <w:tcW w:type="dxa" w:w="2966"/>
          </w:tcPr>
          <w:p>
            <w:r>
              <w:t>Actual</w:t>
            </w:r>
          </w:p>
        </w:tc>
        <w:tc>
          <w:tcPr>
            <w:tcW w:type="dxa" w:w="2966"/>
          </w:tcPr>
          <w:p>
            <w:r>
              <w:t>Expected</w:t>
            </w:r>
          </w:p>
        </w:tc>
        <w:tc>
          <w:tcPr>
            <w:tcW w:type="dxa" w:w="2966"/>
          </w:tcPr>
          <w:p>
            <w:r>
              <w:t>Result</w:t>
            </w:r>
          </w:p>
        </w:tc>
      </w:tr>
      <w:tr>
        <w:tc>
          <w:tcPr>
            <w:tcW w:type="dxa" w:w="2966"/>
          </w:tcPr>
          <w:p>
            <w:r>
              <w:t>VER15-01</w:t>
            </w:r>
          </w:p>
        </w:tc>
        <w:tc>
          <w:tcPr>
            <w:tcW w:type="dxa" w:w="2966"/>
          </w:tcPr>
          <w:p>
            <w:r>
              <w:t>equipment contract fields</w:t>
            </w:r>
          </w:p>
        </w:tc>
        <w:tc>
          <w:tcPr>
            <w:tcW w:type="dxa" w:w="2966"/>
          </w:tcPr>
          <w:p>
            <w:r>
              <w:t>16</w:t>
            </w:r>
          </w:p>
        </w:tc>
        <w:tc>
          <w:tcPr>
            <w:tcW w:type="dxa" w:w="2966"/>
          </w:tcPr>
          <w:p>
            <w:r>
              <w:t>16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VER15-02</w:t>
            </w:r>
          </w:p>
        </w:tc>
        <w:tc>
          <w:tcPr>
            <w:tcW w:type="dxa" w:w="2966"/>
          </w:tcPr>
          <w:p>
            <w:r>
              <w:t>nozzle contract fields</w:t>
            </w:r>
          </w:p>
        </w:tc>
        <w:tc>
          <w:tcPr>
            <w:tcW w:type="dxa" w:w="2966"/>
          </w:tcPr>
          <w:p>
            <w:r>
              <w:t>13</w:t>
            </w:r>
          </w:p>
        </w:tc>
        <w:tc>
          <w:tcPr>
            <w:tcW w:type="dxa" w:w="2966"/>
          </w:tcPr>
          <w:p>
            <w:r>
              <w:t>13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VER15-03</w:t>
            </w:r>
          </w:p>
        </w:tc>
        <w:tc>
          <w:tcPr>
            <w:tcW w:type="dxa" w:w="2966"/>
          </w:tcPr>
          <w:p>
            <w:r>
              <w:t>fabrication topology classes</w:t>
            </w:r>
          </w:p>
        </w:tc>
        <w:tc>
          <w:tcPr>
            <w:tcW w:type="dxa" w:w="2966"/>
          </w:tcPr>
          <w:p>
            <w:r>
              <w:t>9</w:t>
            </w:r>
          </w:p>
        </w:tc>
        <w:tc>
          <w:tcPr>
            <w:tcW w:type="dxa" w:w="2966"/>
          </w:tcPr>
          <w:p>
            <w:r>
              <w:t>9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VER15-04</w:t>
            </w:r>
          </w:p>
        </w:tc>
        <w:tc>
          <w:tcPr>
            <w:tcW w:type="dxa" w:w="2966"/>
          </w:tcPr>
          <w:p>
            <w:r>
              <w:t>support mechanics classes</w:t>
            </w:r>
          </w:p>
        </w:tc>
        <w:tc>
          <w:tcPr>
            <w:tcW w:type="dxa" w:w="2966"/>
          </w:tcPr>
          <w:p>
            <w:r>
              <w:t>9</w:t>
            </w:r>
          </w:p>
        </w:tc>
        <w:tc>
          <w:tcPr>
            <w:tcW w:type="dxa" w:w="2966"/>
          </w:tcPr>
          <w:p>
            <w:r>
              <w:t>9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VER15-05</w:t>
            </w:r>
          </w:p>
        </w:tc>
        <w:tc>
          <w:tcPr>
            <w:tcW w:type="dxa" w:w="2966"/>
          </w:tcPr>
          <w:p>
            <w:r>
              <w:t>BHT-401 controlled physical objects</w:t>
            </w:r>
          </w:p>
        </w:tc>
        <w:tc>
          <w:tcPr>
            <w:tcW w:type="dxa" w:w="2966"/>
          </w:tcPr>
          <w:p>
            <w:r>
              <w:t>5</w:t>
            </w:r>
          </w:p>
        </w:tc>
        <w:tc>
          <w:tcPr>
            <w:tcW w:type="dxa" w:w="2966"/>
          </w:tcPr>
          <w:p>
            <w:r>
              <w:t>5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  <w:tr>
        <w:tc>
          <w:tcPr>
            <w:tcW w:type="dxa" w:w="2966"/>
          </w:tcPr>
          <w:p>
            <w:r>
              <w:t>VER15-06</w:t>
            </w:r>
          </w:p>
        </w:tc>
        <w:tc>
          <w:tcPr>
            <w:tcW w:type="dxa" w:w="2966"/>
          </w:tcPr>
          <w:p>
            <w:r>
              <w:t>actual nozzle-coordinate closure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vendor/as-built geometry absent</w:t>
            </w:r>
          </w:p>
        </w:tc>
      </w:tr>
      <w:tr>
        <w:tc>
          <w:tcPr>
            <w:tcW w:type="dxa" w:w="2966"/>
          </w:tcPr>
          <w:p>
            <w:r>
              <w:t>VER15-07</w:t>
            </w:r>
          </w:p>
        </w:tc>
        <w:tc>
          <w:tcPr>
            <w:tcW w:type="dxa" w:w="2966"/>
          </w:tcPr>
          <w:p>
            <w:r>
              <w:t>actual spool/weld map closure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fabrication/isometric records absent</w:t>
            </w:r>
          </w:p>
        </w:tc>
      </w:tr>
      <w:tr>
        <w:tc>
          <w:tcPr>
            <w:tcW w:type="dxa" w:w="2966"/>
          </w:tcPr>
          <w:p>
            <w:r>
              <w:t>VER15-08</w:t>
            </w:r>
          </w:p>
        </w:tc>
        <w:tc>
          <w:tcPr>
            <w:tcW w:type="dxa" w:w="2966"/>
          </w:tcPr>
          <w:p>
            <w:r>
              <w:t>support load/stress closure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loads/stiffness/coordinates absent</w:t>
            </w:r>
          </w:p>
        </w:tc>
      </w:tr>
      <w:tr>
        <w:tc>
          <w:tcPr>
            <w:tcW w:type="dxa" w:w="2966"/>
          </w:tcPr>
          <w:p>
            <w:r>
              <w:t>VER15-09</w:t>
            </w:r>
          </w:p>
        </w:tc>
        <w:tc>
          <w:tcPr>
            <w:tcW w:type="dxa" w:w="2966"/>
          </w:tcPr>
          <w:p>
            <w:r>
              <w:t>bellows qualification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movement/pressure/cycle data absent</w:t>
            </w:r>
          </w:p>
        </w:tc>
      </w:tr>
      <w:tr>
        <w:tc>
          <w:tcPr>
            <w:tcW w:type="dxa" w:w="2966"/>
          </w:tcPr>
          <w:p>
            <w:r>
              <w:t>VER15-10</w:t>
            </w:r>
          </w:p>
        </w:tc>
        <w:tc>
          <w:tcPr>
            <w:tcW w:type="dxa" w:w="2966"/>
          </w:tcPr>
          <w:p>
            <w:r>
              <w:t>equipment maintenance swept-volume check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&gt;0</w:t>
            </w:r>
          </w:p>
        </w:tc>
        <w:tc>
          <w:tcPr>
            <w:tcW w:type="dxa" w:w="2966"/>
          </w:tcPr>
          <w:p>
            <w:r>
              <w:t>BLOCKED - equipment GA absent</w:t>
            </w:r>
          </w:p>
        </w:tc>
      </w:tr>
      <w:tr>
        <w:tc>
          <w:tcPr>
            <w:tcW w:type="dxa" w:w="2966"/>
          </w:tcPr>
          <w:p>
            <w:r>
              <w:t>VER15-11</w:t>
            </w:r>
          </w:p>
        </w:tc>
        <w:tc>
          <w:tcPr>
            <w:tcW w:type="dxa" w:w="2966"/>
          </w:tcPr>
          <w:p>
            <w:r>
              <w:t>BHT-401 physical restraint reconstruction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1</w:t>
            </w:r>
          </w:p>
        </w:tc>
        <w:tc>
          <w:tcPr>
            <w:tcW w:type="dxa" w:w="2966"/>
          </w:tcPr>
          <w:p>
            <w:r>
              <w:t>BLOCKED - CRS01-RST-L2 geometry/setting evidence unresolved</w:t>
            </w:r>
          </w:p>
        </w:tc>
      </w:tr>
      <w:tr>
        <w:tc>
          <w:tcPr>
            <w:tcW w:type="dxa" w:w="2966"/>
          </w:tcPr>
          <w:p>
            <w:r>
              <w:t>VER15-12</w:t>
            </w:r>
          </w:p>
        </w:tc>
        <w:tc>
          <w:tcPr>
            <w:tcW w:type="dxa" w:w="2966"/>
          </w:tcPr>
          <w:p>
            <w:r>
              <w:t>unsupported fabrication dimensions invented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PASS</w:t>
            </w:r>
          </w:p>
        </w:tc>
      </w:tr>
    </w:tbl>
    <w:p>
      <w:r>
        <w:t>Rows preserved in this register: 12.</w:t>
      </w:r>
    </w:p>
    <w:p>
      <w:r>
        <w:br w:type="page"/>
      </w:r>
    </w:p>
    <w:p>
      <w:pPr>
        <w:pStyle w:val="Heading1"/>
      </w:pPr>
      <w:r>
        <w:t>Controlled register — VER15_R02_Backward_Propagation_Audit.csv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Change</w:t>
            </w:r>
          </w:p>
        </w:tc>
        <w:tc>
          <w:tcPr>
            <w:tcW w:type="dxa" w:w="1872"/>
          </w:tcPr>
          <w:p>
            <w:r>
              <w:t>Affected</w:t>
            </w:r>
          </w:p>
        </w:tc>
        <w:tc>
          <w:tcPr>
            <w:tcW w:type="dxa" w:w="1872"/>
          </w:tcPr>
          <w:p>
            <w:r>
              <w:t>Old</w:t>
            </w:r>
          </w:p>
        </w:tc>
        <w:tc>
          <w:tcPr>
            <w:tcW w:type="dxa" w:w="1872"/>
          </w:tcPr>
          <w:p>
            <w:r>
              <w:t>New</w:t>
            </w:r>
          </w:p>
        </w:tc>
        <w:tc>
          <w:tcPr>
            <w:tcW w:type="dxa" w:w="1872"/>
          </w:tcPr>
          <w:p>
            <w:r>
              <w:t>Basis</w:t>
            </w:r>
          </w:p>
        </w:tc>
        <w:tc>
          <w:tcPr>
            <w:tcW w:type="dxa" w:w="1872"/>
          </w:tcPr>
          <w:p>
            <w:r>
              <w:t>Packet</w:t>
            </w:r>
          </w:p>
        </w:tc>
      </w:tr>
      <w:tr>
        <w:tc>
          <w:tcPr>
            <w:tcW w:type="dxa" w:w="1872"/>
          </w:tcPr>
          <w:p>
            <w:r>
              <w:t>V09-001</w:t>
            </w:r>
          </w:p>
        </w:tc>
        <w:tc>
          <w:tcPr>
            <w:tcW w:type="dxa" w:w="1872"/>
          </w:tcPr>
          <w:p>
            <w:r>
              <w:t>V05/V08 equipment</w:t>
            </w:r>
          </w:p>
        </w:tc>
        <w:tc>
          <w:tcPr>
            <w:tcW w:type="dxa" w:w="1872"/>
          </w:tcPr>
          <w:p>
            <w:r>
              <w:t>equipment represented primarily by tags/functions</w:t>
            </w:r>
          </w:p>
        </w:tc>
        <w:tc>
          <w:tcPr>
            <w:tcW w:type="dxa" w:w="1872"/>
          </w:tcPr>
          <w:p>
            <w:r>
              <w:t>equipment now requires placement datum, operating/maintenance solids, foundation, mass/COG, nozzles, lift points and evidence</w:t>
            </w:r>
          </w:p>
        </w:tc>
        <w:tc>
          <w:tcPr>
            <w:tcW w:type="dxa" w:w="1872"/>
          </w:tcPr>
          <w:p>
            <w:r>
              <w:t>fabrication/maintenance spatial closure</w:t>
            </w:r>
          </w:p>
        </w:tc>
        <w:tc>
          <w:tcPr>
            <w:tcW w:type="dxa" w:w="1872"/>
          </w:tcPr>
          <w:p>
            <w:r>
              <w:t>EQ09</w:t>
            </w:r>
          </w:p>
        </w:tc>
      </w:tr>
      <w:tr>
        <w:tc>
          <w:tcPr>
            <w:tcW w:type="dxa" w:w="1872"/>
          </w:tcPr>
          <w:p>
            <w:r>
              <w:t>V09-002</w:t>
            </w:r>
          </w:p>
        </w:tc>
        <w:tc>
          <w:tcPr>
            <w:tcW w:type="dxa" w:w="1872"/>
          </w:tcPr>
          <w:p>
            <w:r>
              <w:t>V08 routes</w:t>
            </w:r>
          </w:p>
        </w:tc>
        <w:tc>
          <w:tcPr>
            <w:tcW w:type="dxa" w:w="1872"/>
          </w:tcPr>
          <w:p>
            <w:r>
              <w:t>route segments without fabrication hierarchy</w:t>
            </w:r>
          </w:p>
        </w:tc>
        <w:tc>
          <w:tcPr>
            <w:tcW w:type="dxa" w:w="1872"/>
          </w:tcPr>
          <w:p>
            <w:r>
              <w:t>shop spool/field spool/closure weld/flange/branch/flexible/root/vent-drain objects added</w:t>
            </w:r>
          </w:p>
        </w:tc>
        <w:tc>
          <w:tcPr>
            <w:tcW w:type="dxa" w:w="1872"/>
          </w:tcPr>
          <w:p>
            <w:r>
              <w:t>ASME/ITER fabrication precedent</w:t>
            </w:r>
          </w:p>
        </w:tc>
        <w:tc>
          <w:tcPr>
            <w:tcW w:type="dxa" w:w="1872"/>
          </w:tcPr>
          <w:p>
            <w:r>
              <w:t>FAB09</w:t>
            </w:r>
          </w:p>
        </w:tc>
      </w:tr>
      <w:tr>
        <w:tc>
          <w:tcPr>
            <w:tcW w:type="dxa" w:w="1872"/>
          </w:tcPr>
          <w:p>
            <w:r>
              <w:t>V09-003</w:t>
            </w:r>
          </w:p>
        </w:tc>
        <w:tc>
          <w:tcPr>
            <w:tcW w:type="dxa" w:w="1872"/>
          </w:tcPr>
          <w:p>
            <w:r>
              <w:t>V05/V08 supports</w:t>
            </w:r>
          </w:p>
        </w:tc>
        <w:tc>
          <w:tcPr>
            <w:tcW w:type="dxa" w:w="1872"/>
          </w:tcPr>
          <w:p>
            <w:r>
              <w:t>support type/DOF conceptual</w:t>
            </w:r>
          </w:p>
        </w:tc>
        <w:tc>
          <w:tcPr>
            <w:tcW w:type="dxa" w:w="1872"/>
          </w:tcPr>
          <w:p>
            <w:r>
              <w:t>support mechanics now distinguish anchors, guides, line stops, hangers, springs, snubbers, shoes and integral attachments</w:t>
            </w:r>
          </w:p>
        </w:tc>
        <w:tc>
          <w:tcPr>
            <w:tcW w:type="dxa" w:w="1872"/>
          </w:tcPr>
          <w:p>
            <w:r>
              <w:t>pipe-stress engineering</w:t>
            </w:r>
          </w:p>
        </w:tc>
        <w:tc>
          <w:tcPr>
            <w:tcW w:type="dxa" w:w="1872"/>
          </w:tcPr>
          <w:p>
            <w:r>
              <w:t>SUP09</w:t>
            </w:r>
          </w:p>
        </w:tc>
      </w:tr>
      <w:tr>
        <w:tc>
          <w:tcPr>
            <w:tcW w:type="dxa" w:w="1872"/>
          </w:tcPr>
          <w:p>
            <w:r>
              <w:t>V09-004</w:t>
            </w:r>
          </w:p>
        </w:tc>
        <w:tc>
          <w:tcPr>
            <w:tcW w:type="dxa" w:w="1872"/>
          </w:tcPr>
          <w:p>
            <w:r>
              <w:t>V08 flexibility</w:t>
            </w:r>
          </w:p>
        </w:tc>
        <w:tc>
          <w:tcPr>
            <w:tcW w:type="dxa" w:w="1872"/>
          </w:tcPr>
          <w:p>
            <w:r>
              <w:t>thermal movement listed as route concern</w:t>
            </w:r>
          </w:p>
        </w:tc>
        <w:tc>
          <w:tcPr>
            <w:tcW w:type="dxa" w:w="1872"/>
          </w:tcPr>
          <w:p>
            <w:r>
              <w:t>bellows/flexible interfaces now own movement, pressure thrust, fatigue, stability, installation and structural-differential-movement requirements</w:t>
            </w:r>
          </w:p>
        </w:tc>
        <w:tc>
          <w:tcPr>
            <w:tcW w:type="dxa" w:w="1872"/>
          </w:tcPr>
          <w:p>
            <w:r>
              <w:t>ASME + ITER cryoline precedent</w:t>
            </w:r>
          </w:p>
        </w:tc>
        <w:tc>
          <w:tcPr>
            <w:tcW w:type="dxa" w:w="1872"/>
          </w:tcPr>
          <w:p>
            <w:r>
              <w:t>FLEX09</w:t>
            </w:r>
          </w:p>
        </w:tc>
      </w:tr>
      <w:tr>
        <w:tc>
          <w:tcPr>
            <w:tcW w:type="dxa" w:w="1872"/>
          </w:tcPr>
          <w:p>
            <w:r>
              <w:t>V09-005</w:t>
            </w:r>
          </w:p>
        </w:tc>
        <w:tc>
          <w:tcPr>
            <w:tcW w:type="dxa" w:w="1872"/>
          </w:tcPr>
          <w:p>
            <w:r>
              <w:t>BHT-401 thread</w:t>
            </w:r>
          </w:p>
        </w:tc>
        <w:tc>
          <w:tcPr>
            <w:tcW w:type="dxa" w:w="1872"/>
          </w:tcPr>
          <w:p>
            <w:r>
              <w:t>temporary skid/spools/restraint known but geometry unresolved</w:t>
            </w:r>
          </w:p>
        </w:tc>
        <w:tc>
          <w:tcPr>
            <w:tcW w:type="dxa" w:w="1872"/>
          </w:tcPr>
          <w:p>
            <w:r>
              <w:t>five explicit physical configuration objects created; CRS01-RST-L2 remains hard reconstruction blocker</w:t>
            </w:r>
          </w:p>
        </w:tc>
        <w:tc>
          <w:tcPr>
            <w:tcW w:type="dxa" w:w="1872"/>
          </w:tcPr>
          <w:p>
            <w:r>
              <w:t>controlled event evidence chain</w:t>
            </w:r>
          </w:p>
        </w:tc>
        <w:tc>
          <w:tcPr>
            <w:tcW w:type="dxa" w:w="1872"/>
          </w:tcPr>
          <w:p>
            <w:r>
              <w:t>BHT09</w:t>
            </w:r>
          </w:p>
        </w:tc>
      </w:tr>
      <w:tr>
        <w:tc>
          <w:tcPr>
            <w:tcW w:type="dxa" w:w="1872"/>
          </w:tcPr>
          <w:p>
            <w:r>
              <w:t>V09-006</w:t>
            </w:r>
          </w:p>
        </w:tc>
        <w:tc>
          <w:tcPr>
            <w:tcW w:type="dxa" w:w="1872"/>
          </w:tcPr>
          <w:p>
            <w:r>
              <w:t>V07/V08 constructability</w:t>
            </w:r>
          </w:p>
        </w:tc>
        <w:tc>
          <w:tcPr>
            <w:tcW w:type="dxa" w:w="1872"/>
          </w:tcPr>
          <w:p>
            <w:r>
              <w:t>route state and civil state separate</w:t>
            </w:r>
          </w:p>
        </w:tc>
        <w:tc>
          <w:tcPr>
            <w:tcW w:type="dxa" w:w="1872"/>
          </w:tcPr>
          <w:p>
            <w:r>
              <w:t>spool segmentation now couples transport, field access, tolerance, test boundary, cleanliness, support readiness and maintenance</w:t>
            </w:r>
          </w:p>
        </w:tc>
        <w:tc>
          <w:tcPr>
            <w:tcW w:type="dxa" w:w="1872"/>
          </w:tcPr>
          <w:p>
            <w:r>
              <w:t>field fabrication discipline</w:t>
            </w:r>
          </w:p>
        </w:tc>
        <w:tc>
          <w:tcPr>
            <w:tcW w:type="dxa" w:w="1872"/>
          </w:tcPr>
          <w:p>
            <w:r>
              <w:t>FAB09</w:t>
            </w:r>
          </w:p>
        </w:tc>
      </w:tr>
    </w:tbl>
    <w:p>
      <w:r>
        <w:t>Rows preserved in this register: 6.</w:t>
      </w:r>
    </w:p>
    <w:p>
      <w:r>
        <w:br w:type="page"/>
      </w:r>
    </w:p>
    <w:p>
      <w:pPr>
        <w:pStyle w:val="Heading1"/>
      </w:pPr>
      <w:r>
        <w:t>Controlled register — VLV09_R01_Valve_Station_Assembly_Classes.csv</w:t>
      </w:r>
    </w:p>
    <w:p>
      <w:pPr>
        <w:sectPr>
          <w:pgSz w:w="12240" w:h="158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</w:tcPr>
          <w:p>
            <w:r>
              <w:t>ID</w:t>
            </w:r>
          </w:p>
        </w:tc>
        <w:tc>
          <w:tcPr>
            <w:tcW w:type="dxa" w:w="2472"/>
          </w:tcPr>
          <w:p>
            <w:r>
              <w:t>Class</w:t>
            </w:r>
          </w:p>
        </w:tc>
        <w:tc>
          <w:tcPr>
            <w:tcW w:type="dxa" w:w="2472"/>
          </w:tcPr>
          <w:p>
            <w:r>
              <w:t>Physical_assembly</w:t>
            </w:r>
          </w:p>
        </w:tc>
        <w:tc>
          <w:tcPr>
            <w:tcW w:type="dxa" w:w="2472"/>
          </w:tcPr>
          <w:p>
            <w:r>
              <w:t>Function</w:t>
            </w:r>
          </w:p>
        </w:tc>
        <w:tc>
          <w:tcPr>
            <w:tcW w:type="dxa" w:w="2472"/>
          </w:tcPr>
          <w:p>
            <w:r>
              <w:t>Spatial_verification</w:t>
            </w:r>
          </w:p>
        </w:tc>
        <w:tc>
          <w:tcPr>
            <w:tcW w:type="dxa" w:w="2472"/>
          </w:tcPr>
          <w:p>
            <w:r>
              <w:t>Closure</w:t>
            </w:r>
          </w:p>
        </w:tc>
      </w:tr>
      <w:tr>
        <w:tc>
          <w:tcPr>
            <w:tcW w:type="dxa" w:w="2472"/>
          </w:tcPr>
          <w:p>
            <w:r>
              <w:t>VLV-ISO</w:t>
            </w:r>
          </w:p>
        </w:tc>
        <w:tc>
          <w:tcPr>
            <w:tcW w:type="dxa" w:w="2472"/>
          </w:tcPr>
          <w:p>
            <w:r>
              <w:t>isolation valve station</w:t>
            </w:r>
          </w:p>
        </w:tc>
        <w:tc>
          <w:tcPr>
            <w:tcW w:type="dxa" w:w="2472"/>
          </w:tcPr>
          <w:p>
            <w:r>
              <w:t>valve + flanges/weld ends + operator + local supports</w:t>
            </w:r>
          </w:p>
        </w:tc>
        <w:tc>
          <w:tcPr>
            <w:tcW w:type="dxa" w:w="2472"/>
          </w:tcPr>
          <w:p>
            <w:r>
              <w:t>isolate equipment/train</w:t>
            </w:r>
          </w:p>
        </w:tc>
        <w:tc>
          <w:tcPr>
            <w:tcW w:type="dxa" w:w="2472"/>
          </w:tcPr>
          <w:p>
            <w:r>
              <w:t>operator access; removal envelope; leak tightness; locking/tagging</w:t>
            </w:r>
          </w:p>
        </w:tc>
        <w:tc>
          <w:tcPr>
            <w:tcW w:type="dxa" w:w="2472"/>
          </w:tcPr>
          <w:p>
            <w:r>
              <w:t>size/class/actuation OPEN</w:t>
            </w:r>
          </w:p>
        </w:tc>
      </w:tr>
      <w:tr>
        <w:tc>
          <w:tcPr>
            <w:tcW w:type="dxa" w:w="2472"/>
          </w:tcPr>
          <w:p>
            <w:r>
              <w:t>VLV-CV</w:t>
            </w:r>
          </w:p>
        </w:tc>
        <w:tc>
          <w:tcPr>
            <w:tcW w:type="dxa" w:w="2472"/>
          </w:tcPr>
          <w:p>
            <w:r>
              <w:t>control valve station</w:t>
            </w:r>
          </w:p>
        </w:tc>
        <w:tc>
          <w:tcPr>
            <w:tcW w:type="dxa" w:w="2472"/>
          </w:tcPr>
          <w:p>
            <w:r>
              <w:t>control valve + isolation/bypass as design requires + instrument taps</w:t>
            </w:r>
          </w:p>
        </w:tc>
        <w:tc>
          <w:tcPr>
            <w:tcW w:type="dxa" w:w="2472"/>
          </w:tcPr>
          <w:p>
            <w:r>
              <w:t>flow/pressure control</w:t>
            </w:r>
          </w:p>
        </w:tc>
        <w:tc>
          <w:tcPr>
            <w:tcW w:type="dxa" w:w="2472"/>
          </w:tcPr>
          <w:p>
            <w:r>
              <w:t>straight-run/process requirements; actuator removal; noise/vibration</w:t>
            </w:r>
          </w:p>
        </w:tc>
        <w:tc>
          <w:tcPr>
            <w:tcW w:type="dxa" w:w="2472"/>
          </w:tcPr>
          <w:p>
            <w:r>
              <w:t>actual arrangement OPEN</w:t>
            </w:r>
          </w:p>
        </w:tc>
      </w:tr>
      <w:tr>
        <w:tc>
          <w:tcPr>
            <w:tcW w:type="dxa" w:w="2472"/>
          </w:tcPr>
          <w:p>
            <w:r>
              <w:t>VLV-NRV</w:t>
            </w:r>
          </w:p>
        </w:tc>
        <w:tc>
          <w:tcPr>
            <w:tcW w:type="dxa" w:w="2472"/>
          </w:tcPr>
          <w:p>
            <w:r>
              <w:t>check valve station</w:t>
            </w:r>
          </w:p>
        </w:tc>
        <w:tc>
          <w:tcPr>
            <w:tcW w:type="dxa" w:w="2472"/>
          </w:tcPr>
          <w:p>
            <w:r>
              <w:t>check valve + removable joint/support as required</w:t>
            </w:r>
          </w:p>
        </w:tc>
        <w:tc>
          <w:tcPr>
            <w:tcW w:type="dxa" w:w="2472"/>
          </w:tcPr>
          <w:p>
            <w:r>
              <w:t>reverse-flow prevention</w:t>
            </w:r>
          </w:p>
        </w:tc>
        <w:tc>
          <w:tcPr>
            <w:tcW w:type="dxa" w:w="2472"/>
          </w:tcPr>
          <w:p>
            <w:r>
              <w:t>orientation/access/transient effects</w:t>
            </w:r>
          </w:p>
        </w:tc>
        <w:tc>
          <w:tcPr>
            <w:tcW w:type="dxa" w:w="2472"/>
          </w:tcPr>
          <w:p>
            <w:r>
              <w:t>actual arrangement OPEN</w:t>
            </w:r>
          </w:p>
        </w:tc>
      </w:tr>
      <w:tr>
        <w:tc>
          <w:tcPr>
            <w:tcW w:type="dxa" w:w="2472"/>
          </w:tcPr>
          <w:p>
            <w:r>
              <w:t>VLV-REL</w:t>
            </w:r>
          </w:p>
        </w:tc>
        <w:tc>
          <w:tcPr>
            <w:tcW w:type="dxa" w:w="2472"/>
          </w:tcPr>
          <w:p>
            <w:r>
              <w:t>relief device station</w:t>
            </w:r>
          </w:p>
        </w:tc>
        <w:tc>
          <w:tcPr>
            <w:tcW w:type="dxa" w:w="2472"/>
          </w:tcPr>
          <w:p>
            <w:r>
              <w:t>relief valve/device + inlet/outlet discharge route</w:t>
            </w:r>
          </w:p>
        </w:tc>
        <w:tc>
          <w:tcPr>
            <w:tcW w:type="dxa" w:w="2472"/>
          </w:tcPr>
          <w:p>
            <w:r>
              <w:t>overpressure protection</w:t>
            </w:r>
          </w:p>
        </w:tc>
        <w:tc>
          <w:tcPr>
            <w:tcW w:type="dxa" w:w="2472"/>
          </w:tcPr>
          <w:p>
            <w:r>
              <w:t>set basis; reaction loads; safe discharge; maintenance</w:t>
            </w:r>
          </w:p>
        </w:tc>
        <w:tc>
          <w:tcPr>
            <w:tcW w:type="dxa" w:w="2472"/>
          </w:tcPr>
          <w:p>
            <w:r>
              <w:t>actual arrangement OPEN</w:t>
            </w:r>
          </w:p>
        </w:tc>
      </w:tr>
      <w:tr>
        <w:tc>
          <w:tcPr>
            <w:tcW w:type="dxa" w:w="2472"/>
          </w:tcPr>
          <w:p>
            <w:r>
              <w:t>VLV-ROOT</w:t>
            </w:r>
          </w:p>
        </w:tc>
        <w:tc>
          <w:tcPr>
            <w:tcW w:type="dxa" w:w="2472"/>
          </w:tcPr>
          <w:p>
            <w:r>
              <w:t>instrument root valve</w:t>
            </w:r>
          </w:p>
        </w:tc>
        <w:tc>
          <w:tcPr>
            <w:tcW w:type="dxa" w:w="2472"/>
          </w:tcPr>
          <w:p>
            <w:r>
              <w:t>root connection + valve/fittings</w:t>
            </w:r>
          </w:p>
        </w:tc>
        <w:tc>
          <w:tcPr>
            <w:tcW w:type="dxa" w:w="2472"/>
          </w:tcPr>
          <w:p>
            <w:r>
              <w:t>instrument isolation</w:t>
            </w:r>
          </w:p>
        </w:tc>
        <w:tc>
          <w:tcPr>
            <w:tcW w:type="dxa" w:w="2472"/>
          </w:tcPr>
          <w:p>
            <w:r>
              <w:t>access/orientation/leak test</w:t>
            </w:r>
          </w:p>
        </w:tc>
        <w:tc>
          <w:tcPr>
            <w:tcW w:type="dxa" w:w="2472"/>
          </w:tcPr>
          <w:p>
            <w:r>
              <w:t>actual arrangement OPEN</w:t>
            </w:r>
          </w:p>
        </w:tc>
      </w:tr>
    </w:tbl>
    <w:p>
      <w:r>
        <w:t>Rows preserved in this register: 5.</w:t>
      </w:r>
    </w:p>
    <w:p>
      <w:r>
        <w:br w:type="page"/>
      </w:r>
    </w:p>
    <w:p>
      <w:pPr>
        <w:pStyle w:val="Heading1"/>
      </w:pPr>
      <w:r>
        <w:t>Controlled register — WELD09_R01_Joint_Weld_Record_Contract.csv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Field</w:t>
            </w:r>
          </w:p>
        </w:tc>
        <w:tc>
          <w:tcPr>
            <w:tcW w:type="dxa" w:w="5616"/>
          </w:tcPr>
          <w:p>
            <w:r>
              <w:t>Required_definition</w:t>
            </w:r>
          </w:p>
        </w:tc>
      </w:tr>
      <w:tr>
        <w:tc>
          <w:tcPr>
            <w:tcW w:type="dxa" w:w="5616"/>
          </w:tcPr>
          <w:p>
            <w:r>
              <w:t>joint_id</w:t>
            </w:r>
          </w:p>
        </w:tc>
        <w:tc>
          <w:tcPr>
            <w:tcW w:type="dxa" w:w="5616"/>
          </w:tcPr>
          <w:p>
            <w:r>
              <w:t>unique weld/joint identifier</w:t>
            </w:r>
          </w:p>
        </w:tc>
      </w:tr>
      <w:tr>
        <w:tc>
          <w:tcPr>
            <w:tcW w:type="dxa" w:w="5616"/>
          </w:tcPr>
          <w:p>
            <w:r>
              <w:t>spool_a</w:t>
            </w:r>
          </w:p>
        </w:tc>
        <w:tc>
          <w:tcPr>
            <w:tcW w:type="dxa" w:w="5616"/>
          </w:tcPr>
          <w:p>
            <w:r>
              <w:t>upstream/member A</w:t>
            </w:r>
          </w:p>
        </w:tc>
      </w:tr>
      <w:tr>
        <w:tc>
          <w:tcPr>
            <w:tcW w:type="dxa" w:w="5616"/>
          </w:tcPr>
          <w:p>
            <w:r>
              <w:t>spool_b</w:t>
            </w:r>
          </w:p>
        </w:tc>
        <w:tc>
          <w:tcPr>
            <w:tcW w:type="dxa" w:w="5616"/>
          </w:tcPr>
          <w:p>
            <w:r>
              <w:t>downstream/member B</w:t>
            </w:r>
          </w:p>
        </w:tc>
      </w:tr>
      <w:tr>
        <w:tc>
          <w:tcPr>
            <w:tcW w:type="dxa" w:w="5616"/>
          </w:tcPr>
          <w:p>
            <w:r>
              <w:t>joint_type</w:t>
            </w:r>
          </w:p>
        </w:tc>
        <w:tc>
          <w:tcPr>
            <w:tcW w:type="dxa" w:w="5616"/>
          </w:tcPr>
          <w:p>
            <w:r>
              <w:t>BW/SW/flange/other</w:t>
            </w:r>
          </w:p>
        </w:tc>
      </w:tr>
      <w:tr>
        <w:tc>
          <w:tcPr>
            <w:tcW w:type="dxa" w:w="5616"/>
          </w:tcPr>
          <w:p>
            <w:r>
              <w:t>weld_process</w:t>
            </w:r>
          </w:p>
        </w:tc>
        <w:tc>
          <w:tcPr>
            <w:tcW w:type="dxa" w:w="5616"/>
          </w:tcPr>
          <w:p>
            <w:r>
              <w:t>qualified process/WPS</w:t>
            </w:r>
          </w:p>
        </w:tc>
      </w:tr>
      <w:tr>
        <w:tc>
          <w:tcPr>
            <w:tcW w:type="dxa" w:w="5616"/>
          </w:tcPr>
          <w:p>
            <w:r>
              <w:t>welder_operator</w:t>
            </w:r>
          </w:p>
        </w:tc>
        <w:tc>
          <w:tcPr>
            <w:tcW w:type="dxa" w:w="5616"/>
          </w:tcPr>
          <w:p>
            <w:r>
              <w:t>qualification trace</w:t>
            </w:r>
          </w:p>
        </w:tc>
      </w:tr>
      <w:tr>
        <w:tc>
          <w:tcPr>
            <w:tcW w:type="dxa" w:w="5616"/>
          </w:tcPr>
          <w:p>
            <w:r>
              <w:t>material_pair</w:t>
            </w:r>
          </w:p>
        </w:tc>
        <w:tc>
          <w:tcPr>
            <w:tcW w:type="dxa" w:w="5616"/>
          </w:tcPr>
          <w:p>
            <w:r>
              <w:t>base/filler materials</w:t>
            </w:r>
          </w:p>
        </w:tc>
      </w:tr>
      <w:tr>
        <w:tc>
          <w:tcPr>
            <w:tcW w:type="dxa" w:w="5616"/>
          </w:tcPr>
          <w:p>
            <w:r>
              <w:t>fitup</w:t>
            </w:r>
          </w:p>
        </w:tc>
        <w:tc>
          <w:tcPr>
            <w:tcW w:type="dxa" w:w="5616"/>
          </w:tcPr>
          <w:p>
            <w:r>
              <w:t>gap/alignment/root condition</w:t>
            </w:r>
          </w:p>
        </w:tc>
      </w:tr>
      <w:tr>
        <w:tc>
          <w:tcPr>
            <w:tcW w:type="dxa" w:w="5616"/>
          </w:tcPr>
          <w:p>
            <w:r>
              <w:t>heat_treatment</w:t>
            </w:r>
          </w:p>
        </w:tc>
        <w:tc>
          <w:tcPr>
            <w:tcW w:type="dxa" w:w="5616"/>
          </w:tcPr>
          <w:p>
            <w:r>
              <w:t>PWHT/preheat requirement</w:t>
            </w:r>
          </w:p>
        </w:tc>
      </w:tr>
      <w:tr>
        <w:tc>
          <w:tcPr>
            <w:tcW w:type="dxa" w:w="5616"/>
          </w:tcPr>
          <w:p>
            <w:r>
              <w:t>nde</w:t>
            </w:r>
          </w:p>
        </w:tc>
        <w:tc>
          <w:tcPr>
            <w:tcW w:type="dxa" w:w="5616"/>
          </w:tcPr>
          <w:p>
            <w:r>
              <w:t>VT/PT/MT/RT/UT/other as applicable</w:t>
            </w:r>
          </w:p>
        </w:tc>
      </w:tr>
      <w:tr>
        <w:tc>
          <w:tcPr>
            <w:tcW w:type="dxa" w:w="5616"/>
          </w:tcPr>
          <w:p>
            <w:r>
              <w:t>pressure_test_boundary</w:t>
            </w:r>
          </w:p>
        </w:tc>
        <w:tc>
          <w:tcPr>
            <w:tcW w:type="dxa" w:w="5616"/>
          </w:tcPr>
          <w:p>
            <w:r>
              <w:t>test package membership</w:t>
            </w:r>
          </w:p>
        </w:tc>
      </w:tr>
      <w:tr>
        <w:tc>
          <w:tcPr>
            <w:tcW w:type="dxa" w:w="5616"/>
          </w:tcPr>
          <w:p>
            <w:r>
              <w:t>repair_history</w:t>
            </w:r>
          </w:p>
        </w:tc>
        <w:tc>
          <w:tcPr>
            <w:tcW w:type="dxa" w:w="5616"/>
          </w:tcPr>
          <w:p>
            <w:r>
              <w:t>repair excavation/re-weld/NDE chain</w:t>
            </w:r>
          </w:p>
        </w:tc>
      </w:tr>
      <w:tr>
        <w:tc>
          <w:tcPr>
            <w:tcW w:type="dxa" w:w="5616"/>
          </w:tcPr>
          <w:p>
            <w:r>
              <w:t>location</w:t>
            </w:r>
          </w:p>
        </w:tc>
        <w:tc>
          <w:tcPr>
            <w:tcW w:type="dxa" w:w="5616"/>
          </w:tcPr>
          <w:p>
            <w:r>
              <w:t>controlled as-designed/as-built coordinate</w:t>
            </w:r>
          </w:p>
        </w:tc>
      </w:tr>
      <w:tr>
        <w:tc>
          <w:tcPr>
            <w:tcW w:type="dxa" w:w="5616"/>
          </w:tcPr>
          <w:p>
            <w:r>
              <w:t>evidence</w:t>
            </w:r>
          </w:p>
        </w:tc>
        <w:tc>
          <w:tcPr>
            <w:tcW w:type="dxa" w:w="5616"/>
          </w:tcPr>
          <w:p>
            <w:r>
              <w:t>WPS/PQR/WPQ/weld map/NDE/test record</w:t>
            </w:r>
          </w:p>
        </w:tc>
      </w:tr>
    </w:tbl>
    <w:p>
      <w:r>
        <w:t>Rows preserved in this register: 14.</w:t>
      </w:r>
    </w:p>
    <w:sectPr w:rsidR="00FC693F" w:rsidRPr="0006063C" w:rsidSect="00034616">
      <w:pgSz w:w="12240" w:h="158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