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ONTARIO FUSION GENERATION</w:t>
      </w:r>
    </w:p>
    <w:p>
      <w:pPr>
        <w:jc w:val="center"/>
      </w:pPr>
      <w:r>
        <w:rPr>
          <w:b/>
          <w:sz w:val="32"/>
        </w:rPr>
        <w:t>DEFINITIVE ENGINEERING ATLAS — REV 3</w:t>
      </w:r>
    </w:p>
    <w:p>
      <w:pPr>
        <w:jc w:val="center"/>
      </w:pPr>
      <w:r>
        <w:rPr>
          <w:b/>
          <w:sz w:val="24"/>
        </w:rPr>
        <w:t>VOLUME 11 — EQUIPMENT &amp; COMPONENT MASTER ENCYCLOPEDIA</w:t>
      </w:r>
    </w:p>
    <w:p>
      <w:pPr>
        <w:jc w:val="center"/>
      </w:pPr>
      <w:r>
        <w:t>Asset hierarchy and detailed equipment/component dossiers down to interfaces, support, maintainability, lifecycle and evidence fields</w:t>
      </w:r>
    </w:p>
    <w:p>
      <w:pPr>
        <w:jc w:val="center"/>
      </w:pPr>
      <w:r>
        <w:t>CONTROLLED STORY CONFIGURATION CUT: 19 APRIL 2031</w:t>
      </w:r>
    </w:p>
    <w:p>
      <w:pPr>
        <w:pStyle w:val="Heading1"/>
      </w:pPr>
      <w:r>
        <w:t>Atlas control doctrine</w:t>
      </w:r>
    </w:p>
    <w:p>
      <w:r>
        <w:t>This volume is part of the definitive self-contained story bible, not a work-package report. It preserves source-derived granularity and the engineering/configuration thread. C = controlled story/source canon; V = verified real-world precedent; E = controlled fictional engineering reconstruction; OPEN = unresolved. No precedent dimension, screening assumption, sensitivity value, code class, coordinate, vendor property, test result, or physical action is silently promoted to OFG historical fact.</w:t>
      </w:r>
    </w:p>
    <w:p>
      <w:r>
        <w:t>For every material configuration decision the controlling information chain is: originator → information → document/record → recipient → review → authority → decision → authorized action → physical consequence → inspection/test/as-built evidence → turnover/operations baseline → later change/supersession. CLOSED/APPROVED in an information system is not proof of physical execution.</w:t>
      </w:r>
    </w:p>
    <w:p>
      <w:pPr>
        <w:pStyle w:val="Heading1"/>
      </w:pPr>
      <w:r>
        <w:t>Integrated source map</w:t>
      </w:r>
    </w:p>
    <w:p>
      <w:r>
        <w:t>Detailed DOCX sources integrated: 4. Controlled CSV/ledger sources integrated: 2.</w:t>
      </w:r>
    </w:p>
    <w:p>
      <w:r>
        <w:t>DOCX · OFG_Engineering_Encyclopedia_Rev2/OFG_E07_Equipment_Component_Master_Dossier_Rev2.docx</w:t>
      </w:r>
    </w:p>
    <w:p>
      <w:r>
        <w:t>DOCX · OFG_Engineering_Encyclopedia_Rev2/OFG_Engineering_Encyclopedia_Rev2_V06_Equipment_Component_Ledger.docx</w:t>
      </w:r>
    </w:p>
    <w:p>
      <w:r>
        <w:t>DOCX · OFG_System_Encyclopedia_Rev1/OFG_S05R1_Equipment_Component_Master_Encyclopedia.docx</w:t>
      </w:r>
    </w:p>
    <w:p>
      <w:r>
        <w:t>DOCX · OFG_Engineering_Atlas_Rev2_V05_Component_Instances_Digital_Thread/OFG_Engineering_Atlas_Rev2_V05_Component_Instances_Field_Evidence_Digital_Thread.docx</w:t>
      </w:r>
    </w:p>
    <w:p>
      <w:r>
        <w:t>REGISTER · OFG_Engineering_Atlas_Rev2_V05_Component_Instances_Digital_Thread/EQP05_R01_Equipment_Instance_Register.csv</w:t>
      </w:r>
    </w:p>
    <w:p>
      <w:r>
        <w:t>REGISTER · OFG_Engineering_Atlas_Rev2_V05_Component_Instances_Digital_Thread/CMP05_R01_Component_Class_Data_Contracts.csv</w:t>
      </w:r>
    </w:p>
    <w:p>
      <w:r>
        <w:br w:type="page"/>
      </w:r>
    </w:p>
    <w:p>
      <w:pPr>
        <w:pStyle w:val="Heading1"/>
      </w:pPr>
      <w:r>
        <w:t>Integrated controlled source — OFG_E07_Equipment_Component_Master_Dossier_Rev2.docx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0"/>
        </w:rPr>
        <w:t>ONTARIO FUSION GENERATION PROJECT</w:t>
      </w:r>
    </w:p>
    <w:p>
      <w:pPr>
        <w:jc w:val="center"/>
      </w:pPr>
      <w:r>
        <w:rPr>
          <w:b/>
          <w:sz w:val="34"/>
        </w:rPr>
        <w:t>VOLUME E07 — EQUIPMENT &amp; COMPONENT ENGINEERING STANDARD / MASTER DOSSIER</w:t>
      </w:r>
    </w:p>
    <w:p>
      <w:pPr>
        <w:jc w:val="center"/>
      </w:pPr>
      <w:r>
        <w:rPr>
          <w:i/>
          <w:sz w:val="18"/>
        </w:rPr>
        <w:t>Required engineering fields and component anatomy for every equipment family</w:t>
      </w:r>
    </w:p>
    <w:p>
      <w:r>
        <w:t>REV 2 ENGINEERING RECONSTRUCTION · DESIGN CUT 19 APRIL 2031 · C/R/E/O PROVENANCE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t>Family</w:t>
            </w:r>
          </w:p>
        </w:tc>
        <w:tc>
          <w:tcPr>
            <w:tcW w:type="dxa" w:w="5227"/>
            <w:shd w:fill="D9EAF7"/>
          </w:tcPr>
          <w:p>
            <w:r>
              <w:t>Mandatory component decomposition</w:t>
            </w:r>
          </w:p>
        </w:tc>
      </w:tr>
      <w:tr>
        <w:tc>
          <w:tcPr>
            <w:tcW w:type="dxa" w:w="5227"/>
          </w:tcPr>
          <w:p>
            <w:r>
              <w:t>Centrifugal pump</w:t>
            </w:r>
          </w:p>
        </w:tc>
        <w:tc>
          <w:tcPr>
            <w:tcW w:type="dxa" w:w="5227"/>
          </w:tcPr>
          <w:p>
            <w:r>
              <w:t>casing; cover; impeller; wear rings; shaft; bearings; seal; coupling; motor; baseplate; anchors; lube/cooling; vibration/temp sensors</w:t>
            </w:r>
          </w:p>
        </w:tc>
      </w:tr>
      <w:tr>
        <w:tc>
          <w:tcPr>
            <w:tcW w:type="dxa" w:w="5227"/>
          </w:tcPr>
          <w:p>
            <w:r>
              <w:t>Compressor</w:t>
            </w:r>
          </w:p>
        </w:tc>
        <w:tc>
          <w:tcPr>
            <w:tcW w:type="dxa" w:w="5227"/>
          </w:tcPr>
          <w:p>
            <w:r>
              <w:t>casing; rotor/impellers; bearings; seals; gearbox if any; driver; lube/seal-gas; coolers; anti-surge; vibration</w:t>
            </w:r>
          </w:p>
        </w:tc>
      </w:tr>
      <w:tr>
        <w:tc>
          <w:tcPr>
            <w:tcW w:type="dxa" w:w="5227"/>
          </w:tcPr>
          <w:p>
            <w:r>
              <w:t>Heat exchanger</w:t>
            </w:r>
          </w:p>
        </w:tc>
        <w:tc>
          <w:tcPr>
            <w:tcW w:type="dxa" w:w="5227"/>
          </w:tcPr>
          <w:p>
            <w:r>
              <w:t>shell/plates; tubes; heads/channels; nozzles; supports; vents/drains; relief/isolation; ΔP/T instrumentation</w:t>
            </w:r>
          </w:p>
        </w:tc>
      </w:tr>
      <w:tr>
        <w:tc>
          <w:tcPr>
            <w:tcW w:type="dxa" w:w="5227"/>
          </w:tcPr>
          <w:p>
            <w:r>
              <w:t>Pressure vessel</w:t>
            </w:r>
          </w:p>
        </w:tc>
        <w:tc>
          <w:tcPr>
            <w:tcW w:type="dxa" w:w="5227"/>
          </w:tcPr>
          <w:p>
            <w:r>
              <w:t>shell; heads; nozzles; internals; supports; manways; relief; level/P/T; drains/vents</w:t>
            </w:r>
          </w:p>
        </w:tc>
      </w:tr>
      <w:tr>
        <w:tc>
          <w:tcPr>
            <w:tcW w:type="dxa" w:w="5227"/>
          </w:tcPr>
          <w:p>
            <w:r>
              <w:t>Valve</w:t>
            </w:r>
          </w:p>
        </w:tc>
        <w:tc>
          <w:tcPr>
            <w:tcW w:type="dxa" w:w="5227"/>
          </w:tcPr>
          <w:p>
            <w:r>
              <w:t>body; bonnet; trim; stem; packing/bellows; actuator; handwheel; position switches/transmitter; solenoid/air set</w:t>
            </w:r>
          </w:p>
        </w:tc>
      </w:tr>
      <w:tr>
        <w:tc>
          <w:tcPr>
            <w:tcW w:type="dxa" w:w="5227"/>
          </w:tcPr>
          <w:p>
            <w:r>
              <w:t>Motor</w:t>
            </w:r>
          </w:p>
        </w:tc>
        <w:tc>
          <w:tcPr>
            <w:tcW w:type="dxa" w:w="5227"/>
          </w:tcPr>
          <w:p>
            <w:r>
              <w:t>stator; rotor; bearings; enclosure; cooling; space heaters; terminal box; RTDs; vibration; grounding</w:t>
            </w:r>
          </w:p>
        </w:tc>
      </w:tr>
      <w:tr>
        <w:tc>
          <w:tcPr>
            <w:tcW w:type="dxa" w:w="5227"/>
          </w:tcPr>
          <w:p>
            <w:r>
              <w:t>Transformer</w:t>
            </w:r>
          </w:p>
        </w:tc>
        <w:tc>
          <w:tcPr>
            <w:tcW w:type="dxa" w:w="5227"/>
          </w:tcPr>
          <w:p>
            <w:r>
              <w:t>core/windings; tank; bushings; OLTC; cooling; conservator; protection; CTs; fire containment</w:t>
            </w:r>
          </w:p>
        </w:tc>
      </w:tr>
      <w:tr>
        <w:tc>
          <w:tcPr>
            <w:tcW w:type="dxa" w:w="5227"/>
          </w:tcPr>
          <w:p>
            <w:r>
              <w:t>Switchgear</w:t>
            </w:r>
          </w:p>
        </w:tc>
        <w:tc>
          <w:tcPr>
            <w:tcW w:type="dxa" w:w="5227"/>
          </w:tcPr>
          <w:p>
            <w:r>
              <w:t>bus; breaker; disconnect/ground switch; CT/PT; protection relay; control power; arc-flash containment</w:t>
            </w:r>
          </w:p>
        </w:tc>
      </w:tr>
      <w:tr>
        <w:tc>
          <w:tcPr>
            <w:tcW w:type="dxa" w:w="5227"/>
          </w:tcPr>
          <w:p>
            <w:r>
              <w:t>Instrument loop</w:t>
            </w:r>
          </w:p>
        </w:tc>
        <w:tc>
          <w:tcPr>
            <w:tcW w:type="dxa" w:w="5227"/>
          </w:tcPr>
          <w:p>
            <w:r>
              <w:t>primary element; transmitter; impulse/sample line; JB; cable; I/O; logic; HMI; final element</w:t>
            </w:r>
          </w:p>
        </w:tc>
      </w:tr>
      <w:tr>
        <w:tc>
          <w:tcPr>
            <w:tcW w:type="dxa" w:w="5227"/>
          </w:tcPr>
          <w:p>
            <w:r>
              <w:t>Superconducting coil</w:t>
            </w:r>
          </w:p>
        </w:tc>
        <w:tc>
          <w:tcPr>
            <w:tcW w:type="dxa" w:w="5227"/>
          </w:tcPr>
          <w:p>
            <w:r>
              <w:t>conductor; insulation; winding pack; case; joints; supports; cryogenic channels; feeders; sensors; quench taps</w:t>
            </w:r>
          </w:p>
        </w:tc>
      </w:tr>
      <w:tr>
        <w:tc>
          <w:tcPr>
            <w:tcW w:type="dxa" w:w="5227"/>
          </w:tcPr>
          <w:p>
            <w:r>
              <w:t>Vacuum pump train</w:t>
            </w:r>
          </w:p>
        </w:tc>
        <w:tc>
          <w:tcPr>
            <w:tcW w:type="dxa" w:w="5227"/>
          </w:tcPr>
          <w:p>
            <w:r>
              <w:t>pump element; drive; isolation; foreline; backing pump; purge; gauges; controls; cooling</w:t>
            </w:r>
          </w:p>
        </w:tc>
      </w:tr>
      <w:tr>
        <w:tc>
          <w:tcPr>
            <w:tcW w:type="dxa" w:w="5227"/>
          </w:tcPr>
          <w:p>
            <w:r>
              <w:t>Cryogenic valve box</w:t>
            </w:r>
          </w:p>
        </w:tc>
        <w:tc>
          <w:tcPr>
            <w:tcW w:type="dxa" w:w="5227"/>
          </w:tcPr>
          <w:p>
            <w:r>
              <w:t>vacuum vessel; multilayer insulation; valves; phase separator; piping; supports; instrumentation</w:t>
            </w:r>
          </w:p>
        </w:tc>
      </w:tr>
      <w:tr>
        <w:tc>
          <w:tcPr>
            <w:tcW w:type="dxa" w:w="5227"/>
          </w:tcPr>
          <w:p>
            <w:r>
              <w:t>Temporary commissioning skid</w:t>
            </w:r>
          </w:p>
        </w:tc>
        <w:tc>
          <w:tcPr>
            <w:tcW w:type="dxa" w:w="5227"/>
          </w:tcPr>
          <w:p>
            <w:r>
              <w:t>pump; motor; strainer; hoses/spools; isolation/check; relief; instruments; panel; base; guides/restraints</w:t>
            </w:r>
          </w:p>
        </w:tc>
      </w:tr>
    </w:tbl>
    <w:p>
      <w:pPr>
        <w:pStyle w:val="Heading1"/>
      </w:pPr>
      <w:r>
        <w:t>2. Mandatory equipment dossier fields</w:t>
      </w:r>
    </w:p>
    <w:p>
      <w:pPr>
        <w:pStyle w:val="ListBullet"/>
      </w:pPr>
      <w:r>
        <w:t>Tag, system, subsystem, service, functional requirement, safety/configuration class, location coordinate and equipment reference point.</w:t>
      </w:r>
    </w:p>
    <w:p>
      <w:pPr>
        <w:pStyle w:val="ListBullet"/>
      </w:pPr>
      <w:r>
        <w:t>Normal/design/min/max process conditions; duty point; sizing calculation; materials; code/class; corrosion/erosion/radiation allowances.</w:t>
      </w:r>
    </w:p>
    <w:p>
      <w:pPr>
        <w:pStyle w:val="ListBullet"/>
      </w:pPr>
      <w:r>
        <w:t>All nozzles/terminals/connections with endpoint, size/rating, line/cable ID and isolation boundary.</w:t>
      </w:r>
    </w:p>
    <w:p>
      <w:pPr>
        <w:pStyle w:val="ListBullet"/>
      </w:pPr>
      <w:r>
        <w:t>Driver/load, electrical feeder, starting method/VFD, protection, grounding, heat dissipation.</w:t>
      </w:r>
    </w:p>
    <w:p>
      <w:pPr>
        <w:pStyle w:val="ListBullet"/>
      </w:pPr>
      <w:r>
        <w:t>Control narrative, permissives, trips, alarms, fail state, bypass/override governance.</w:t>
      </w:r>
    </w:p>
    <w:p>
      <w:pPr>
        <w:pStyle w:val="ListBullet"/>
      </w:pPr>
      <w:r>
        <w:t>Foundation/support, static/dynamic/seismic/nozzle loads, anchor details, alignment tolerances.</w:t>
      </w:r>
    </w:p>
    <w:p>
      <w:pPr>
        <w:pStyle w:val="ListBullet"/>
      </w:pPr>
      <w:r>
        <w:t>Maintenance tasks/intervals, consumables, spares, lifting/removal envelope, contamination controls.</w:t>
      </w:r>
    </w:p>
    <w:p>
      <w:pPr>
        <w:pStyle w:val="ListBullet"/>
      </w:pPr>
      <w:r>
        <w:t>Manufacturing ITP, FAT, receipt inspection, installation checks, pre-commissioning, functional test, turnover and operating baseline.</w:t>
      </w:r>
    </w:p>
    <w:p>
      <w:pPr>
        <w:pStyle w:val="ListBullet"/>
      </w:pPr>
      <w:r>
        <w:t>Failure modes, detection, local effect, system effect, plant effect, compensatory action and retained evidence.</w:t>
      </w:r>
    </w:p>
    <w:p>
      <w:pPr>
        <w:pStyle w:val="Heading1"/>
      </w:pPr>
      <w:r>
        <w:t>3. Fully worked example — BHT-401-P-101A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t>Field</w:t>
            </w:r>
          </w:p>
        </w:tc>
        <w:tc>
          <w:tcPr>
            <w:tcW w:type="dxa" w:w="5227"/>
            <w:shd w:fill="D9EAF7"/>
          </w:tcPr>
          <w:p>
            <w:r>
              <w:t>Rev 2 engineered value</w:t>
            </w:r>
          </w:p>
        </w:tc>
      </w:tr>
      <w:tr>
        <w:tc>
          <w:tcPr>
            <w:tcW w:type="dxa" w:w="5227"/>
          </w:tcPr>
          <w:p>
            <w:r>
              <w:t>Service</w:t>
            </w:r>
          </w:p>
        </w:tc>
        <w:tc>
          <w:tcPr>
            <w:tcW w:type="dxa" w:w="5227"/>
          </w:tcPr>
          <w:p>
            <w:r>
              <w:t>Blanket heat transport Train 1 primary circulation pump A</w:t>
            </w:r>
          </w:p>
        </w:tc>
      </w:tr>
      <w:tr>
        <w:tc>
          <w:tcPr>
            <w:tcW w:type="dxa" w:w="5227"/>
          </w:tcPr>
          <w:p>
            <w:r>
              <w:t>Duty</w:t>
            </w:r>
          </w:p>
        </w:tc>
        <w:tc>
          <w:tcPr>
            <w:tcW w:type="dxa" w:w="5227"/>
          </w:tcPr>
          <w:p>
            <w:r>
              <w:t>~1.15 m³/s at selected train hydraulic head; 2×50% train arrangement</w:t>
            </w:r>
          </w:p>
        </w:tc>
      </w:tr>
      <w:tr>
        <w:tc>
          <w:tcPr>
            <w:tcW w:type="dxa" w:w="5227"/>
          </w:tcPr>
          <w:p>
            <w:r>
              <w:t>Pressure/temperature class</w:t>
            </w:r>
          </w:p>
        </w:tc>
        <w:tc>
          <w:tcPr>
            <w:tcW w:type="dxa" w:w="5227"/>
          </w:tcPr>
          <w:p>
            <w:r>
              <w:t>15.5 MPa primary; 325 °C hot-side design envelope</w:t>
            </w:r>
          </w:p>
        </w:tc>
      </w:tr>
      <w:tr>
        <w:tc>
          <w:tcPr>
            <w:tcW w:type="dxa" w:w="5227"/>
          </w:tcPr>
          <w:p>
            <w:r>
              <w:t>Driver</w:t>
            </w:r>
          </w:p>
        </w:tc>
        <w:tc>
          <w:tcPr>
            <w:tcW w:type="dxa" w:w="5227"/>
          </w:tcPr>
          <w:p>
            <w:r>
              <w:t>27.6-kV induction/synchronous motor as final vendor optimization; VFD not assumed for full-power duty unless transient study supports</w:t>
            </w:r>
          </w:p>
        </w:tc>
      </w:tr>
      <w:tr>
        <w:tc>
          <w:tcPr>
            <w:tcW w:type="dxa" w:w="5227"/>
          </w:tcPr>
          <w:p>
            <w:r>
              <w:t>Mechanical</w:t>
            </w:r>
          </w:p>
        </w:tc>
        <w:tc>
          <w:tcPr>
            <w:tcW w:type="dxa" w:w="5227"/>
          </w:tcPr>
          <w:p>
            <w:r>
              <w:t>forged pressure casing; single/multi-stage radial hydraulic element selected after NPSH/system curve study; mechanical seal package; thrust/radial bearings</w:t>
            </w:r>
          </w:p>
        </w:tc>
      </w:tr>
      <w:tr>
        <w:tc>
          <w:tcPr>
            <w:tcW w:type="dxa" w:w="5227"/>
          </w:tcPr>
          <w:p>
            <w:r>
              <w:t>Protection</w:t>
            </w:r>
          </w:p>
        </w:tc>
        <w:tc>
          <w:tcPr>
            <w:tcW w:type="dxa" w:w="5227"/>
          </w:tcPr>
          <w:p>
            <w:r>
              <w:t>motor differential/overcurrent/ground; bearing temp; vibration; seal leakage; low suction margin; process permissives</w:t>
            </w:r>
          </w:p>
        </w:tc>
      </w:tr>
      <w:tr>
        <w:tc>
          <w:tcPr>
            <w:tcW w:type="dxa" w:w="5227"/>
          </w:tcPr>
          <w:p>
            <w:r>
              <w:t>Connections</w:t>
            </w:r>
          </w:p>
        </w:tc>
        <w:tc>
          <w:tcPr>
            <w:tcW w:type="dxa" w:w="5227"/>
          </w:tcPr>
          <w:p>
            <w:r>
              <w:t>suction/discharge flanged/welded pressure boundary; minimum-flow/recycle if required; drains/vents; seal/cooling; instrument taps</w:t>
            </w:r>
          </w:p>
        </w:tc>
      </w:tr>
      <w:tr>
        <w:tc>
          <w:tcPr>
            <w:tcW w:type="dxa" w:w="5227"/>
          </w:tcPr>
          <w:p>
            <w:r>
              <w:t>Foundation</w:t>
            </w:r>
          </w:p>
        </w:tc>
        <w:tc>
          <w:tcPr>
            <w:tcW w:type="dxa" w:w="5227"/>
          </w:tcPr>
          <w:p>
            <w:r>
              <w:t>reinforced-concrete inertia block with embedded anchor group; grout; alignment targets; removable motor/coupling envelope</w:t>
            </w:r>
          </w:p>
        </w:tc>
      </w:tr>
      <w:tr>
        <w:tc>
          <w:tcPr>
            <w:tcW w:type="dxa" w:w="5227"/>
          </w:tcPr>
          <w:p>
            <w:r>
              <w:t>Commissioning</w:t>
            </w:r>
          </w:p>
        </w:tc>
        <w:tc>
          <w:tcPr>
            <w:tcW w:type="dxa" w:w="5227"/>
          </w:tcPr>
          <w:p>
            <w:r>
              <w:t>cleanliness verification → hydro/pressure boundary evidence → bump/rotation → alignment → flushing → low-flow run → vibration baseline → train functional test</w:t>
            </w:r>
          </w:p>
        </w:tc>
      </w:tr>
    </w:tbl>
    <w:p>
      <w:r>
        <w:br w:type="page"/>
      </w:r>
    </w:p>
    <w:p>
      <w:pPr>
        <w:pStyle w:val="Heading1"/>
      </w:pPr>
      <w:r>
        <w:t>Integrated controlled source — OFG_Engineering_Encyclopedia_Rev2_V06_Equipment_Component_Ledger.docx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2"/>
        </w:rPr>
        <w:t>ONTARIO FUSION GENERATION PROJECT</w:t>
      </w:r>
    </w:p>
    <w:p>
      <w:pPr>
        <w:jc w:val="center"/>
      </w:pPr>
      <w:r>
        <w:rPr>
          <w:b/>
          <w:sz w:val="36"/>
        </w:rPr>
        <w:t>ENGINEERING SYSTEM ENCYCLOPEDIA REV 2 — V06</w:t>
      </w:r>
    </w:p>
    <w:p>
      <w:pPr>
        <w:jc w:val="center"/>
      </w:pPr>
      <w:r>
        <w:rPr>
          <w:b/>
          <w:sz w:val="30"/>
        </w:rPr>
        <w:t>EQUIPMENT &amp; COMPONENT ENGINEERING ENCYCLOPEDIA</w:t>
      </w:r>
    </w:p>
    <w:p>
      <w:pPr>
        <w:jc w:val="center"/>
      </w:pPr>
      <w:r>
        <w:rPr>
          <w:i/>
        </w:rPr>
        <w:t>All 94 controlled system populations plus explicit equipment and maintainable-component decomposition</w:t>
      </w:r>
    </w:p>
    <w:p>
      <w:r>
        <w:t>Status legend: LOCKED/SOURCE-DERIVED = supplied canon; VERIFIED PRECEDENT = authoritative real-world constraint; DESIGN RECONSTRUCTION = engineered fictional choice required to make OFG physically complete; OPEN/CONTROLLED = source set cannot support a unique answer.</w:t>
      </w:r>
    </w:p>
    <w:p>
      <w:pPr>
        <w:pStyle w:val="Heading1"/>
      </w:pPr>
      <w:r>
        <w:t>1. Complete controlled system population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t>System</w:t>
            </w:r>
          </w:p>
        </w:tc>
        <w:tc>
          <w:tcPr>
            <w:tcW w:type="dxa" w:w="3564"/>
            <w:shd w:fill="D9EAF7"/>
          </w:tcPr>
          <w:p>
            <w:r>
              <w:t>Assets</w:t>
            </w:r>
          </w:p>
        </w:tc>
        <w:tc>
          <w:tcPr>
            <w:tcW w:type="dxa" w:w="3564"/>
            <w:shd w:fill="D9EAF7"/>
          </w:tcPr>
          <w:p>
            <w:r>
              <w:t>Top classes</w:t>
            </w:r>
          </w:p>
        </w:tc>
        <w:tc>
          <w:tcPr>
            <w:tcW w:type="dxa" w:w="3564"/>
            <w:shd w:fill="D9EAF7"/>
          </w:tcPr>
          <w:p>
            <w:r>
              <w:t>Locations</w:t>
            </w:r>
          </w:p>
        </w:tc>
      </w:tr>
      <w:tr>
        <w:tc>
          <w:tcPr>
            <w:tcW w:type="dxa" w:w="3564"/>
          </w:tcPr>
          <w:p>
            <w:r>
              <w:t>CRY</w:t>
            </w:r>
          </w:p>
        </w:tc>
        <w:tc>
          <w:tcPr>
            <w:tcW w:type="dxa" w:w="3564"/>
          </w:tcPr>
          <w:p>
            <w:r>
              <w:t>1148</w:t>
            </w:r>
          </w:p>
        </w:tc>
        <w:tc>
          <w:tcPr>
            <w:tcW w:type="dxa" w:w="3564"/>
          </w:tcPr>
          <w:p>
            <w:r>
              <w:t>Tagged Valve (420), Tagged Field Instrument (380), Field Instrument (156), Permanent Valve (80), Local Panel (60), Motor/Drive (52)</w:t>
            </w:r>
          </w:p>
        </w:tc>
        <w:tc>
          <w:tcPr>
            <w:tcW w:type="dxa" w:w="3564"/>
          </w:tcPr>
          <w:p>
            <w:r>
              <w:t>C-101/C-102</w:t>
            </w:r>
          </w:p>
        </w:tc>
      </w:tr>
      <w:tr>
        <w:tc>
          <w:tcPr>
            <w:tcW w:type="dxa" w:w="3564"/>
          </w:tcPr>
          <w:p>
            <w:r>
              <w:t>BHT</w:t>
            </w:r>
          </w:p>
        </w:tc>
        <w:tc>
          <w:tcPr>
            <w:tcW w:type="dxa" w:w="3564"/>
          </w:tcPr>
          <w:p>
            <w:r>
              <w:t>1036</w:t>
            </w:r>
          </w:p>
        </w:tc>
        <w:tc>
          <w:tcPr>
            <w:tcW w:type="dxa" w:w="3564"/>
          </w:tcPr>
          <w:p>
            <w:r>
              <w:t>Tagged Valve (420), Tagged Field Instrument (360), Field Instrument (124), Permanent Valve (48), Local Panel (48), Motor/Drive (36)</w:t>
            </w:r>
          </w:p>
        </w:tc>
        <w:tc>
          <w:tcPr>
            <w:tcW w:type="dxa" w:w="3564"/>
          </w:tcPr>
          <w:p>
            <w:r>
              <w:t>H-101</w:t>
            </w:r>
          </w:p>
        </w:tc>
      </w:tr>
      <w:tr>
        <w:tc>
          <w:tcPr>
            <w:tcW w:type="dxa" w:w="3564"/>
          </w:tcPr>
          <w:p>
            <w:r>
              <w:t>E&amp;I-BULK</w:t>
            </w:r>
          </w:p>
        </w:tc>
        <w:tc>
          <w:tcPr>
            <w:tcW w:type="dxa" w:w="3564"/>
          </w:tcPr>
          <w:p>
            <w:r>
              <w:t>980</w:t>
            </w:r>
          </w:p>
        </w:tc>
        <w:tc>
          <w:tcPr>
            <w:tcW w:type="dxa" w:w="3564"/>
          </w:tcPr>
          <w:p>
            <w:r>
              <w:t>Junction Box (420), Local Panel (220), Local Control Station (180), Marshalling Cabinet (96), Analyzer Panel (64)</w:t>
            </w:r>
          </w:p>
        </w:tc>
        <w:tc>
          <w:tcPr>
            <w:tcW w:type="dxa" w:w="3564"/>
          </w:tcPr>
          <w:p>
            <w:r>
              <w:t>Plantwide</w:t>
            </w:r>
          </w:p>
        </w:tc>
      </w:tr>
      <w:tr>
        <w:tc>
          <w:tcPr>
            <w:tcW w:type="dxa" w:w="3564"/>
          </w:tcPr>
          <w:p>
            <w:r>
              <w:t>VAC</w:t>
            </w:r>
          </w:p>
        </w:tc>
        <w:tc>
          <w:tcPr>
            <w:tcW w:type="dxa" w:w="3564"/>
          </w:tcPr>
          <w:p>
            <w:r>
              <w:t>844</w:t>
            </w:r>
          </w:p>
        </w:tc>
        <w:tc>
          <w:tcPr>
            <w:tcW w:type="dxa" w:w="3564"/>
          </w:tcPr>
          <w:p>
            <w:r>
              <w:t>Tagged Field Instrument (320), Tagged Valve (260), Field Instrument (112), Permanent Valve (64), Local Panel (48), Motor/Drive (40)</w:t>
            </w:r>
          </w:p>
        </w:tc>
        <w:tc>
          <w:tcPr>
            <w:tcW w:type="dxa" w:w="3564"/>
          </w:tcPr>
          <w:p>
            <w:r>
              <w:t>F-101</w:t>
            </w:r>
          </w:p>
        </w:tc>
      </w:tr>
      <w:tr>
        <w:tc>
          <w:tcPr>
            <w:tcW w:type="dxa" w:w="3564"/>
          </w:tcPr>
          <w:p>
            <w:r>
              <w:t>CCW</w:t>
            </w:r>
          </w:p>
        </w:tc>
        <w:tc>
          <w:tcPr>
            <w:tcW w:type="dxa" w:w="3564"/>
          </w:tcPr>
          <w:p>
            <w:r>
              <w:t>760</w:t>
            </w:r>
          </w:p>
        </w:tc>
        <w:tc>
          <w:tcPr>
            <w:tcW w:type="dxa" w:w="3564"/>
          </w:tcPr>
          <w:p>
            <w:r>
              <w:t>Tagged Valve (300), Tagged Field Instrument (260), Field Instrument (84), Motor/Drive (44), Permanent Valve (36), Local Panel (36)</w:t>
            </w:r>
          </w:p>
        </w:tc>
        <w:tc>
          <w:tcPr>
            <w:tcW w:type="dxa" w:w="3564"/>
          </w:tcPr>
          <w:p>
            <w:r>
              <w:t>U-101, U-101/H-101</w:t>
            </w:r>
          </w:p>
        </w:tc>
      </w:tr>
      <w:tr>
        <w:tc>
          <w:tcPr>
            <w:tcW w:type="dxa" w:w="3564"/>
          </w:tcPr>
          <w:p>
            <w:r>
              <w:t>SECURITY</w:t>
            </w:r>
          </w:p>
        </w:tc>
        <w:tc>
          <w:tcPr>
            <w:tcW w:type="dxa" w:w="3564"/>
          </w:tcPr>
          <w:p>
            <w:r>
              <w:t>740</w:t>
            </w:r>
          </w:p>
        </w:tc>
        <w:tc>
          <w:tcPr>
            <w:tcW w:type="dxa" w:w="3564"/>
          </w:tcPr>
          <w:p>
            <w:r>
              <w:t>Security Equipment (740)</w:t>
            </w:r>
          </w:p>
        </w:tc>
        <w:tc>
          <w:tcPr>
            <w:tcW w:type="dxa" w:w="3564"/>
          </w:tcPr>
          <w:p>
            <w:r>
              <w:t>Controlled access points, Perimeter / Plant Buildings, Perimeter / secure areas, Vehicle access points</w:t>
            </w:r>
          </w:p>
        </w:tc>
      </w:tr>
      <w:tr>
        <w:tc>
          <w:tcPr>
            <w:tcW w:type="dxa" w:w="3564"/>
          </w:tcPr>
          <w:p>
            <w:r>
              <w:t>TUR</w:t>
            </w:r>
          </w:p>
        </w:tc>
        <w:tc>
          <w:tcPr>
            <w:tcW w:type="dxa" w:w="3564"/>
          </w:tcPr>
          <w:p>
            <w:r>
              <w:t>736</w:t>
            </w:r>
          </w:p>
        </w:tc>
        <w:tc>
          <w:tcPr>
            <w:tcW w:type="dxa" w:w="3564"/>
          </w:tcPr>
          <w:p>
            <w:r>
              <w:t>Tagged Valve (240), Tagged Field Instrument (220), Field Instrument (140), Permanent Valve (72), Motor/Drive (36), Local Panel (28)</w:t>
            </w:r>
          </w:p>
        </w:tc>
        <w:tc>
          <w:tcPr>
            <w:tcW w:type="dxa" w:w="3564"/>
          </w:tcPr>
          <w:p>
            <w:r>
              <w:t>T-101, T-101/T-102</w:t>
            </w:r>
          </w:p>
        </w:tc>
      </w:tr>
      <w:tr>
        <w:tc>
          <w:tcPr>
            <w:tcW w:type="dxa" w:w="3564"/>
          </w:tcPr>
          <w:p>
            <w:r>
              <w:t>HVAC-CONFINEMENT</w:t>
            </w:r>
          </w:p>
        </w:tc>
        <w:tc>
          <w:tcPr>
            <w:tcW w:type="dxa" w:w="3564"/>
          </w:tcPr>
          <w:p>
            <w:r>
              <w:t>668</w:t>
            </w:r>
          </w:p>
        </w:tc>
        <w:tc>
          <w:tcPr>
            <w:tcW w:type="dxa" w:w="3564"/>
          </w:tcPr>
          <w:p>
            <w:r>
              <w:t>HVAC Device (340), HVAC Equipment (328)</w:t>
            </w:r>
          </w:p>
        </w:tc>
        <w:tc>
          <w:tcPr>
            <w:tcW w:type="dxa" w:w="3564"/>
          </w:tcPr>
          <w:p>
            <w:r>
              <w:t>Controlled Buildings, Plant Buildings</w:t>
            </w:r>
          </w:p>
        </w:tc>
      </w:tr>
      <w:tr>
        <w:tc>
          <w:tcPr>
            <w:tcW w:type="dxa" w:w="3564"/>
          </w:tcPr>
          <w:p>
            <w:r>
              <w:t>CFW</w:t>
            </w:r>
          </w:p>
        </w:tc>
        <w:tc>
          <w:tcPr>
            <w:tcW w:type="dxa" w:w="3564"/>
          </w:tcPr>
          <w:p>
            <w:r>
              <w:t>656</w:t>
            </w:r>
          </w:p>
        </w:tc>
        <w:tc>
          <w:tcPr>
            <w:tcW w:type="dxa" w:w="3564"/>
          </w:tcPr>
          <w:p>
            <w:r>
              <w:t>Tagged Valve (320), Tagged Field Instrument (260), Motor/Drive (44), Local Panel (32)</w:t>
            </w:r>
          </w:p>
        </w:tc>
        <w:tc>
          <w:tcPr>
            <w:tcW w:type="dxa" w:w="3564"/>
          </w:tcPr>
          <w:p>
            <w:r>
              <w:t>T-102</w:t>
            </w:r>
          </w:p>
        </w:tc>
      </w:tr>
      <w:tr>
        <w:tc>
          <w:tcPr>
            <w:tcW w:type="dxa" w:w="3564"/>
          </w:tcPr>
          <w:p>
            <w:r>
              <w:t>UTL</w:t>
            </w:r>
          </w:p>
        </w:tc>
        <w:tc>
          <w:tcPr>
            <w:tcW w:type="dxa" w:w="3564"/>
          </w:tcPr>
          <w:p>
            <w:r>
              <w:t>628</w:t>
            </w:r>
          </w:p>
        </w:tc>
        <w:tc>
          <w:tcPr>
            <w:tcW w:type="dxa" w:w="3564"/>
          </w:tcPr>
          <w:p>
            <w:r>
              <w:t>Tagged Valve (300), Tagged Field Instrument (220), Motor/Drive (60), Local Panel (48)</w:t>
            </w:r>
          </w:p>
        </w:tc>
        <w:tc>
          <w:tcPr>
            <w:tcW w:type="dxa" w:w="3564"/>
          </w:tcPr>
          <w:p>
            <w:r>
              <w:t>U-101/U-104</w:t>
            </w:r>
          </w:p>
        </w:tc>
      </w:tr>
      <w:tr>
        <w:tc>
          <w:tcPr>
            <w:tcW w:type="dxa" w:w="3564"/>
          </w:tcPr>
          <w:p>
            <w:r>
              <w:t>NBI</w:t>
            </w:r>
          </w:p>
        </w:tc>
        <w:tc>
          <w:tcPr>
            <w:tcW w:type="dxa" w:w="3564"/>
          </w:tcPr>
          <w:p>
            <w:r>
              <w:t>532</w:t>
            </w:r>
          </w:p>
        </w:tc>
        <w:tc>
          <w:tcPr>
            <w:tcW w:type="dxa" w:w="3564"/>
          </w:tcPr>
          <w:p>
            <w:r>
              <w:t>Tagged Field Instrument (240), Tagged Valve (180), Motor/Drive (64), Local Panel (48)</w:t>
            </w:r>
          </w:p>
        </w:tc>
        <w:tc>
          <w:tcPr>
            <w:tcW w:type="dxa" w:w="3564"/>
          </w:tcPr>
          <w:p>
            <w:r>
              <w:t>F-104</w:t>
            </w:r>
          </w:p>
        </w:tc>
      </w:tr>
      <w:tr>
        <w:tc>
          <w:tcPr>
            <w:tcW w:type="dxa" w:w="3564"/>
          </w:tcPr>
          <w:p>
            <w:r>
              <w:t>BTX</w:t>
            </w:r>
          </w:p>
        </w:tc>
        <w:tc>
          <w:tcPr>
            <w:tcW w:type="dxa" w:w="3564"/>
          </w:tcPr>
          <w:p>
            <w:r>
              <w:t>524</w:t>
            </w:r>
          </w:p>
        </w:tc>
        <w:tc>
          <w:tcPr>
            <w:tcW w:type="dxa" w:w="3564"/>
          </w:tcPr>
          <w:p>
            <w:r>
              <w:t>Tagged Valve (240), Tagged Field Instrument (240), Local Panel (24), Motor/Drive (20)</w:t>
            </w:r>
          </w:p>
        </w:tc>
        <w:tc>
          <w:tcPr>
            <w:tcW w:type="dxa" w:w="3564"/>
          </w:tcPr>
          <w:p>
            <w:r>
              <w:t>F-103/F-101</w:t>
            </w:r>
          </w:p>
        </w:tc>
      </w:tr>
      <w:tr>
        <w:tc>
          <w:tcPr>
            <w:tcW w:type="dxa" w:w="3564"/>
          </w:tcPr>
          <w:p>
            <w:r>
              <w:t>DRN</w:t>
            </w:r>
          </w:p>
        </w:tc>
        <w:tc>
          <w:tcPr>
            <w:tcW w:type="dxa" w:w="3564"/>
          </w:tcPr>
          <w:p>
            <w:r>
              <w:t>522</w:t>
            </w:r>
          </w:p>
        </w:tc>
        <w:tc>
          <w:tcPr>
            <w:tcW w:type="dxa" w:w="3564"/>
          </w:tcPr>
          <w:p>
            <w:r>
              <w:t>Tagged Valve (240), Tagged Field Instrument (180), Motor/Drive (70), Local Panel (32)</w:t>
            </w:r>
          </w:p>
        </w:tc>
        <w:tc>
          <w:tcPr>
            <w:tcW w:type="dxa" w:w="3564"/>
          </w:tcPr>
          <w:p>
            <w:r>
              <w:t>Plantwide</w:t>
            </w:r>
          </w:p>
        </w:tc>
      </w:tr>
      <w:tr>
        <w:tc>
          <w:tcPr>
            <w:tcW w:type="dxa" w:w="3564"/>
          </w:tcPr>
          <w:p>
            <w:r>
              <w:t>TEX</w:t>
            </w:r>
          </w:p>
        </w:tc>
        <w:tc>
          <w:tcPr>
            <w:tcW w:type="dxa" w:w="3564"/>
          </w:tcPr>
          <w:p>
            <w:r>
              <w:t>492</w:t>
            </w:r>
          </w:p>
        </w:tc>
        <w:tc>
          <w:tcPr>
            <w:tcW w:type="dxa" w:w="3564"/>
          </w:tcPr>
          <w:p>
            <w:r>
              <w:t>Tagged Valve (220), Tagged Field Instrument (220), Local Panel (28), Motor/Drive (24)</w:t>
            </w:r>
          </w:p>
        </w:tc>
        <w:tc>
          <w:tcPr>
            <w:tcW w:type="dxa" w:w="3564"/>
          </w:tcPr>
          <w:p>
            <w:r>
              <w:t>F-103</w:t>
            </w:r>
          </w:p>
        </w:tc>
      </w:tr>
      <w:tr>
        <w:tc>
          <w:tcPr>
            <w:tcW w:type="dxa" w:w="3564"/>
          </w:tcPr>
          <w:p>
            <w:r>
              <w:t>SGS</w:t>
            </w:r>
          </w:p>
        </w:tc>
        <w:tc>
          <w:tcPr>
            <w:tcW w:type="dxa" w:w="3564"/>
          </w:tcPr>
          <w:p>
            <w:r>
              <w:t>480</w:t>
            </w:r>
          </w:p>
        </w:tc>
        <w:tc>
          <w:tcPr>
            <w:tcW w:type="dxa" w:w="3564"/>
          </w:tcPr>
          <w:p>
            <w:r>
              <w:t>Tagged Valve (260), Tagged Field Instrument (180), Local Panel (24), Motor/Drive (16)</w:t>
            </w:r>
          </w:p>
        </w:tc>
        <w:tc>
          <w:tcPr>
            <w:tcW w:type="dxa" w:w="3564"/>
          </w:tcPr>
          <w:p>
            <w:r>
              <w:t>H-101/T-101</w:t>
            </w:r>
          </w:p>
        </w:tc>
      </w:tr>
      <w:tr>
        <w:tc>
          <w:tcPr>
            <w:tcW w:type="dxa" w:w="3564"/>
          </w:tcPr>
          <w:p>
            <w:r>
              <w:t>DHT</w:t>
            </w:r>
          </w:p>
        </w:tc>
        <w:tc>
          <w:tcPr>
            <w:tcW w:type="dxa" w:w="3564"/>
          </w:tcPr>
          <w:p>
            <w:r>
              <w:t>476</w:t>
            </w:r>
          </w:p>
        </w:tc>
        <w:tc>
          <w:tcPr>
            <w:tcW w:type="dxa" w:w="3564"/>
          </w:tcPr>
          <w:p>
            <w:r>
              <w:t>Tagged Valve (180), Tagged Field Instrument (160), Field Instrument (68), Permanent Valve (24), Local Panel (24), Motor/Drive (20)</w:t>
            </w:r>
          </w:p>
        </w:tc>
        <w:tc>
          <w:tcPr>
            <w:tcW w:type="dxa" w:w="3564"/>
          </w:tcPr>
          <w:p>
            <w:r>
              <w:t>H-101</w:t>
            </w:r>
          </w:p>
        </w:tc>
      </w:tr>
      <w:tr>
        <w:tc>
          <w:tcPr>
            <w:tcW w:type="dxa" w:w="3564"/>
          </w:tcPr>
          <w:p>
            <w:r>
              <w:t>CWS</w:t>
            </w:r>
          </w:p>
        </w:tc>
        <w:tc>
          <w:tcPr>
            <w:tcW w:type="dxa" w:w="3564"/>
          </w:tcPr>
          <w:p>
            <w:r>
              <w:t>472</w:t>
            </w:r>
          </w:p>
        </w:tc>
        <w:tc>
          <w:tcPr>
            <w:tcW w:type="dxa" w:w="3564"/>
          </w:tcPr>
          <w:p>
            <w:r>
              <w:t>Tagged Valve (180), Tagged Field Instrument (140), Field Instrument (72), Permanent Valve (28), Motor/Drive (28), Local Panel (24)</w:t>
            </w:r>
          </w:p>
        </w:tc>
        <w:tc>
          <w:tcPr>
            <w:tcW w:type="dxa" w:w="3564"/>
          </w:tcPr>
          <w:p>
            <w:r>
              <w:t>W-101/W-103, W-103</w:t>
            </w:r>
          </w:p>
        </w:tc>
      </w:tr>
      <w:tr>
        <w:tc>
          <w:tcPr>
            <w:tcW w:type="dxa" w:w="3564"/>
          </w:tcPr>
          <w:p>
            <w:r>
              <w:t>RAW</w:t>
            </w:r>
          </w:p>
        </w:tc>
        <w:tc>
          <w:tcPr>
            <w:tcW w:type="dxa" w:w="3564"/>
          </w:tcPr>
          <w:p>
            <w:r>
              <w:t>456</w:t>
            </w:r>
          </w:p>
        </w:tc>
        <w:tc>
          <w:tcPr>
            <w:tcW w:type="dxa" w:w="3564"/>
          </w:tcPr>
          <w:p>
            <w:r>
              <w:t>Tagged Valve (220), Tagged Field Instrument (180), Motor/Drive (32), Local Panel (24)</w:t>
            </w:r>
          </w:p>
        </w:tc>
        <w:tc>
          <w:tcPr>
            <w:tcW w:type="dxa" w:w="3564"/>
          </w:tcPr>
          <w:p>
            <w:r>
              <w:t>R-104/R-105</w:t>
            </w:r>
          </w:p>
        </w:tc>
      </w:tr>
      <w:tr>
        <w:tc>
          <w:tcPr>
            <w:tcW w:type="dxa" w:w="3564"/>
          </w:tcPr>
          <w:p>
            <w:r>
              <w:t>FPR</w:t>
            </w:r>
          </w:p>
        </w:tc>
        <w:tc>
          <w:tcPr>
            <w:tcW w:type="dxa" w:w="3564"/>
          </w:tcPr>
          <w:p>
            <w:r>
              <w:t>444</w:t>
            </w:r>
          </w:p>
        </w:tc>
        <w:tc>
          <w:tcPr>
            <w:tcW w:type="dxa" w:w="3564"/>
          </w:tcPr>
          <w:p>
            <w:r>
              <w:t>Tagged Valve (260), Tagged Field Instrument (120), Local Panel (36), Motor/Drive (28)</w:t>
            </w:r>
          </w:p>
        </w:tc>
        <w:tc>
          <w:tcPr>
            <w:tcW w:type="dxa" w:w="3564"/>
          </w:tcPr>
          <w:p>
            <w:r>
              <w:t>Plantwide</w:t>
            </w:r>
          </w:p>
        </w:tc>
      </w:tr>
      <w:tr>
        <w:tc>
          <w:tcPr>
            <w:tcW w:type="dxa" w:w="3564"/>
          </w:tcPr>
          <w:p>
            <w:r>
              <w:t>TSD</w:t>
            </w:r>
          </w:p>
        </w:tc>
        <w:tc>
          <w:tcPr>
            <w:tcW w:type="dxa" w:w="3564"/>
          </w:tcPr>
          <w:p>
            <w:r>
              <w:t>412</w:t>
            </w:r>
          </w:p>
        </w:tc>
        <w:tc>
          <w:tcPr>
            <w:tcW w:type="dxa" w:w="3564"/>
          </w:tcPr>
          <w:p>
            <w:r>
              <w:t>Tagged Field Instrument (200), Tagged Valve (180), Local Panel (20), Motor/Drive (12)</w:t>
            </w:r>
          </w:p>
        </w:tc>
        <w:tc>
          <w:tcPr>
            <w:tcW w:type="dxa" w:w="3564"/>
          </w:tcPr>
          <w:p>
            <w:r>
              <w:t>F-103</w:t>
            </w:r>
          </w:p>
        </w:tc>
      </w:tr>
      <w:tr>
        <w:tc>
          <w:tcPr>
            <w:tcW w:type="dxa" w:w="3564"/>
          </w:tcPr>
          <w:p>
            <w:r>
              <w:t>MSP</w:t>
            </w:r>
          </w:p>
        </w:tc>
        <w:tc>
          <w:tcPr>
            <w:tcW w:type="dxa" w:w="3564"/>
          </w:tcPr>
          <w:p>
            <w:r>
              <w:t>392</w:t>
            </w:r>
          </w:p>
        </w:tc>
        <w:tc>
          <w:tcPr>
            <w:tcW w:type="dxa" w:w="3564"/>
          </w:tcPr>
          <w:p>
            <w:r>
              <w:t>Tagged Valve (220), Tagged Field Instrument (140), Local Panel (20), Motor/Drive (12)</w:t>
            </w:r>
          </w:p>
        </w:tc>
        <w:tc>
          <w:tcPr>
            <w:tcW w:type="dxa" w:w="3564"/>
          </w:tcPr>
          <w:p>
            <w:r>
              <w:t>T-101</w:t>
            </w:r>
          </w:p>
        </w:tc>
      </w:tr>
      <w:tr>
        <w:tc>
          <w:tcPr>
            <w:tcW w:type="dxa" w:w="3564"/>
          </w:tcPr>
          <w:p>
            <w:r>
              <w:t>VHT</w:t>
            </w:r>
          </w:p>
        </w:tc>
        <w:tc>
          <w:tcPr>
            <w:tcW w:type="dxa" w:w="3564"/>
          </w:tcPr>
          <w:p>
            <w:r>
              <w:t>388</w:t>
            </w:r>
          </w:p>
        </w:tc>
        <w:tc>
          <w:tcPr>
            <w:tcW w:type="dxa" w:w="3564"/>
          </w:tcPr>
          <w:p>
            <w:r>
              <w:t>Tagged Valve (150), Tagged Field Instrument (130), Field Instrument (52), Permanent Valve (20), Local Panel (20), Motor/Drive (16)</w:t>
            </w:r>
          </w:p>
        </w:tc>
        <w:tc>
          <w:tcPr>
            <w:tcW w:type="dxa" w:w="3564"/>
          </w:tcPr>
          <w:p>
            <w:r>
              <w:t>H-101</w:t>
            </w:r>
          </w:p>
        </w:tc>
      </w:tr>
      <w:tr>
        <w:tc>
          <w:tcPr>
            <w:tcW w:type="dxa" w:w="3564"/>
          </w:tcPr>
          <w:p>
            <w:r>
              <w:t>FUE</w:t>
            </w:r>
          </w:p>
        </w:tc>
        <w:tc>
          <w:tcPr>
            <w:tcW w:type="dxa" w:w="3564"/>
          </w:tcPr>
          <w:p>
            <w:r>
              <w:t>384</w:t>
            </w:r>
          </w:p>
        </w:tc>
        <w:tc>
          <w:tcPr>
            <w:tcW w:type="dxa" w:w="3564"/>
          </w:tcPr>
          <w:p>
            <w:r>
              <w:t>Tagged Field Instrument (180), Tagged Valve (160), Local Panel (24), Motor/Drive (20)</w:t>
            </w:r>
          </w:p>
        </w:tc>
        <w:tc>
          <w:tcPr>
            <w:tcW w:type="dxa" w:w="3564"/>
          </w:tcPr>
          <w:p>
            <w:r>
              <w:t>F-101/F-103</w:t>
            </w:r>
          </w:p>
        </w:tc>
      </w:tr>
      <w:tr>
        <w:tc>
          <w:tcPr>
            <w:tcW w:type="dxa" w:w="3564"/>
          </w:tcPr>
          <w:p>
            <w:r>
              <w:t>WDS</w:t>
            </w:r>
          </w:p>
        </w:tc>
        <w:tc>
          <w:tcPr>
            <w:tcW w:type="dxa" w:w="3564"/>
          </w:tcPr>
          <w:p>
            <w:r>
              <w:t>384</w:t>
            </w:r>
          </w:p>
        </w:tc>
        <w:tc>
          <w:tcPr>
            <w:tcW w:type="dxa" w:w="3564"/>
          </w:tcPr>
          <w:p>
            <w:r>
              <w:t>Tagged Valve (180), Tagged Field Instrument (160), Motor/Drive (24), Local Panel (20)</w:t>
            </w:r>
          </w:p>
        </w:tc>
        <w:tc>
          <w:tcPr>
            <w:tcW w:type="dxa" w:w="3564"/>
          </w:tcPr>
          <w:p>
            <w:r>
              <w:t>F-103</w:t>
            </w:r>
          </w:p>
        </w:tc>
      </w:tr>
      <w:tr>
        <w:tc>
          <w:tcPr>
            <w:tcW w:type="dxa" w:w="3564"/>
          </w:tcPr>
          <w:p>
            <w:r>
              <w:t>ADS</w:t>
            </w:r>
          </w:p>
        </w:tc>
        <w:tc>
          <w:tcPr>
            <w:tcW w:type="dxa" w:w="3564"/>
          </w:tcPr>
          <w:p>
            <w:r>
              <w:t>364</w:t>
            </w:r>
          </w:p>
        </w:tc>
        <w:tc>
          <w:tcPr>
            <w:tcW w:type="dxa" w:w="3564"/>
          </w:tcPr>
          <w:p>
            <w:r>
              <w:t>Tagged Valve (160), Tagged Field Instrument (160), Motor/Drive (24), Local Panel (20)</w:t>
            </w:r>
          </w:p>
        </w:tc>
        <w:tc>
          <w:tcPr>
            <w:tcW w:type="dxa" w:w="3564"/>
          </w:tcPr>
          <w:p>
            <w:r>
              <w:t>F-103</w:t>
            </w:r>
          </w:p>
        </w:tc>
      </w:tr>
      <w:tr>
        <w:tc>
          <w:tcPr>
            <w:tcW w:type="dxa" w:w="3564"/>
          </w:tcPr>
          <w:p>
            <w:r>
              <w:t>CONTROL</w:t>
            </w:r>
          </w:p>
        </w:tc>
        <w:tc>
          <w:tcPr>
            <w:tcW w:type="dxa" w:w="3564"/>
          </w:tcPr>
          <w:p>
            <w:r>
              <w:t>348</w:t>
            </w:r>
          </w:p>
        </w:tc>
        <w:tc>
          <w:tcPr>
            <w:tcW w:type="dxa" w:w="3564"/>
          </w:tcPr>
          <w:p>
            <w:r>
              <w:t>Permanent Control Equipment (348)</w:t>
            </w:r>
          </w:p>
        </w:tc>
        <w:tc>
          <w:tcPr>
            <w:tcW w:type="dxa" w:w="3564"/>
          </w:tcPr>
          <w:p>
            <w:r>
              <w:t>O-101 / Plant technical areas</w:t>
            </w:r>
          </w:p>
        </w:tc>
      </w:tr>
      <w:tr>
        <w:tc>
          <w:tcPr>
            <w:tcW w:type="dxa" w:w="3564"/>
          </w:tcPr>
          <w:p>
            <w:r>
              <w:t>RHR</w:t>
            </w:r>
          </w:p>
        </w:tc>
        <w:tc>
          <w:tcPr>
            <w:tcW w:type="dxa" w:w="3564"/>
          </w:tcPr>
          <w:p>
            <w:r>
              <w:t>340</w:t>
            </w:r>
          </w:p>
        </w:tc>
        <w:tc>
          <w:tcPr>
            <w:tcW w:type="dxa" w:w="3564"/>
          </w:tcPr>
          <w:p>
            <w:r>
              <w:t>Tagged Valve (160), Tagged Field Instrument (140), Motor/Drive (20), Local Panel (20)</w:t>
            </w:r>
          </w:p>
        </w:tc>
        <w:tc>
          <w:tcPr>
            <w:tcW w:type="dxa" w:w="3564"/>
          </w:tcPr>
          <w:p>
            <w:r>
              <w:t>H-101</w:t>
            </w:r>
          </w:p>
        </w:tc>
      </w:tr>
      <w:tr>
        <w:tc>
          <w:tcPr>
            <w:tcW w:type="dxa" w:w="3564"/>
          </w:tcPr>
          <w:p>
            <w:r>
              <w:t>TEMP-UTIL</w:t>
            </w:r>
          </w:p>
        </w:tc>
        <w:tc>
          <w:tcPr>
            <w:tcW w:type="dxa" w:w="3564"/>
          </w:tcPr>
          <w:p>
            <w:r>
              <w:t>338</w:t>
            </w:r>
          </w:p>
        </w:tc>
        <w:tc>
          <w:tcPr>
            <w:tcW w:type="dxa" w:w="3564"/>
          </w:tcPr>
          <w:p>
            <w:r>
              <w:t>Temporary Plant (338)</w:t>
            </w:r>
          </w:p>
        </w:tc>
        <w:tc>
          <w:tcPr>
            <w:tcW w:type="dxa" w:w="3564"/>
          </w:tcPr>
          <w:p>
            <w:r>
              <w:t>Sitewide</w:t>
            </w:r>
          </w:p>
        </w:tc>
      </w:tr>
      <w:tr>
        <w:tc>
          <w:tcPr>
            <w:tcW w:type="dxa" w:w="3564"/>
          </w:tcPr>
          <w:p>
            <w:r>
              <w:t>FIRE-PROTECTION</w:t>
            </w:r>
          </w:p>
        </w:tc>
        <w:tc>
          <w:tcPr>
            <w:tcW w:type="dxa" w:w="3564"/>
          </w:tcPr>
          <w:p>
            <w:r>
              <w:t>330</w:t>
            </w:r>
          </w:p>
        </w:tc>
        <w:tc>
          <w:tcPr>
            <w:tcW w:type="dxa" w:w="3564"/>
          </w:tcPr>
          <w:p>
            <w:r>
              <w:t>Fire/HVAC Device (180), Fire Protection Equipment (126), Fire Detection Equipment (24)</w:t>
            </w:r>
          </w:p>
        </w:tc>
        <w:tc>
          <w:tcPr>
            <w:tcW w:type="dxa" w:w="3564"/>
          </w:tcPr>
          <w:p>
            <w:r>
              <w:t>Plantwide, Sitewide</w:t>
            </w:r>
          </w:p>
        </w:tc>
      </w:tr>
      <w:tr>
        <w:tc>
          <w:tcPr>
            <w:tcW w:type="dxa" w:w="3564"/>
          </w:tcPr>
          <w:p>
            <w:r>
              <w:t>FAB-NDE-MET</w:t>
            </w:r>
          </w:p>
        </w:tc>
        <w:tc>
          <w:tcPr>
            <w:tcW w:type="dxa" w:w="3564"/>
          </w:tcPr>
          <w:p>
            <w:r>
              <w:t>310</w:t>
            </w:r>
          </w:p>
        </w:tc>
        <w:tc>
          <w:tcPr>
            <w:tcW w:type="dxa" w:w="3564"/>
          </w:tcPr>
          <w:p>
            <w:r>
              <w:t>Construction Tooling (310)</w:t>
            </w:r>
          </w:p>
        </w:tc>
        <w:tc>
          <w:tcPr>
            <w:tcW w:type="dxa" w:w="3564"/>
          </w:tcPr>
          <w:p>
            <w:r>
              <w:t>Fabrication Shops / Workfronts</w:t>
            </w:r>
          </w:p>
        </w:tc>
      </w:tr>
      <w:tr>
        <w:tc>
          <w:tcPr>
            <w:tcW w:type="dxa" w:w="3564"/>
          </w:tcPr>
          <w:p>
            <w:r>
              <w:t>TRI</w:t>
            </w:r>
          </w:p>
        </w:tc>
        <w:tc>
          <w:tcPr>
            <w:tcW w:type="dxa" w:w="3564"/>
          </w:tcPr>
          <w:p>
            <w:r>
              <w:t>296</w:t>
            </w:r>
          </w:p>
        </w:tc>
        <w:tc>
          <w:tcPr>
            <w:tcW w:type="dxa" w:w="3564"/>
          </w:tcPr>
          <w:p>
            <w:r>
              <w:t>Field Instrument (200), Permanent Valve (96)</w:t>
            </w:r>
          </w:p>
        </w:tc>
        <w:tc>
          <w:tcPr>
            <w:tcW w:type="dxa" w:w="3564"/>
          </w:tcPr>
          <w:p>
            <w:r>
              <w:t>F-103</w:t>
            </w:r>
          </w:p>
        </w:tc>
      </w:tr>
      <w:tr>
        <w:tc>
          <w:tcPr>
            <w:tcW w:type="dxa" w:w="3564"/>
          </w:tcPr>
          <w:p>
            <w:r>
              <w:t>ECH</w:t>
            </w:r>
          </w:p>
        </w:tc>
        <w:tc>
          <w:tcPr>
            <w:tcW w:type="dxa" w:w="3564"/>
          </w:tcPr>
          <w:p>
            <w:r>
              <w:t>292</w:t>
            </w:r>
          </w:p>
        </w:tc>
        <w:tc>
          <w:tcPr>
            <w:tcW w:type="dxa" w:w="3564"/>
          </w:tcPr>
          <w:p>
            <w:r>
              <w:t>Tagged Field Instrument (140), Tagged Valve (80), Motor/Drive (36), Local Panel (36)</w:t>
            </w:r>
          </w:p>
        </w:tc>
        <w:tc>
          <w:tcPr>
            <w:tcW w:type="dxa" w:w="3564"/>
          </w:tcPr>
          <w:p>
            <w:r>
              <w:t>F-105</w:t>
            </w:r>
          </w:p>
        </w:tc>
      </w:tr>
      <w:tr>
        <w:tc>
          <w:tcPr>
            <w:tcW w:type="dxa" w:w="3564"/>
          </w:tcPr>
          <w:p>
            <w:r>
              <w:t>HVAC</w:t>
            </w:r>
          </w:p>
        </w:tc>
        <w:tc>
          <w:tcPr>
            <w:tcW w:type="dxa" w:w="3564"/>
          </w:tcPr>
          <w:p>
            <w:r>
              <w:t>292</w:t>
            </w:r>
          </w:p>
        </w:tc>
        <w:tc>
          <w:tcPr>
            <w:tcW w:type="dxa" w:w="3564"/>
          </w:tcPr>
          <w:p>
            <w:r>
              <w:t>Field Instrument (172), Permanent Valve (120)</w:t>
            </w:r>
          </w:p>
        </w:tc>
        <w:tc>
          <w:tcPr>
            <w:tcW w:type="dxa" w:w="3564"/>
          </w:tcPr>
          <w:p>
            <w:r>
              <w:t>Controlled Buildings</w:t>
            </w:r>
          </w:p>
        </w:tc>
      </w:tr>
      <w:tr>
        <w:tc>
          <w:tcPr>
            <w:tcW w:type="dxa" w:w="3564"/>
          </w:tcPr>
          <w:p>
            <w:r>
              <w:t>ISS</w:t>
            </w:r>
          </w:p>
        </w:tc>
        <w:tc>
          <w:tcPr>
            <w:tcW w:type="dxa" w:w="3564"/>
          </w:tcPr>
          <w:p>
            <w:r>
              <w:t>290</w:t>
            </w:r>
          </w:p>
        </w:tc>
        <w:tc>
          <w:tcPr>
            <w:tcW w:type="dxa" w:w="3564"/>
          </w:tcPr>
          <w:p>
            <w:r>
              <w:t>Tagged Field Instrument (140), Tagged Valve (120), Local Panel (18), Motor/Drive (12)</w:t>
            </w:r>
          </w:p>
        </w:tc>
        <w:tc>
          <w:tcPr>
            <w:tcW w:type="dxa" w:w="3564"/>
          </w:tcPr>
          <w:p>
            <w:r>
              <w:t>F-103</w:t>
            </w:r>
          </w:p>
        </w:tc>
      </w:tr>
      <w:tr>
        <w:tc>
          <w:tcPr>
            <w:tcW w:type="dxa" w:w="3564"/>
          </w:tcPr>
          <w:p>
            <w:r>
              <w:t>RADIATION-PROTECTION</w:t>
            </w:r>
          </w:p>
        </w:tc>
        <w:tc>
          <w:tcPr>
            <w:tcW w:type="dxa" w:w="3564"/>
          </w:tcPr>
          <w:p>
            <w:r>
              <w:t>290</w:t>
            </w:r>
          </w:p>
        </w:tc>
        <w:tc>
          <w:tcPr>
            <w:tcW w:type="dxa" w:w="3564"/>
          </w:tcPr>
          <w:p>
            <w:r>
              <w:t>Radiation Monitor (256), Personnel Monitor (18), Release Monitor (16)</w:t>
            </w:r>
          </w:p>
        </w:tc>
        <w:tc>
          <w:tcPr>
            <w:tcW w:type="dxa" w:w="3564"/>
          </w:tcPr>
          <w:p>
            <w:r>
              <w:t>A-102 / controlled exits, Controlled Areas, Stacks / N-103, Tritium/Controlled Areas</w:t>
            </w:r>
          </w:p>
        </w:tc>
      </w:tr>
      <w:tr>
        <w:tc>
          <w:tcPr>
            <w:tcW w:type="dxa" w:w="3564"/>
          </w:tcPr>
          <w:p>
            <w:r>
              <w:t>CHW</w:t>
            </w:r>
          </w:p>
        </w:tc>
        <w:tc>
          <w:tcPr>
            <w:tcW w:type="dxa" w:w="3564"/>
          </w:tcPr>
          <w:p>
            <w:r>
              <w:t>284</w:t>
            </w:r>
          </w:p>
        </w:tc>
        <w:tc>
          <w:tcPr>
            <w:tcW w:type="dxa" w:w="3564"/>
          </w:tcPr>
          <w:p>
            <w:r>
              <w:t>Tagged Valve (120), Tagged Field Instrument (120), Motor/Drive (24), Local Panel (20)</w:t>
            </w:r>
          </w:p>
        </w:tc>
        <w:tc>
          <w:tcPr>
            <w:tcW w:type="dxa" w:w="3564"/>
          </w:tcPr>
          <w:p>
            <w:r>
              <w:t>U-101</w:t>
            </w:r>
          </w:p>
        </w:tc>
      </w:tr>
      <w:tr>
        <w:tc>
          <w:tcPr>
            <w:tcW w:type="dxa" w:w="3564"/>
          </w:tcPr>
          <w:p>
            <w:r>
              <w:t>TEMP-ACCESS</w:t>
            </w:r>
          </w:p>
        </w:tc>
        <w:tc>
          <w:tcPr>
            <w:tcW w:type="dxa" w:w="3564"/>
          </w:tcPr>
          <w:p>
            <w:r>
              <w:t>280</w:t>
            </w:r>
          </w:p>
        </w:tc>
        <w:tc>
          <w:tcPr>
            <w:tcW w:type="dxa" w:w="3564"/>
          </w:tcPr>
          <w:p>
            <w:r>
              <w:t>Temporary Structure/Access Equipment (280)</w:t>
            </w:r>
          </w:p>
        </w:tc>
        <w:tc>
          <w:tcPr>
            <w:tcW w:type="dxa" w:w="3564"/>
          </w:tcPr>
          <w:p>
            <w:r>
              <w:t>Sitewide</w:t>
            </w:r>
          </w:p>
        </w:tc>
      </w:tr>
      <w:tr>
        <w:tc>
          <w:tcPr>
            <w:tcW w:type="dxa" w:w="3564"/>
          </w:tcPr>
          <w:p>
            <w:r>
              <w:t>RHM</w:t>
            </w:r>
          </w:p>
        </w:tc>
        <w:tc>
          <w:tcPr>
            <w:tcW w:type="dxa" w:w="3564"/>
          </w:tcPr>
          <w:p>
            <w:r>
              <w:t>272</w:t>
            </w:r>
          </w:p>
        </w:tc>
        <w:tc>
          <w:tcPr>
            <w:tcW w:type="dxa" w:w="3564"/>
          </w:tcPr>
          <w:p>
            <w:r>
              <w:t>Tagged Field Instrument (120), Motor/Drive (80), Tagged Valve (40), Local Panel (32)</w:t>
            </w:r>
          </w:p>
        </w:tc>
        <w:tc>
          <w:tcPr>
            <w:tcW w:type="dxa" w:w="3564"/>
          </w:tcPr>
          <w:p>
            <w:r>
              <w:t>R-101/F-101</w:t>
            </w:r>
          </w:p>
        </w:tc>
      </w:tr>
      <w:tr>
        <w:tc>
          <w:tcPr>
            <w:tcW w:type="dxa" w:w="3564"/>
          </w:tcPr>
          <w:p>
            <w:r>
              <w:t>HCL</w:t>
            </w:r>
          </w:p>
        </w:tc>
        <w:tc>
          <w:tcPr>
            <w:tcW w:type="dxa" w:w="3564"/>
          </w:tcPr>
          <w:p>
            <w:r>
              <w:t>244</w:t>
            </w:r>
          </w:p>
        </w:tc>
        <w:tc>
          <w:tcPr>
            <w:tcW w:type="dxa" w:w="3564"/>
          </w:tcPr>
          <w:p>
            <w:r>
              <w:t>Tagged Field Instrument (100), Tagged Valve (80), Motor/Drive (40), Local Panel (24)</w:t>
            </w:r>
          </w:p>
        </w:tc>
        <w:tc>
          <w:tcPr>
            <w:tcW w:type="dxa" w:w="3564"/>
          </w:tcPr>
          <w:p>
            <w:r>
              <w:t>R-101</w:t>
            </w:r>
          </w:p>
        </w:tc>
      </w:tr>
      <w:tr>
        <w:tc>
          <w:tcPr>
            <w:tcW w:type="dxa" w:w="3564"/>
          </w:tcPr>
          <w:p>
            <w:r>
              <w:t>DEC</w:t>
            </w:r>
          </w:p>
        </w:tc>
        <w:tc>
          <w:tcPr>
            <w:tcW w:type="dxa" w:w="3564"/>
          </w:tcPr>
          <w:p>
            <w:r>
              <w:t>236</w:t>
            </w:r>
          </w:p>
        </w:tc>
        <w:tc>
          <w:tcPr>
            <w:tcW w:type="dxa" w:w="3564"/>
          </w:tcPr>
          <w:p>
            <w:r>
              <w:t>Tagged Valve (100), Tagged Field Instrument (100), Motor/Drive (20), Local Panel (16)</w:t>
            </w:r>
          </w:p>
        </w:tc>
        <w:tc>
          <w:tcPr>
            <w:tcW w:type="dxa" w:w="3564"/>
          </w:tcPr>
          <w:p>
            <w:r>
              <w:t>R-102</w:t>
            </w:r>
          </w:p>
        </w:tc>
      </w:tr>
      <w:tr>
        <w:tc>
          <w:tcPr>
            <w:tcW w:type="dxa" w:w="3564"/>
          </w:tcPr>
          <w:p>
            <w:r>
              <w:t>DMS</w:t>
            </w:r>
          </w:p>
        </w:tc>
        <w:tc>
          <w:tcPr>
            <w:tcW w:type="dxa" w:w="3564"/>
          </w:tcPr>
          <w:p>
            <w:r>
              <w:t>236</w:t>
            </w:r>
          </w:p>
        </w:tc>
        <w:tc>
          <w:tcPr>
            <w:tcW w:type="dxa" w:w="3564"/>
          </w:tcPr>
          <w:p>
            <w:r>
              <w:t>Tagged Field Instrument (120), Tagged Valve (80), Motor/Drive (18), Local Panel (18)</w:t>
            </w:r>
          </w:p>
        </w:tc>
        <w:tc>
          <w:tcPr>
            <w:tcW w:type="dxa" w:w="3564"/>
          </w:tcPr>
          <w:p>
            <w:r>
              <w:t>F-101</w:t>
            </w:r>
          </w:p>
        </w:tc>
      </w:tr>
      <w:tr>
        <w:tc>
          <w:tcPr>
            <w:tcW w:type="dxa" w:w="3564"/>
          </w:tcPr>
          <w:p>
            <w:r>
              <w:t>DIA-330</w:t>
            </w:r>
          </w:p>
        </w:tc>
        <w:tc>
          <w:tcPr>
            <w:tcW w:type="dxa" w:w="3564"/>
          </w:tcPr>
          <w:p>
            <w:r>
              <w:t>228</w:t>
            </w:r>
          </w:p>
        </w:tc>
        <w:tc>
          <w:tcPr>
            <w:tcW w:type="dxa" w:w="3564"/>
          </w:tcPr>
          <w:p>
            <w:r>
              <w:t>Diagnostic Device (228)</w:t>
            </w:r>
          </w:p>
        </w:tc>
        <w:tc>
          <w:tcPr>
            <w:tcW w:type="dxa" w:w="3564"/>
          </w:tcPr>
          <w:p>
            <w:r>
              <w:t>F-101/F-102</w:t>
            </w:r>
          </w:p>
        </w:tc>
      </w:tr>
      <w:tr>
        <w:tc>
          <w:tcPr>
            <w:tcW w:type="dxa" w:w="3564"/>
          </w:tcPr>
          <w:p>
            <w:r>
              <w:t>LIFTING-HANDLING</w:t>
            </w:r>
          </w:p>
        </w:tc>
        <w:tc>
          <w:tcPr>
            <w:tcW w:type="dxa" w:w="3564"/>
          </w:tcPr>
          <w:p>
            <w:r>
              <w:t>226</w:t>
            </w:r>
          </w:p>
        </w:tc>
        <w:tc>
          <w:tcPr>
            <w:tcW w:type="dxa" w:w="3564"/>
          </w:tcPr>
          <w:p>
            <w:r>
              <w:t>Construction Fleet (226)</w:t>
            </w:r>
          </w:p>
        </w:tc>
        <w:tc>
          <w:tcPr>
            <w:tcW w:type="dxa" w:w="3564"/>
          </w:tcPr>
          <w:p>
            <w:r>
              <w:t>Sitewide / Defined Lift Zones</w:t>
            </w:r>
          </w:p>
        </w:tc>
      </w:tr>
      <w:tr>
        <w:tc>
          <w:tcPr>
            <w:tcW w:type="dxa" w:w="3564"/>
          </w:tcPr>
          <w:p>
            <w:r>
              <w:t>TEMP-COMMISSIONING</w:t>
            </w:r>
          </w:p>
        </w:tc>
        <w:tc>
          <w:tcPr>
            <w:tcW w:type="dxa" w:w="3564"/>
          </w:tcPr>
          <w:p>
            <w:r>
              <w:t>226</w:t>
            </w:r>
          </w:p>
        </w:tc>
        <w:tc>
          <w:tcPr>
            <w:tcW w:type="dxa" w:w="3564"/>
          </w:tcPr>
          <w:p>
            <w:r>
              <w:t>Temporary Commissioning Equipment (226)</w:t>
            </w:r>
          </w:p>
        </w:tc>
        <w:tc>
          <w:tcPr>
            <w:tcW w:type="dxa" w:w="3564"/>
          </w:tcPr>
          <w:p>
            <w:r>
              <w:t>Commissioning Workfronts</w:t>
            </w:r>
          </w:p>
        </w:tc>
      </w:tr>
      <w:tr>
        <w:tc>
          <w:tcPr>
            <w:tcW w:type="dxa" w:w="3564"/>
          </w:tcPr>
          <w:p>
            <w:r>
              <w:t>ICH</w:t>
            </w:r>
          </w:p>
        </w:tc>
        <w:tc>
          <w:tcPr>
            <w:tcW w:type="dxa" w:w="3564"/>
          </w:tcPr>
          <w:p>
            <w:r>
              <w:t>208</w:t>
            </w:r>
          </w:p>
        </w:tc>
        <w:tc>
          <w:tcPr>
            <w:tcW w:type="dxa" w:w="3564"/>
          </w:tcPr>
          <w:p>
            <w:r>
              <w:t>Tagged Field Instrument (100), Tagged Valve (60), Motor/Drive (24), Local Panel (24)</w:t>
            </w:r>
          </w:p>
        </w:tc>
        <w:tc>
          <w:tcPr>
            <w:tcW w:type="dxa" w:w="3564"/>
          </w:tcPr>
          <w:p>
            <w:r>
              <w:t>F-105</w:t>
            </w:r>
          </w:p>
        </w:tc>
      </w:tr>
      <w:tr>
        <w:tc>
          <w:tcPr>
            <w:tcW w:type="dxa" w:w="3564"/>
          </w:tcPr>
          <w:p>
            <w:r>
              <w:t>EARTHWORKS</w:t>
            </w:r>
          </w:p>
        </w:tc>
        <w:tc>
          <w:tcPr>
            <w:tcW w:type="dxa" w:w="3564"/>
          </w:tcPr>
          <w:p>
            <w:r>
              <w:t>171</w:t>
            </w:r>
          </w:p>
        </w:tc>
        <w:tc>
          <w:tcPr>
            <w:tcW w:type="dxa" w:w="3564"/>
          </w:tcPr>
          <w:p>
            <w:r>
              <w:t>Construction Fleet (171)</w:t>
            </w:r>
          </w:p>
        </w:tc>
        <w:tc>
          <w:tcPr>
            <w:tcW w:type="dxa" w:w="3564"/>
          </w:tcPr>
          <w:p>
            <w:r>
              <w:t>Sitewide / Early Works</w:t>
            </w:r>
          </w:p>
        </w:tc>
      </w:tr>
      <w:tr>
        <w:tc>
          <w:tcPr>
            <w:tcW w:type="dxa" w:w="3564"/>
          </w:tcPr>
          <w:p>
            <w:r>
              <w:t>ELECTRICAL</w:t>
            </w:r>
          </w:p>
        </w:tc>
        <w:tc>
          <w:tcPr>
            <w:tcW w:type="dxa" w:w="3564"/>
          </w:tcPr>
          <w:p>
            <w:r>
              <w:t>168</w:t>
            </w:r>
          </w:p>
        </w:tc>
        <w:tc>
          <w:tcPr>
            <w:tcW w:type="dxa" w:w="3564"/>
          </w:tcPr>
          <w:p>
            <w:r>
              <w:t>Permanent Electrical Equipment (168)</w:t>
            </w:r>
          </w:p>
        </w:tc>
        <w:tc>
          <w:tcPr>
            <w:tcW w:type="dxa" w:w="3564"/>
          </w:tcPr>
          <w:p>
            <w:r>
              <w:t>E-101/E-102/E-103/E-104/E-105</w:t>
            </w:r>
          </w:p>
        </w:tc>
      </w:tr>
      <w:tr>
        <w:tc>
          <w:tcPr>
            <w:tcW w:type="dxa" w:w="3564"/>
          </w:tcPr>
          <w:p>
            <w:r>
              <w:t>PERMANENT-HANDLING</w:t>
            </w:r>
          </w:p>
        </w:tc>
        <w:tc>
          <w:tcPr>
            <w:tcW w:type="dxa" w:w="3564"/>
          </w:tcPr>
          <w:p>
            <w:r>
              <w:t>158</w:t>
            </w:r>
          </w:p>
        </w:tc>
        <w:tc>
          <w:tcPr>
            <w:tcW w:type="dxa" w:w="3564"/>
          </w:tcPr>
          <w:p>
            <w:r>
              <w:t>Permanent Material Handling (158)</w:t>
            </w:r>
          </w:p>
        </w:tc>
        <w:tc>
          <w:tcPr>
            <w:tcW w:type="dxa" w:w="3564"/>
          </w:tcPr>
          <w:p>
            <w:r>
              <w:t>Plant Buildings</w:t>
            </w:r>
          </w:p>
        </w:tc>
      </w:tr>
      <w:tr>
        <w:tc>
          <w:tcPr>
            <w:tcW w:type="dxa" w:w="3564"/>
          </w:tcPr>
          <w:p>
            <w:r>
              <w:t>TEMP-DEWATER</w:t>
            </w:r>
          </w:p>
        </w:tc>
        <w:tc>
          <w:tcPr>
            <w:tcW w:type="dxa" w:w="3564"/>
          </w:tcPr>
          <w:p>
            <w:r>
              <w:t>140</w:t>
            </w:r>
          </w:p>
        </w:tc>
        <w:tc>
          <w:tcPr>
            <w:tcW w:type="dxa" w:w="3564"/>
          </w:tcPr>
          <w:p>
            <w:r>
              <w:t>Temporary Plant (140)</w:t>
            </w:r>
          </w:p>
        </w:tc>
        <w:tc>
          <w:tcPr>
            <w:tcW w:type="dxa" w:w="3564"/>
          </w:tcPr>
          <w:p>
            <w:r>
              <w:t>Excavation Zones</w:t>
            </w:r>
          </w:p>
        </w:tc>
      </w:tr>
      <w:tr>
        <w:tc>
          <w:tcPr>
            <w:tcW w:type="dxa" w:w="3564"/>
          </w:tcPr>
          <w:p>
            <w:r>
              <w:t>SITE-SERVICES</w:t>
            </w:r>
          </w:p>
        </w:tc>
        <w:tc>
          <w:tcPr>
            <w:tcW w:type="dxa" w:w="3564"/>
          </w:tcPr>
          <w:p>
            <w:r>
              <w:t>130</w:t>
            </w:r>
          </w:p>
        </w:tc>
        <w:tc>
          <w:tcPr>
            <w:tcW w:type="dxa" w:w="3564"/>
          </w:tcPr>
          <w:p>
            <w:r>
              <w:t>Site Fleet (130)</w:t>
            </w:r>
          </w:p>
        </w:tc>
        <w:tc>
          <w:tcPr>
            <w:tcW w:type="dxa" w:w="3564"/>
          </w:tcPr>
          <w:p>
            <w:r>
              <w:t>Site Services / Sitewide</w:t>
            </w:r>
          </w:p>
        </w:tc>
      </w:tr>
      <w:tr>
        <w:tc>
          <w:tcPr>
            <w:tcW w:type="dxa" w:w="3564"/>
          </w:tcPr>
          <w:p>
            <w:r>
              <w:t>VAC-260</w:t>
            </w:r>
          </w:p>
        </w:tc>
        <w:tc>
          <w:tcPr>
            <w:tcW w:type="dxa" w:w="3564"/>
          </w:tcPr>
          <w:p>
            <w:r>
              <w:t>108</w:t>
            </w:r>
          </w:p>
        </w:tc>
        <w:tc>
          <w:tcPr>
            <w:tcW w:type="dxa" w:w="3564"/>
          </w:tcPr>
          <w:p>
            <w:r>
              <w:t>Permanent Plant Equipment (108)</w:t>
            </w:r>
          </w:p>
        </w:tc>
        <w:tc>
          <w:tcPr>
            <w:tcW w:type="dxa" w:w="3564"/>
          </w:tcPr>
          <w:p>
            <w:r>
              <w:t>F-101 Vacuum Galleries</w:t>
            </w:r>
          </w:p>
        </w:tc>
      </w:tr>
      <w:tr>
        <w:tc>
          <w:tcPr>
            <w:tcW w:type="dxa" w:w="3564"/>
          </w:tcPr>
          <w:p>
            <w:r>
              <w:t>HEAVY-LOGISTICS</w:t>
            </w:r>
          </w:p>
        </w:tc>
        <w:tc>
          <w:tcPr>
            <w:tcW w:type="dxa" w:w="3564"/>
          </w:tcPr>
          <w:p>
            <w:r>
              <w:t>92</w:t>
            </w:r>
          </w:p>
        </w:tc>
        <w:tc>
          <w:tcPr>
            <w:tcW w:type="dxa" w:w="3564"/>
          </w:tcPr>
          <w:p>
            <w:r>
              <w:t>Logistics Fleet (92)</w:t>
            </w:r>
          </w:p>
        </w:tc>
        <w:tc>
          <w:tcPr>
            <w:tcW w:type="dxa" w:w="3564"/>
          </w:tcPr>
          <w:p>
            <w:r>
              <w:t>Marine Terminal / Heavy Haul Route / Laydown</w:t>
            </w:r>
          </w:p>
        </w:tc>
      </w:tr>
      <w:tr>
        <w:tc>
          <w:tcPr>
            <w:tcW w:type="dxa" w:w="3564"/>
          </w:tcPr>
          <w:p>
            <w:r>
              <w:t>BLK-230</w:t>
            </w:r>
          </w:p>
        </w:tc>
        <w:tc>
          <w:tcPr>
            <w:tcW w:type="dxa" w:w="3564"/>
          </w:tcPr>
          <w:p>
            <w:r>
              <w:t>80</w:t>
            </w:r>
          </w:p>
        </w:tc>
        <w:tc>
          <w:tcPr>
            <w:tcW w:type="dxa" w:w="3564"/>
          </w:tcPr>
          <w:p>
            <w:r>
              <w:t>Breeding Blanket Segment (80)</w:t>
            </w:r>
          </w:p>
        </w:tc>
        <w:tc>
          <w:tcPr>
            <w:tcW w:type="dxa" w:w="3564"/>
          </w:tcPr>
          <w:p>
            <w:r>
              <w:t>F-101 In-vessel</w:t>
            </w:r>
          </w:p>
        </w:tc>
      </w:tr>
      <w:tr>
        <w:tc>
          <w:tcPr>
            <w:tcW w:type="dxa" w:w="3564"/>
          </w:tcPr>
          <w:p>
            <w:r>
              <w:t>TEMP-SITE</w:t>
            </w:r>
          </w:p>
        </w:tc>
        <w:tc>
          <w:tcPr>
            <w:tcW w:type="dxa" w:w="3564"/>
          </w:tcPr>
          <w:p>
            <w:r>
              <w:t>80</w:t>
            </w:r>
          </w:p>
        </w:tc>
        <w:tc>
          <w:tcPr>
            <w:tcW w:type="dxa" w:w="3564"/>
          </w:tcPr>
          <w:p>
            <w:r>
              <w:t>Temporary Site Facility (80)</w:t>
            </w:r>
          </w:p>
        </w:tc>
        <w:tc>
          <w:tcPr>
            <w:tcW w:type="dxa" w:w="3564"/>
          </w:tcPr>
          <w:p>
            <w:r>
              <w:t>Construction Support, Main Logistics Gate</w:t>
            </w:r>
          </w:p>
        </w:tc>
      </w:tr>
      <w:tr>
        <w:tc>
          <w:tcPr>
            <w:tcW w:type="dxa" w:w="3564"/>
          </w:tcPr>
          <w:p>
            <w:r>
              <w:t>DRAINAGE-EFFLUENT</w:t>
            </w:r>
          </w:p>
        </w:tc>
        <w:tc>
          <w:tcPr>
            <w:tcW w:type="dxa" w:w="3564"/>
          </w:tcPr>
          <w:p>
            <w:r>
              <w:t>78</w:t>
            </w:r>
          </w:p>
        </w:tc>
        <w:tc>
          <w:tcPr>
            <w:tcW w:type="dxa" w:w="3564"/>
          </w:tcPr>
          <w:p>
            <w:r>
              <w:t>Permanent Utility Equipment (78)</w:t>
            </w:r>
          </w:p>
        </w:tc>
        <w:tc>
          <w:tcPr>
            <w:tcW w:type="dxa" w:w="3564"/>
          </w:tcPr>
          <w:p>
            <w:r>
              <w:t>N-101, N-102 / Plantwide, Plantwide</w:t>
            </w:r>
          </w:p>
        </w:tc>
      </w:tr>
      <w:tr>
        <w:tc>
          <w:tcPr>
            <w:tcW w:type="dxa" w:w="3564"/>
          </w:tcPr>
          <w:p>
            <w:r>
              <w:t>GROUNDWORKS</w:t>
            </w:r>
          </w:p>
        </w:tc>
        <w:tc>
          <w:tcPr>
            <w:tcW w:type="dxa" w:w="3564"/>
          </w:tcPr>
          <w:p>
            <w:r>
              <w:t>76</w:t>
            </w:r>
          </w:p>
        </w:tc>
        <w:tc>
          <w:tcPr>
            <w:tcW w:type="dxa" w:w="3564"/>
          </w:tcPr>
          <w:p>
            <w:r>
              <w:t>Temporary Works (60), Construction Plant (16)</w:t>
            </w:r>
          </w:p>
        </w:tc>
        <w:tc>
          <w:tcPr>
            <w:tcW w:type="dxa" w:w="3564"/>
          </w:tcPr>
          <w:p>
            <w:r>
              <w:t>Excavations, Major concrete workfronts</w:t>
            </w:r>
          </w:p>
        </w:tc>
      </w:tr>
      <w:tr>
        <w:tc>
          <w:tcPr>
            <w:tcW w:type="dxa" w:w="3564"/>
          </w:tcPr>
          <w:p>
            <w:r>
              <w:t>MAINT-WH</w:t>
            </w:r>
          </w:p>
        </w:tc>
        <w:tc>
          <w:tcPr>
            <w:tcW w:type="dxa" w:w="3564"/>
          </w:tcPr>
          <w:p>
            <w:r>
              <w:t>70</w:t>
            </w:r>
          </w:p>
        </w:tc>
        <w:tc>
          <w:tcPr>
            <w:tcW w:type="dxa" w:w="3564"/>
          </w:tcPr>
          <w:p>
            <w:r>
              <w:t>Permanent Maintenance Equipment (70)</w:t>
            </w:r>
          </w:p>
        </w:tc>
        <w:tc>
          <w:tcPr>
            <w:tcW w:type="dxa" w:w="3564"/>
          </w:tcPr>
          <w:p>
            <w:r>
              <w:t>M-101/M-102/M-103</w:t>
            </w:r>
          </w:p>
        </w:tc>
      </w:tr>
      <w:tr>
        <w:tc>
          <w:tcPr>
            <w:tcW w:type="dxa" w:w="3564"/>
          </w:tcPr>
          <w:p>
            <w:r>
              <w:t>CIVIL-PRODUCTION</w:t>
            </w:r>
          </w:p>
        </w:tc>
        <w:tc>
          <w:tcPr>
            <w:tcW w:type="dxa" w:w="3564"/>
          </w:tcPr>
          <w:p>
            <w:r>
              <w:t>66</w:t>
            </w:r>
          </w:p>
        </w:tc>
        <w:tc>
          <w:tcPr>
            <w:tcW w:type="dxa" w:w="3564"/>
          </w:tcPr>
          <w:p>
            <w:r>
              <w:t>Construction Plant (66)</w:t>
            </w:r>
          </w:p>
        </w:tc>
        <w:tc>
          <w:tcPr>
            <w:tcW w:type="dxa" w:w="3564"/>
          </w:tcPr>
          <w:p>
            <w:r>
              <w:t>Construction Production Area</w:t>
            </w:r>
          </w:p>
        </w:tc>
      </w:tr>
      <w:tr>
        <w:tc>
          <w:tcPr>
            <w:tcW w:type="dxa" w:w="3564"/>
          </w:tcPr>
          <w:p>
            <w:r>
              <w:t>HCD</w:t>
            </w:r>
          </w:p>
        </w:tc>
        <w:tc>
          <w:tcPr>
            <w:tcW w:type="dxa" w:w="3564"/>
          </w:tcPr>
          <w:p>
            <w:r>
              <w:t>66</w:t>
            </w:r>
          </w:p>
        </w:tc>
        <w:tc>
          <w:tcPr>
            <w:tcW w:type="dxa" w:w="3564"/>
          </w:tcPr>
          <w:p>
            <w:r>
              <w:t>Permanent Fusion Auxiliary Equipment (66)</w:t>
            </w:r>
          </w:p>
        </w:tc>
        <w:tc>
          <w:tcPr>
            <w:tcW w:type="dxa" w:w="3564"/>
          </w:tcPr>
          <w:p>
            <w:r>
              <w:t>F-104/F-105/F-101</w:t>
            </w:r>
          </w:p>
        </w:tc>
      </w:tr>
      <w:tr>
        <w:tc>
          <w:tcPr>
            <w:tcW w:type="dxa" w:w="3564"/>
          </w:tcPr>
          <w:p>
            <w:r>
              <w:t>UTILITIES</w:t>
            </w:r>
          </w:p>
        </w:tc>
        <w:tc>
          <w:tcPr>
            <w:tcW w:type="dxa" w:w="3564"/>
          </w:tcPr>
          <w:p>
            <w:r>
              <w:t>54</w:t>
            </w:r>
          </w:p>
        </w:tc>
        <w:tc>
          <w:tcPr>
            <w:tcW w:type="dxa" w:w="3564"/>
          </w:tcPr>
          <w:p>
            <w:r>
              <w:t>Permanent Utility Equipment (54)</w:t>
            </w:r>
          </w:p>
        </w:tc>
        <w:tc>
          <w:tcPr>
            <w:tcW w:type="dxa" w:w="3564"/>
          </w:tcPr>
          <w:p>
            <w:r>
              <w:t>Utility/Controlled Buildings</w:t>
            </w:r>
          </w:p>
        </w:tc>
      </w:tr>
      <w:tr>
        <w:tc>
          <w:tcPr>
            <w:tcW w:type="dxa" w:w="3564"/>
          </w:tcPr>
          <w:p>
            <w:r>
              <w:t>HOTCELL-RH</w:t>
            </w:r>
          </w:p>
        </w:tc>
        <w:tc>
          <w:tcPr>
            <w:tcW w:type="dxa" w:w="3564"/>
          </w:tcPr>
          <w:p>
            <w:r>
              <w:t>52</w:t>
            </w:r>
          </w:p>
        </w:tc>
        <w:tc>
          <w:tcPr>
            <w:tcW w:type="dxa" w:w="3564"/>
          </w:tcPr>
          <w:p>
            <w:r>
              <w:t>Permanent Remote Handling Equipment (52)</w:t>
            </w:r>
          </w:p>
        </w:tc>
        <w:tc>
          <w:tcPr>
            <w:tcW w:type="dxa" w:w="3564"/>
          </w:tcPr>
          <w:p>
            <w:r>
              <w:t>R-101/R-102/R-103</w:t>
            </w:r>
          </w:p>
        </w:tc>
      </w:tr>
      <w:tr>
        <w:tc>
          <w:tcPr>
            <w:tcW w:type="dxa" w:w="3564"/>
          </w:tcPr>
          <w:p>
            <w:r>
              <w:t>ENV-MONITORING</w:t>
            </w:r>
          </w:p>
        </w:tc>
        <w:tc>
          <w:tcPr>
            <w:tcW w:type="dxa" w:w="3564"/>
          </w:tcPr>
          <w:p>
            <w:r>
              <w:t>50</w:t>
            </w:r>
          </w:p>
        </w:tc>
        <w:tc>
          <w:tcPr>
            <w:tcW w:type="dxa" w:w="3564"/>
          </w:tcPr>
          <w:p>
            <w:r>
              <w:t>Environmental Monitoring (50)</w:t>
            </w:r>
          </w:p>
        </w:tc>
        <w:tc>
          <w:tcPr>
            <w:tcW w:type="dxa" w:w="3564"/>
          </w:tcPr>
          <w:p>
            <w:r>
              <w:t>Lake / N-103, N-103, Outfall / Lake, Site perimeter</w:t>
            </w:r>
          </w:p>
        </w:tc>
      </w:tr>
      <w:tr>
        <w:tc>
          <w:tcPr>
            <w:tcW w:type="dxa" w:w="3564"/>
          </w:tcPr>
          <w:p>
            <w:r>
              <w:t>DIV-240</w:t>
            </w:r>
          </w:p>
        </w:tc>
        <w:tc>
          <w:tcPr>
            <w:tcW w:type="dxa" w:w="3564"/>
          </w:tcPr>
          <w:p>
            <w:r>
              <w:t>48</w:t>
            </w:r>
          </w:p>
        </w:tc>
        <w:tc>
          <w:tcPr>
            <w:tcW w:type="dxa" w:w="3564"/>
          </w:tcPr>
          <w:p>
            <w:r>
              <w:t>Divertor Cassette (48)</w:t>
            </w:r>
          </w:p>
        </w:tc>
        <w:tc>
          <w:tcPr>
            <w:tcW w:type="dxa" w:w="3564"/>
          </w:tcPr>
          <w:p>
            <w:r>
              <w:t>F-101 Lower ports</w:t>
            </w:r>
          </w:p>
        </w:tc>
      </w:tr>
      <w:tr>
        <w:tc>
          <w:tcPr>
            <w:tcW w:type="dxa" w:w="3564"/>
          </w:tcPr>
          <w:p>
            <w:r>
              <w:t>FUSION-MACHINE</w:t>
            </w:r>
          </w:p>
        </w:tc>
        <w:tc>
          <w:tcPr>
            <w:tcW w:type="dxa" w:w="3564"/>
          </w:tcPr>
          <w:p>
            <w:r>
              <w:t>48</w:t>
            </w:r>
          </w:p>
        </w:tc>
        <w:tc>
          <w:tcPr>
            <w:tcW w:type="dxa" w:w="3564"/>
          </w:tcPr>
          <w:p>
            <w:r>
              <w:t>Fusion Machine Component (32), Superconducting Magnet (16)</w:t>
            </w:r>
          </w:p>
        </w:tc>
        <w:tc>
          <w:tcPr>
            <w:tcW w:type="dxa" w:w="3564"/>
          </w:tcPr>
          <w:p>
            <w:r>
              <w:t>F-101 Tokamak Building</w:t>
            </w:r>
          </w:p>
        </w:tc>
      </w:tr>
      <w:tr>
        <w:tc>
          <w:tcPr>
            <w:tcW w:type="dxa" w:w="3564"/>
          </w:tcPr>
          <w:p>
            <w:r>
              <w:t>CRY-600</w:t>
            </w:r>
          </w:p>
        </w:tc>
        <w:tc>
          <w:tcPr>
            <w:tcW w:type="dxa" w:w="3564"/>
          </w:tcPr>
          <w:p>
            <w:r>
              <w:t>46</w:t>
            </w:r>
          </w:p>
        </w:tc>
        <w:tc>
          <w:tcPr>
            <w:tcW w:type="dxa" w:w="3564"/>
          </w:tcPr>
          <w:p>
            <w:r>
              <w:t>Permanent Plant Equipment (46)</w:t>
            </w:r>
          </w:p>
        </w:tc>
        <w:tc>
          <w:tcPr>
            <w:tcW w:type="dxa" w:w="3564"/>
          </w:tcPr>
          <w:p>
            <w:r>
              <w:t>C-101/C-102 Cryogenic Plant</w:t>
            </w:r>
          </w:p>
        </w:tc>
      </w:tr>
      <w:tr>
        <w:tc>
          <w:tcPr>
            <w:tcW w:type="dxa" w:w="3564"/>
          </w:tcPr>
          <w:p>
            <w:r>
              <w:t>RADWASTE-DECON</w:t>
            </w:r>
          </w:p>
        </w:tc>
        <w:tc>
          <w:tcPr>
            <w:tcW w:type="dxa" w:w="3564"/>
          </w:tcPr>
          <w:p>
            <w:r>
              <w:t>45</w:t>
            </w:r>
          </w:p>
        </w:tc>
        <w:tc>
          <w:tcPr>
            <w:tcW w:type="dxa" w:w="3564"/>
          </w:tcPr>
          <w:p>
            <w:r>
              <w:t>Radwaste Equipment (45)</w:t>
            </w:r>
          </w:p>
        </w:tc>
        <w:tc>
          <w:tcPr>
            <w:tcW w:type="dxa" w:w="3564"/>
          </w:tcPr>
          <w:p>
            <w:r>
              <w:t>R-104, R-104/R-105</w:t>
            </w:r>
          </w:p>
        </w:tc>
      </w:tr>
      <w:tr>
        <w:tc>
          <w:tcPr>
            <w:tcW w:type="dxa" w:w="3564"/>
          </w:tcPr>
          <w:p>
            <w:r>
              <w:t>PERM-UTILITIES</w:t>
            </w:r>
          </w:p>
        </w:tc>
        <w:tc>
          <w:tcPr>
            <w:tcW w:type="dxa" w:w="3564"/>
          </w:tcPr>
          <w:p>
            <w:r>
              <w:t>34</w:t>
            </w:r>
          </w:p>
        </w:tc>
        <w:tc>
          <w:tcPr>
            <w:tcW w:type="dxa" w:w="3564"/>
          </w:tcPr>
          <w:p>
            <w:r>
              <w:t>Permanent Utility Equipment (18), Gas Equipment (6), Cryogenic Storage (4), Tank (3), Boiler (3)</w:t>
            </w:r>
          </w:p>
        </w:tc>
        <w:tc>
          <w:tcPr>
            <w:tcW w:type="dxa" w:w="3564"/>
          </w:tcPr>
          <w:p>
            <w:r>
              <w:t>U-101/U-102, U-102, U-103, U-104</w:t>
            </w:r>
          </w:p>
        </w:tc>
      </w:tr>
      <w:tr>
        <w:tc>
          <w:tcPr>
            <w:tcW w:type="dxa" w:w="3564"/>
          </w:tcPr>
          <w:p>
            <w:r>
              <w:t>TRITIUM</w:t>
            </w:r>
          </w:p>
        </w:tc>
        <w:tc>
          <w:tcPr>
            <w:tcW w:type="dxa" w:w="3564"/>
          </w:tcPr>
          <w:p>
            <w:r>
              <w:t>33</w:t>
            </w:r>
          </w:p>
        </w:tc>
        <w:tc>
          <w:tcPr>
            <w:tcW w:type="dxa" w:w="3564"/>
          </w:tcPr>
          <w:p>
            <w:r>
              <w:t>Permanent Process Equipment (33)</w:t>
            </w:r>
          </w:p>
        </w:tc>
        <w:tc>
          <w:tcPr>
            <w:tcW w:type="dxa" w:w="3564"/>
          </w:tcPr>
          <w:p>
            <w:r>
              <w:t>F-103 Tritium Building</w:t>
            </w:r>
          </w:p>
        </w:tc>
      </w:tr>
      <w:tr>
        <w:tc>
          <w:tcPr>
            <w:tcW w:type="dxa" w:w="3564"/>
          </w:tcPr>
          <w:p>
            <w:r>
              <w:t>TUNNEL-CONSTRUCTION</w:t>
            </w:r>
          </w:p>
        </w:tc>
        <w:tc>
          <w:tcPr>
            <w:tcW w:type="dxa" w:w="3564"/>
          </w:tcPr>
          <w:p>
            <w:r>
              <w:t>32</w:t>
            </w:r>
          </w:p>
        </w:tc>
        <w:tc>
          <w:tcPr>
            <w:tcW w:type="dxa" w:w="3564"/>
          </w:tcPr>
          <w:p>
            <w:r>
              <w:t>Tunnel Construction Plant (32)</w:t>
            </w:r>
          </w:p>
        </w:tc>
        <w:tc>
          <w:tcPr>
            <w:tcW w:type="dxa" w:w="3564"/>
          </w:tcPr>
          <w:p>
            <w:r>
              <w:t>Intake Tunnel, Outfall Tunnel</w:t>
            </w:r>
          </w:p>
        </w:tc>
      </w:tr>
      <w:tr>
        <w:tc>
          <w:tcPr>
            <w:tcW w:type="dxa" w:w="3564"/>
          </w:tcPr>
          <w:p>
            <w:r>
              <w:t>CWS-470</w:t>
            </w:r>
          </w:p>
        </w:tc>
        <w:tc>
          <w:tcPr>
            <w:tcW w:type="dxa" w:w="3564"/>
          </w:tcPr>
          <w:p>
            <w:r>
              <w:t>26</w:t>
            </w:r>
          </w:p>
        </w:tc>
        <w:tc>
          <w:tcPr>
            <w:tcW w:type="dxa" w:w="3564"/>
          </w:tcPr>
          <w:p>
            <w:r>
              <w:t>Permanent Plant Equipment (26)</w:t>
            </w:r>
          </w:p>
        </w:tc>
        <w:tc>
          <w:tcPr>
            <w:tcW w:type="dxa" w:w="3564"/>
          </w:tcPr>
          <w:p>
            <w:r>
              <w:t>W-101/W-103</w:t>
            </w:r>
          </w:p>
        </w:tc>
      </w:tr>
      <w:tr>
        <w:tc>
          <w:tcPr>
            <w:tcW w:type="dxa" w:w="3564"/>
          </w:tcPr>
          <w:p>
            <w:r>
              <w:t>TURBINE-BOP</w:t>
            </w:r>
          </w:p>
        </w:tc>
        <w:tc>
          <w:tcPr>
            <w:tcW w:type="dxa" w:w="3564"/>
          </w:tcPr>
          <w:p>
            <w:r>
              <w:t>23</w:t>
            </w:r>
          </w:p>
        </w:tc>
        <w:tc>
          <w:tcPr>
            <w:tcW w:type="dxa" w:w="3564"/>
          </w:tcPr>
          <w:p>
            <w:r>
              <w:t>Permanent Plant Equipment (23)</w:t>
            </w:r>
          </w:p>
        </w:tc>
        <w:tc>
          <w:tcPr>
            <w:tcW w:type="dxa" w:w="3564"/>
          </w:tcPr>
          <w:p>
            <w:r>
              <w:t>T-101/T-102</w:t>
            </w:r>
          </w:p>
        </w:tc>
      </w:tr>
      <w:tr>
        <w:tc>
          <w:tcPr>
            <w:tcW w:type="dxa" w:w="3564"/>
          </w:tcPr>
          <w:p>
            <w:r>
              <w:t>LABORATORY</w:t>
            </w:r>
          </w:p>
        </w:tc>
        <w:tc>
          <w:tcPr>
            <w:tcW w:type="dxa" w:w="3564"/>
          </w:tcPr>
          <w:p>
            <w:r>
              <w:t>20</w:t>
            </w:r>
          </w:p>
        </w:tc>
        <w:tc>
          <w:tcPr>
            <w:tcW w:type="dxa" w:w="3564"/>
          </w:tcPr>
          <w:p>
            <w:r>
              <w:t>Laboratory Equipment (20)</w:t>
            </w:r>
          </w:p>
        </w:tc>
        <w:tc>
          <w:tcPr>
            <w:tcW w:type="dxa" w:w="3564"/>
          </w:tcPr>
          <w:p>
            <w:r>
              <w:t>A-103/F-103</w:t>
            </w:r>
          </w:p>
        </w:tc>
      </w:tr>
      <w:tr>
        <w:tc>
          <w:tcPr>
            <w:tcW w:type="dxa" w:w="3564"/>
          </w:tcPr>
          <w:p>
            <w:r>
              <w:t>TURBINE-AUX</w:t>
            </w:r>
          </w:p>
        </w:tc>
        <w:tc>
          <w:tcPr>
            <w:tcW w:type="dxa" w:w="3564"/>
          </w:tcPr>
          <w:p>
            <w:r>
              <w:t>19</w:t>
            </w:r>
          </w:p>
        </w:tc>
        <w:tc>
          <w:tcPr>
            <w:tcW w:type="dxa" w:w="3564"/>
          </w:tcPr>
          <w:p>
            <w:r>
              <w:t>Turbine Auxiliary (16), Water Treatment Equipment (3)</w:t>
            </w:r>
          </w:p>
        </w:tc>
        <w:tc>
          <w:tcPr>
            <w:tcW w:type="dxa" w:w="3564"/>
          </w:tcPr>
          <w:p>
            <w:r>
              <w:t>T-101, T-102</w:t>
            </w:r>
          </w:p>
        </w:tc>
      </w:tr>
      <w:tr>
        <w:tc>
          <w:tcPr>
            <w:tcW w:type="dxa" w:w="3564"/>
          </w:tcPr>
          <w:p>
            <w:r>
              <w:t>MAIN-STEAM</w:t>
            </w:r>
          </w:p>
        </w:tc>
        <w:tc>
          <w:tcPr>
            <w:tcW w:type="dxa" w:w="3564"/>
          </w:tcPr>
          <w:p>
            <w:r>
              <w:t>16</w:t>
            </w:r>
          </w:p>
        </w:tc>
        <w:tc>
          <w:tcPr>
            <w:tcW w:type="dxa" w:w="3564"/>
          </w:tcPr>
          <w:p>
            <w:r>
              <w:t>Steam Valve (16)</w:t>
            </w:r>
          </w:p>
        </w:tc>
        <w:tc>
          <w:tcPr>
            <w:tcW w:type="dxa" w:w="3564"/>
          </w:tcPr>
          <w:p>
            <w:r>
              <w:t>T-101</w:t>
            </w:r>
          </w:p>
        </w:tc>
      </w:tr>
      <w:tr>
        <w:tc>
          <w:tcPr>
            <w:tcW w:type="dxa" w:w="3564"/>
          </w:tcPr>
          <w:p>
            <w:r>
              <w:t>TOKAMAK-ASSEMBLY-TOOLING</w:t>
            </w:r>
          </w:p>
        </w:tc>
        <w:tc>
          <w:tcPr>
            <w:tcW w:type="dxa" w:w="3564"/>
          </w:tcPr>
          <w:p>
            <w:r>
              <w:t>16</w:t>
            </w:r>
          </w:p>
        </w:tc>
        <w:tc>
          <w:tcPr>
            <w:tcW w:type="dxa" w:w="3564"/>
          </w:tcPr>
          <w:p>
            <w:r>
              <w:t>Purpose-Built Assembly Tool (16)</w:t>
            </w:r>
          </w:p>
        </w:tc>
        <w:tc>
          <w:tcPr>
            <w:tcW w:type="dxa" w:w="3564"/>
          </w:tcPr>
          <w:p>
            <w:r>
              <w:t>F-106 Assembly Hall, F-106/F-101</w:t>
            </w:r>
          </w:p>
        </w:tc>
      </w:tr>
      <w:tr>
        <w:tc>
          <w:tcPr>
            <w:tcW w:type="dxa" w:w="3564"/>
          </w:tcPr>
          <w:p>
            <w:r>
              <w:t>MARINE-CONSTRUCTION</w:t>
            </w:r>
          </w:p>
        </w:tc>
        <w:tc>
          <w:tcPr>
            <w:tcW w:type="dxa" w:w="3564"/>
          </w:tcPr>
          <w:p>
            <w:r>
              <w:t>14</w:t>
            </w:r>
          </w:p>
        </w:tc>
        <w:tc>
          <w:tcPr>
            <w:tcW w:type="dxa" w:w="3564"/>
          </w:tcPr>
          <w:p>
            <w:r>
              <w:t>Marine Construction Fleet (14)</w:t>
            </w:r>
          </w:p>
        </w:tc>
        <w:tc>
          <w:tcPr>
            <w:tcW w:type="dxa" w:w="3564"/>
          </w:tcPr>
          <w:p>
            <w:r>
              <w:t>Lake Ontario / Marine Works</w:t>
            </w:r>
          </w:p>
        </w:tc>
      </w:tr>
      <w:tr>
        <w:tc>
          <w:tcPr>
            <w:tcW w:type="dxa" w:w="3564"/>
          </w:tcPr>
          <w:p>
            <w:r>
              <w:t>TMP-BHT-401-CRS-01</w:t>
            </w:r>
          </w:p>
        </w:tc>
        <w:tc>
          <w:tcPr>
            <w:tcW w:type="dxa" w:w="3564"/>
          </w:tcPr>
          <w:p>
            <w:r>
              <w:t>13</w:t>
            </w:r>
          </w:p>
        </w:tc>
        <w:tc>
          <w:tcPr>
            <w:tcW w:type="dxa" w:w="3564"/>
          </w:tcPr>
          <w:p>
            <w:r>
              <w:t>Valve (2), Guide (2), Temporary Piping (2), Flexible Connector (2), Restraint (2), Strainer (1)</w:t>
            </w:r>
          </w:p>
        </w:tc>
        <w:tc>
          <w:tcPr>
            <w:tcW w:type="dxa" w:w="3564"/>
          </w:tcPr>
          <w:p>
            <w:r>
              <w:t>H-101 BHT Train 1 commissioning bay</w:t>
            </w:r>
          </w:p>
        </w:tc>
      </w:tr>
      <w:tr>
        <w:tc>
          <w:tcPr>
            <w:tcW w:type="dxa" w:w="3564"/>
          </w:tcPr>
          <w:p>
            <w:r>
              <w:t>TURBINE-ISLAND</w:t>
            </w:r>
          </w:p>
        </w:tc>
        <w:tc>
          <w:tcPr>
            <w:tcW w:type="dxa" w:w="3564"/>
          </w:tcPr>
          <w:p>
            <w:r>
              <w:t>11</w:t>
            </w:r>
          </w:p>
        </w:tc>
        <w:tc>
          <w:tcPr>
            <w:tcW w:type="dxa" w:w="3564"/>
          </w:tcPr>
          <w:p>
            <w:r>
              <w:t>Steam Turbine (4), Condenser (3), Pump (3), Generator (1)</w:t>
            </w:r>
          </w:p>
        </w:tc>
        <w:tc>
          <w:tcPr>
            <w:tcW w:type="dxa" w:w="3564"/>
          </w:tcPr>
          <w:p>
            <w:r>
              <w:t>T-101 Turbine Building</w:t>
            </w:r>
          </w:p>
        </w:tc>
      </w:tr>
      <w:tr>
        <w:tc>
          <w:tcPr>
            <w:tcW w:type="dxa" w:w="3564"/>
          </w:tcPr>
          <w:p>
            <w:r>
              <w:t>BHT-401</w:t>
            </w:r>
          </w:p>
        </w:tc>
        <w:tc>
          <w:tcPr>
            <w:tcW w:type="dxa" w:w="3564"/>
          </w:tcPr>
          <w:p>
            <w:r>
              <w:t>8</w:t>
            </w:r>
          </w:p>
        </w:tc>
        <w:tc>
          <w:tcPr>
            <w:tcW w:type="dxa" w:w="3564"/>
          </w:tcPr>
          <w:p>
            <w:r>
              <w:t>Motor-Operated Valve (2), Pump (1), Heat Exchanger (1), Check Valve (1), Strainer (1), Sample Panel (1)</w:t>
            </w:r>
          </w:p>
        </w:tc>
        <w:tc>
          <w:tcPr>
            <w:tcW w:type="dxa" w:w="3564"/>
          </w:tcPr>
          <w:p>
            <w:r>
              <w:t>H-101 BHT Annex, H-101 BHT Train 1 commissioning bay</w:t>
            </w:r>
          </w:p>
        </w:tc>
      </w:tr>
      <w:tr>
        <w:tc>
          <w:tcPr>
            <w:tcW w:type="dxa" w:w="3564"/>
          </w:tcPr>
          <w:p>
            <w:r>
              <w:t>BHT-402</w:t>
            </w:r>
          </w:p>
        </w:tc>
        <w:tc>
          <w:tcPr>
            <w:tcW w:type="dxa" w:w="3564"/>
          </w:tcPr>
          <w:p>
            <w:r>
              <w:t>7</w:t>
            </w:r>
          </w:p>
        </w:tc>
        <w:tc>
          <w:tcPr>
            <w:tcW w:type="dxa" w:w="3564"/>
          </w:tcPr>
          <w:p>
            <w:r>
              <w:t>Motor-Operated Valve (2), Pump (1), Heat Exchanger (1), Check Valve (1), Strainer (1), Sample Panel (1)</w:t>
            </w:r>
          </w:p>
        </w:tc>
        <w:tc>
          <w:tcPr>
            <w:tcW w:type="dxa" w:w="3564"/>
          </w:tcPr>
          <w:p>
            <w:r>
              <w:t>H-101 BHT Annex</w:t>
            </w:r>
          </w:p>
        </w:tc>
      </w:tr>
      <w:tr>
        <w:tc>
          <w:tcPr>
            <w:tcW w:type="dxa" w:w="3564"/>
          </w:tcPr>
          <w:p>
            <w:r>
              <w:t>BHT-403</w:t>
            </w:r>
          </w:p>
        </w:tc>
        <w:tc>
          <w:tcPr>
            <w:tcW w:type="dxa" w:w="3564"/>
          </w:tcPr>
          <w:p>
            <w:r>
              <w:t>7</w:t>
            </w:r>
          </w:p>
        </w:tc>
        <w:tc>
          <w:tcPr>
            <w:tcW w:type="dxa" w:w="3564"/>
          </w:tcPr>
          <w:p>
            <w:r>
              <w:t>Motor-Operated Valve (2), Pump (1), Heat Exchanger (1), Check Valve (1), Strainer (1), Sample Panel (1)</w:t>
            </w:r>
          </w:p>
        </w:tc>
        <w:tc>
          <w:tcPr>
            <w:tcW w:type="dxa" w:w="3564"/>
          </w:tcPr>
          <w:p>
            <w:r>
              <w:t>H-101 BHT Annex</w:t>
            </w:r>
          </w:p>
        </w:tc>
      </w:tr>
      <w:tr>
        <w:tc>
          <w:tcPr>
            <w:tcW w:type="dxa" w:w="3564"/>
          </w:tcPr>
          <w:p>
            <w:r>
              <w:t>BHT-404</w:t>
            </w:r>
          </w:p>
        </w:tc>
        <w:tc>
          <w:tcPr>
            <w:tcW w:type="dxa" w:w="3564"/>
          </w:tcPr>
          <w:p>
            <w:r>
              <w:t>7</w:t>
            </w:r>
          </w:p>
        </w:tc>
        <w:tc>
          <w:tcPr>
            <w:tcW w:type="dxa" w:w="3564"/>
          </w:tcPr>
          <w:p>
            <w:r>
              <w:t>Motor-Operated Valve (2), Pump (1), Heat Exchanger (1), Check Valve (1), Strainer (1), Sample Panel (1)</w:t>
            </w:r>
          </w:p>
        </w:tc>
        <w:tc>
          <w:tcPr>
            <w:tcW w:type="dxa" w:w="3564"/>
          </w:tcPr>
          <w:p>
            <w:r>
              <w:t>H-101 BHT Annex</w:t>
            </w:r>
          </w:p>
        </w:tc>
      </w:tr>
      <w:tr>
        <w:tc>
          <w:tcPr>
            <w:tcW w:type="dxa" w:w="3564"/>
          </w:tcPr>
          <w:p>
            <w:r>
              <w:t>MAG-CS</w:t>
            </w:r>
          </w:p>
        </w:tc>
        <w:tc>
          <w:tcPr>
            <w:tcW w:type="dxa" w:w="3564"/>
          </w:tcPr>
          <w:p>
            <w:r>
              <w:t>6</w:t>
            </w:r>
          </w:p>
        </w:tc>
        <w:tc>
          <w:tcPr>
            <w:tcW w:type="dxa" w:w="3564"/>
          </w:tcPr>
          <w:p>
            <w:r>
              <w:t>Superconducting Magnet (6)</w:t>
            </w:r>
          </w:p>
        </w:tc>
        <w:tc>
          <w:tcPr>
            <w:tcW w:type="dxa" w:w="3564"/>
          </w:tcPr>
          <w:p>
            <w:r>
              <w:t>F-101 Tokamak Building</w:t>
            </w:r>
          </w:p>
        </w:tc>
      </w:tr>
      <w:tr>
        <w:tc>
          <w:tcPr>
            <w:tcW w:type="dxa" w:w="3564"/>
          </w:tcPr>
          <w:p>
            <w:r>
              <w:t>MAG-PF</w:t>
            </w:r>
          </w:p>
        </w:tc>
        <w:tc>
          <w:tcPr>
            <w:tcW w:type="dxa" w:w="3564"/>
          </w:tcPr>
          <w:p>
            <w:r>
              <w:t>6</w:t>
            </w:r>
          </w:p>
        </w:tc>
        <w:tc>
          <w:tcPr>
            <w:tcW w:type="dxa" w:w="3564"/>
          </w:tcPr>
          <w:p>
            <w:r>
              <w:t>Superconducting Magnet (6)</w:t>
            </w:r>
          </w:p>
        </w:tc>
        <w:tc>
          <w:tcPr>
            <w:tcW w:type="dxa" w:w="3564"/>
          </w:tcPr>
          <w:p>
            <w:r>
              <w:t>F-101 Tokamak Building</w:t>
            </w:r>
          </w:p>
        </w:tc>
      </w:tr>
      <w:tr>
        <w:tc>
          <w:tcPr>
            <w:tcW w:type="dxa" w:w="3564"/>
          </w:tcPr>
          <w:p>
            <w:r>
              <w:t>BHT-400</w:t>
            </w:r>
          </w:p>
        </w:tc>
        <w:tc>
          <w:tcPr>
            <w:tcW w:type="dxa" w:w="3564"/>
          </w:tcPr>
          <w:p>
            <w:r>
              <w:t>5</w:t>
            </w:r>
          </w:p>
        </w:tc>
        <w:tc>
          <w:tcPr>
            <w:tcW w:type="dxa" w:w="3564"/>
          </w:tcPr>
          <w:p>
            <w:r>
              <w:t>Process Skid (2), Pressurizer (1), Tank (1), Filter Skid (1)</w:t>
            </w:r>
          </w:p>
        </w:tc>
        <w:tc>
          <w:tcPr>
            <w:tcW w:type="dxa" w:w="3564"/>
          </w:tcPr>
          <w:p>
            <w:r>
              <w:t>H-101</w:t>
            </w:r>
          </w:p>
        </w:tc>
      </w:tr>
      <w:tr>
        <w:tc>
          <w:tcPr>
            <w:tcW w:type="dxa" w:w="3564"/>
          </w:tcPr>
          <w:p>
            <w:r>
              <w:t>CCW-451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Pump (2), Heat Exchanger (2)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CCW-452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Pump (2), Heat Exchanger (2)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CCW-453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Pump (2), Heat Exchanger (2)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CCW-454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Pump (2), Heat Exchanger (2)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DHT-411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Pump (2), Heat Exchanger (2)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DHT-412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Pump (2), Heat Exchanger (2)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PERMANENT-HEAVY-LIFT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Permanent Crane (4)</w:t>
            </w:r>
          </w:p>
        </w:tc>
        <w:tc>
          <w:tcPr>
            <w:tcW w:type="dxa" w:w="3564"/>
          </w:tcPr>
          <w:p>
            <w:r>
              <w:t>F-106 Assembly Hall, F-106 Assembly Hall / F-101</w:t>
            </w:r>
          </w:p>
        </w:tc>
      </w:tr>
      <w:tr>
        <w:tc>
          <w:tcPr>
            <w:tcW w:type="dxa" w:w="3564"/>
          </w:tcPr>
          <w:p>
            <w:r>
              <w:t>VHT-421</w:t>
            </w:r>
          </w:p>
        </w:tc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Pump (2), Heat Exchanger (1)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  <w:tr>
        <w:tc>
          <w:tcPr>
            <w:tcW w:type="dxa" w:w="3564"/>
          </w:tcPr>
          <w:p>
            <w:r>
              <w:t>VHT-422</w:t>
            </w:r>
          </w:p>
        </w:tc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Pump (2), Heat Exchanger (1)</w:t>
            </w:r>
          </w:p>
        </w:tc>
        <w:tc>
          <w:tcPr>
            <w:tcW w:type="dxa" w:w="3564"/>
          </w:tcPr>
          <w:p>
            <w:r>
              <w:t>Heat Transfer / Utilities</w:t>
            </w:r>
          </w:p>
        </w:tc>
      </w:tr>
    </w:tbl>
    <w:p>
      <w:pPr>
        <w:pStyle w:val="Heading1"/>
      </w:pPr>
      <w:r>
        <w:t>2. Component decomposition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AF7"/>
          </w:tcPr>
          <w:p>
            <w:r>
              <w:t>Equipment family</w:t>
            </w:r>
          </w:p>
        </w:tc>
        <w:tc>
          <w:tcPr>
            <w:tcW w:type="dxa" w:w="7128"/>
            <w:shd w:fill="D9EAF7"/>
          </w:tcPr>
          <w:p>
            <w:r>
              <w:t>Maintainable/configuration-significant components</w:t>
            </w:r>
          </w:p>
        </w:tc>
      </w:tr>
      <w:tr>
        <w:tc>
          <w:tcPr>
            <w:tcW w:type="dxa" w:w="7128"/>
          </w:tcPr>
          <w:p>
            <w:r>
              <w:t>Centrifugal pump</w:t>
            </w:r>
          </w:p>
        </w:tc>
        <w:tc>
          <w:tcPr>
            <w:tcW w:type="dxa" w:w="7128"/>
          </w:tcPr>
          <w:p>
            <w:r>
              <w:t>casing; suction/discharge nozzles; impeller; shaft; wear rings; bearings; mechanical seal; coupling; motor; baseplate; anchors; lube/cooling; vibration/temperature instruments; local isolation</w:t>
            </w:r>
          </w:p>
        </w:tc>
      </w:tr>
      <w:tr>
        <w:tc>
          <w:tcPr>
            <w:tcW w:type="dxa" w:w="7128"/>
          </w:tcPr>
          <w:p>
            <w:r>
              <w:t>Valve</w:t>
            </w:r>
          </w:p>
        </w:tc>
        <w:tc>
          <w:tcPr>
            <w:tcW w:type="dxa" w:w="7128"/>
          </w:tcPr>
          <w:p>
            <w:r>
              <w:t>body; bonnet; trim; seat; stem; packing/bellows; actuator; handwheel/gear; solenoid/positioner; limit switches; position transmitter; local/remote controls</w:t>
            </w:r>
          </w:p>
        </w:tc>
      </w:tr>
      <w:tr>
        <w:tc>
          <w:tcPr>
            <w:tcW w:type="dxa" w:w="7128"/>
          </w:tcPr>
          <w:p>
            <w:r>
              <w:t>Heat exchanger/SG</w:t>
            </w:r>
          </w:p>
        </w:tc>
        <w:tc>
          <w:tcPr>
            <w:tcW w:type="dxa" w:w="7128"/>
          </w:tcPr>
          <w:p>
            <w:r>
              <w:t>shell/channel heads; tubes/plates; tubesheets; nozzles; supports; expansion provisions; drains/vents; relief; level/pressure/temperature instrumentation</w:t>
            </w:r>
          </w:p>
        </w:tc>
      </w:tr>
      <w:tr>
        <w:tc>
          <w:tcPr>
            <w:tcW w:type="dxa" w:w="7128"/>
          </w:tcPr>
          <w:p>
            <w:r>
              <w:t>Pressure vessel/tank</w:t>
            </w:r>
          </w:p>
        </w:tc>
        <w:tc>
          <w:tcPr>
            <w:tcW w:type="dxa" w:w="7128"/>
          </w:tcPr>
          <w:p>
            <w:r>
              <w:t>shell/heads; nozzles; manways; internals; supports; insulation; level/pressure/temperature; relief/vacuum protection; drains/vents</w:t>
            </w:r>
          </w:p>
        </w:tc>
      </w:tr>
      <w:tr>
        <w:tc>
          <w:tcPr>
            <w:tcW w:type="dxa" w:w="7128"/>
          </w:tcPr>
          <w:p>
            <w:r>
              <w:t>Compressor</w:t>
            </w:r>
          </w:p>
        </w:tc>
        <w:tc>
          <w:tcPr>
            <w:tcW w:type="dxa" w:w="7128"/>
          </w:tcPr>
          <w:p>
            <w:r>
              <w:t>casing; rotor/impeller; bearings; seals; driver; gearbox if any; lube/seal systems; coolers; antisurge; vibration/temperature protection</w:t>
            </w:r>
          </w:p>
        </w:tc>
      </w:tr>
      <w:tr>
        <w:tc>
          <w:tcPr>
            <w:tcW w:type="dxa" w:w="7128"/>
          </w:tcPr>
          <w:p>
            <w:r>
              <w:t>Motor/drive</w:t>
            </w:r>
          </w:p>
        </w:tc>
        <w:tc>
          <w:tcPr>
            <w:tcW w:type="dxa" w:w="7128"/>
          </w:tcPr>
          <w:p>
            <w:r>
              <w:t>stator; rotor; bearings; enclosure; terminal box; space heaters; RTDs; grounding; coupling; VFD/soft starter if applicable</w:t>
            </w:r>
          </w:p>
        </w:tc>
      </w:tr>
      <w:tr>
        <w:tc>
          <w:tcPr>
            <w:tcW w:type="dxa" w:w="7128"/>
          </w:tcPr>
          <w:p>
            <w:r>
              <w:t>Instrument loop</w:t>
            </w:r>
          </w:p>
        </w:tc>
        <w:tc>
          <w:tcPr>
            <w:tcW w:type="dxa" w:w="7128"/>
          </w:tcPr>
          <w:p>
            <w:r>
              <w:t>primary element; process connection; transmitter; JB; cable; marshalling/I/O; controller logic; HMI/alarm; output channel; final element</w:t>
            </w:r>
          </w:p>
        </w:tc>
      </w:tr>
      <w:tr>
        <w:tc>
          <w:tcPr>
            <w:tcW w:type="dxa" w:w="7128"/>
          </w:tcPr>
          <w:p>
            <w:r>
              <w:t>Superconducting magnet</w:t>
            </w:r>
          </w:p>
        </w:tc>
        <w:tc>
          <w:tcPr>
            <w:tcW w:type="dxa" w:w="7128"/>
          </w:tcPr>
          <w:p>
            <w:r>
              <w:t>conductor; winding pack; insulation; case; supports; joints; feeders; current leads; cryogenic supply/return; voltage taps; temperature/strain; quench detection/protection</w:t>
            </w:r>
          </w:p>
        </w:tc>
      </w:tr>
      <w:tr>
        <w:tc>
          <w:tcPr>
            <w:tcW w:type="dxa" w:w="7128"/>
          </w:tcPr>
          <w:p>
            <w:r>
              <w:t>Vacuum train</w:t>
            </w:r>
          </w:p>
        </w:tc>
        <w:tc>
          <w:tcPr>
            <w:tcW w:type="dxa" w:w="7128"/>
          </w:tcPr>
          <w:p>
            <w:r>
              <w:t>chamber boundary; isolation gate; roughing/backing pump; high-vac pump; foreline; gauges; RGA; purge/vent; leak-test port; controls/interlocks</w:t>
            </w:r>
          </w:p>
        </w:tc>
      </w:tr>
      <w:tr>
        <w:tc>
          <w:tcPr>
            <w:tcW w:type="dxa" w:w="7128"/>
          </w:tcPr>
          <w:p>
            <w:r>
              <w:t>Temporary commissioning skid</w:t>
            </w:r>
          </w:p>
        </w:tc>
        <w:tc>
          <w:tcPr>
            <w:tcW w:type="dxa" w:w="7128"/>
          </w:tcPr>
          <w:p>
            <w:r>
              <w:t>pump; motor; strainer; hoses/spools; flexible connectors; isolation/check valves; relief; instruments; frame/base; anchors/guides/restraints; temporary power/I&amp;C; tags and configuration record</w:t>
            </w:r>
          </w:p>
        </w:tc>
      </w:tr>
    </w:tbl>
    <w:p>
      <w:pPr>
        <w:pStyle w:val="Heading1"/>
      </w:pPr>
      <w:r>
        <w:t>3. Explicit equipment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D9EAF7"/>
          </w:tcPr>
          <w:p>
            <w:r>
              <w:t>System</w:t>
            </w:r>
          </w:p>
        </w:tc>
        <w:tc>
          <w:tcPr>
            <w:tcW w:type="dxa" w:w="2037"/>
            <w:shd w:fill="D9EAF7"/>
          </w:tcPr>
          <w:p>
            <w:r>
              <w:t>Asset ID</w:t>
            </w:r>
          </w:p>
        </w:tc>
        <w:tc>
          <w:tcPr>
            <w:tcW w:type="dxa" w:w="2037"/>
            <w:shd w:fill="D9EAF7"/>
          </w:tcPr>
          <w:p>
            <w:r>
              <w:t>Class</w:t>
            </w:r>
          </w:p>
        </w:tc>
        <w:tc>
          <w:tcPr>
            <w:tcW w:type="dxa" w:w="2037"/>
            <w:shd w:fill="D9EAF7"/>
          </w:tcPr>
          <w:p>
            <w:r>
              <w:t>Description</w:t>
            </w:r>
          </w:p>
        </w:tc>
        <w:tc>
          <w:tcPr>
            <w:tcW w:type="dxa" w:w="2037"/>
            <w:shd w:fill="D9EAF7"/>
          </w:tcPr>
          <w:p>
            <w:r>
              <w:t>Location</w:t>
            </w:r>
          </w:p>
        </w:tc>
        <w:tc>
          <w:tcPr>
            <w:tcW w:type="dxa" w:w="2037"/>
            <w:shd w:fill="D9EAF7"/>
          </w:tcPr>
          <w:p>
            <w:r>
              <w:t>Custody</w:t>
            </w:r>
          </w:p>
        </w:tc>
        <w:tc>
          <w:tcPr>
            <w:tcW w:type="dxa" w:w="2037"/>
            <w:shd w:fill="D9EAF7"/>
          </w:tcPr>
          <w:p>
            <w:r>
              <w:t>19 Apr status</w:t>
            </w:r>
          </w:p>
        </w:tc>
      </w:tr>
      <w:tr>
        <w:tc>
          <w:tcPr>
            <w:tcW w:type="dxa" w:w="2037"/>
          </w:tcPr>
          <w:p>
            <w:r>
              <w:t>BHT-400</w:t>
            </w:r>
          </w:p>
        </w:tc>
        <w:tc>
          <w:tcPr>
            <w:tcW w:type="dxa" w:w="2037"/>
          </w:tcPr>
          <w:p>
            <w:r>
              <w:t>BHT-400-CHM-101</w:t>
            </w:r>
          </w:p>
        </w:tc>
        <w:tc>
          <w:tcPr>
            <w:tcW w:type="dxa" w:w="2037"/>
          </w:tcPr>
          <w:p>
            <w:r>
              <w:t>Process Skid</w:t>
            </w:r>
          </w:p>
        </w:tc>
        <w:tc>
          <w:tcPr>
            <w:tcW w:type="dxa" w:w="2037"/>
          </w:tcPr>
          <w:p>
            <w:r>
              <w:t>Chemistry control/dosing skid</w:t>
            </w:r>
          </w:p>
        </w:tc>
        <w:tc>
          <w:tcPr>
            <w:tcW w:type="dxa" w:w="2037"/>
          </w:tcPr>
          <w:p>
            <w:r>
              <w:t>H-101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BHT-400</w:t>
            </w:r>
          </w:p>
        </w:tc>
        <w:tc>
          <w:tcPr>
            <w:tcW w:type="dxa" w:w="2037"/>
          </w:tcPr>
          <w:p>
            <w:r>
              <w:t>BHT-400-FLT-101</w:t>
            </w:r>
          </w:p>
        </w:tc>
        <w:tc>
          <w:tcPr>
            <w:tcW w:type="dxa" w:w="2037"/>
          </w:tcPr>
          <w:p>
            <w:r>
              <w:t>Filter Skid</w:t>
            </w:r>
          </w:p>
        </w:tc>
        <w:tc>
          <w:tcPr>
            <w:tcW w:type="dxa" w:w="2037"/>
          </w:tcPr>
          <w:p>
            <w:r>
              <w:t>Purification filter skid</w:t>
            </w:r>
          </w:p>
        </w:tc>
        <w:tc>
          <w:tcPr>
            <w:tcW w:type="dxa" w:w="2037"/>
          </w:tcPr>
          <w:p>
            <w:r>
              <w:t>H-101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BHT-400</w:t>
            </w:r>
          </w:p>
        </w:tc>
        <w:tc>
          <w:tcPr>
            <w:tcW w:type="dxa" w:w="2037"/>
          </w:tcPr>
          <w:p>
            <w:r>
              <w:t>BHT-400-IX-101</w:t>
            </w:r>
          </w:p>
        </w:tc>
        <w:tc>
          <w:tcPr>
            <w:tcW w:type="dxa" w:w="2037"/>
          </w:tcPr>
          <w:p>
            <w:r>
              <w:t>Process Skid</w:t>
            </w:r>
          </w:p>
        </w:tc>
        <w:tc>
          <w:tcPr>
            <w:tcW w:type="dxa" w:w="2037"/>
          </w:tcPr>
          <w:p>
            <w:r>
              <w:t>Purification ion-exchange skid</w:t>
            </w:r>
          </w:p>
        </w:tc>
        <w:tc>
          <w:tcPr>
            <w:tcW w:type="dxa" w:w="2037"/>
          </w:tcPr>
          <w:p>
            <w:r>
              <w:t>H-101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BHT-400</w:t>
            </w:r>
          </w:p>
        </w:tc>
        <w:tc>
          <w:tcPr>
            <w:tcW w:type="dxa" w:w="2037"/>
          </w:tcPr>
          <w:p>
            <w:r>
              <w:t>BHT-400-MUT-101</w:t>
            </w:r>
          </w:p>
        </w:tc>
        <w:tc>
          <w:tcPr>
            <w:tcW w:type="dxa" w:w="2037"/>
          </w:tcPr>
          <w:p>
            <w:r>
              <w:t>Tank</w:t>
            </w:r>
          </w:p>
        </w:tc>
        <w:tc>
          <w:tcPr>
            <w:tcW w:type="dxa" w:w="2037"/>
          </w:tcPr>
          <w:p>
            <w:r>
              <w:t>Makeup/volume control tank</w:t>
            </w:r>
          </w:p>
        </w:tc>
        <w:tc>
          <w:tcPr>
            <w:tcW w:type="dxa" w:w="2037"/>
          </w:tcPr>
          <w:p>
            <w:r>
              <w:t>H-101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BHT-400</w:t>
            </w:r>
          </w:p>
        </w:tc>
        <w:tc>
          <w:tcPr>
            <w:tcW w:type="dxa" w:w="2037"/>
          </w:tcPr>
          <w:p>
            <w:r>
              <w:t>BHT-400-PRZ-101</w:t>
            </w:r>
          </w:p>
        </w:tc>
        <w:tc>
          <w:tcPr>
            <w:tcW w:type="dxa" w:w="2037"/>
          </w:tcPr>
          <w:p>
            <w:r>
              <w:t>Pressurizer</w:t>
            </w:r>
          </w:p>
        </w:tc>
        <w:tc>
          <w:tcPr>
            <w:tcW w:type="dxa" w:w="2037"/>
          </w:tcPr>
          <w:p>
            <w:r>
              <w:t>Blanket heat transport pressurizer</w:t>
            </w:r>
          </w:p>
        </w:tc>
        <w:tc>
          <w:tcPr>
            <w:tcW w:type="dxa" w:w="2037"/>
          </w:tcPr>
          <w:p>
            <w:r>
              <w:t>H-101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BHT-401-CV-103</w:t>
            </w:r>
          </w:p>
        </w:tc>
        <w:tc>
          <w:tcPr>
            <w:tcW w:type="dxa" w:w="2037"/>
          </w:tcPr>
          <w:p>
            <w:r>
              <w:t>Check Valve</w:t>
            </w:r>
          </w:p>
        </w:tc>
        <w:tc>
          <w:tcPr>
            <w:tcW w:type="dxa" w:w="2037"/>
          </w:tcPr>
          <w:p>
            <w:r>
              <w:t>Main check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BHT-401-MOV-101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Hot-leg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BHT-401-MOV-102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Cold-leg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BHT-401-P-101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blanket coolant pump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BHT-401-SG-101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Steam generator / primary heat exchanger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BHT-401-SMP-101</w:t>
            </w:r>
          </w:p>
        </w:tc>
        <w:tc>
          <w:tcPr>
            <w:tcW w:type="dxa" w:w="2037"/>
          </w:tcPr>
          <w:p>
            <w:r>
              <w:t>Sample Panel</w:t>
            </w:r>
          </w:p>
        </w:tc>
        <w:tc>
          <w:tcPr>
            <w:tcW w:type="dxa" w:w="2037"/>
          </w:tcPr>
          <w:p>
            <w:r>
              <w:t>Chemistry sample panel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BHT-401-STR-101</w:t>
            </w:r>
          </w:p>
        </w:tc>
        <w:tc>
          <w:tcPr>
            <w:tcW w:type="dxa" w:w="2037"/>
          </w:tcPr>
          <w:p>
            <w:r>
              <w:t>Strainer</w:t>
            </w:r>
          </w:p>
        </w:tc>
        <w:tc>
          <w:tcPr>
            <w:tcW w:type="dxa" w:w="2037"/>
          </w:tcPr>
          <w:p>
            <w:r>
              <w:t>Commissioning/startup strainer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Restricted test configuration following CRS-01 event</w:t>
            </w:r>
          </w:p>
        </w:tc>
      </w:tr>
      <w:tr>
        <w:tc>
          <w:tcPr>
            <w:tcW w:type="dxa" w:w="2037"/>
          </w:tcPr>
          <w:p>
            <w:r>
              <w:t>BHT-401</w:t>
            </w:r>
          </w:p>
        </w:tc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Temporary Commissioning Skid</w:t>
            </w:r>
          </w:p>
        </w:tc>
        <w:tc>
          <w:tcPr>
            <w:tcW w:type="dxa" w:w="2037"/>
          </w:tcPr>
          <w:p>
            <w:r>
              <w:t>Blanket Heat Transport Train 1 temporary commissioning recirculation skid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and preserved after 2031-04-12 high-potential near miss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BHT-402-CV-103</w:t>
            </w:r>
          </w:p>
        </w:tc>
        <w:tc>
          <w:tcPr>
            <w:tcW w:type="dxa" w:w="2037"/>
          </w:tcPr>
          <w:p>
            <w:r>
              <w:t>Check Valve</w:t>
            </w:r>
          </w:p>
        </w:tc>
        <w:tc>
          <w:tcPr>
            <w:tcW w:type="dxa" w:w="2037"/>
          </w:tcPr>
          <w:p>
            <w:r>
              <w:t>Main check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BHT-402-MOV-101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Hot-leg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BHT-402-MOV-102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Cold-leg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BHT-402-P-101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blanket coolant pump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BHT-402-SG-101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Steam generator / primary heat exchanger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BHT-402-SMP-101</w:t>
            </w:r>
          </w:p>
        </w:tc>
        <w:tc>
          <w:tcPr>
            <w:tcW w:type="dxa" w:w="2037"/>
          </w:tcPr>
          <w:p>
            <w:r>
              <w:t>Sample Panel</w:t>
            </w:r>
          </w:p>
        </w:tc>
        <w:tc>
          <w:tcPr>
            <w:tcW w:type="dxa" w:w="2037"/>
          </w:tcPr>
          <w:p>
            <w:r>
              <w:t>Chemistry sample panel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BHT-402</w:t>
            </w:r>
          </w:p>
        </w:tc>
        <w:tc>
          <w:tcPr>
            <w:tcW w:type="dxa" w:w="2037"/>
          </w:tcPr>
          <w:p>
            <w:r>
              <w:t>BHT-402-STR-101</w:t>
            </w:r>
          </w:p>
        </w:tc>
        <w:tc>
          <w:tcPr>
            <w:tcW w:type="dxa" w:w="2037"/>
          </w:tcPr>
          <w:p>
            <w:r>
              <w:t>Strainer</w:t>
            </w:r>
          </w:p>
        </w:tc>
        <w:tc>
          <w:tcPr>
            <w:tcW w:type="dxa" w:w="2037"/>
          </w:tcPr>
          <w:p>
            <w:r>
              <w:t>Commissioning/startup strainer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BHT-403-CV-103</w:t>
            </w:r>
          </w:p>
        </w:tc>
        <w:tc>
          <w:tcPr>
            <w:tcW w:type="dxa" w:w="2037"/>
          </w:tcPr>
          <w:p>
            <w:r>
              <w:t>Check Valve</w:t>
            </w:r>
          </w:p>
        </w:tc>
        <w:tc>
          <w:tcPr>
            <w:tcW w:type="dxa" w:w="2037"/>
          </w:tcPr>
          <w:p>
            <w:r>
              <w:t>Main check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BHT-403-MOV-101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Hot-leg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BHT-403-MOV-102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Cold-leg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BHT-403-P-101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blanket coolant pump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BHT-403-SG-101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Steam generator / primary heat exchanger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BHT-403-SMP-101</w:t>
            </w:r>
          </w:p>
        </w:tc>
        <w:tc>
          <w:tcPr>
            <w:tcW w:type="dxa" w:w="2037"/>
          </w:tcPr>
          <w:p>
            <w:r>
              <w:t>Sample Panel</w:t>
            </w:r>
          </w:p>
        </w:tc>
        <w:tc>
          <w:tcPr>
            <w:tcW w:type="dxa" w:w="2037"/>
          </w:tcPr>
          <w:p>
            <w:r>
              <w:t>Chemistry sample panel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BHT-403</w:t>
            </w:r>
          </w:p>
        </w:tc>
        <w:tc>
          <w:tcPr>
            <w:tcW w:type="dxa" w:w="2037"/>
          </w:tcPr>
          <w:p>
            <w:r>
              <w:t>BHT-403-STR-101</w:t>
            </w:r>
          </w:p>
        </w:tc>
        <w:tc>
          <w:tcPr>
            <w:tcW w:type="dxa" w:w="2037"/>
          </w:tcPr>
          <w:p>
            <w:r>
              <w:t>Strainer</w:t>
            </w:r>
          </w:p>
        </w:tc>
        <w:tc>
          <w:tcPr>
            <w:tcW w:type="dxa" w:w="2037"/>
          </w:tcPr>
          <w:p>
            <w:r>
              <w:t>Commissioning/startup strainer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BHT-404-CV-103</w:t>
            </w:r>
          </w:p>
        </w:tc>
        <w:tc>
          <w:tcPr>
            <w:tcW w:type="dxa" w:w="2037"/>
          </w:tcPr>
          <w:p>
            <w:r>
              <w:t>Check Valve</w:t>
            </w:r>
          </w:p>
        </w:tc>
        <w:tc>
          <w:tcPr>
            <w:tcW w:type="dxa" w:w="2037"/>
          </w:tcPr>
          <w:p>
            <w:r>
              <w:t>Main check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BHT-404-MOV-101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Hot-leg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BHT-404-MOV-102</w:t>
            </w:r>
          </w:p>
        </w:tc>
        <w:tc>
          <w:tcPr>
            <w:tcW w:type="dxa" w:w="2037"/>
          </w:tcPr>
          <w:p>
            <w:r>
              <w:t>Motor-Operated Valve</w:t>
            </w:r>
          </w:p>
        </w:tc>
        <w:tc>
          <w:tcPr>
            <w:tcW w:type="dxa" w:w="2037"/>
          </w:tcPr>
          <w:p>
            <w:r>
              <w:t>Cold-leg isolation valve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BHT-404-P-101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blanket coolant pump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BHT-404-SG-101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Steam generator / primary heat exchanger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BHT-404-SMP-101</w:t>
            </w:r>
          </w:p>
        </w:tc>
        <w:tc>
          <w:tcPr>
            <w:tcW w:type="dxa" w:w="2037"/>
          </w:tcPr>
          <w:p>
            <w:r>
              <w:t>Sample Panel</w:t>
            </w:r>
          </w:p>
        </w:tc>
        <w:tc>
          <w:tcPr>
            <w:tcW w:type="dxa" w:w="2037"/>
          </w:tcPr>
          <w:p>
            <w:r>
              <w:t>Chemistry sample panel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BHT-404</w:t>
            </w:r>
          </w:p>
        </w:tc>
        <w:tc>
          <w:tcPr>
            <w:tcW w:type="dxa" w:w="2037"/>
          </w:tcPr>
          <w:p>
            <w:r>
              <w:t>BHT-404-STR-101</w:t>
            </w:r>
          </w:p>
        </w:tc>
        <w:tc>
          <w:tcPr>
            <w:tcW w:type="dxa" w:w="2037"/>
          </w:tcPr>
          <w:p>
            <w:r>
              <w:t>Strainer</w:t>
            </w:r>
          </w:p>
        </w:tc>
        <w:tc>
          <w:tcPr>
            <w:tcW w:type="dxa" w:w="2037"/>
          </w:tcPr>
          <w:p>
            <w:r>
              <w:t>Commissioning/startup strainer</w:t>
            </w:r>
          </w:p>
        </w:tc>
        <w:tc>
          <w:tcPr>
            <w:tcW w:type="dxa" w:w="2037"/>
          </w:tcPr>
          <w:p>
            <w:r>
              <w:t>H-101 BHT Annex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BLK-S01-I1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BLK-S01-I2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BLK-S01-O1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BLK-S01-O2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BLK-S01-O3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BLK-S02-I1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2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BLK-S02-I2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2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BLK-S02-O1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2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BLK-S02-O2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2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BLK-S02-O3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2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BLK-S03-I1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3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BLK-S03-I2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3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BLK-S03-O1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3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BLK-S03-O2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3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BLK-S03-O3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3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BLK-S04-I1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4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BLK-S04-I2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4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BLK-S04-O1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4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BLK-S04-O2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4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BLK-S04-O3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4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BLK-S05-I1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5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BLK-S05-I2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5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BLK-S05-O1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5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BLK-S05-O2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5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BLK-S05-O3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5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BLK-S06-I1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6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BLK-S06-I2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6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BLK-S06-O1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6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BLK-S06-O2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6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BLK-S06-O3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6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BLK-S07-I1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7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BLK-S07-I2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7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BLK-S07-O1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7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BLK-S07-O2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7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BLK-S07-O3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7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BLK-S08-I1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8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BLK-S08-I2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8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BLK-S08-O1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8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BLK-S08-O2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8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BLK-S08-O3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8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BLK-S09-I1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9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BLK-S09-I2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9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BLK-S09-O1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9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BLK-S09-O2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9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BLK-S09-O3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9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BLK-S10-I1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10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BLK-S10-I2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10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BLK-S10-O1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10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BLK-S10-O2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10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BLK-S10-O3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10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BLK-S11-I1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11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BLK-S11-I2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11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BLK-S11-O1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11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BLK-S11-O2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11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BLK-S11-O3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11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BLK-S12-I1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12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BLK-S12-I2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12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BLK-S12-O1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12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BLK-S12-O2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12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BLK-S12-O3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12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BLK-S13-I1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13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BLK-S13-I2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13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BLK-S13-O1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13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BLK-S13-O2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13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BLK-S13-O3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13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BLK-S14-I1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14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BLK-S14-I2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14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BLK-S14-O1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14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BLK-S14-O2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14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BLK-S14-O3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14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BLK-S15-I1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15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BLK-S15-I2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15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BLK-S15-O1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15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BLK-S15-O2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15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BLK-S15-O3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15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BLK-S16-I1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16 segment I1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BLK-S16-I2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16 segment I2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BLK-S16-O1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16 segment O1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BLK-S16-O2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16 segment O2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BLK-230</w:t>
            </w:r>
          </w:p>
        </w:tc>
        <w:tc>
          <w:tcPr>
            <w:tcW w:type="dxa" w:w="2037"/>
          </w:tcPr>
          <w:p>
            <w:r>
              <w:t>BLK-S16-O3</w:t>
            </w:r>
          </w:p>
        </w:tc>
        <w:tc>
          <w:tcPr>
            <w:tcW w:type="dxa" w:w="2037"/>
          </w:tcPr>
          <w:p>
            <w:r>
              <w:t>Breeding Blanket Segment</w:t>
            </w:r>
          </w:p>
        </w:tc>
        <w:tc>
          <w:tcPr>
            <w:tcW w:type="dxa" w:w="2037"/>
          </w:tcPr>
          <w:p>
            <w:r>
              <w:t>Blanket sector 16 segment O3</w:t>
            </w:r>
          </w:p>
        </w:tc>
        <w:tc>
          <w:tcPr>
            <w:tcW w:type="dxa" w:w="2037"/>
          </w:tcPr>
          <w:p>
            <w:r>
              <w:t>F-101 In-vessel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CCW-451</w:t>
            </w:r>
          </w:p>
        </w:tc>
        <w:tc>
          <w:tcPr>
            <w:tcW w:type="dxa" w:w="2037"/>
          </w:tcPr>
          <w:p>
            <w:r>
              <w:t>CCW-451-HX-01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A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CCW-451</w:t>
            </w:r>
          </w:p>
        </w:tc>
        <w:tc>
          <w:tcPr>
            <w:tcW w:type="dxa" w:w="2037"/>
          </w:tcPr>
          <w:p>
            <w:r>
              <w:t>CCW-451-HX-02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A heat exchanger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CCW-451</w:t>
            </w:r>
          </w:p>
        </w:tc>
        <w:tc>
          <w:tcPr>
            <w:tcW w:type="dxa" w:w="2037"/>
          </w:tcPr>
          <w:p>
            <w:r>
              <w:t>CCW-451-P-01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A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CCW-451</w:t>
            </w:r>
          </w:p>
        </w:tc>
        <w:tc>
          <w:tcPr>
            <w:tcW w:type="dxa" w:w="2037"/>
          </w:tcPr>
          <w:p>
            <w:r>
              <w:t>CCW-451-P-02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A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CCW-452</w:t>
            </w:r>
          </w:p>
        </w:tc>
        <w:tc>
          <w:tcPr>
            <w:tcW w:type="dxa" w:w="2037"/>
          </w:tcPr>
          <w:p>
            <w:r>
              <w:t>CCW-452-HX-01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B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CCW-452</w:t>
            </w:r>
          </w:p>
        </w:tc>
        <w:tc>
          <w:tcPr>
            <w:tcW w:type="dxa" w:w="2037"/>
          </w:tcPr>
          <w:p>
            <w:r>
              <w:t>CCW-452-HX-02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B heat exchanger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CCW-452</w:t>
            </w:r>
          </w:p>
        </w:tc>
        <w:tc>
          <w:tcPr>
            <w:tcW w:type="dxa" w:w="2037"/>
          </w:tcPr>
          <w:p>
            <w:r>
              <w:t>CCW-452-P-01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B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CCW-452</w:t>
            </w:r>
          </w:p>
        </w:tc>
        <w:tc>
          <w:tcPr>
            <w:tcW w:type="dxa" w:w="2037"/>
          </w:tcPr>
          <w:p>
            <w:r>
              <w:t>CCW-452-P-02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B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CCW-453</w:t>
            </w:r>
          </w:p>
        </w:tc>
        <w:tc>
          <w:tcPr>
            <w:tcW w:type="dxa" w:w="2037"/>
          </w:tcPr>
          <w:p>
            <w:r>
              <w:t>CCW-453-HX-01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C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CCW-453</w:t>
            </w:r>
          </w:p>
        </w:tc>
        <w:tc>
          <w:tcPr>
            <w:tcW w:type="dxa" w:w="2037"/>
          </w:tcPr>
          <w:p>
            <w:r>
              <w:t>CCW-453-HX-02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C heat exchanger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CCW-453</w:t>
            </w:r>
          </w:p>
        </w:tc>
        <w:tc>
          <w:tcPr>
            <w:tcW w:type="dxa" w:w="2037"/>
          </w:tcPr>
          <w:p>
            <w:r>
              <w:t>CCW-453-P-01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C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CCW-453</w:t>
            </w:r>
          </w:p>
        </w:tc>
        <w:tc>
          <w:tcPr>
            <w:tcW w:type="dxa" w:w="2037"/>
          </w:tcPr>
          <w:p>
            <w:r>
              <w:t>CCW-453-P-02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C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CCW-454</w:t>
            </w:r>
          </w:p>
        </w:tc>
        <w:tc>
          <w:tcPr>
            <w:tcW w:type="dxa" w:w="2037"/>
          </w:tcPr>
          <w:p>
            <w:r>
              <w:t>CCW-454-HX-01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D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CCW-454</w:t>
            </w:r>
          </w:p>
        </w:tc>
        <w:tc>
          <w:tcPr>
            <w:tcW w:type="dxa" w:w="2037"/>
          </w:tcPr>
          <w:p>
            <w:r>
              <w:t>CCW-454-HX-02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Component cooling water train D heat exchanger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CCW-454</w:t>
            </w:r>
          </w:p>
        </w:tc>
        <w:tc>
          <w:tcPr>
            <w:tcW w:type="dxa" w:w="2037"/>
          </w:tcPr>
          <w:p>
            <w:r>
              <w:t>CCW-454-P-01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D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CCW-454</w:t>
            </w:r>
          </w:p>
        </w:tc>
        <w:tc>
          <w:tcPr>
            <w:tcW w:type="dxa" w:w="2037"/>
          </w:tcPr>
          <w:p>
            <w:r>
              <w:t>CCW-454-P-02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Component cooling water train D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TMP-CON-BP-001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Nuclear-grade concrete batch plant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TMP-CON-BP-002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Nuclear-grade concrete batch plant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5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6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TMP-CON-CP-007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7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TMP-CON-CP-008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Truck-mounted concrete pump 8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TMP-CON-ICE-001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Concrete chilled-water/ice plant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TMP-CON-ICE-002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Concrete chilled-water/ice plant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TMP-CON-LAB-001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Concrete testing laboratory suite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TMP-CON-LAB-002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Concrete testing laboratory suite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5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6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TMP-CON-MIX-007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7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TMP-CON-MIX-008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8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TMP-CON-MIX-009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9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TMP-CON-MIX-010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10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15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16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TMP-CON-MIX-017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17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TMP-CON-MIX-018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18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TMP-CON-MIX-019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19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TMP-CON-MIX-020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20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25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26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TMP-CON-MIX-027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27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TMP-CON-MIX-028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Dedicated agitator/mixer truck 28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TMP-CON-SP-001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Stationary concrete placing pump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TMP-CON-SP-002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Stationary concrete placing pump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TMP-CON-SP-003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Stationary concrete placing pump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TMP-CON-SP-004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Stationary concrete placing pump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TMP-GRT-MIX-001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High-performance grout mixing/pumping unit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TMP-GRT-MIX-002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High-performance grout mixing/pumping unit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TMP-GRT-MIX-003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High-performance grout mixing/pumping unit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TMP-GRT-MIX-004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High-performance grout mixing/pumping unit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TMP-GRT-MIX-005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High-performance grout mixing/pumping unit 5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TMP-GRT-MIX-006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High-performance grout mixing/pumping unit 6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TMP-RBR-BND-001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bending line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TMP-RBR-BND-002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bending line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TMP-RBR-BND-003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bending line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TMP-RBR-BND-004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bending line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TMP-RBR-CPL-001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coupler preparation machine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TMP-RBR-CPL-002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coupler preparation machine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TMP-RBR-CPL-003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coupler preparation machine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TMP-RBR-CPL-004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coupler preparation machine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TMP-RBR-CPL-005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coupler preparation machine 5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TMP-RBR-CPL-006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coupler preparation machine 6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TMP-RBR-CUT-001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cutting line 1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TMP-RBR-CUT-002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cutting line 2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TMP-RBR-CUT-003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cutting line 3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CIVIL-PRODUCTION</w:t>
            </w:r>
          </w:p>
        </w:tc>
        <w:tc>
          <w:tcPr>
            <w:tcW w:type="dxa" w:w="2037"/>
          </w:tcPr>
          <w:p>
            <w:r>
              <w:t>TMP-RBR-CUT-004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Rebar cutting line 4</w:t>
            </w:r>
          </w:p>
        </w:tc>
        <w:tc>
          <w:tcPr>
            <w:tcW w:type="dxa" w:w="2037"/>
          </w:tcPr>
          <w:p>
            <w:r>
              <w:t>Construction Production Area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from site by 2031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3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4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5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6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7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8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9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10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11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CRY-601-CMP-012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Warm helium compressor package 12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CRY-611-CBX-001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helium cold box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CRY-611-CBX-002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helium cold box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CRY-611-CBX-003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helium cold box 3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CRY-612-TCB-001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Termination/distribution cold box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3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4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5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6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7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8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9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10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11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CRY-621-VB-012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Cryogenic valve box 12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3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4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5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6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7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CRY-622-HST-008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storage vessel 8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CRY-623-LN2-001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Liquid nitrogen storage vessel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CRY-623-LN2-002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Liquid nitrogen storage vessel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CRY-624-PUR-001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purification skid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CRY-624-PUR-002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purification skid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CRY-624-PUR-003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purification skid 3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CRY-624-PUR-004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Helium purification skid 4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CRY-625-RCV-001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Quench helium recovery vessel 1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CRY-625-RCV-002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Quench helium recovery vessel 2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CRY-625-RCV-003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Quench helium recovery vessel 3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CRY-600</w:t>
            </w:r>
          </w:p>
        </w:tc>
        <w:tc>
          <w:tcPr>
            <w:tcW w:type="dxa" w:w="2037"/>
          </w:tcPr>
          <w:p>
            <w:r>
              <w:t>CRY-625-RCV-004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Quench helium recovery vessel 4</w:t>
            </w:r>
          </w:p>
        </w:tc>
        <w:tc>
          <w:tcPr>
            <w:tcW w:type="dxa" w:w="2037"/>
          </w:tcPr>
          <w:p>
            <w:r>
              <w:t>C-101/C-102 Cryogenic Plant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Operational / integrated commissioning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1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2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3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4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5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6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7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8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9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10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11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CWS-471-GV-012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circulating-water isolation valve 12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Circulating-water vertical pump 1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Circulating-water vertical pump 2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CWS-471-P-003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Circulating-water vertical pump 3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CWS-471-P-004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Circulating-water vertical pump 4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CWS-471-P-005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Circulating-water vertical pump 5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CWS-471-P-006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Circulating-water vertical pump 6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CWS-471-SCR-001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Travelling water screen 1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CWS-471-SCR-002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Travelling water screen 2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CWS-471-SCR-003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Travelling water screen 3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CWS-471-SCR-004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Travelling water screen 4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CWS-471-TCW-001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Screen wash pump 1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CWS-471-TCW-002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Screen wash pump 2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CWS-471-TCW-003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Screen wash pump 3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CWS-470</w:t>
            </w:r>
          </w:p>
        </w:tc>
        <w:tc>
          <w:tcPr>
            <w:tcW w:type="dxa" w:w="2037"/>
          </w:tcPr>
          <w:p>
            <w:r>
              <w:t>CWS-471-TCW-004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Screen wash pump 4</w:t>
            </w:r>
          </w:p>
        </w:tc>
        <w:tc>
          <w:tcPr>
            <w:tcW w:type="dxa" w:w="2037"/>
          </w:tcPr>
          <w:p>
            <w:r>
              <w:t>W-101/W-103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DHT-411</w:t>
            </w:r>
          </w:p>
        </w:tc>
        <w:tc>
          <w:tcPr>
            <w:tcW w:type="dxa" w:w="2037"/>
          </w:tcPr>
          <w:p>
            <w:r>
              <w:t>DHT-411-HX-01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Divertor cooling train A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DHT-411</w:t>
            </w:r>
          </w:p>
        </w:tc>
        <w:tc>
          <w:tcPr>
            <w:tcW w:type="dxa" w:w="2037"/>
          </w:tcPr>
          <w:p>
            <w:r>
              <w:t>DHT-411-HX-02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Divertor cooling train A heat exchanger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DHT-411</w:t>
            </w:r>
          </w:p>
        </w:tc>
        <w:tc>
          <w:tcPr>
            <w:tcW w:type="dxa" w:w="2037"/>
          </w:tcPr>
          <w:p>
            <w:r>
              <w:t>DHT-411-P-01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Divertor cooling train A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DHT-411</w:t>
            </w:r>
          </w:p>
        </w:tc>
        <w:tc>
          <w:tcPr>
            <w:tcW w:type="dxa" w:w="2037"/>
          </w:tcPr>
          <w:p>
            <w:r>
              <w:t>DHT-411-P-02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Divertor cooling train A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DHT-412</w:t>
            </w:r>
          </w:p>
        </w:tc>
        <w:tc>
          <w:tcPr>
            <w:tcW w:type="dxa" w:w="2037"/>
          </w:tcPr>
          <w:p>
            <w:r>
              <w:t>DHT-412-HX-01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Divertor cooling train B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DHT-412</w:t>
            </w:r>
          </w:p>
        </w:tc>
        <w:tc>
          <w:tcPr>
            <w:tcW w:type="dxa" w:w="2037"/>
          </w:tcPr>
          <w:p>
            <w:r>
              <w:t>DHT-412-HX-02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Divertor cooling train B heat exchanger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DHT-412</w:t>
            </w:r>
          </w:p>
        </w:tc>
        <w:tc>
          <w:tcPr>
            <w:tcW w:type="dxa" w:w="2037"/>
          </w:tcPr>
          <w:p>
            <w:r>
              <w:t>DHT-412-P-01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Divertor cooling train B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DHT-412</w:t>
            </w:r>
          </w:p>
        </w:tc>
        <w:tc>
          <w:tcPr>
            <w:tcW w:type="dxa" w:w="2037"/>
          </w:tcPr>
          <w:p>
            <w:r>
              <w:t>DHT-412-P-02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Divertor cooling train B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DIV-S01-C1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DIV-S01-C2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DIV-S01-C3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DIV-S02-C1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2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DIV-S02-C2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2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DIV-S02-C3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2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DIV-S03-C1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3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DIV-S03-C2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3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DIV-S03-C3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3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DIV-S04-C1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4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DIV-S04-C2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4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DIV-S04-C3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4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DIV-S05-C1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5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DIV-S05-C2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5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DIV-S05-C3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5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DIV-S06-C1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6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DIV-S06-C2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6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DIV-S06-C3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6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DIV-S07-C1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7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DIV-S07-C2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7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DIV-S07-C3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7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DIV-S08-C1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8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DIV-S08-C2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8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DIV-S08-C3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8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DIV-S09-C1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9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DIV-S09-C2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9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DIV-S09-C3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9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DIV-S10-C1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10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DIV-S10-C2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10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DIV-S10-C3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10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DIV-S11-C1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11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DIV-S11-C2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11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DIV-S11-C3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11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DIV-S12-C1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12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DIV-S12-C2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12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DIV-S12-C3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12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DIV-S13-C1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13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DIV-S13-C2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13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DIV-S13-C3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13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DIV-S14-C1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14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DIV-S14-C2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14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DIV-S14-C3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14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DIV-S15-C1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15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DIV-S15-C2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15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DIV-S15-C3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15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DIV-S16-C1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16 cassette 1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DIV-S16-C2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16 cassette 2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DIV-240</w:t>
            </w:r>
          </w:p>
        </w:tc>
        <w:tc>
          <w:tcPr>
            <w:tcW w:type="dxa" w:w="2037"/>
          </w:tcPr>
          <w:p>
            <w:r>
              <w:t>DIV-S16-C3</w:t>
            </w:r>
          </w:p>
        </w:tc>
        <w:tc>
          <w:tcPr>
            <w:tcW w:type="dxa" w:w="2037"/>
          </w:tcPr>
          <w:p>
            <w:r>
              <w:t>Divertor Cassette</w:t>
            </w:r>
          </w:p>
        </w:tc>
        <w:tc>
          <w:tcPr>
            <w:tcW w:type="dxa" w:w="2037"/>
          </w:tcPr>
          <w:p>
            <w:r>
              <w:t>Divertor sector 16 cassette 3</w:t>
            </w:r>
          </w:p>
        </w:tc>
        <w:tc>
          <w:tcPr>
            <w:tcW w:type="dxa" w:w="2037"/>
          </w:tcPr>
          <w:p>
            <w:r>
              <w:t>F-101 Lower ports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coolant functional testing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5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6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7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8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DRN-992-SMP-009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9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10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11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12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13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14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15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16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17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18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DRN-992-SMP-019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19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20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21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22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23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24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25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26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27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28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DRN-992-SMP-029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29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30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31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32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33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34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35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36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37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38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DRN-992-SMP-039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39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40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41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42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43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44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45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46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47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DRN-992-SMP-048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Building drain/sump pump 48</w:t>
            </w:r>
          </w:p>
        </w:tc>
        <w:tc>
          <w:tcPr>
            <w:tcW w:type="dxa" w:w="2037"/>
          </w:tcPr>
          <w:p>
            <w:r>
              <w:t>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1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2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3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4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5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6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7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8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DRN-994-LFT-009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9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DRN-994-LFT-010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10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DRN-994-LFT-011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11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DRN-994-LFT-012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Sanitary lift-station pump 12</w:t>
            </w:r>
          </w:p>
        </w:tc>
        <w:tc>
          <w:tcPr>
            <w:tcW w:type="dxa" w:w="2037"/>
          </w:tcPr>
          <w:p>
            <w:r>
              <w:t>N-102 / Plantwide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2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3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4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5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6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7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8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DRN-996-SWP-009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9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10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11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12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13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14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15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16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17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DRAINAGE-EFFLUENT</w:t>
            </w:r>
          </w:p>
        </w:tc>
        <w:tc>
          <w:tcPr>
            <w:tcW w:type="dxa" w:w="2037"/>
          </w:tcPr>
          <w:p>
            <w:r>
              <w:t>DRN-996-SWP-018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Stormwater pump 18</w:t>
            </w:r>
          </w:p>
        </w:tc>
        <w:tc>
          <w:tcPr>
            <w:tcW w:type="dxa" w:w="2037"/>
          </w:tcPr>
          <w:p>
            <w:r>
              <w:t>N-101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2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N103-GW-003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3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N103-GW-004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4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N103-GW-005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5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N103-GW-006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6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N103-GW-007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7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N103-GW-008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8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N103-GW-009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9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N103-GW-010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10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11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12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N103-GW-013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13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N103-GW-014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14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N103-GW-015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15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N103-GW-016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16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N103-GW-017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17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N103-GW-018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18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N103-GW-019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19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N103-GW-020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20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N103-GW-021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21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N103-GW-022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22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N103-GW-023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23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N103-GW-024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Groundwater monitoring well/instrument station 24</w:t>
            </w:r>
          </w:p>
        </w:tc>
        <w:tc>
          <w:tcPr>
            <w:tcW w:type="dxa" w:w="2037"/>
          </w:tcPr>
          <w:p>
            <w:r>
              <w:t>Site perimeter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N103-MET-001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Permanent meteorological station 1</w:t>
            </w:r>
          </w:p>
        </w:tc>
        <w:tc>
          <w:tcPr>
            <w:tcW w:type="dxa" w:w="2037"/>
          </w:tcPr>
          <w:p>
            <w:r>
              <w:t>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N103-MET-002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Permanent meteorological station 2</w:t>
            </w:r>
          </w:p>
        </w:tc>
        <w:tc>
          <w:tcPr>
            <w:tcW w:type="dxa" w:w="2037"/>
          </w:tcPr>
          <w:p>
            <w:r>
              <w:t>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N103-MET-003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Permanent meteorological station 3</w:t>
            </w:r>
          </w:p>
        </w:tc>
        <w:tc>
          <w:tcPr>
            <w:tcW w:type="dxa" w:w="2037"/>
          </w:tcPr>
          <w:p>
            <w:r>
              <w:t>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N103-MET-004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Permanent meteorological station 4</w:t>
            </w:r>
          </w:p>
        </w:tc>
        <w:tc>
          <w:tcPr>
            <w:tcW w:type="dxa" w:w="2037"/>
          </w:tcPr>
          <w:p>
            <w:r>
              <w:t>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1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2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N103-THM-003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3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N103-THM-004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4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N103-THM-005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5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N103-THM-006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6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N103-THM-007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7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N103-THM-008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8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N103-THM-009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9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N103-THM-010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Thermal discharge monitoring station 10</w:t>
            </w:r>
          </w:p>
        </w:tc>
        <w:tc>
          <w:tcPr>
            <w:tcW w:type="dxa" w:w="2037"/>
          </w:tcPr>
          <w:p>
            <w:r>
              <w:t>Outfall / Lake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1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2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N103-WAT-003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3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N103-WAT-004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4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N103-WAT-005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5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N103-WAT-006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6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N103-WAT-007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7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N103-WAT-008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8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N103-WAT-009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9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N103-WAT-010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10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N103-WAT-011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11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ENV-MONITORING</w:t>
            </w:r>
          </w:p>
        </w:tc>
        <w:tc>
          <w:tcPr>
            <w:tcW w:type="dxa" w:w="2037"/>
          </w:tcPr>
          <w:p>
            <w:r>
              <w:t>N103-WAT-012</w:t>
            </w:r>
          </w:p>
        </w:tc>
        <w:tc>
          <w:tcPr>
            <w:tcW w:type="dxa" w:w="2037"/>
          </w:tcPr>
          <w:p>
            <w:r>
              <w:t>Environmental Monitoring</w:t>
            </w:r>
          </w:p>
        </w:tc>
        <w:tc>
          <w:tcPr>
            <w:tcW w:type="dxa" w:w="2037"/>
          </w:tcPr>
          <w:p>
            <w:r>
              <w:t>Lake water-quality monitoring station 12</w:t>
            </w:r>
          </w:p>
        </w:tc>
        <w:tc>
          <w:tcPr>
            <w:tcW w:type="dxa" w:w="2037"/>
          </w:tcPr>
          <w:p>
            <w:r>
              <w:t>Lake / N-103</w:t>
            </w:r>
          </w:p>
        </w:tc>
        <w:tc>
          <w:tcPr>
            <w:tcW w:type="dxa" w:w="2037"/>
          </w:tcPr>
          <w:p>
            <w:r>
              <w:t>OPG Environment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FUS-S01-TF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FUS-S01-TS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FUS-S01-VV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FUS-S02-TF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FUS-S02-TS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FUS-S02-VV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FUS-S03-TF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FUS-S03-TS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FUS-S03-VV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FUS-S04-TF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FUS-S04-TS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FUS-S04-VV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FUS-S05-TF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FUS-S05-TS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FUS-S05-VV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FUS-S06-TF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FUS-S06-TS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FUS-S06-VV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FUS-S07-TF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7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FUS-S07-TS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7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FUS-S07-VV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7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FUS-S08-TF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8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FUS-S08-TS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8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FUS-S08-VV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8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FUS-S09-TF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9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FUS-S09-TS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9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FUS-S09-VV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9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FUS-S10-TF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10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FUS-S10-TS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10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FUS-S10-VV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10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FUS-S11-TF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FUS-S11-TS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FUS-S11-VV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FUS-S12-TF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FUS-S12-TS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FUS-S12-VV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FUS-S13-TF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FUS-S13-TS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FUS-S13-VV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FUS-S14-TF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FUS-S14-TS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FUS-S14-VV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FUS-S15-TF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FUS-S15-TS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FUS-S15-VV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FUS-S16-TF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Toroidal-field coil 16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FUS-S16-TS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Sector thermal shield set 16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FUSION-MACHINE</w:t>
            </w:r>
          </w:p>
        </w:tc>
        <w:tc>
          <w:tcPr>
            <w:tcW w:type="dxa" w:w="2037"/>
          </w:tcPr>
          <w:p>
            <w:r>
              <w:t>FUS-S16-VV</w:t>
            </w:r>
          </w:p>
        </w:tc>
        <w:tc>
          <w:tcPr>
            <w:tcW w:type="dxa" w:w="2037"/>
          </w:tcPr>
          <w:p>
            <w:r>
              <w:t>Fusion Machine Component</w:t>
            </w:r>
          </w:p>
        </w:tc>
        <w:tc>
          <w:tcPr>
            <w:tcW w:type="dxa" w:w="2037"/>
          </w:tcPr>
          <w:p>
            <w:r>
              <w:t>Vacuum vessel sector 16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Integrated commissioning / available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1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2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3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4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5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6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TMP-GEO-DRL-007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7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TMP-GEO-DRL-008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Rock/geotechnical drilling rig 8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4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TMP-GEO-FRM-005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5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TMP-GEO-FRM-006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6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TMP-GEO-FRM-007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7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TMP-GEO-FRM-008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8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TMP-GEO-FRM-009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9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TMP-GEO-FRM-010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10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11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12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13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14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TMP-GEO-FRM-015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15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TMP-GEO-FRM-016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16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TMP-GEO-FRM-017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17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TMP-GEO-FRM-018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18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TMP-GEO-FRM-019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19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TMP-GEO-FRM-020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20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21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22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23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24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TMP-GEO-FRM-025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25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TMP-GEO-FRM-026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26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TMP-GEO-FRM-027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27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TMP-GEO-FRM-028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28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TMP-GEO-FRM-029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29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TMP-GEO-FRM-030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30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31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32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33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34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TMP-GEO-FRM-035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35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TMP-GEO-FRM-036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Large modular formwork system 36</w:t>
            </w:r>
          </w:p>
        </w:tc>
        <w:tc>
          <w:tcPr>
            <w:tcW w:type="dxa" w:w="2037"/>
          </w:tcPr>
          <w:p>
            <w:r>
              <w:t>Major concrete workfronts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heavy civil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TMP-GEO-RBL-001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1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TMP-GEO-RBL-002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2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TMP-GEO-RBL-003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3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TMP-GEO-RBL-004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4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TMP-GEO-RBL-005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5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TMP-GEO-RBL-006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6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TMP-GEO-RBL-007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7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TMP-GEO-RBL-008</w:t>
            </w:r>
          </w:p>
        </w:tc>
        <w:tc>
          <w:tcPr>
            <w:tcW w:type="dxa" w:w="2037"/>
          </w:tcPr>
          <w:p>
            <w:r>
              <w:t>Construction Plant</w:t>
            </w:r>
          </w:p>
        </w:tc>
        <w:tc>
          <w:tcPr>
            <w:tcW w:type="dxa" w:w="2037"/>
          </w:tcPr>
          <w:p>
            <w:r>
              <w:t>Rock bolting rig 8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2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3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4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TMP-GEO-SHR-005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5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TMP-GEO-SHR-006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6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TMP-GEO-SHR-007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7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TMP-GEO-SHR-008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8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TMP-GEO-SHR-009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9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TMP-GEO-SHR-010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10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11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12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13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14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TMP-GEO-SHR-015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15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TMP-GEO-SHR-016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16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TMP-GEO-SHR-017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17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TMP-GEO-SHR-018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18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TMP-GEO-SHR-019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19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TMP-GEO-SHR-020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20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TMP-GEO-SHR-021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21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TMP-GEO-SHR-022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22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TMP-GEO-SHR-023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23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GROUNDWORKS</w:t>
            </w:r>
          </w:p>
        </w:tc>
        <w:tc>
          <w:tcPr>
            <w:tcW w:type="dxa" w:w="2037"/>
          </w:tcPr>
          <w:p>
            <w:r>
              <w:t>TMP-GEO-SHR-024</w:t>
            </w:r>
          </w:p>
        </w:tc>
        <w:tc>
          <w:tcPr>
            <w:tcW w:type="dxa" w:w="2037"/>
          </w:tcPr>
          <w:p>
            <w:r>
              <w:t>Temporary Works</w:t>
            </w:r>
          </w:p>
        </w:tc>
        <w:tc>
          <w:tcPr>
            <w:tcW w:type="dxa" w:w="2037"/>
          </w:tcPr>
          <w:p>
            <w:r>
              <w:t>Engineered shoring frame/system 24</w:t>
            </w:r>
          </w:p>
        </w:tc>
        <w:tc>
          <w:tcPr>
            <w:tcW w:type="dxa" w:w="2037"/>
          </w:tcPr>
          <w:p>
            <w:r>
              <w:t>Excavations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civil release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DMS-281-SPI-001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Shattered-pellet injector station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DMS-281-SPI-002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Shattered-pellet injector station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DMS-281-SPI-003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Shattered-pellet injector station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DMS-281-SPI-004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Shattered-pellet injector station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DMS-281-SPI-005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Shattered-pellet injector station 5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DMS-281-SPI-006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Shattered-pellet injector station 6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ECH-311-GY-005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5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ECH-311-GY-006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6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ECH-311-GY-007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7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ECH-311-GY-008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8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ECH-311-GY-009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9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ECH-311-GY-010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10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ECH-311-GY-011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11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ECH-311-GY-012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Gyrotron 12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ECH-312-HV-005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5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ECH-312-HV-006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6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ECH-312-HV-007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7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ECH-312-HV-008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8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ECH-312-HV-009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9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ECH-312-HV-010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10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ECH-312-HV-011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11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ECH-312-HV-012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high-voltage power supply 12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ECH-313-WG-005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5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ECH-313-WG-006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6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ECH-313-WG-007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7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ECH-313-WG-008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8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ECH-313-WG-009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9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ECH-313-WG-010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10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ECH-313-WG-011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11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ECH-313-WG-012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ECH waveguide switching/launcher train 12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ICH-321-RF-001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RF transmitter/amplifier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ICH-321-RF-002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RF transmitter/amplifier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ICH-321-RF-003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RF transmitter/amplifier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ICH-321-RF-004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RF transmitter/amplifier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ICH-322-MAT-001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matching network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ICH-322-MAT-002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matching network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ICH-322-MAT-003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matching network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ICH-322-MAT-004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ICRH matching network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NBI-301-BL-001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line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NBI-301-BL-002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line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NBI-301-BL-003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line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NBI-301-BL-004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line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NBI-301-CP-005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5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NBI-301-CP-006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6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NBI-301-CP-007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7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NBI-301-CP-008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cryopump 8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NBI-301-HV-001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high-voltage power supply 1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NBI-301-HV-002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high-voltage power supply 2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NBI-301-HV-003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high-voltage power supply 3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HCD</w:t>
            </w:r>
          </w:p>
        </w:tc>
        <w:tc>
          <w:tcPr>
            <w:tcW w:type="dxa" w:w="2037"/>
          </w:tcPr>
          <w:p>
            <w:r>
              <w:t>NBI-301-HV-004</w:t>
            </w:r>
          </w:p>
        </w:tc>
        <w:tc>
          <w:tcPr>
            <w:tcW w:type="dxa" w:w="2037"/>
          </w:tcPr>
          <w:p>
            <w:r>
              <w:t>Permanent Fusion Auxiliary Equipment</w:t>
            </w:r>
          </w:p>
        </w:tc>
        <w:tc>
          <w:tcPr>
            <w:tcW w:type="dxa" w:w="2037"/>
          </w:tcPr>
          <w:p>
            <w:r>
              <w:t>Neutral beam high-voltage power supply 4</w:t>
            </w:r>
          </w:p>
        </w:tc>
        <w:tc>
          <w:tcPr>
            <w:tcW w:type="dxa" w:w="2037"/>
          </w:tcPr>
          <w:p>
            <w:r>
              <w:t>F-104/F-105/F-101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Mixed commissioning; FP-required subset available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TMP-LOG-FBT-009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TMP-LOG-FBT-019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19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TMP-LOG-FBT-029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29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TMP-LOG-FBT-030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Flatbed tractor-trailer 30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TMP-LOG-LBT-009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TMP-LOG-LBT-010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10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TMP-LOG-LBT-011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11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TMP-LOG-LBT-012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Lowboy trailer 12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TMP-LOG-PMT-008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Heavy modular trailer set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TMP-LOG-PTR-009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TMP-LOG-PTR-010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10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TMP-LOG-PTR-011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11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TMP-LOG-PTR-012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Prime mover / heavy tractor 12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TMP-LOG-SPMT-009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TMP-LOG-SPMT-010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10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TMP-LOG-SPMT-011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11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TMP-LOG-SPMT-012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SPMT power-pack/module set 12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TMP-LOG-STR-008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Extendable steerable trailer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TMP-LOG-YTR-001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1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TMP-LOG-YTR-002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2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TMP-LOG-YTR-003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3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TMP-LOG-YTR-004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4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TMP-LOG-YTR-005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5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TMP-LOG-YTR-006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6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TMP-LOG-YTR-007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7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TMP-LOG-YTR-008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8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TMP-LOG-YTR-009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9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HEAVY-LOGISTICS</w:t>
            </w:r>
          </w:p>
        </w:tc>
        <w:tc>
          <w:tcPr>
            <w:tcW w:type="dxa" w:w="2037"/>
          </w:tcPr>
          <w:p>
            <w:r>
              <w:t>TMP-LOG-YTR-010</w:t>
            </w:r>
          </w:p>
        </w:tc>
        <w:tc>
          <w:tcPr>
            <w:tcW w:type="dxa" w:w="2037"/>
          </w:tcPr>
          <w:p>
            <w:r>
              <w:t>Logistics Fleet</w:t>
            </w:r>
          </w:p>
        </w:tc>
        <w:tc>
          <w:tcPr>
            <w:tcW w:type="dxa" w:w="2037"/>
          </w:tcPr>
          <w:p>
            <w:r>
              <w:t>Yard tractor 10</w:t>
            </w:r>
          </w:p>
        </w:tc>
        <w:tc>
          <w:tcPr>
            <w:tcW w:type="dxa" w:w="2037"/>
          </w:tcPr>
          <w:p>
            <w:r>
              <w:t>Marine Terminal / Heavy Haul Route / Laydown</w:t>
            </w:r>
          </w:p>
        </w:tc>
        <w:tc>
          <w:tcPr>
            <w:tcW w:type="dxa" w:w="2037"/>
          </w:tcPr>
          <w:p>
            <w:r>
              <w:t>Mixed / most demobilized</w:t>
            </w:r>
          </w:p>
        </w:tc>
        <w:tc>
          <w:tcPr>
            <w:tcW w:type="dxa" w:w="2037"/>
          </w:tcPr>
          <w:p>
            <w:r>
              <w:t>Heavy-haul fleet largely demobilized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CKS-911-AGV-001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Cask transporter AGV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CKS-911-AGV-002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Cask transporter AGV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CKS-911-AGV-003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Cask transporter AGV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CKS-911-AGV-004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Cask transporter AGV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CKS-911-CASK-001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Shielded transfer cask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CKS-911-CASK-002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Shielded transfer cask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CKS-911-CASK-003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Shielded transfer cask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CKS-911-CASK-004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Shielded transfer cask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DEC-931-SKD-001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Decontamination skid/cell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DEC-931-SKD-002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Decontamination skid/cell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DEC-931-SKD-003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Decontamination skid/cell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DEC-931-SKD-004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Decontamination skid/cell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DEC-931-SKD-005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Decontamination skid/cell 5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DEC-931-SKD-006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Decontamination skid/cell 6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HCL-921-CRN-001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Hot-cell bridge crane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HCL-921-CRN-002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Hot-cell bridge crane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HCL-922-MAN-005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5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HCL-922-MAN-006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6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HCL-922-MAN-007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7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HCL-922-MAN-008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8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HCL-922-MAN-009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9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HCL-922-MAN-010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10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HCL-922-MAN-011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11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HCL-922-MAN-012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manipulator station 12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HCL-923-RBT-005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5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HCL-923-RBT-006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6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HCL-923-RBT-007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7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HCL-923-RBT-008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maintenance robot 8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HCL-924-WLD-005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5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HCL-924-WLD-006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6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HCL-924-WLD-007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7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HCL-924-WLD-008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welding head/system 8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HCL-925-CUT-001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1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HCL-925-CUT-002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2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HCL-925-CUT-003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3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HCL-925-CUT-004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4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HCL-925-CUT-005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5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HCL-925-CUT-006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6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HCL-925-CUT-007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7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HOTCELL-RH</w:t>
            </w:r>
          </w:p>
        </w:tc>
        <w:tc>
          <w:tcPr>
            <w:tcW w:type="dxa" w:w="2037"/>
          </w:tcPr>
          <w:p>
            <w:r>
              <w:t>HCL-925-CUT-008</w:t>
            </w:r>
          </w:p>
        </w:tc>
        <w:tc>
          <w:tcPr>
            <w:tcW w:type="dxa" w:w="2037"/>
          </w:tcPr>
          <w:p>
            <w:r>
              <w:t>Permanent Remote Handling Equipment</w:t>
            </w:r>
          </w:p>
        </w:tc>
        <w:tc>
          <w:tcPr>
            <w:tcW w:type="dxa" w:w="2037"/>
          </w:tcPr>
          <w:p>
            <w:r>
              <w:t>Remote cutting system 8</w:t>
            </w:r>
          </w:p>
        </w:tc>
        <w:tc>
          <w:tcPr>
            <w:tcW w:type="dxa" w:w="2037"/>
          </w:tcPr>
          <w:p>
            <w:r>
              <w:t>R-101/R-102/R-103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functional commissioning / available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LAB-101-GC-001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1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LAB-101-GC-002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2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LAB-101-GC-003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3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LAB-101-GC-004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4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LAB-101-GC-005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5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LAB-101-GC-006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6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LAB-101-GC-007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7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LAB-101-GC-008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Gas chromatograph 8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LAB-102-MS-001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Laboratory mass spectrometer 1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LAB-102-MS-002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Laboratory mass spectrometer 2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LAB-102-MS-003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Laboratory mass spectrometer 3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LAB-102-MS-004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Laboratory mass spectrometer 4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LAB-102-MS-005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Laboratory mass spectrometer 5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LAB-102-MS-006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Laboratory mass spectrometer 6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LAB-104-LSC-001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Liquid scintillation counter 1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Chemistry/RP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LAB-104-LSC-002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Liquid scintillation counter 2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Chemistry/RP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LAB-104-LSC-003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Liquid scintillation counter 3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Chemistry/RP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LAB-104-LSC-004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Liquid scintillation counter 4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Chemistry/RP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LAB-104-LSC-005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Liquid scintillation counter 5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Chemistry/RP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LABORATORY</w:t>
            </w:r>
          </w:p>
        </w:tc>
        <w:tc>
          <w:tcPr>
            <w:tcW w:type="dxa" w:w="2037"/>
          </w:tcPr>
          <w:p>
            <w:r>
              <w:t>LAB-104-LSC-006</w:t>
            </w:r>
          </w:p>
        </w:tc>
        <w:tc>
          <w:tcPr>
            <w:tcW w:type="dxa" w:w="2037"/>
          </w:tcPr>
          <w:p>
            <w:r>
              <w:t>Laboratory Equipment</w:t>
            </w:r>
          </w:p>
        </w:tc>
        <w:tc>
          <w:tcPr>
            <w:tcW w:type="dxa" w:w="2037"/>
          </w:tcPr>
          <w:p>
            <w:r>
              <w:t>Liquid scintillation counter 6</w:t>
            </w:r>
          </w:p>
        </w:tc>
        <w:tc>
          <w:tcPr>
            <w:tcW w:type="dxa" w:w="2037"/>
          </w:tcPr>
          <w:p>
            <w:r>
              <w:t>A-103/F-103</w:t>
            </w:r>
          </w:p>
        </w:tc>
        <w:tc>
          <w:tcPr>
            <w:tcW w:type="dxa" w:w="2037"/>
          </w:tcPr>
          <w:p>
            <w:r>
              <w:t>OPG Chemistry/RP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MAG-CS</w:t>
            </w:r>
          </w:p>
        </w:tc>
        <w:tc>
          <w:tcPr>
            <w:tcW w:type="dxa" w:w="2037"/>
          </w:tcPr>
          <w:p>
            <w:r>
              <w:t>MAG-CSM-01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Central-solenoid module 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MAG-CS</w:t>
            </w:r>
          </w:p>
        </w:tc>
        <w:tc>
          <w:tcPr>
            <w:tcW w:type="dxa" w:w="2037"/>
          </w:tcPr>
          <w:p>
            <w:r>
              <w:t>MAG-CSM-02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Central-solenoid module 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MAG-CS</w:t>
            </w:r>
          </w:p>
        </w:tc>
        <w:tc>
          <w:tcPr>
            <w:tcW w:type="dxa" w:w="2037"/>
          </w:tcPr>
          <w:p>
            <w:r>
              <w:t>MAG-CSM-03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Central-solenoid module 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MAG-CS</w:t>
            </w:r>
          </w:p>
        </w:tc>
        <w:tc>
          <w:tcPr>
            <w:tcW w:type="dxa" w:w="2037"/>
          </w:tcPr>
          <w:p>
            <w:r>
              <w:t>MAG-CSM-04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Central-solenoid module 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MAG-CS</w:t>
            </w:r>
          </w:p>
        </w:tc>
        <w:tc>
          <w:tcPr>
            <w:tcW w:type="dxa" w:w="2037"/>
          </w:tcPr>
          <w:p>
            <w:r>
              <w:t>MAG-CSM-05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Central-solenoid module 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MAG-CS</w:t>
            </w:r>
          </w:p>
        </w:tc>
        <w:tc>
          <w:tcPr>
            <w:tcW w:type="dxa" w:w="2037"/>
          </w:tcPr>
          <w:p>
            <w:r>
              <w:t>MAG-CSM-06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Central-solenoid module 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MAG-PF</w:t>
            </w:r>
          </w:p>
        </w:tc>
        <w:tc>
          <w:tcPr>
            <w:tcW w:type="dxa" w:w="2037"/>
          </w:tcPr>
          <w:p>
            <w:r>
              <w:t>MAG-PF-01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Poloidal-field coil 1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MAG-PF</w:t>
            </w:r>
          </w:p>
        </w:tc>
        <w:tc>
          <w:tcPr>
            <w:tcW w:type="dxa" w:w="2037"/>
          </w:tcPr>
          <w:p>
            <w:r>
              <w:t>MAG-PF-02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Poloidal-field coil 2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MAG-PF</w:t>
            </w:r>
          </w:p>
        </w:tc>
        <w:tc>
          <w:tcPr>
            <w:tcW w:type="dxa" w:w="2037"/>
          </w:tcPr>
          <w:p>
            <w:r>
              <w:t>MAG-PF-03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Poloidal-field coil 3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MAG-PF</w:t>
            </w:r>
          </w:p>
        </w:tc>
        <w:tc>
          <w:tcPr>
            <w:tcW w:type="dxa" w:w="2037"/>
          </w:tcPr>
          <w:p>
            <w:r>
              <w:t>MAG-PF-04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Poloidal-field coil 4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MAG-PF</w:t>
            </w:r>
          </w:p>
        </w:tc>
        <w:tc>
          <w:tcPr>
            <w:tcW w:type="dxa" w:w="2037"/>
          </w:tcPr>
          <w:p>
            <w:r>
              <w:t>MAG-PF-05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Poloidal-field coil 5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MAG-PF</w:t>
            </w:r>
          </w:p>
        </w:tc>
        <w:tc>
          <w:tcPr>
            <w:tcW w:type="dxa" w:w="2037"/>
          </w:tcPr>
          <w:p>
            <w:r>
              <w:t>MAG-PF-06</w:t>
            </w:r>
          </w:p>
        </w:tc>
        <w:tc>
          <w:tcPr>
            <w:tcW w:type="dxa" w:w="2037"/>
          </w:tcPr>
          <w:p>
            <w:r>
              <w:t>Superconducting Magnet</w:t>
            </w:r>
          </w:p>
        </w:tc>
        <w:tc>
          <w:tcPr>
            <w:tcW w:type="dxa" w:w="2037"/>
          </w:tcPr>
          <w:p>
            <w:r>
              <w:t>Poloidal-field coil 6</w:t>
            </w:r>
          </w:p>
        </w:tc>
        <w:tc>
          <w:tcPr>
            <w:tcW w:type="dxa" w:w="2037"/>
          </w:tcPr>
          <w:p>
            <w:r>
              <w:t>F-101 Tokamak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Cold / integrated commissioning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MSP-743-SV-001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1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MSP-743-SV-002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2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MSP-743-SV-003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3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MSP-743-SV-004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4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MSP-743-SV-005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5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MSP-743-SV-006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6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MSP-743-SV-007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7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MSP-743-SV-008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8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MSP-743-SV-009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9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MSP-743-SV-010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10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MSP-743-SV-011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11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MSP-743-SV-012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safety/relief valve 12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setpoint tested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MSP-744-MSV-001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isolation valve 1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stroked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MSP-744-MSV-002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isolation valve 2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stroked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MSP-744-MSV-003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isolation valve 3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stroked</w:t>
            </w:r>
          </w:p>
        </w:tc>
      </w:tr>
      <w:tr>
        <w:tc>
          <w:tcPr>
            <w:tcW w:type="dxa" w:w="2037"/>
          </w:tcPr>
          <w:p>
            <w:r>
              <w:t>MAIN-STEAM</w:t>
            </w:r>
          </w:p>
        </w:tc>
        <w:tc>
          <w:tcPr>
            <w:tcW w:type="dxa" w:w="2037"/>
          </w:tcPr>
          <w:p>
            <w:r>
              <w:t>MSP-744-MSV-004</w:t>
            </w:r>
          </w:p>
        </w:tc>
        <w:tc>
          <w:tcPr>
            <w:tcW w:type="dxa" w:w="2037"/>
          </w:tcPr>
          <w:p>
            <w:r>
              <w:t>Steam Valve</w:t>
            </w:r>
          </w:p>
        </w:tc>
        <w:tc>
          <w:tcPr>
            <w:tcW w:type="dxa" w:w="2037"/>
          </w:tcPr>
          <w:p>
            <w:r>
              <w:t>Main steam isolation valve 4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stroked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MNT-101-CRN-001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shop overhead crane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MNT-101-CRN-002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shop overhead crane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MNT-101-CRN-003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shop overhead crane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MNT-101-CRN-004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shop overhead crane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MNT-102-LAT-001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lathe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MNT-102-LAT-002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lathe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MNT-102-LAT-003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lathe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MNT-102-LAT-004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lathe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MNT-103-MIL-001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milling machine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MNT-103-MIL-002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milling machine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MNT-103-MIL-003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milling machine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MNT-103-MIL-004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Machine shop milling machine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MNT-104-BAL-001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Rotor/component balancing machine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MNT-104-BAL-002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Rotor/component balancing machine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MNT-105-WLD-005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5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MNT-105-WLD-006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6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MNT-105-WLD-007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7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MNT-105-WLD-008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8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MNT-105-WLD-009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9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MNT-105-WLD-010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10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MNT-105-WLD-011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11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MNT-105-WLD-012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Maintenance welding station 12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MNT-106-CAL-005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5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MNT-106-CAL-006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6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MNT-106-CAL-007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7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MNT-106-CAL-008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8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MNT-106-CAL-009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9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MNT-106-CAL-010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10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MNT-106-CAL-015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15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MNT-106-CAL-016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Calibration bench/system 16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MNT-107-FLT-005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5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MNT-107-FLT-006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6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MNT-107-FLT-007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7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MNT-107-FLT-008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8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MNT-107-FLT-009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9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MNT-107-FLT-010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10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MNT-107-FLT-011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11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MNT-107-FLT-012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warehouse forklift 12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MNT-108-RIG-005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5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MNT-108-RIG-006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6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MNT-108-RIG-007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7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MNT-108-RIG-008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8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MNT-108-RIG-009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9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MNT-108-RIG-010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10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MNT-108-RIG-011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11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MNT-108-RIG-012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12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MNT-108-RIG-013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13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MNT-108-RIG-014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14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MNT-108-RIG-015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15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MAINT-WH</w:t>
            </w:r>
          </w:p>
        </w:tc>
        <w:tc>
          <w:tcPr>
            <w:tcW w:type="dxa" w:w="2037"/>
          </w:tcPr>
          <w:p>
            <w:r>
              <w:t>MNT-108-RIG-016</w:t>
            </w:r>
          </w:p>
        </w:tc>
        <w:tc>
          <w:tcPr>
            <w:tcW w:type="dxa" w:w="2037"/>
          </w:tcPr>
          <w:p>
            <w:r>
              <w:t>Permanent Maintenance Equipment</w:t>
            </w:r>
          </w:p>
        </w:tc>
        <w:tc>
          <w:tcPr>
            <w:tcW w:type="dxa" w:w="2037"/>
          </w:tcPr>
          <w:p>
            <w:r>
              <w:t>Permanent rigging equipment set 16</w:t>
            </w:r>
          </w:p>
        </w:tc>
        <w:tc>
          <w:tcPr>
            <w:tcW w:type="dxa" w:w="2037"/>
          </w:tcPr>
          <w:p>
            <w:r>
              <w:t>M-101/M-102/M-103</w:t>
            </w:r>
          </w:p>
        </w:tc>
        <w:tc>
          <w:tcPr>
            <w:tcW w:type="dxa" w:w="2037"/>
          </w:tcPr>
          <w:p>
            <w:r>
              <w:t>OPG Maintenance/Warehouse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TMP-MAR-BRG-001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Deck cargo barge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TMP-MAR-BRG-002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Deck cargo barge 2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TMP-MAR-BRG-003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Deck cargo barge 3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TMP-MAR-BRG-004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Deck cargo barge 4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TMP-MAR-CRB-001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Heavy construction crane barge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TMP-MAR-DIV-001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Dive support vessel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TMP-MAR-SCW-001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Dredge/scow barge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TMP-MAR-SCW-002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Dredge/scow barge 2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TMP-MAR-SCW-003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Dredge/scow barge 3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TMP-MAR-SPD-001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Spud work barge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TMP-MAR-SPD-002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Spud work barge 2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TMP-MAR-SUR-001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Hydrographic survey vessel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TMP-MAR-TUG-001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Construction tugboat 1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MARINE-CONSTRUCTION</w:t>
            </w:r>
          </w:p>
        </w:tc>
        <w:tc>
          <w:tcPr>
            <w:tcW w:type="dxa" w:w="2037"/>
          </w:tcPr>
          <w:p>
            <w:r>
              <w:t>TMP-MAR-TUG-002</w:t>
            </w:r>
          </w:p>
        </w:tc>
        <w:tc>
          <w:tcPr>
            <w:tcW w:type="dxa" w:w="2037"/>
          </w:tcPr>
          <w:p>
            <w:r>
              <w:t>Marine Construction Fleet</w:t>
            </w:r>
          </w:p>
        </w:tc>
        <w:tc>
          <w:tcPr>
            <w:tcW w:type="dxa" w:w="2037"/>
          </w:tcPr>
          <w:p>
            <w:r>
              <w:t>Construction tugboat 2</w:t>
            </w:r>
          </w:p>
        </w:tc>
        <w:tc>
          <w:tcPr>
            <w:tcW w:type="dxa" w:w="2037"/>
          </w:tcPr>
          <w:p>
            <w:r>
              <w:t>Lake Ontario / Marine Works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waterfront civil completion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UTL-201-RWP-001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Raw/service-water pump 1</w:t>
            </w:r>
          </w:p>
        </w:tc>
        <w:tc>
          <w:tcPr>
            <w:tcW w:type="dxa" w:w="2037"/>
          </w:tcPr>
          <w:p>
            <w:r>
              <w:t>U-101/U-102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UTL-201-RWP-002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Raw/service-water pump 2</w:t>
            </w:r>
          </w:p>
        </w:tc>
        <w:tc>
          <w:tcPr>
            <w:tcW w:type="dxa" w:w="2037"/>
          </w:tcPr>
          <w:p>
            <w:r>
              <w:t>U-101/U-102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UTL-201-RWP-003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Raw/service-water pump 3</w:t>
            </w:r>
          </w:p>
        </w:tc>
        <w:tc>
          <w:tcPr>
            <w:tcW w:type="dxa" w:w="2037"/>
          </w:tcPr>
          <w:p>
            <w:r>
              <w:t>U-101/U-102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UTL-201-RWP-004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Raw/service-water pump 4</w:t>
            </w:r>
          </w:p>
        </w:tc>
        <w:tc>
          <w:tcPr>
            <w:tcW w:type="dxa" w:w="2037"/>
          </w:tcPr>
          <w:p>
            <w:r>
              <w:t>U-101/U-102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UTL-201-RWP-005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Raw/service-water pump 5</w:t>
            </w:r>
          </w:p>
        </w:tc>
        <w:tc>
          <w:tcPr>
            <w:tcW w:type="dxa" w:w="2037"/>
          </w:tcPr>
          <w:p>
            <w:r>
              <w:t>U-101/U-102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UTL-201-RWP-006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Raw/service-water pump 6</w:t>
            </w:r>
          </w:p>
        </w:tc>
        <w:tc>
          <w:tcPr>
            <w:tcW w:type="dxa" w:w="2037"/>
          </w:tcPr>
          <w:p>
            <w:r>
              <w:t>U-101/U-102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UTL-202-PWP-001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Potable-water pump 1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UTL-202-PWP-002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Potable-water pump 2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UTL-202-PWP-003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Potable-water pump 3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UTL-202-PWP-004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Potable-water pump 4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UTL-203-RO-001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Reverse-osmosis train 1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UTL-203-RO-002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Reverse-osmosis train 2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UTL-203-RO-003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Reverse-osmosis train 3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UTL-203-RO-004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Reverse-osmosis train 4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UTL-204-EDI-001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Electrodeionization/demineralizer train 1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UTL-204-EDI-002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Electrodeionization/demineralizer train 2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UTL-204-EDI-003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Electrodeionization/demineralizer train 3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UTL-204-EDI-004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Electrodeionization/demineralizer train 4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UTL-205-DMT-001</w:t>
            </w:r>
          </w:p>
        </w:tc>
        <w:tc>
          <w:tcPr>
            <w:tcW w:type="dxa" w:w="2037"/>
          </w:tcPr>
          <w:p>
            <w:r>
              <w:t>Tank</w:t>
            </w:r>
          </w:p>
        </w:tc>
        <w:tc>
          <w:tcPr>
            <w:tcW w:type="dxa" w:w="2037"/>
          </w:tcPr>
          <w:p>
            <w:r>
              <w:t>Demineralized-water storage tank 1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UTL-205-DMT-002</w:t>
            </w:r>
          </w:p>
        </w:tc>
        <w:tc>
          <w:tcPr>
            <w:tcW w:type="dxa" w:w="2037"/>
          </w:tcPr>
          <w:p>
            <w:r>
              <w:t>Tank</w:t>
            </w:r>
          </w:p>
        </w:tc>
        <w:tc>
          <w:tcPr>
            <w:tcW w:type="dxa" w:w="2037"/>
          </w:tcPr>
          <w:p>
            <w:r>
              <w:t>Demineralized-water storage tank 2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UTL-205-DMT-003</w:t>
            </w:r>
          </w:p>
        </w:tc>
        <w:tc>
          <w:tcPr>
            <w:tcW w:type="dxa" w:w="2037"/>
          </w:tcPr>
          <w:p>
            <w:r>
              <w:t>Tank</w:t>
            </w:r>
          </w:p>
        </w:tc>
        <w:tc>
          <w:tcPr>
            <w:tcW w:type="dxa" w:w="2037"/>
          </w:tcPr>
          <w:p>
            <w:r>
              <w:t>Demineralized-water storage tank 3</w:t>
            </w:r>
          </w:p>
        </w:tc>
        <w:tc>
          <w:tcPr>
            <w:tcW w:type="dxa" w:w="2037"/>
          </w:tcPr>
          <w:p>
            <w:r>
              <w:t>U-102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UTL-210-N2T-001</w:t>
            </w:r>
          </w:p>
        </w:tc>
        <w:tc>
          <w:tcPr>
            <w:tcW w:type="dxa" w:w="2037"/>
          </w:tcPr>
          <w:p>
            <w:r>
              <w:t>Cryogenic Storage</w:t>
            </w:r>
          </w:p>
        </w:tc>
        <w:tc>
          <w:tcPr>
            <w:tcW w:type="dxa" w:w="2037"/>
          </w:tcPr>
          <w:p>
            <w:r>
              <w:t>Liquid-nitrogen storage tank 1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UTL-210-N2T-002</w:t>
            </w:r>
          </w:p>
        </w:tc>
        <w:tc>
          <w:tcPr>
            <w:tcW w:type="dxa" w:w="2037"/>
          </w:tcPr>
          <w:p>
            <w:r>
              <w:t>Cryogenic Storage</w:t>
            </w:r>
          </w:p>
        </w:tc>
        <w:tc>
          <w:tcPr>
            <w:tcW w:type="dxa" w:w="2037"/>
          </w:tcPr>
          <w:p>
            <w:r>
              <w:t>Liquid-nitrogen storage tank 2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UTL-210-N2T-003</w:t>
            </w:r>
          </w:p>
        </w:tc>
        <w:tc>
          <w:tcPr>
            <w:tcW w:type="dxa" w:w="2037"/>
          </w:tcPr>
          <w:p>
            <w:r>
              <w:t>Cryogenic Storage</w:t>
            </w:r>
          </w:p>
        </w:tc>
        <w:tc>
          <w:tcPr>
            <w:tcW w:type="dxa" w:w="2037"/>
          </w:tcPr>
          <w:p>
            <w:r>
              <w:t>Liquid-nitrogen storage tank 3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UTL-210-N2T-004</w:t>
            </w:r>
          </w:p>
        </w:tc>
        <w:tc>
          <w:tcPr>
            <w:tcW w:type="dxa" w:w="2037"/>
          </w:tcPr>
          <w:p>
            <w:r>
              <w:t>Cryogenic Storage</w:t>
            </w:r>
          </w:p>
        </w:tc>
        <w:tc>
          <w:tcPr>
            <w:tcW w:type="dxa" w:w="2037"/>
          </w:tcPr>
          <w:p>
            <w:r>
              <w:t>Liquid-nitrogen storage tank 4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UTL-211-N2V-001</w:t>
            </w:r>
          </w:p>
        </w:tc>
        <w:tc>
          <w:tcPr>
            <w:tcW w:type="dxa" w:w="2037"/>
          </w:tcPr>
          <w:p>
            <w:r>
              <w:t>Gas Equipment</w:t>
            </w:r>
          </w:p>
        </w:tc>
        <w:tc>
          <w:tcPr>
            <w:tcW w:type="dxa" w:w="2037"/>
          </w:tcPr>
          <w:p>
            <w:r>
              <w:t>Nitrogen vaporizer 1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UTL-211-N2V-002</w:t>
            </w:r>
          </w:p>
        </w:tc>
        <w:tc>
          <w:tcPr>
            <w:tcW w:type="dxa" w:w="2037"/>
          </w:tcPr>
          <w:p>
            <w:r>
              <w:t>Gas Equipment</w:t>
            </w:r>
          </w:p>
        </w:tc>
        <w:tc>
          <w:tcPr>
            <w:tcW w:type="dxa" w:w="2037"/>
          </w:tcPr>
          <w:p>
            <w:r>
              <w:t>Nitrogen vaporizer 2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UTL-211-N2V-003</w:t>
            </w:r>
          </w:p>
        </w:tc>
        <w:tc>
          <w:tcPr>
            <w:tcW w:type="dxa" w:w="2037"/>
          </w:tcPr>
          <w:p>
            <w:r>
              <w:t>Gas Equipment</w:t>
            </w:r>
          </w:p>
        </w:tc>
        <w:tc>
          <w:tcPr>
            <w:tcW w:type="dxa" w:w="2037"/>
          </w:tcPr>
          <w:p>
            <w:r>
              <w:t>Nitrogen vaporizer 3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UTL-211-N2V-004</w:t>
            </w:r>
          </w:p>
        </w:tc>
        <w:tc>
          <w:tcPr>
            <w:tcW w:type="dxa" w:w="2037"/>
          </w:tcPr>
          <w:p>
            <w:r>
              <w:t>Gas Equipment</w:t>
            </w:r>
          </w:p>
        </w:tc>
        <w:tc>
          <w:tcPr>
            <w:tcW w:type="dxa" w:w="2037"/>
          </w:tcPr>
          <w:p>
            <w:r>
              <w:t>Nitrogen vaporizer 4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UTL-211-N2V-005</w:t>
            </w:r>
          </w:p>
        </w:tc>
        <w:tc>
          <w:tcPr>
            <w:tcW w:type="dxa" w:w="2037"/>
          </w:tcPr>
          <w:p>
            <w:r>
              <w:t>Gas Equipment</w:t>
            </w:r>
          </w:p>
        </w:tc>
        <w:tc>
          <w:tcPr>
            <w:tcW w:type="dxa" w:w="2037"/>
          </w:tcPr>
          <w:p>
            <w:r>
              <w:t>Nitrogen vaporizer 5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UTL-211-N2V-006</w:t>
            </w:r>
          </w:p>
        </w:tc>
        <w:tc>
          <w:tcPr>
            <w:tcW w:type="dxa" w:w="2037"/>
          </w:tcPr>
          <w:p>
            <w:r>
              <w:t>Gas Equipment</w:t>
            </w:r>
          </w:p>
        </w:tc>
        <w:tc>
          <w:tcPr>
            <w:tcW w:type="dxa" w:w="2037"/>
          </w:tcPr>
          <w:p>
            <w:r>
              <w:t>Nitrogen vaporizer 6</w:t>
            </w:r>
          </w:p>
        </w:tc>
        <w:tc>
          <w:tcPr>
            <w:tcW w:type="dxa" w:w="2037"/>
          </w:tcPr>
          <w:p>
            <w:r>
              <w:t>U-104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UTL-217-BOI-001</w:t>
            </w:r>
          </w:p>
        </w:tc>
        <w:tc>
          <w:tcPr>
            <w:tcW w:type="dxa" w:w="2037"/>
          </w:tcPr>
          <w:p>
            <w:r>
              <w:t>Boiler</w:t>
            </w:r>
          </w:p>
        </w:tc>
        <w:tc>
          <w:tcPr>
            <w:tcW w:type="dxa" w:w="2037"/>
          </w:tcPr>
          <w:p>
            <w:r>
              <w:t>Auxiliary boiler 1</w:t>
            </w:r>
          </w:p>
        </w:tc>
        <w:tc>
          <w:tcPr>
            <w:tcW w:type="dxa" w:w="2037"/>
          </w:tcPr>
          <w:p>
            <w:r>
              <w:t>U-103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UTL-217-BOI-002</w:t>
            </w:r>
          </w:p>
        </w:tc>
        <w:tc>
          <w:tcPr>
            <w:tcW w:type="dxa" w:w="2037"/>
          </w:tcPr>
          <w:p>
            <w:r>
              <w:t>Boiler</w:t>
            </w:r>
          </w:p>
        </w:tc>
        <w:tc>
          <w:tcPr>
            <w:tcW w:type="dxa" w:w="2037"/>
          </w:tcPr>
          <w:p>
            <w:r>
              <w:t>Auxiliary boiler 2</w:t>
            </w:r>
          </w:p>
        </w:tc>
        <w:tc>
          <w:tcPr>
            <w:tcW w:type="dxa" w:w="2037"/>
          </w:tcPr>
          <w:p>
            <w:r>
              <w:t>U-103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PERM-UTILITIES</w:t>
            </w:r>
          </w:p>
        </w:tc>
        <w:tc>
          <w:tcPr>
            <w:tcW w:type="dxa" w:w="2037"/>
          </w:tcPr>
          <w:p>
            <w:r>
              <w:t>UTL-217-BOI-003</w:t>
            </w:r>
          </w:p>
        </w:tc>
        <w:tc>
          <w:tcPr>
            <w:tcW w:type="dxa" w:w="2037"/>
          </w:tcPr>
          <w:p>
            <w:r>
              <w:t>Boiler</w:t>
            </w:r>
          </w:p>
        </w:tc>
        <w:tc>
          <w:tcPr>
            <w:tcW w:type="dxa" w:w="2037"/>
          </w:tcPr>
          <w:p>
            <w:r>
              <w:t>Auxiliary boiler 3</w:t>
            </w:r>
          </w:p>
        </w:tc>
        <w:tc>
          <w:tcPr>
            <w:tcW w:type="dxa" w:w="2037"/>
          </w:tcPr>
          <w:p>
            <w:r>
              <w:t>U-103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PERMANENT-HEAVY-LIFT</w:t>
            </w:r>
          </w:p>
        </w:tc>
        <w:tc>
          <w:tcPr>
            <w:tcW w:type="dxa" w:w="2037"/>
          </w:tcPr>
          <w:p>
            <w:r>
              <w:t>LFT-F106-AUX-01</w:t>
            </w:r>
          </w:p>
        </w:tc>
        <w:tc>
          <w:tcPr>
            <w:tcW w:type="dxa" w:w="2037"/>
          </w:tcPr>
          <w:p>
            <w:r>
              <w:t>Permanent Crane</w:t>
            </w:r>
          </w:p>
        </w:tc>
        <w:tc>
          <w:tcPr>
            <w:tcW w:type="dxa" w:w="2037"/>
          </w:tcPr>
          <w:p>
            <w:r>
              <w:t>75-t auxiliary bridge crane 1</w:t>
            </w:r>
          </w:p>
        </w:tc>
        <w:tc>
          <w:tcPr>
            <w:tcW w:type="dxa" w:w="2037"/>
          </w:tcPr>
          <w:p>
            <w:r>
              <w:t>F-106 Assembly Hall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PERMANENT-HEAVY-LIFT</w:t>
            </w:r>
          </w:p>
        </w:tc>
        <w:tc>
          <w:tcPr>
            <w:tcW w:type="dxa" w:w="2037"/>
          </w:tcPr>
          <w:p>
            <w:r>
              <w:t>LFT-F106-AUX-02</w:t>
            </w:r>
          </w:p>
        </w:tc>
        <w:tc>
          <w:tcPr>
            <w:tcW w:type="dxa" w:w="2037"/>
          </w:tcPr>
          <w:p>
            <w:r>
              <w:t>Permanent Crane</w:t>
            </w:r>
          </w:p>
        </w:tc>
        <w:tc>
          <w:tcPr>
            <w:tcW w:type="dxa" w:w="2037"/>
          </w:tcPr>
          <w:p>
            <w:r>
              <w:t>75-t auxiliary bridge crane 2</w:t>
            </w:r>
          </w:p>
        </w:tc>
        <w:tc>
          <w:tcPr>
            <w:tcW w:type="dxa" w:w="2037"/>
          </w:tcPr>
          <w:p>
            <w:r>
              <w:t>F-106 Assembly Hall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PERMANENT-HEAVY-LIFT</w:t>
            </w:r>
          </w:p>
        </w:tc>
        <w:tc>
          <w:tcPr>
            <w:tcW w:type="dxa" w:w="2037"/>
          </w:tcPr>
          <w:p>
            <w:r>
              <w:t>LFT-F106-HBC-01</w:t>
            </w:r>
          </w:p>
        </w:tc>
        <w:tc>
          <w:tcPr>
            <w:tcW w:type="dxa" w:w="2037"/>
          </w:tcPr>
          <w:p>
            <w:r>
              <w:t>Permanent Crane</w:t>
            </w:r>
          </w:p>
        </w:tc>
        <w:tc>
          <w:tcPr>
            <w:tcW w:type="dxa" w:w="2037"/>
          </w:tcPr>
          <w:p>
            <w:r>
              <w:t>900-t main bridge crane 1 (tandem 1,800-t system)</w:t>
            </w:r>
          </w:p>
        </w:tc>
        <w:tc>
          <w:tcPr>
            <w:tcW w:type="dxa" w:w="2037"/>
          </w:tcPr>
          <w:p>
            <w:r>
              <w:t>F-106 Assembly Hall / F-101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PERMANENT-HEAVY-LIFT</w:t>
            </w:r>
          </w:p>
        </w:tc>
        <w:tc>
          <w:tcPr>
            <w:tcW w:type="dxa" w:w="2037"/>
          </w:tcPr>
          <w:p>
            <w:r>
              <w:t>LFT-F106-HBC-02</w:t>
            </w:r>
          </w:p>
        </w:tc>
        <w:tc>
          <w:tcPr>
            <w:tcW w:type="dxa" w:w="2037"/>
          </w:tcPr>
          <w:p>
            <w:r>
              <w:t>Permanent Crane</w:t>
            </w:r>
          </w:p>
        </w:tc>
        <w:tc>
          <w:tcPr>
            <w:tcW w:type="dxa" w:w="2037"/>
          </w:tcPr>
          <w:p>
            <w:r>
              <w:t>900-t main bridge crane 2 (tandem 1,800-t system)</w:t>
            </w:r>
          </w:p>
        </w:tc>
        <w:tc>
          <w:tcPr>
            <w:tcW w:type="dxa" w:w="2037"/>
          </w:tcPr>
          <w:p>
            <w:r>
              <w:t>F-106 Assembly Hall / F-101</w:t>
            </w:r>
          </w:p>
        </w:tc>
        <w:tc>
          <w:tcPr>
            <w:tcW w:type="dxa" w:w="2037"/>
          </w:tcPr>
          <w:p>
            <w:r>
              <w:t>OPG Operations/Commissioning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2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RAW-941-TK-003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3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RAW-941-TK-004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4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RAW-941-TK-005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5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RAW-941-TK-006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6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RAW-941-TK-007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7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RAW-941-TK-008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8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RAW-941-TK-009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9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RAW-941-TK-010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10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11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12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RAW-941-TK-013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13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RAW-941-TK-014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14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RAW-941-TK-015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15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RAW-941-TK-016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Radioactive liquid collection/monitor tank 16</w:t>
            </w:r>
          </w:p>
        </w:tc>
        <w:tc>
          <w:tcPr>
            <w:tcW w:type="dxa" w:w="2037"/>
          </w:tcPr>
          <w:p>
            <w:r>
              <w:t>R-104/R-105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1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2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RAW-942-FLT-003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3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RAW-942-FLT-004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4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RAW-942-FLT-005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5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RAW-942-FLT-006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6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RAW-942-FLT-007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7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RAW-942-FLT-008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8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RAW-942-FLT-009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9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RAW-942-FLT-010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10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RAW-942-FLT-011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11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RAW-942-FLT-012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Radwaste filtration skid 12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1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2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RAW-943-IX-003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3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RAW-943-IX-004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4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RAW-943-IX-005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5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RAW-943-IX-006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6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RAW-943-IX-007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7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RAW-943-IX-008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Ion-exchange skid 8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RAW-946-CMP-001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Solid waste compactor 1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RAW-946-CMP-002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Solid waste compactor 2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RAW-946-CMP-003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Solid waste compactor 3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RAW-947-ASS-001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Waste assay station 1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RAW-947-ASS-002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Waste assay station 2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RAW-947-ASS-003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Waste assay station 3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RAW-947-ASS-004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Waste assay station 4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RAW-947-ASS-005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Waste assay station 5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RADWASTE-DECON</w:t>
            </w:r>
          </w:p>
        </w:tc>
        <w:tc>
          <w:tcPr>
            <w:tcW w:type="dxa" w:w="2037"/>
          </w:tcPr>
          <w:p>
            <w:r>
              <w:t>RAW-947-ASS-006</w:t>
            </w:r>
          </w:p>
        </w:tc>
        <w:tc>
          <w:tcPr>
            <w:tcW w:type="dxa" w:w="2037"/>
          </w:tcPr>
          <w:p>
            <w:r>
              <w:t>Radwaste Equipment</w:t>
            </w:r>
          </w:p>
        </w:tc>
        <w:tc>
          <w:tcPr>
            <w:tcW w:type="dxa" w:w="2037"/>
          </w:tcPr>
          <w:p>
            <w:r>
              <w:t>Waste assay station 6</w:t>
            </w:r>
          </w:p>
        </w:tc>
        <w:tc>
          <w:tcPr>
            <w:tcW w:type="dxa" w:w="2037"/>
          </w:tcPr>
          <w:p>
            <w:r>
              <w:t>R-104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TMP-FAC-LCH-009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TMP-FAC-LCH-010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10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TMP-FAC-LCH-011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11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TMP-FAC-LCH-012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Lunch/change facility module 12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TMP-FAC-OFF-009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TMP-FAC-OFF-019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19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TMP-FAC-OFF-029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29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TMP-FAC-OFF-039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39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TMP-FAC-OFF-049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49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TMP-FAC-OFF-055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55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TMP-FAC-OFF-056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56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TMP-FAC-OFF-057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57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TMP-FAC-OFF-058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58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TMP-FAC-OFF-059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59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TMP-FAC-OFF-060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60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TMP-FAC-OFF-061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61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TMP-FAC-OFF-062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62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TMP-FAC-OFF-063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63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TMP-FAC-OFF-064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Modular office trailer/unit 64</w:t>
            </w:r>
          </w:p>
        </w:tc>
        <w:tc>
          <w:tcPr>
            <w:tcW w:type="dxa" w:w="2037"/>
          </w:tcPr>
          <w:p>
            <w:r>
              <w:t>Construction Support</w:t>
            </w:r>
          </w:p>
        </w:tc>
        <w:tc>
          <w:tcPr>
            <w:tcW w:type="dxa" w:w="2037"/>
          </w:tcPr>
          <w:p>
            <w:r>
              <w:t>Mixed</w:t>
            </w:r>
          </w:p>
        </w:tc>
        <w:tc>
          <w:tcPr>
            <w:tcW w:type="dxa" w:w="2037"/>
          </w:tcPr>
          <w:p>
            <w:r>
              <w:t>Active/converted/demobilized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TMP-FAC-WBR-001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Truck weighbridge 1</w:t>
            </w:r>
          </w:p>
        </w:tc>
        <w:tc>
          <w:tcPr>
            <w:tcW w:type="dxa" w:w="2037"/>
          </w:tcPr>
          <w:p>
            <w:r>
              <w:t>Main Logistics Gate</w:t>
            </w:r>
          </w:p>
        </w:tc>
        <w:tc>
          <w:tcPr>
            <w:tcW w:type="dxa" w:w="2037"/>
          </w:tcPr>
          <w:p>
            <w:r>
              <w:t>Bechtel</w:t>
            </w:r>
          </w:p>
        </w:tc>
        <w:tc>
          <w:tcPr>
            <w:tcW w:type="dxa" w:w="2037"/>
          </w:tcPr>
          <w:p>
            <w:r>
              <w:t>Operational through construction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TMP-FAC-WBR-002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Truck weighbridge 2</w:t>
            </w:r>
          </w:p>
        </w:tc>
        <w:tc>
          <w:tcPr>
            <w:tcW w:type="dxa" w:w="2037"/>
          </w:tcPr>
          <w:p>
            <w:r>
              <w:t>Main Logistics Gate</w:t>
            </w:r>
          </w:p>
        </w:tc>
        <w:tc>
          <w:tcPr>
            <w:tcW w:type="dxa" w:w="2037"/>
          </w:tcPr>
          <w:p>
            <w:r>
              <w:t>Bechtel</w:t>
            </w:r>
          </w:p>
        </w:tc>
        <w:tc>
          <w:tcPr>
            <w:tcW w:type="dxa" w:w="2037"/>
          </w:tcPr>
          <w:p>
            <w:r>
              <w:t>Operational through construction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TMP-FAC-WBR-003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Truck weighbridge 3</w:t>
            </w:r>
          </w:p>
        </w:tc>
        <w:tc>
          <w:tcPr>
            <w:tcW w:type="dxa" w:w="2037"/>
          </w:tcPr>
          <w:p>
            <w:r>
              <w:t>Main Logistics Gate</w:t>
            </w:r>
          </w:p>
        </w:tc>
        <w:tc>
          <w:tcPr>
            <w:tcW w:type="dxa" w:w="2037"/>
          </w:tcPr>
          <w:p>
            <w:r>
              <w:t>Bechtel</w:t>
            </w:r>
          </w:p>
        </w:tc>
        <w:tc>
          <w:tcPr>
            <w:tcW w:type="dxa" w:w="2037"/>
          </w:tcPr>
          <w:p>
            <w:r>
              <w:t>Operational through construction</w:t>
            </w:r>
          </w:p>
        </w:tc>
      </w:tr>
      <w:tr>
        <w:tc>
          <w:tcPr>
            <w:tcW w:type="dxa" w:w="2037"/>
          </w:tcPr>
          <w:p>
            <w:r>
              <w:t>TEMP-SITE</w:t>
            </w:r>
          </w:p>
        </w:tc>
        <w:tc>
          <w:tcPr>
            <w:tcW w:type="dxa" w:w="2037"/>
          </w:tcPr>
          <w:p>
            <w:r>
              <w:t>TMP-FAC-WBR-004</w:t>
            </w:r>
          </w:p>
        </w:tc>
        <w:tc>
          <w:tcPr>
            <w:tcW w:type="dxa" w:w="2037"/>
          </w:tcPr>
          <w:p>
            <w:r>
              <w:t>Temporary Site Facility</w:t>
            </w:r>
          </w:p>
        </w:tc>
        <w:tc>
          <w:tcPr>
            <w:tcW w:type="dxa" w:w="2037"/>
          </w:tcPr>
          <w:p>
            <w:r>
              <w:t>Truck weighbridge 4</w:t>
            </w:r>
          </w:p>
        </w:tc>
        <w:tc>
          <w:tcPr>
            <w:tcW w:type="dxa" w:w="2037"/>
          </w:tcPr>
          <w:p>
            <w:r>
              <w:t>Main Logistics Gate</w:t>
            </w:r>
          </w:p>
        </w:tc>
        <w:tc>
          <w:tcPr>
            <w:tcW w:type="dxa" w:w="2037"/>
          </w:tcPr>
          <w:p>
            <w:r>
              <w:t>Bechtel</w:t>
            </w:r>
          </w:p>
        </w:tc>
        <w:tc>
          <w:tcPr>
            <w:tcW w:type="dxa" w:w="2037"/>
          </w:tcPr>
          <w:p>
            <w:r>
              <w:t>Operational through construction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CRS01-FLEX-901A</w:t>
            </w:r>
          </w:p>
        </w:tc>
        <w:tc>
          <w:tcPr>
            <w:tcW w:type="dxa" w:w="2037"/>
          </w:tcPr>
          <w:p>
            <w:r>
              <w:t>Flexible Connector</w:t>
            </w:r>
          </w:p>
        </w:tc>
        <w:tc>
          <w:tcPr>
            <w:tcW w:type="dxa" w:w="2037"/>
          </w:tcPr>
          <w:p>
            <w:r>
              <w:t>Flexible transition assembly A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CRS01-FLEX-901B</w:t>
            </w:r>
          </w:p>
        </w:tc>
        <w:tc>
          <w:tcPr>
            <w:tcW w:type="dxa" w:w="2037"/>
          </w:tcPr>
          <w:p>
            <w:r>
              <w:t>Flexible Connector</w:t>
            </w:r>
          </w:p>
        </w:tc>
        <w:tc>
          <w:tcPr>
            <w:tcW w:type="dxa" w:w="2037"/>
          </w:tcPr>
          <w:p>
            <w:r>
              <w:t>Flexible transition assembly B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CRS01-GD-01</w:t>
            </w:r>
          </w:p>
        </w:tc>
        <w:tc>
          <w:tcPr>
            <w:tcW w:type="dxa" w:w="2037"/>
          </w:tcPr>
          <w:p>
            <w:r>
              <w:t>Guide</w:t>
            </w:r>
          </w:p>
        </w:tc>
        <w:tc>
          <w:tcPr>
            <w:tcW w:type="dxa" w:w="2037"/>
          </w:tcPr>
          <w:p>
            <w:r>
              <w:t>Longitudinal guide 1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CRS01-GD-02</w:t>
            </w:r>
          </w:p>
        </w:tc>
        <w:tc>
          <w:tcPr>
            <w:tcW w:type="dxa" w:w="2037"/>
          </w:tcPr>
          <w:p>
            <w:r>
              <w:t>Guide</w:t>
            </w:r>
          </w:p>
        </w:tc>
        <w:tc>
          <w:tcPr>
            <w:tcW w:type="dxa" w:w="2037"/>
          </w:tcPr>
          <w:p>
            <w:r>
              <w:t>Longitudinal guide 2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CRS01-M-901</w:t>
            </w:r>
          </w:p>
        </w:tc>
        <w:tc>
          <w:tcPr>
            <w:tcW w:type="dxa" w:w="2037"/>
          </w:tcPr>
          <w:p>
            <w:r>
              <w:t>Motor</w:t>
            </w:r>
          </w:p>
        </w:tc>
        <w:tc>
          <w:tcPr>
            <w:tcW w:type="dxa" w:w="2037"/>
          </w:tcPr>
          <w:p>
            <w:r>
              <w:t>Pump motor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CRS01-P-901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Temporary circulation pump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CRS01-RST-L1</w:t>
            </w:r>
          </w:p>
        </w:tc>
        <w:tc>
          <w:tcPr>
            <w:tcW w:type="dxa" w:w="2037"/>
          </w:tcPr>
          <w:p>
            <w:r>
              <w:t>Restraint</w:t>
            </w:r>
          </w:p>
        </w:tc>
        <w:tc>
          <w:tcPr>
            <w:tcW w:type="dxa" w:w="2037"/>
          </w:tcPr>
          <w:p>
            <w:r>
              <w:t>Lateral restraint 1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CRS01-RST-L2</w:t>
            </w:r>
          </w:p>
        </w:tc>
        <w:tc>
          <w:tcPr>
            <w:tcW w:type="dxa" w:w="2037"/>
          </w:tcPr>
          <w:p>
            <w:r>
              <w:t>Restraint</w:t>
            </w:r>
          </w:p>
        </w:tc>
        <w:tc>
          <w:tcPr>
            <w:tcW w:type="dxa" w:w="2037"/>
          </w:tcPr>
          <w:p>
            <w:r>
              <w:t>Lateral restraint 2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Evidence-controlled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CRS01-SP-01</w:t>
            </w:r>
          </w:p>
        </w:tc>
        <w:tc>
          <w:tcPr>
            <w:tcW w:type="dxa" w:w="2037"/>
          </w:tcPr>
          <w:p>
            <w:r>
              <w:t>Temporary Piping</w:t>
            </w:r>
          </w:p>
        </w:tc>
        <w:tc>
          <w:tcPr>
            <w:tcW w:type="dxa" w:w="2037"/>
          </w:tcPr>
          <w:p>
            <w:r>
              <w:t>Temporary spool piece 1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CRS01-SP-02</w:t>
            </w:r>
          </w:p>
        </w:tc>
        <w:tc>
          <w:tcPr>
            <w:tcW w:type="dxa" w:w="2037"/>
          </w:tcPr>
          <w:p>
            <w:r>
              <w:t>Temporary Piping</w:t>
            </w:r>
          </w:p>
        </w:tc>
        <w:tc>
          <w:tcPr>
            <w:tcW w:type="dxa" w:w="2037"/>
          </w:tcPr>
          <w:p>
            <w:r>
              <w:t>Temporary spool piece 2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CRS01-ST-901</w:t>
            </w:r>
          </w:p>
        </w:tc>
        <w:tc>
          <w:tcPr>
            <w:tcW w:type="dxa" w:w="2037"/>
          </w:tcPr>
          <w:p>
            <w:r>
              <w:t>Strainer</w:t>
            </w:r>
          </w:p>
        </w:tc>
        <w:tc>
          <w:tcPr>
            <w:tcW w:type="dxa" w:w="2037"/>
          </w:tcPr>
          <w:p>
            <w:r>
              <w:t>Temporary strainer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CRS01-V-901</w:t>
            </w:r>
          </w:p>
        </w:tc>
        <w:tc>
          <w:tcPr>
            <w:tcW w:type="dxa" w:w="2037"/>
          </w:tcPr>
          <w:p>
            <w:r>
              <w:t>Valve</w:t>
            </w:r>
          </w:p>
        </w:tc>
        <w:tc>
          <w:tcPr>
            <w:tcW w:type="dxa" w:w="2037"/>
          </w:tcPr>
          <w:p>
            <w:r>
              <w:t>Suction isolation valve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TMP-BHT-401-CRS-01</w:t>
            </w:r>
          </w:p>
        </w:tc>
        <w:tc>
          <w:tcPr>
            <w:tcW w:type="dxa" w:w="2037"/>
          </w:tcPr>
          <w:p>
            <w:r>
              <w:t>CRS01-V-902</w:t>
            </w:r>
          </w:p>
        </w:tc>
        <w:tc>
          <w:tcPr>
            <w:tcW w:type="dxa" w:w="2037"/>
          </w:tcPr>
          <w:p>
            <w:r>
              <w:t>Valve</w:t>
            </w:r>
          </w:p>
        </w:tc>
        <w:tc>
          <w:tcPr>
            <w:tcW w:type="dxa" w:w="2037"/>
          </w:tcPr>
          <w:p>
            <w:r>
              <w:t>Discharge isolation valve</w:t>
            </w:r>
          </w:p>
        </w:tc>
        <w:tc>
          <w:tcPr>
            <w:tcW w:type="dxa" w:w="2037"/>
          </w:tcPr>
          <w:p>
            <w:r>
              <w:t>H-101 BHT Train 1 commissioning bay</w:t>
            </w:r>
          </w:p>
        </w:tc>
        <w:tc>
          <w:tcPr>
            <w:tcW w:type="dxa" w:w="2037"/>
          </w:tcPr>
          <w:p>
            <w:r>
              <w:t>Investigation control / OPG</w:t>
            </w:r>
          </w:p>
        </w:tc>
        <w:tc>
          <w:tcPr>
            <w:tcW w:type="dxa" w:w="2037"/>
          </w:tcPr>
          <w:p>
            <w:r>
              <w:t>Isolated / inspected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AST-BLH-01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Blanket segment handling/insertion tool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Stored/available</w:t>
            </w:r>
          </w:p>
        </w:tc>
        <w:tc>
          <w:tcPr>
            <w:tcW w:type="dxa" w:w="2037"/>
          </w:tcPr>
          <w:p>
            <w:r>
              <w:t>Retained for maintenance readiness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AST-CSAP-01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Central-solenoid assembly platform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AST-CSLF-01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Central-solenoid module lifting fixture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AST-DCHLB-01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Dual-crane heavy lifting beam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AST-DVH-01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Divertor cassette handling/insertion tool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Stored/available</w:t>
            </w:r>
          </w:p>
        </w:tc>
        <w:tc>
          <w:tcPr>
            <w:tcW w:type="dxa" w:w="2037"/>
          </w:tcPr>
          <w:p>
            <w:r>
              <w:t>Retained for maintenance readiness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AST-IPAT-01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In-pit assembly/alignment tower and radial support system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AST-IVP-01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In-vessel modular access platform set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AST-PFLB-01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PF-coil universal lifting beam set 1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AST-PFLB-02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PF-coil universal lifting beam set 2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AST-SAF-01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Sector Assembly Fixture 1</w:t>
            </w:r>
          </w:p>
        </w:tc>
        <w:tc>
          <w:tcPr>
            <w:tcW w:type="dxa" w:w="2037"/>
          </w:tcPr>
          <w:p>
            <w:r>
              <w:t>F-106 Assembly Hall</w:t>
            </w:r>
          </w:p>
        </w:tc>
        <w:tc>
          <w:tcPr>
            <w:tcW w:type="dxa" w:w="2037"/>
          </w:tcPr>
          <w:p>
            <w:r>
              <w:t>Stored/partially demobilized</w:t>
            </w:r>
          </w:p>
        </w:tc>
        <w:tc>
          <w:tcPr>
            <w:tcW w:type="dxa" w:w="2037"/>
          </w:tcPr>
          <w:p>
            <w:r>
              <w:t>Sector production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AST-SAF-02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Sector Assembly Fixture 2</w:t>
            </w:r>
          </w:p>
        </w:tc>
        <w:tc>
          <w:tcPr>
            <w:tcW w:type="dxa" w:w="2037"/>
          </w:tcPr>
          <w:p>
            <w:r>
              <w:t>F-106 Assembly Hall</w:t>
            </w:r>
          </w:p>
        </w:tc>
        <w:tc>
          <w:tcPr>
            <w:tcW w:type="dxa" w:w="2037"/>
          </w:tcPr>
          <w:p>
            <w:r>
              <w:t>Stored/partially demobilized</w:t>
            </w:r>
          </w:p>
        </w:tc>
        <w:tc>
          <w:tcPr>
            <w:tcW w:type="dxa" w:w="2037"/>
          </w:tcPr>
          <w:p>
            <w:r>
              <w:t>Sector production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AST-SAF-03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Sector Assembly Fixture 3</w:t>
            </w:r>
          </w:p>
        </w:tc>
        <w:tc>
          <w:tcPr>
            <w:tcW w:type="dxa" w:w="2037"/>
          </w:tcPr>
          <w:p>
            <w:r>
              <w:t>F-106 Assembly Hall</w:t>
            </w:r>
          </w:p>
        </w:tc>
        <w:tc>
          <w:tcPr>
            <w:tcW w:type="dxa" w:w="2037"/>
          </w:tcPr>
          <w:p>
            <w:r>
              <w:t>Stored/partially demobilized</w:t>
            </w:r>
          </w:p>
        </w:tc>
        <w:tc>
          <w:tcPr>
            <w:tcW w:type="dxa" w:w="2037"/>
          </w:tcPr>
          <w:p>
            <w:r>
              <w:t>Sector production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AST-SAF-04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Sector Assembly Fixture 4</w:t>
            </w:r>
          </w:p>
        </w:tc>
        <w:tc>
          <w:tcPr>
            <w:tcW w:type="dxa" w:w="2037"/>
          </w:tcPr>
          <w:p>
            <w:r>
              <w:t>F-106 Assembly Hall</w:t>
            </w:r>
          </w:p>
        </w:tc>
        <w:tc>
          <w:tcPr>
            <w:tcW w:type="dxa" w:w="2037"/>
          </w:tcPr>
          <w:p>
            <w:r>
              <w:t>Stored/partially demobilized</w:t>
            </w:r>
          </w:p>
        </w:tc>
        <w:tc>
          <w:tcPr>
            <w:tcW w:type="dxa" w:w="2037"/>
          </w:tcPr>
          <w:p>
            <w:r>
              <w:t>Sector production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AST-SLT-01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Sector lifting tool / precision balance beam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AST-UPD-01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Vacuum-vessel sector upending tool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TOKAMAK-ASSEMBLY-TOOLING</w:t>
            </w:r>
          </w:p>
        </w:tc>
        <w:tc>
          <w:tcPr>
            <w:tcW w:type="dxa" w:w="2037"/>
          </w:tcPr>
          <w:p>
            <w:r>
              <w:t>AST-UPD-02</w:t>
            </w:r>
          </w:p>
        </w:tc>
        <w:tc>
          <w:tcPr>
            <w:tcW w:type="dxa" w:w="2037"/>
          </w:tcPr>
          <w:p>
            <w:r>
              <w:t>Purpose-Built Assembly Tool</w:t>
            </w:r>
          </w:p>
        </w:tc>
        <w:tc>
          <w:tcPr>
            <w:tcW w:type="dxa" w:w="2037"/>
          </w:tcPr>
          <w:p>
            <w:r>
              <w:t>TF-coil upending tool</w:t>
            </w:r>
          </w:p>
        </w:tc>
        <w:tc>
          <w:tcPr>
            <w:tcW w:type="dxa" w:w="2037"/>
          </w:tcPr>
          <w:p>
            <w:r>
              <w:t>F-106/F-101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Project assembly mission complete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ADS-551-SKD-001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Atmospheric detritiation train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ADS-551-SKD-002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Atmospheric detritiation train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ADS-551-SKD-003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Atmospheric detritiation train 3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BTX-531-SKD-001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Blanket tritium extraction process skid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BTX-531-SKD-002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Blanket tritium extraction process skid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BTX-531-SKD-003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Blanket tritium extraction process skid 3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BTX-531-SKD-004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Blanket tritium extraction process skid 4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ISS-511-CD-001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Isotope separation distillation train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ISS-511-CD-002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Isotope separation distillation train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TEX-501-SKD-001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Tokamak exhaust-processing skid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TEX-501-SKD-002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Tokamak exhaust-processing skid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TMA-561-MS-003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3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TMA-561-MS-004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4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TMA-561-MS-005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5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TMA-561-MS-006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6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TMA-561-MS-007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7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TMA-561-MS-008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Mass spectrometer / gas analyzer 8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TMA-562-CAL-001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Tritium calorimetry/accountancy unit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TMA-562-CAL-002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Tritium calorimetry/accountancy unit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TMA-562-CAL-003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Tritium calorimetry/accountancy unit 3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TMA-562-CAL-004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Tritium calorimetry/accountancy unit 4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TSD-521-BED-003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3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TSD-521-BED-004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4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TSD-521-BED-005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5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TSD-521-BED-006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6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TSD-521-BED-007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7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TSD-521-BED-008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Metal-hydride tritium storage bed 8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WDS-541-SKD-001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Water detritiation process train 1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TRITIUM</w:t>
            </w:r>
          </w:p>
        </w:tc>
        <w:tc>
          <w:tcPr>
            <w:tcW w:type="dxa" w:w="2037"/>
          </w:tcPr>
          <w:p>
            <w:r>
              <w:t>WDS-541-SKD-002</w:t>
            </w:r>
          </w:p>
        </w:tc>
        <w:tc>
          <w:tcPr>
            <w:tcW w:type="dxa" w:w="2037"/>
          </w:tcPr>
          <w:p>
            <w:r>
              <w:t>Permanent Process Equipment</w:t>
            </w:r>
          </w:p>
        </w:tc>
        <w:tc>
          <w:tcPr>
            <w:tcW w:type="dxa" w:w="2037"/>
          </w:tcPr>
          <w:p>
            <w:r>
              <w:t>Water detritiation process train 2</w:t>
            </w:r>
          </w:p>
        </w:tc>
        <w:tc>
          <w:tcPr>
            <w:tcW w:type="dxa" w:w="2037"/>
          </w:tcPr>
          <w:p>
            <w:r>
              <w:t>F-103 Tritium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commissioning; no full D-T inventory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TMP-TBM-I-CON-01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Main conveyor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TMP-TBM-I-CUT-01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Cutterhead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TMP-TBM-I-DRV-01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Main drive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TMP-TBM-I-ERE-01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Segment erector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TMP-TBM-I-GRS-01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Grout injection system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TMP-TBM-I-LOC-01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locomotive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TMP-TBM-I-MAIN-01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Main TBM assembly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TMP-TBM-I-PMP-01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drainage pumping plant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TMP-TBM-I-RES-01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Rescue/emergency car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TMP-TBM-I-SEG-01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Segment handling gantry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TMP-TBM-I-SEP-01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Spoil separation / muck handling plant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TMP-TBM-I-SLR-01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Slurry circulation/processing plant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TMP-TBM-I-THR-01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Thrust cylinder system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TMP-TBM-I-TRF-01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transformer/substation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TMP-TBM-I-TRN-01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service train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TMP-TBM-I-VEN-01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ventilation plant</w:t>
            </w:r>
          </w:p>
        </w:tc>
        <w:tc>
          <w:tcPr>
            <w:tcW w:type="dxa" w:w="2037"/>
          </w:tcPr>
          <w:p>
            <w:r>
              <w:t>Intake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TMP-TBM-O-CON-01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Main conveyor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TMP-TBM-O-CUT-01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Cutterhead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TMP-TBM-O-DRV-01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Main drive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TMP-TBM-O-ERE-01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Segment erector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TMP-TBM-O-GRS-01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Grout injection system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TMP-TBM-O-LOC-01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locomotive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TMP-TBM-O-MAIN-01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Main TBM assembly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TMP-TBM-O-PMP-01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drainage pumping plant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TMP-TBM-O-RES-01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Rescue/emergency car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TMP-TBM-O-SEG-01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Segment handling gantry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TMP-TBM-O-SEP-01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Spoil separation / muck handling plant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TMP-TBM-O-SLR-01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Slurry circulation/processing plant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TMP-TBM-O-THR-01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Thrust cylinder system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TMP-TBM-O-TRF-01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transformer/substation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TMP-TBM-O-TRN-01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service train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TUNNEL-CONSTRUCTION</w:t>
            </w:r>
          </w:p>
        </w:tc>
        <w:tc>
          <w:tcPr>
            <w:tcW w:type="dxa" w:w="2037"/>
          </w:tcPr>
          <w:p>
            <w:r>
              <w:t>TMP-TBM-O-VEN-01</w:t>
            </w:r>
          </w:p>
        </w:tc>
        <w:tc>
          <w:tcPr>
            <w:tcW w:type="dxa" w:w="2037"/>
          </w:tcPr>
          <w:p>
            <w:r>
              <w:t>Tunnel Construction Plant</w:t>
            </w:r>
          </w:p>
        </w:tc>
        <w:tc>
          <w:tcPr>
            <w:tcW w:type="dxa" w:w="2037"/>
          </w:tcPr>
          <w:p>
            <w:r>
              <w:t>Tunnel ventilation plant</w:t>
            </w:r>
          </w:p>
        </w:tc>
        <w:tc>
          <w:tcPr>
            <w:tcW w:type="dxa" w:w="2037"/>
          </w:tcPr>
          <w:p>
            <w:r>
              <w:t>Outfall Tunnel</w:t>
            </w:r>
          </w:p>
        </w:tc>
        <w:tc>
          <w:tcPr>
            <w:tcW w:type="dxa" w:w="2037"/>
          </w:tcPr>
          <w:p>
            <w:r>
              <w:t>Demobilized</w:t>
            </w:r>
          </w:p>
        </w:tc>
        <w:tc>
          <w:tcPr>
            <w:tcW w:type="dxa" w:w="2037"/>
          </w:tcPr>
          <w:p>
            <w:r>
              <w:t>Removed after tunnelling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CFW-736-CPL-001</w:t>
            </w:r>
          </w:p>
        </w:tc>
        <w:tc>
          <w:tcPr>
            <w:tcW w:type="dxa" w:w="2037"/>
          </w:tcPr>
          <w:p>
            <w:r>
              <w:t>Water Treatment Equipment</w:t>
            </w:r>
          </w:p>
        </w:tc>
        <w:tc>
          <w:tcPr>
            <w:tcW w:type="dxa" w:w="2037"/>
          </w:tcPr>
          <w:p>
            <w:r>
              <w:t>Condensate polishing train 1</w:t>
            </w:r>
          </w:p>
        </w:tc>
        <w:tc>
          <w:tcPr>
            <w:tcW w:type="dxa" w:w="2037"/>
          </w:tcPr>
          <w:p>
            <w:r>
              <w:t>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CFW-736-CPL-002</w:t>
            </w:r>
          </w:p>
        </w:tc>
        <w:tc>
          <w:tcPr>
            <w:tcW w:type="dxa" w:w="2037"/>
          </w:tcPr>
          <w:p>
            <w:r>
              <w:t>Water Treatment Equipment</w:t>
            </w:r>
          </w:p>
        </w:tc>
        <w:tc>
          <w:tcPr>
            <w:tcW w:type="dxa" w:w="2037"/>
          </w:tcPr>
          <w:p>
            <w:r>
              <w:t>Condensate polishing train 2</w:t>
            </w:r>
          </w:p>
        </w:tc>
        <w:tc>
          <w:tcPr>
            <w:tcW w:type="dxa" w:w="2037"/>
          </w:tcPr>
          <w:p>
            <w:r>
              <w:t>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CFW-736-CPL-003</w:t>
            </w:r>
          </w:p>
        </w:tc>
        <w:tc>
          <w:tcPr>
            <w:tcW w:type="dxa" w:w="2037"/>
          </w:tcPr>
          <w:p>
            <w:r>
              <w:t>Water Treatment Equipment</w:t>
            </w:r>
          </w:p>
        </w:tc>
        <w:tc>
          <w:tcPr>
            <w:tcW w:type="dxa" w:w="2037"/>
          </w:tcPr>
          <w:p>
            <w:r>
              <w:t>Condensate polishing train 3</w:t>
            </w:r>
          </w:p>
        </w:tc>
        <w:tc>
          <w:tcPr>
            <w:tcW w:type="dxa" w:w="2037"/>
          </w:tcPr>
          <w:p>
            <w:r>
              <w:t>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CND-722-VP-001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Condenser air-removal/vacuum pump 1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CND-722-VP-002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Condenser air-removal/vacuum pump 2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CND-722-VP-003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Condenser air-removal/vacuum pump 3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CND-722-VP-004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Condenser air-removal/vacuum pump 4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CND-722-VP-005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Condenser air-removal/vacuum pump 5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CND-722-VP-006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Condenser air-removal/vacuum pump 6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TUR-704-LOP-001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Turbine lube-oil pump 1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TUR-704-LOP-002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Turbine lube-oil pump 2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TUR-704-LOP-003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Turbine lube-oil pump 3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TUR-704-LOP-004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Turbine lube-oil pump 4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TUR-704-LOP-005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Turbine lube-oil pump 5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TUR-704-LOP-006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Turbine lube-oil pump 6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TUR-705-EHP-001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Electro-hydraulic control pump 1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TUR-705-EHP-002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Electro-hydraulic control pump 2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TUR-705-EHP-003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Electro-hydraulic control pump 3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TURBINE-AUX</w:t>
            </w:r>
          </w:p>
        </w:tc>
        <w:tc>
          <w:tcPr>
            <w:tcW w:type="dxa" w:w="2037"/>
          </w:tcPr>
          <w:p>
            <w:r>
              <w:t>TUR-705-EHP-004</w:t>
            </w:r>
          </w:p>
        </w:tc>
        <w:tc>
          <w:tcPr>
            <w:tcW w:type="dxa" w:w="2037"/>
          </w:tcPr>
          <w:p>
            <w:r>
              <w:t>Turbine Auxiliary</w:t>
            </w:r>
          </w:p>
        </w:tc>
        <w:tc>
          <w:tcPr>
            <w:tcW w:type="dxa" w:w="2037"/>
          </w:tcPr>
          <w:p>
            <w:r>
              <w:t>Electro-hydraulic control pump 4</w:t>
            </w:r>
          </w:p>
        </w:tc>
        <w:tc>
          <w:tcPr>
            <w:tcW w:type="dxa" w:w="2037"/>
          </w:tcPr>
          <w:p>
            <w:r>
              <w:t>T-101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CFW-732-CEP-001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Condensate extraction pump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CFW-732-CEP-002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Condensate extraction pump 2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CFW-732-CEP-003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Condensate extraction pump 3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CFW-732-CEP-004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Condensate extraction pump 4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CFW-733-LPH-001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Low-pressure feedwater heater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CFW-733-LPH-002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Low-pressure feedwater heater 2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CFW-733-LPH-003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Low-pressure feedwater heater 3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CFW-733-LPH-004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Low-pressure feedwater heater 4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CFW-734-HPH-001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High-pressure feedwater heater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CFW-734-HPH-002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High-pressure feedwater heater 2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CFW-734-HPH-003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High-pressure feedwater heater 3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CFW-734-HPH-004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High-pressure feedwater heater 4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CFW-735-DEA-001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Deaerator/feedwater tank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MSP-741-MSV-001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steam stop/isolation valve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MSP-741-MSV-002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steam stop/isolation valve 2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MSP-741-MSV-003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steam stop/isolation valve 3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MSP-741-MSV-004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Main steam stop/isolation valve 4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MSP-742-BPV-001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Turbine bypass valve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MSP-742-BPV-002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Turbine bypass valve 2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MSP-742-BPV-003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Turbine bypass valve 3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MSP-742-BPV-004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Turbine bypass valve 4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TUR-703-MSR-001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Moisture separator reheater 1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TURBINE-BOP</w:t>
            </w:r>
          </w:p>
        </w:tc>
        <w:tc>
          <w:tcPr>
            <w:tcW w:type="dxa" w:w="2037"/>
          </w:tcPr>
          <w:p>
            <w:r>
              <w:t>TUR-703-MSR-002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Moisture separator reheater 2</w:t>
            </w:r>
          </w:p>
        </w:tc>
        <w:tc>
          <w:tcPr>
            <w:tcW w:type="dxa" w:w="2037"/>
          </w:tcPr>
          <w:p>
            <w:r>
              <w:t>T-101/T-102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functional commissioning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CFW-731-P-101A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feedwater pump A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CFW-731-P-101B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feedwater pump B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CFW-731-P-101C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Main feedwater pump C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CND-721-A</w:t>
            </w:r>
          </w:p>
        </w:tc>
        <w:tc>
          <w:tcPr>
            <w:tcW w:type="dxa" w:w="2037"/>
          </w:tcPr>
          <w:p>
            <w:r>
              <w:t>Condenser</w:t>
            </w:r>
          </w:p>
        </w:tc>
        <w:tc>
          <w:tcPr>
            <w:tcW w:type="dxa" w:w="2037"/>
          </w:tcPr>
          <w:p>
            <w:r>
              <w:t>Main condenser shell A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CND-721-B</w:t>
            </w:r>
          </w:p>
        </w:tc>
        <w:tc>
          <w:tcPr>
            <w:tcW w:type="dxa" w:w="2037"/>
          </w:tcPr>
          <w:p>
            <w:r>
              <w:t>Condenser</w:t>
            </w:r>
          </w:p>
        </w:tc>
        <w:tc>
          <w:tcPr>
            <w:tcW w:type="dxa" w:w="2037"/>
          </w:tcPr>
          <w:p>
            <w:r>
              <w:t>Main condenser shell B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CND-721-C</w:t>
            </w:r>
          </w:p>
        </w:tc>
        <w:tc>
          <w:tcPr>
            <w:tcW w:type="dxa" w:w="2037"/>
          </w:tcPr>
          <w:p>
            <w:r>
              <w:t>Condenser</w:t>
            </w:r>
          </w:p>
        </w:tc>
        <w:tc>
          <w:tcPr>
            <w:tcW w:type="dxa" w:w="2037"/>
          </w:tcPr>
          <w:p>
            <w:r>
              <w:t>Main condenser shell C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GEN-711-GEN-01</w:t>
            </w:r>
          </w:p>
        </w:tc>
        <w:tc>
          <w:tcPr>
            <w:tcW w:type="dxa" w:w="2037"/>
          </w:tcPr>
          <w:p>
            <w:r>
              <w:t>Generator</w:t>
            </w:r>
          </w:p>
        </w:tc>
        <w:tc>
          <w:tcPr>
            <w:tcW w:type="dxa" w:w="2037"/>
          </w:tcPr>
          <w:p>
            <w:r>
              <w:t>Main synchronous generator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TUR-701-HP-01</w:t>
            </w:r>
          </w:p>
        </w:tc>
        <w:tc>
          <w:tcPr>
            <w:tcW w:type="dxa" w:w="2037"/>
          </w:tcPr>
          <w:p>
            <w:r>
              <w:t>Steam Turbine</w:t>
            </w:r>
          </w:p>
        </w:tc>
        <w:tc>
          <w:tcPr>
            <w:tcW w:type="dxa" w:w="2037"/>
          </w:tcPr>
          <w:p>
            <w:r>
              <w:t>HP turbine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TUR-702-LP-01</w:t>
            </w:r>
          </w:p>
        </w:tc>
        <w:tc>
          <w:tcPr>
            <w:tcW w:type="dxa" w:w="2037"/>
          </w:tcPr>
          <w:p>
            <w:r>
              <w:t>Steam Turbine</w:t>
            </w:r>
          </w:p>
        </w:tc>
        <w:tc>
          <w:tcPr>
            <w:tcW w:type="dxa" w:w="2037"/>
          </w:tcPr>
          <w:p>
            <w:r>
              <w:t>LP turbine 1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TUR-702-LP-02</w:t>
            </w:r>
          </w:p>
        </w:tc>
        <w:tc>
          <w:tcPr>
            <w:tcW w:type="dxa" w:w="2037"/>
          </w:tcPr>
          <w:p>
            <w:r>
              <w:t>Steam Turbine</w:t>
            </w:r>
          </w:p>
        </w:tc>
        <w:tc>
          <w:tcPr>
            <w:tcW w:type="dxa" w:w="2037"/>
          </w:tcPr>
          <w:p>
            <w:r>
              <w:t>LP turbine 2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TURBINE-ISLAND</w:t>
            </w:r>
          </w:p>
        </w:tc>
        <w:tc>
          <w:tcPr>
            <w:tcW w:type="dxa" w:w="2037"/>
          </w:tcPr>
          <w:p>
            <w:r>
              <w:t>TUR-702-LP-03</w:t>
            </w:r>
          </w:p>
        </w:tc>
        <w:tc>
          <w:tcPr>
            <w:tcW w:type="dxa" w:w="2037"/>
          </w:tcPr>
          <w:p>
            <w:r>
              <w:t>Steam Turbine</w:t>
            </w:r>
          </w:p>
        </w:tc>
        <w:tc>
          <w:tcPr>
            <w:tcW w:type="dxa" w:w="2037"/>
          </w:tcPr>
          <w:p>
            <w:r>
              <w:t>LP turbine 3</w:t>
            </w:r>
          </w:p>
        </w:tc>
        <w:tc>
          <w:tcPr>
            <w:tcW w:type="dxa" w:w="2037"/>
          </w:tcPr>
          <w:p>
            <w:r>
              <w:t>T-101 Turbine Building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Mechanical/auxiliary commissioning; no fusion steam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CHW-461-CH-001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Permanent chiller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CHW-461-CH-002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Permanent chiller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CHW-461-CH-003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Permanent chiller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CHW-461-CH-004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Permanent chiller 4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4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5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6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7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8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DRN-991-P-009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9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10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14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15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16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17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18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DRN-991-P-019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19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DRN-991-P-020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20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DRN-991-P-021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21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DRN-991-P-022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22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DRN-991-P-023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23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DRN-991-P-024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Controlled-area sump pump 24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FPR-961-P-001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Fire-water pump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FPR-961-P-002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Fire-water pump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FPR-961-P-003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Fire-water pump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HVAC-O101-AHU-001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 Building AHU train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HVAC-O101-AHU-002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 Building AHU train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HVAC-O101-AHU-003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 Building AHU train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HVAC-O101-AHU-004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Control Building AHU train 4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HVAC-R101-EXH-001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Hot Cell exhaust fan train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HVAC-R101-EXH-002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Hot Cell exhaust fan train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HVAC-T103-EXH-001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Tritium Building exhaust fan train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HVAC-T103-EXH-002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Tritium Building exhaust fan train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HVAC-T103-EXH-003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Tritium Building exhaust fan train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RAW-941-P-004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4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RAW-941-P-005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5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RAW-941-P-006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6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RAW-941-P-007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7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RAW-941-P-008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Radwaste transfer pump 8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UTL-981-CMP-001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Instrument/service air compressor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UTL-981-CMP-002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Instrument/service air compressor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UTL-981-CMP-003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Instrument/service air compressor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UTL-982-DRY-001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Instrument air dryer 1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UTL-982-DRY-002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Instrument air dryer 2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UTILITIES</w:t>
            </w:r>
          </w:p>
        </w:tc>
        <w:tc>
          <w:tcPr>
            <w:tcW w:type="dxa" w:w="2037"/>
          </w:tcPr>
          <w:p>
            <w:r>
              <w:t>UTL-982-DRY-003</w:t>
            </w:r>
          </w:p>
        </w:tc>
        <w:tc>
          <w:tcPr>
            <w:tcW w:type="dxa" w:w="2037"/>
          </w:tcPr>
          <w:p>
            <w:r>
              <w:t>Permanent Utility Equipment</w:t>
            </w:r>
          </w:p>
        </w:tc>
        <w:tc>
          <w:tcPr>
            <w:tcW w:type="dxa" w:w="2037"/>
          </w:tcPr>
          <w:p>
            <w:r>
              <w:t>Instrument air dryer 3</w:t>
            </w:r>
          </w:p>
        </w:tc>
        <w:tc>
          <w:tcPr>
            <w:tcW w:type="dxa" w:w="2037"/>
          </w:tcPr>
          <w:p>
            <w:r>
              <w:t>Utility/Controlled Buildings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Operational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10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11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VAC-260-RGA-012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Residual gas analyzer 12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VAC-260-VG-019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19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VAC-260-VG-029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29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VAC-260-VG-039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39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VAC-260-VG-048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Vacuum gauge package 48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VAC-261-CP-001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Torus cryopump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VAC-261-CP-002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Torus cryopump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VAC-261-CP-003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Torus cryopump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VAC-261-CP-004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Torus cryopump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VAC-261-CP-005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Torus cryopump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VAC-261-CP-006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Torus cryopump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VAC-261-GV-016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Large torus isolation gate valve 16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VAC-262-BP-001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Backing pump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VAC-262-BP-002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Backing pump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VAC-262-BP-003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Backing pump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VAC-262-BP-004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Backing pump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VAC-262-BP-005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Backing pump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VAC-262-BP-006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Backing pump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VAC-262-GV-007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7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VAC-262-GV-008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8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VAC-262-GV-009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9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VAC-262-GV-010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10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VAC-262-GV-011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11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VAC-262-GV-012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isolation valve 12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VAC-262-RP-001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pump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VAC-262-RP-002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pump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VAC-262-RP-003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pump 3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VAC-262-RP-004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pump 4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VAC-262-RP-005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pump 5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VAC-262-RP-006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Roughing pump 6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VAC-263-CP-001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Cryostat vacuum cryopump 1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VAC-260</w:t>
            </w:r>
          </w:p>
        </w:tc>
        <w:tc>
          <w:tcPr>
            <w:tcW w:type="dxa" w:w="2037"/>
          </w:tcPr>
          <w:p>
            <w:r>
              <w:t>VAC-263-CP-002</w:t>
            </w:r>
          </w:p>
        </w:tc>
        <w:tc>
          <w:tcPr>
            <w:tcW w:type="dxa" w:w="2037"/>
          </w:tcPr>
          <w:p>
            <w:r>
              <w:t>Permanent Plant Equipment</w:t>
            </w:r>
          </w:p>
        </w:tc>
        <w:tc>
          <w:tcPr>
            <w:tcW w:type="dxa" w:w="2037"/>
          </w:tcPr>
          <w:p>
            <w:r>
              <w:t>Cryostat vacuum cryopump 2</w:t>
            </w:r>
          </w:p>
        </w:tc>
        <w:tc>
          <w:tcPr>
            <w:tcW w:type="dxa" w:w="2037"/>
          </w:tcPr>
          <w:p>
            <w:r>
              <w:t>F-101 Vacuum Galleries</w:t>
            </w:r>
          </w:p>
        </w:tc>
        <w:tc>
          <w:tcPr>
            <w:tcW w:type="dxa" w:w="2037"/>
          </w:tcPr>
          <w:p>
            <w:r>
              <w:t>OPG Commissioning</w:t>
            </w:r>
          </w:p>
        </w:tc>
        <w:tc>
          <w:tcPr>
            <w:tcW w:type="dxa" w:w="2037"/>
          </w:tcPr>
          <w:p>
            <w:r>
              <w:t>Installed / commissioned or in IC</w:t>
            </w:r>
          </w:p>
        </w:tc>
      </w:tr>
      <w:tr>
        <w:tc>
          <w:tcPr>
            <w:tcW w:type="dxa" w:w="2037"/>
          </w:tcPr>
          <w:p>
            <w:r>
              <w:t>VHT-421</w:t>
            </w:r>
          </w:p>
        </w:tc>
        <w:tc>
          <w:tcPr>
            <w:tcW w:type="dxa" w:w="2037"/>
          </w:tcPr>
          <w:p>
            <w:r>
              <w:t>VHT-421-HX-01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Vacuum vessel cooling train A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VHT-421</w:t>
            </w:r>
          </w:p>
        </w:tc>
        <w:tc>
          <w:tcPr>
            <w:tcW w:type="dxa" w:w="2037"/>
          </w:tcPr>
          <w:p>
            <w:r>
              <w:t>VHT-421-P-01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Vacuum vessel cooling train A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VHT-421</w:t>
            </w:r>
          </w:p>
        </w:tc>
        <w:tc>
          <w:tcPr>
            <w:tcW w:type="dxa" w:w="2037"/>
          </w:tcPr>
          <w:p>
            <w:r>
              <w:t>VHT-421-P-02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Vacuum vessel cooling train A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VHT-422</w:t>
            </w:r>
          </w:p>
        </w:tc>
        <w:tc>
          <w:tcPr>
            <w:tcW w:type="dxa" w:w="2037"/>
          </w:tcPr>
          <w:p>
            <w:r>
              <w:t>VHT-422-HX-01</w:t>
            </w:r>
          </w:p>
        </w:tc>
        <w:tc>
          <w:tcPr>
            <w:tcW w:type="dxa" w:w="2037"/>
          </w:tcPr>
          <w:p>
            <w:r>
              <w:t>Heat Exchanger</w:t>
            </w:r>
          </w:p>
        </w:tc>
        <w:tc>
          <w:tcPr>
            <w:tcW w:type="dxa" w:w="2037"/>
          </w:tcPr>
          <w:p>
            <w:r>
              <w:t>Vacuum vessel cooling train B heat exchanger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VHT-422</w:t>
            </w:r>
          </w:p>
        </w:tc>
        <w:tc>
          <w:tcPr>
            <w:tcW w:type="dxa" w:w="2037"/>
          </w:tcPr>
          <w:p>
            <w:r>
              <w:t>VHT-422-P-01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Vacuum vessel cooling train B pump 1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  <w:tr>
        <w:tc>
          <w:tcPr>
            <w:tcW w:type="dxa" w:w="2037"/>
          </w:tcPr>
          <w:p>
            <w:r>
              <w:t>VHT-422</w:t>
            </w:r>
          </w:p>
        </w:tc>
        <w:tc>
          <w:tcPr>
            <w:tcW w:type="dxa" w:w="2037"/>
          </w:tcPr>
          <w:p>
            <w:r>
              <w:t>VHT-422-P-02</w:t>
            </w:r>
          </w:p>
        </w:tc>
        <w:tc>
          <w:tcPr>
            <w:tcW w:type="dxa" w:w="2037"/>
          </w:tcPr>
          <w:p>
            <w:r>
              <w:t>Pump</w:t>
            </w:r>
          </w:p>
        </w:tc>
        <w:tc>
          <w:tcPr>
            <w:tcW w:type="dxa" w:w="2037"/>
          </w:tcPr>
          <w:p>
            <w:r>
              <w:t>Vacuum vessel cooling train B pump 2</w:t>
            </w:r>
          </w:p>
        </w:tc>
        <w:tc>
          <w:tcPr>
            <w:tcW w:type="dxa" w:w="2037"/>
          </w:tcPr>
          <w:p>
            <w:r>
              <w:t>Heat Transfer / Utilities</w:t>
            </w:r>
          </w:p>
        </w:tc>
        <w:tc>
          <w:tcPr>
            <w:tcW w:type="dxa" w:w="2037"/>
          </w:tcPr>
          <w:p>
            <w:r>
              <w:t>OPG</w:t>
            </w:r>
          </w:p>
        </w:tc>
        <w:tc>
          <w:tcPr>
            <w:tcW w:type="dxa" w:w="2037"/>
          </w:tcPr>
          <w:p>
            <w:r>
              <w:t>Available</w:t>
            </w:r>
          </w:p>
        </w:tc>
      </w:tr>
    </w:tbl>
    <w:p>
      <w:r>
        <w:br w:type="page"/>
      </w:r>
    </w:p>
    <w:p>
      <w:pPr>
        <w:pStyle w:val="Heading1"/>
      </w:pPr>
      <w:r>
        <w:t>Integrated controlled source — OFG_S05R1_Equipment_Component_Master_Encyclopedia.docx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36"/>
        </w:rPr>
        <w:t>ONTARIO FUSION GENERATION PROJECT</w:t>
      </w:r>
    </w:p>
    <w:p>
      <w:pPr>
        <w:jc w:val="center"/>
      </w:pPr>
      <w:r>
        <w:rPr>
          <w:b/>
          <w:sz w:val="48"/>
        </w:rPr>
        <w:t>VOLUME S05R1 — EQUIPMENT &amp; COMPONENT MASTER ENCYCLOPEDIA</w:t>
      </w:r>
    </w:p>
    <w:p>
      <w:pPr>
        <w:jc w:val="center"/>
      </w:pPr>
      <w:r>
        <w:rPr>
          <w:i/>
          <w:sz w:val="22"/>
        </w:rPr>
        <w:t>Controlled equipment dossier schema, component taxonomy and system-by-system equipment families</w:t>
      </w:r>
    </w:p>
    <w:p>
      <w:pPr>
        <w:jc w:val="center"/>
      </w:pPr>
      <w:r>
        <w:t>SYSTEM &amp; SITE ENCYCLOPEDIA · REV 1 · DESIGN RECONSTRUCTION CUT 19 APRIL 2031</w:t>
      </w:r>
    </w:p>
    <w:p>
      <w:r>
        <w:br w:type="page"/>
      </w:r>
    </w:p>
    <w:p>
      <w:pPr>
        <w:pStyle w:val="Heading1"/>
      </w:pPr>
      <w:r>
        <w:t>Document control and epistemic status</w:t>
      </w:r>
    </w:p>
    <w:p>
      <w:r>
        <w:t>This volume preserves the supplied Rev N story corpus as the canonical skeleton. Statements are classified as LOCKED/SOURCE-DERIVED, VERIFIED PRECEDENT CONSTRAINT, DESIGN RECONSTRUCTION, or OPEN/CONTROLLED. Real-world precedent constrains plausibility but does not silently create OFG canon.</w:t>
      </w:r>
    </w:p>
    <w:p>
      <w:r>
        <w:t>Governing rule: Design Plant = Physical Plant = Evidence Plant. Design identity, installed identity, connectivity, custody/state, and objective evidence are tracked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Meaning</w:t>
            </w:r>
          </w:p>
        </w:tc>
      </w:tr>
      <w:tr>
        <w:tc>
          <w:tcPr>
            <w:tcW w:type="dxa" w:w="5256"/>
          </w:tcPr>
          <w:p>
            <w:r>
              <w:t>LOCKED/SOURCE-DERIVED</w:t>
            </w:r>
          </w:p>
        </w:tc>
        <w:tc>
          <w:tcPr>
            <w:tcW w:type="dxa" w:w="5256"/>
          </w:tcPr>
          <w:p>
            <w:r>
              <w:t>Explicitly supported by supplied OFG corpus/control registers.</w:t>
            </w:r>
          </w:p>
        </w:tc>
      </w:tr>
      <w:tr>
        <w:tc>
          <w:tcPr>
            <w:tcW w:type="dxa" w:w="5256"/>
          </w:tcPr>
          <w:p>
            <w:r>
              <w:t>VERIFIED PRECEDENT CONSTRAINT</w:t>
            </w:r>
          </w:p>
        </w:tc>
        <w:tc>
          <w:tcPr>
            <w:tcW w:type="dxa" w:w="5256"/>
          </w:tcPr>
          <w:p>
            <w:r>
              <w:t>Supported by authoritative real-world practice; constrains but does not itself establish OFG history.</w:t>
            </w:r>
          </w:p>
        </w:tc>
      </w:tr>
      <w:tr>
        <w:tc>
          <w:tcPr>
            <w:tcW w:type="dxa" w:w="5256"/>
          </w:tcPr>
          <w:p>
            <w:r>
              <w:t>DESIGN RECONSTRUCTION</w:t>
            </w:r>
          </w:p>
        </w:tc>
        <w:tc>
          <w:tcPr>
            <w:tcW w:type="dxa" w:w="5256"/>
          </w:tcPr>
          <w:p>
            <w:r>
              <w:t>New OFG engineering design adopted for internal coherence; must not be misrepresented as previously sourced history.</w:t>
            </w:r>
          </w:p>
        </w:tc>
      </w:tr>
      <w:tr>
        <w:tc>
          <w:tcPr>
            <w:tcW w:type="dxa" w:w="5256"/>
          </w:tcPr>
          <w:p>
            <w:r>
              <w:t>OPEN/CONTROLLED</w:t>
            </w:r>
          </w:p>
        </w:tc>
        <w:tc>
          <w:tcPr>
            <w:tcW w:type="dxa" w:w="5256"/>
          </w:tcPr>
          <w:p>
            <w:r>
              <w:t>Evidence does not support a unique answer; intentionally unresolved.</w:t>
            </w:r>
          </w:p>
        </w:tc>
      </w:tr>
    </w:tbl>
    <w:p>
      <w:pPr>
        <w:pStyle w:val="Heading2"/>
      </w:pPr>
      <w:r>
        <w:t>Authoritative precedent used in Rev 1</w:t>
      </w:r>
    </w:p>
    <w:p>
      <w:r>
        <w:t>CNSC REGDOC-2.5.2 v2.1: design authority, configuration management, SSC interfaces and facility-layout requirements. IAEA Commissioning for Nuclear Power Plants: transfer boundaries, partial-system commissioning, work control and construction/commissioning interfaces. ITER Organization: machine/support-system topology, cooling-water architecture and assembly/installation precedent. QST/JA-DEMO literature: DEMO-class functional architecture precedent.</w:t>
      </w:r>
    </w:p>
    <w:p>
      <w:r>
        <w:t>No exact surveyed OFG coordinate, unprovided line endpoint, cable endpoint, I/O channel, nozzle schedule, serial-level BOM, or hidden historical fact is promoted to LOCKED status.</w:t>
      </w:r>
    </w:p>
    <w:p>
      <w:pPr>
        <w:pStyle w:val="Heading1"/>
      </w:pPr>
      <w:r>
        <w:t>1. Master equipment dossier schema</w:t>
      </w:r>
    </w:p>
    <w:p>
      <w:pPr>
        <w:pStyle w:val="ListBullet"/>
      </w:pPr>
      <w:r>
        <w:t>Asset_ID</w:t>
      </w:r>
    </w:p>
    <w:p>
      <w:pPr>
        <w:pStyle w:val="ListBullet"/>
      </w:pPr>
      <w:r>
        <w:t>System</w:t>
      </w:r>
    </w:p>
    <w:p>
      <w:pPr>
        <w:pStyle w:val="ListBullet"/>
      </w:pPr>
      <w:r>
        <w:t>Subsystem</w:t>
      </w:r>
    </w:p>
    <w:p>
      <w:pPr>
        <w:pStyle w:val="ListBullet"/>
      </w:pPr>
      <w:r>
        <w:t>Equipment class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Building/room/workfront</w:t>
      </w:r>
    </w:p>
    <w:p>
      <w:pPr>
        <w:pStyle w:val="ListBullet"/>
      </w:pPr>
      <w:r>
        <w:t>Design function</w:t>
      </w:r>
    </w:p>
    <w:p>
      <w:pPr>
        <w:pStyle w:val="ListBullet"/>
      </w:pPr>
      <w:r>
        <w:t>Safety/mission significance</w:t>
      </w:r>
    </w:p>
    <w:p>
      <w:pPr>
        <w:pStyle w:val="ListBullet"/>
      </w:pPr>
      <w:r>
        <w:t>Manufacturer</w:t>
      </w:r>
    </w:p>
    <w:p>
      <w:pPr>
        <w:pStyle w:val="ListBullet"/>
      </w:pPr>
      <w:r>
        <w:t>Model</w:t>
      </w:r>
    </w:p>
    <w:p>
      <w:pPr>
        <w:pStyle w:val="ListBullet"/>
      </w:pPr>
      <w:r>
        <w:t>Serial number</w:t>
      </w:r>
    </w:p>
    <w:p>
      <w:pPr>
        <w:pStyle w:val="ListBullet"/>
      </w:pPr>
      <w:r>
        <w:t>Design pressure/temp/flow/power as applicable</w:t>
      </w:r>
    </w:p>
    <w:p>
      <w:pPr>
        <w:pStyle w:val="ListBullet"/>
      </w:pPr>
      <w:r>
        <w:t>Materials</w:t>
      </w:r>
    </w:p>
    <w:p>
      <w:pPr>
        <w:pStyle w:val="ListBullet"/>
      </w:pPr>
      <w:r>
        <w:t>Foundation/support</w:t>
      </w:r>
    </w:p>
    <w:p>
      <w:pPr>
        <w:pStyle w:val="ListBullet"/>
      </w:pPr>
      <w:r>
        <w:t>Process connections</w:t>
      </w:r>
    </w:p>
    <w:p>
      <w:pPr>
        <w:pStyle w:val="ListBullet"/>
      </w:pPr>
      <w:r>
        <w:t>Electrical feeder</w:t>
      </w:r>
    </w:p>
    <w:p>
      <w:pPr>
        <w:pStyle w:val="ListBullet"/>
      </w:pPr>
      <w:r>
        <w:t>I&amp;C loops</w:t>
      </w:r>
    </w:p>
    <w:p>
      <w:pPr>
        <w:pStyle w:val="ListBullet"/>
      </w:pPr>
      <w:r>
        <w:t>Network node</w:t>
      </w:r>
    </w:p>
    <w:p>
      <w:pPr>
        <w:pStyle w:val="ListBullet"/>
      </w:pPr>
      <w:r>
        <w:t>Protection/interlocks</w:t>
      </w:r>
    </w:p>
    <w:p>
      <w:pPr>
        <w:pStyle w:val="ListBullet"/>
      </w:pPr>
      <w:r>
        <w:t>Isolation boundary</w:t>
      </w:r>
    </w:p>
    <w:p>
      <w:pPr>
        <w:pStyle w:val="ListBullet"/>
      </w:pPr>
      <w:r>
        <w:t>Drain/vent/purge</w:t>
      </w:r>
    </w:p>
    <w:p>
      <w:pPr>
        <w:pStyle w:val="ListBullet"/>
      </w:pPr>
      <w:r>
        <w:t>Lifting/removal path</w:t>
      </w:r>
    </w:p>
    <w:p>
      <w:pPr>
        <w:pStyle w:val="ListBullet"/>
      </w:pPr>
      <w:r>
        <w:t>Preservation requirements</w:t>
      </w:r>
    </w:p>
    <w:p>
      <w:pPr>
        <w:pStyle w:val="ListBullet"/>
      </w:pPr>
      <w:r>
        <w:t>Installation package</w:t>
      </w:r>
    </w:p>
    <w:p>
      <w:pPr>
        <w:pStyle w:val="ListBullet"/>
      </w:pPr>
      <w:r>
        <w:t>Inspection/test plan</w:t>
      </w:r>
    </w:p>
    <w:p>
      <w:pPr>
        <w:pStyle w:val="ListBullet"/>
      </w:pPr>
      <w:r>
        <w:t>MC package</w:t>
      </w:r>
    </w:p>
    <w:p>
      <w:pPr>
        <w:pStyle w:val="ListBullet"/>
      </w:pPr>
      <w:r>
        <w:t>Turnover package</w:t>
      </w:r>
    </w:p>
    <w:p>
      <w:pPr>
        <w:pStyle w:val="ListBullet"/>
      </w:pPr>
      <w:r>
        <w:t>Commissioning procedure</w:t>
      </w:r>
    </w:p>
    <w:p>
      <w:pPr>
        <w:pStyle w:val="ListBullet"/>
      </w:pPr>
      <w:r>
        <w:t>As-built status</w:t>
      </w:r>
    </w:p>
    <w:p>
      <w:pPr>
        <w:pStyle w:val="ListBullet"/>
      </w:pPr>
      <w:r>
        <w:t>Temporary modification status</w:t>
      </w:r>
    </w:p>
    <w:p>
      <w:pPr>
        <w:pStyle w:val="ListBullet"/>
      </w:pPr>
      <w:r>
        <w:t>Maintenance basis</w:t>
      </w:r>
    </w:p>
    <w:p>
      <w:pPr>
        <w:pStyle w:val="ListBullet"/>
      </w:pPr>
      <w:r>
        <w:t>Current custody</w:t>
      </w:r>
    </w:p>
    <w:p>
      <w:pPr>
        <w:pStyle w:val="ListBullet"/>
      </w:pPr>
      <w:r>
        <w:t>Evidence references</w:t>
      </w:r>
    </w:p>
    <w:p>
      <w:pPr>
        <w:pStyle w:val="ListBullet"/>
      </w:pPr>
      <w:r>
        <w:t>Epistemic status</w:t>
      </w:r>
    </w:p>
    <w:p>
      <w:pPr>
        <w:pStyle w:val="Heading1"/>
      </w:pPr>
      <w:r>
        <w:t>2. Component taxonomy</w:t>
      </w:r>
    </w:p>
    <w:p>
      <w:pPr>
        <w:pStyle w:val="Heading2"/>
      </w:pPr>
      <w:r>
        <w:t>Rotating equipment</w:t>
      </w:r>
    </w:p>
    <w:p>
      <w:r>
        <w:t>casing; rotor/impeller; shaft; bearings; seals; coupling; driver; lubrication; cooling; baseplate; anchors; local instrumentation</w:t>
      </w:r>
    </w:p>
    <w:p>
      <w:pPr>
        <w:pStyle w:val="Heading2"/>
      </w:pPr>
      <w:r>
        <w:t>Heat exchangers/steam generators</w:t>
      </w:r>
    </w:p>
    <w:p>
      <w:r>
        <w:t>shell/pressure boundary; tubes/plates; heads; nozzles; supports; relief/isolation; drains/vents; instrumentation</w:t>
      </w:r>
    </w:p>
    <w:p>
      <w:pPr>
        <w:pStyle w:val="Heading2"/>
      </w:pPr>
      <w:r>
        <w:t>Valves</w:t>
      </w:r>
    </w:p>
    <w:p>
      <w:r>
        <w:t>body; bonnet; trim; stem; actuator; position/limit indication; packing/seals; local/remote control interfaces</w:t>
      </w:r>
    </w:p>
    <w:p>
      <w:pPr>
        <w:pStyle w:val="Heading2"/>
      </w:pPr>
      <w:r>
        <w:t>Instrumentation</w:t>
      </w:r>
    </w:p>
    <w:p>
      <w:r>
        <w:t>primary element; impulse/sample connection; transmitter; JB/marshalling; cable/network path; I/O channel; logic consumer</w:t>
      </w:r>
    </w:p>
    <w:p>
      <w:pPr>
        <w:pStyle w:val="Heading2"/>
      </w:pPr>
      <w:r>
        <w:t>Superconducting magnets</w:t>
      </w:r>
    </w:p>
    <w:p>
      <w:r>
        <w:t>conductor/winding pack; insulation; case; supports; cryogenic supply/return; feeders/current leads; voltage/temp/strain sensing; quench interfaces</w:t>
      </w:r>
    </w:p>
    <w:p>
      <w:pPr>
        <w:pStyle w:val="Heading2"/>
      </w:pPr>
      <w:r>
        <w:t>Vacuum equipment</w:t>
      </w:r>
    </w:p>
    <w:p>
      <w:r>
        <w:t>vacuum boundary; pumping element; isolation gate; backing train; gauges/RGA; purge/vent; controls/interlocks</w:t>
      </w:r>
    </w:p>
    <w:p>
      <w:pPr>
        <w:pStyle w:val="Heading2"/>
      </w:pPr>
      <w:r>
        <w:t>Electrical switchgear</w:t>
      </w:r>
    </w:p>
    <w:p>
      <w:r>
        <w:t>bus; breaker/contactor; CT/PT; protection relay; control power; interlocks; enclosure; grounding; cable terminations</w:t>
      </w:r>
    </w:p>
    <w:p>
      <w:pPr>
        <w:pStyle w:val="Heading2"/>
      </w:pPr>
      <w:r>
        <w:t>Temporary commissioning skid</w:t>
      </w:r>
    </w:p>
    <w:p>
      <w:r>
        <w:t>pump; motor; strainer; suction/discharge isolation; flexible connectors; spools; guides; lateral restraints; instruments; temporary power/control</w:t>
      </w:r>
    </w:p>
    <w:p>
      <w:pPr>
        <w:pStyle w:val="Heading1"/>
      </w:pPr>
      <w:r>
        <w:t>3. System equipment-family index</w:t>
      </w:r>
    </w:p>
    <w:p>
      <w:pPr>
        <w:pStyle w:val="Heading2"/>
      </w:pPr>
      <w:r>
        <w:t>MAG — TF/PF/central-solenoid/correction-coil systems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VVS — Vacuum vessel structural system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CRS — Cryostat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TSH — Thermal shields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BLK — Breeding blanket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DIV — Divertor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VAC — Torus/cryostat/NBI vacuum systems</w:t>
      </w:r>
    </w:p>
    <w:p>
      <w:r>
        <w:t>Location: F-101/F-104.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FUE — Fuelling</w:t>
      </w:r>
    </w:p>
    <w:p>
      <w:r>
        <w:t>Location: F-103/F-101.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DMS — Disruption mitigation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NBI — Neutral beam heating/current drive</w:t>
      </w:r>
    </w:p>
    <w:p>
      <w:r>
        <w:t>Location: F-104.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ECH — Electron cyclotron heating</w:t>
      </w:r>
    </w:p>
    <w:p>
      <w:r>
        <w:t>Location: F-105.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ICH — Ion cyclotron heating</w:t>
      </w:r>
    </w:p>
    <w:p>
      <w:r>
        <w:t>Location: F-105.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DIA — Plasma/machine diagnostics</w:t>
      </w:r>
    </w:p>
    <w:p>
      <w:r>
        <w:t>Location: F-101/F-102.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BHT — Blanket heat transport</w:t>
      </w:r>
    </w:p>
    <w:p>
      <w:r>
        <w:t>Location: H-101.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DHT — Divertor heat transport</w:t>
      </w:r>
    </w:p>
    <w:p>
      <w:r>
        <w:t>Location: H-101.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VHT — Vessel heat transport</w:t>
      </w:r>
    </w:p>
    <w:p>
      <w:r>
        <w:t>Location: H-101.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VVP — Vacuum-vessel pressure suppression</w:t>
      </w:r>
    </w:p>
    <w:p>
      <w:r>
        <w:t>Location: F-101/H-101.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TEX — Tokamak exhaust processing</w:t>
      </w:r>
    </w:p>
    <w:p>
      <w:r>
        <w:t>Location: F-103.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ISS — Isotope separation</w:t>
      </w:r>
    </w:p>
    <w:p>
      <w:r>
        <w:t>Location: F-103.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TSD — Tritium storage/delivery</w:t>
      </w:r>
    </w:p>
    <w:p>
      <w:r>
        <w:t>Location: F-103.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BTX — Breeding extraction</w:t>
      </w:r>
    </w:p>
    <w:p>
      <w:r>
        <w:t>Location: F-103/F-101.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WDS — Water detritiation</w:t>
      </w:r>
    </w:p>
    <w:p>
      <w:r>
        <w:t>Location: F-103.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ADS — Atmosphere detritiation</w:t>
      </w:r>
    </w:p>
    <w:p>
      <w:r>
        <w:t>Location: F-103.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TMA — Tritium accountancy</w:t>
      </w:r>
    </w:p>
    <w:p>
      <w:r>
        <w:t>Location: F-103.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CRY — Cryogenic plant/distribution</w:t>
      </w:r>
    </w:p>
    <w:p>
      <w:r>
        <w:t>Location: C-101/C-102.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CPO — Magnet power conversion</w:t>
      </w:r>
    </w:p>
    <w:p>
      <w:r>
        <w:t>Location: P-101/P-102.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QPS — Quench/fast discharge protection</w:t>
      </w:r>
    </w:p>
    <w:p>
      <w:r>
        <w:t>Location: P-103.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TUR — Turbine system</w:t>
      </w:r>
    </w:p>
    <w:p>
      <w:r>
        <w:t>Location: T-101.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GEN — Generator</w:t>
      </w:r>
    </w:p>
    <w:p>
      <w:r>
        <w:t>Location: T-101.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CND — Condenser</w:t>
      </w:r>
    </w:p>
    <w:p>
      <w:r>
        <w:t>Location: T-101.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CFW — Condensate/feedwater</w:t>
      </w:r>
    </w:p>
    <w:p>
      <w:r>
        <w:t>Location: T-102.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MSP — Main steam/bypass</w:t>
      </w:r>
    </w:p>
    <w:p>
      <w:r>
        <w:t>Location: H-101/T-101.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CCW — Component cooling water</w:t>
      </w:r>
    </w:p>
    <w:p>
      <w:r>
        <w:t>Location: U-101/H-101.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CHW — Chilled water</w:t>
      </w:r>
    </w:p>
    <w:p>
      <w:r>
        <w:t>Location: U-101.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CWS — Circulating/Lake cooling water</w:t>
      </w:r>
    </w:p>
    <w:p>
      <w:r>
        <w:t>Location: W-101/W-103.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GSU — Generator step-up/grid interface</w:t>
      </w:r>
    </w:p>
    <w:p>
      <w:r>
        <w:t>Location: T-101/Z07.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SWY — 500-kV switchyard</w:t>
      </w:r>
    </w:p>
    <w:p>
      <w:r>
        <w:t>Location: Z07.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APS — AC station service</w:t>
      </w:r>
    </w:p>
    <w:p>
      <w:r>
        <w:t>Location: Z05.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EPS — Emergency AC</w:t>
      </w:r>
    </w:p>
    <w:p>
      <w:r>
        <w:t>Location: Z05.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DCP — DC/UPS</w:t>
      </w:r>
    </w:p>
    <w:p>
      <w:r>
        <w:t>Location: Z05.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DCS — Plant DCS</w:t>
      </w:r>
    </w:p>
    <w:p>
      <w:r>
        <w:t>Location: 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PPC — Plasma control</w:t>
      </w:r>
    </w:p>
    <w:p>
      <w:r>
        <w:t>Location: F-101.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MPS — Machine protection</w:t>
      </w:r>
    </w:p>
    <w:p>
      <w:r>
        <w:t>Location: F-101/Z05.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SIS — Safety I&amp;C</w:t>
      </w:r>
    </w:p>
    <w:p>
      <w:r>
        <w:t>Location: 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NET — Plant control networks</w:t>
      </w:r>
    </w:p>
    <w:p>
      <w:r>
        <w:t>Location: 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RHM — Remote handling</w:t>
      </w:r>
    </w:p>
    <w:p>
      <w:r>
        <w:t>Location: F-101/R-101.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CKS — Cask systems</w:t>
      </w:r>
    </w:p>
    <w:p>
      <w:r>
        <w:t>Location: F-107/R-101.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HCL — Hot-cell systems</w:t>
      </w:r>
    </w:p>
    <w:p>
      <w:r>
        <w:t>Location: R-101.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DEC — Decontamination</w:t>
      </w:r>
    </w:p>
    <w:p>
      <w:r>
        <w:t>Location: R-102.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RAW — Radioactive waste</w:t>
      </w:r>
    </w:p>
    <w:p>
      <w:r>
        <w:t>Location: R-104/R-105.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FPR — Fire protection</w:t>
      </w:r>
    </w:p>
    <w:p>
      <w:r>
        <w:t>Location: 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RPS — Radiation protection/monitoring</w:t>
      </w:r>
    </w:p>
    <w:p>
      <w:r>
        <w:t>Location: 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SEC — Security</w:t>
      </w:r>
    </w:p>
    <w:p>
      <w:r>
        <w:t>Location: Perimeter/Plantwide.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UTL — Site utilities</w:t>
      </w:r>
    </w:p>
    <w:p>
      <w:r>
        <w:t>Location: U-101/U-104.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2"/>
      </w:pPr>
      <w:r>
        <w:t>DRN — Drainage/effluent</w:t>
      </w:r>
    </w:p>
    <w:p>
      <w:r>
        <w:t>Location: Plantwide. Every Annex-A row assigned to this system is governed by the dossier schema above. Bulk repetitive valves/instruments remain row-controlled in Annex A; Rev 1 adds the required component and evidence attributes without inventing unavailable serial-level data.</w:t>
      </w:r>
    </w:p>
    <w:p>
      <w:pPr>
        <w:pStyle w:val="Heading1"/>
      </w:pPr>
      <w:r>
        <w:t>Rev 1 change and backward-propagation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Old statement</w:t>
            </w:r>
          </w:p>
        </w:tc>
        <w:tc>
          <w:tcPr>
            <w:tcW w:type="dxa" w:w="1752"/>
          </w:tcPr>
          <w:p>
            <w:r>
              <w:t>Rev 1 statement</w:t>
            </w:r>
          </w:p>
        </w:tc>
        <w:tc>
          <w:tcPr>
            <w:tcW w:type="dxa" w:w="1752"/>
          </w:tcPr>
          <w:p>
            <w:r>
              <w:t>Reason</w:t>
            </w:r>
          </w:p>
        </w:tc>
        <w:tc>
          <w:tcPr>
            <w:tcW w:type="dxa" w:w="1752"/>
          </w:tcPr>
          <w:p>
            <w:r>
              <w:t>Evidence class</w:t>
            </w:r>
          </w:p>
        </w:tc>
        <w:tc>
          <w:tcPr>
            <w:tcW w:type="dxa" w:w="1752"/>
          </w:tcPr>
          <w:p>
            <w:r>
              <w:t>Affected packets</w:t>
            </w:r>
          </w:p>
        </w:tc>
        <w:tc>
          <w:tcPr>
            <w:tcW w:type="dxa" w:w="1752"/>
          </w:tcPr>
          <w:p>
            <w:r>
              <w:t>Status</w:t>
            </w:r>
          </w:p>
        </w:tc>
      </w:tr>
      <w:tr>
        <w:tc>
          <w:tcPr>
            <w:tcW w:type="dxa" w:w="1752"/>
          </w:tcPr>
          <w:p>
            <w:r>
              <w:t>Exact coordinates unavailable.</w:t>
            </w:r>
          </w:p>
        </w:tc>
        <w:tc>
          <w:tcPr>
            <w:tcW w:type="dxa" w:w="1752"/>
          </w:tcPr>
          <w:p>
            <w:r>
              <w:t>A project-local engineering coordinate framework is introduced, but all numeric coordinates remain DESIGN RECONSTRUCTION until survey/master-plot evidence is supplied.</w:t>
            </w:r>
          </w:p>
        </w:tc>
        <w:tc>
          <w:tcPr>
            <w:tcW w:type="dxa" w:w="1752"/>
          </w:tcPr>
          <w:p>
            <w:r>
              <w:t>Needed to make the plant spatially computable without falsifying provenance.</w:t>
            </w:r>
          </w:p>
        </w:tc>
        <w:tc>
          <w:tcPr>
            <w:tcW w:type="dxa" w:w="1752"/>
          </w:tcPr>
          <w:p>
            <w:r>
              <w:t>Corpus + layout precedent</w:t>
            </w:r>
          </w:p>
        </w:tc>
        <w:tc>
          <w:tcPr>
            <w:tcW w:type="dxa" w:w="1752"/>
          </w:tcPr>
          <w:p>
            <w:r>
              <w:t>S01,S03-S10; earlier geography packets</w:t>
            </w:r>
          </w:p>
        </w:tc>
        <w:tc>
          <w:tcPr>
            <w:tcW w:type="dxa" w:w="1752"/>
          </w:tcPr>
          <w:p>
            <w:r>
              <w:t>CONTROLLED</w:t>
            </w:r>
          </w:p>
        </w:tc>
      </w:tr>
      <w:tr>
        <w:tc>
          <w:tcPr>
            <w:tcW w:type="dxa" w:w="1752"/>
          </w:tcPr>
          <w:p>
            <w:r>
              <w:t>System connectivity summarized functionally.</w:t>
            </w:r>
          </w:p>
        </w:tc>
        <w:tc>
          <w:tcPr>
            <w:tcW w:type="dxa" w:w="1752"/>
          </w:tcPr>
          <w:p>
            <w:r>
              <w:t>Interfaces are decomposed by process/electrical/I&amp;C/network/structural/material-handling edge classes; unsupported endpoints remain OPEN.</w:t>
            </w:r>
          </w:p>
        </w:tc>
        <w:tc>
          <w:tcPr>
            <w:tcW w:type="dxa" w:w="1752"/>
          </w:tcPr>
          <w:p>
            <w:r>
              <w:t>Prevents inferred graphs from masquerading as as-built evidence.</w:t>
            </w:r>
          </w:p>
        </w:tc>
        <w:tc>
          <w:tcPr>
            <w:tcW w:type="dxa" w:w="1752"/>
          </w:tcPr>
          <w:p>
            <w:r>
              <w:t>Corpus + CNSC/IAEA</w:t>
            </w:r>
          </w:p>
        </w:tc>
        <w:tc>
          <w:tcPr>
            <w:tcW w:type="dxa" w:w="1752"/>
          </w:tcPr>
          <w:p>
            <w:r>
              <w:t>S02,S06,S07; commissioning packets</w:t>
            </w:r>
          </w:p>
        </w:tc>
        <w:tc>
          <w:tcPr>
            <w:tcW w:type="dxa" w:w="1752"/>
          </w:tcPr>
          <w:p>
            <w:r>
              <w:t>CONTROLLED</w:t>
            </w:r>
          </w:p>
        </w:tc>
      </w:tr>
      <w:tr>
        <w:tc>
          <w:tcPr>
            <w:tcW w:type="dxa" w:w="1752"/>
          </w:tcPr>
          <w:p>
            <w:r>
              <w:t>Temporary plant treated as support equipment.</w:t>
            </w:r>
          </w:p>
        </w:tc>
        <w:tc>
          <w:tcPr>
            <w:tcW w:type="dxa" w:w="1752"/>
          </w:tcPr>
          <w:p>
            <w:r>
              <w:t>Temporary commissioning and construction assets are configuration items whenever they interface with commissioned plant.</w:t>
            </w:r>
          </w:p>
        </w:tc>
        <w:tc>
          <w:tcPr>
            <w:tcW w:type="dxa" w:w="1752"/>
          </w:tcPr>
          <w:p>
            <w:r>
              <w:t>IAEA construction/commissioning interface practice and CRS-01 canon.</w:t>
            </w:r>
          </w:p>
        </w:tc>
        <w:tc>
          <w:tcPr>
            <w:tcW w:type="dxa" w:w="1752"/>
          </w:tcPr>
          <w:p>
            <w:r>
              <w:t>Corpus + IAEA</w:t>
            </w:r>
          </w:p>
        </w:tc>
        <w:tc>
          <w:tcPr>
            <w:tcW w:type="dxa" w:w="1752"/>
          </w:tcPr>
          <w:p>
            <w:r>
              <w:t>S05; CRS-01 investigation packets</w:t>
            </w:r>
          </w:p>
        </w:tc>
        <w:tc>
          <w:tcPr>
            <w:tcW w:type="dxa" w:w="1752"/>
          </w:tcPr>
          <w:p>
            <w:r>
              <w:t>LOCKED/EXPANDED</w:t>
            </w:r>
          </w:p>
        </w:tc>
      </w:tr>
      <w:tr>
        <w:tc>
          <w:tcPr>
            <w:tcW w:type="dxa" w:w="1752"/>
          </w:tcPr>
          <w:p>
            <w:r>
              <w:t>Construction completion used as broad maturity proxy.</w:t>
            </w:r>
          </w:p>
        </w:tc>
        <w:tc>
          <w:tcPr>
            <w:tcW w:type="dxa" w:w="1752"/>
          </w:tcPr>
          <w:p>
            <w:r>
              <w:t>Construction, MC, turnover, pre-commissioning, functional commissioning, integrated commissioning and operating acceptance are distinct states.</w:t>
            </w:r>
          </w:p>
        </w:tc>
        <w:tc>
          <w:tcPr>
            <w:tcW w:type="dxa" w:w="1752"/>
          </w:tcPr>
          <w:p>
            <w:r>
              <w:t>Explicit Rev N control rule and commissioning precedent.</w:t>
            </w:r>
          </w:p>
        </w:tc>
        <w:tc>
          <w:tcPr>
            <w:tcW w:type="dxa" w:w="1752"/>
          </w:tcPr>
          <w:p>
            <w:r>
              <w:t>Corpus + IAEA</w:t>
            </w:r>
          </w:p>
        </w:tc>
        <w:tc>
          <w:tcPr>
            <w:tcW w:type="dxa" w:w="1752"/>
          </w:tcPr>
          <w:p>
            <w:r>
              <w:t>All 2027-2031 field histories</w:t>
            </w:r>
          </w:p>
        </w:tc>
        <w:tc>
          <w:tcPr>
            <w:tcW w:type="dxa" w:w="1752"/>
          </w:tcPr>
          <w:p>
            <w:r>
              <w:t>LOCKED</w:t>
            </w:r>
          </w:p>
        </w:tc>
      </w:tr>
    </w:tbl>
    <w:p>
      <w:pPr>
        <w:pStyle w:val="Heading1"/>
      </w:pPr>
      <w:r>
        <w:t>Source register</w:t>
      </w:r>
    </w:p>
    <w:p>
      <w:pPr>
        <w:pStyle w:val="ListBullet"/>
      </w:pPr>
      <w:r>
        <w:t>Supplied OFG Encyclopedia Rev N Volumes 00-14, Master Canonical Story Backbone, Annex A controlled asset register, Annex B chronological registers, and prior System Encyclopedia Rev 0 volumes.</w:t>
      </w:r>
    </w:p>
    <w:p>
      <w:pPr>
        <w:pStyle w:val="ListBullet"/>
      </w:pPr>
      <w:r>
        <w:t>Canadian Nuclear Safety Commission, REGDOC-2.5.2, Design of Reactor Facilities, Version 2.1 (May 2023).</w:t>
      </w:r>
    </w:p>
    <w:p>
      <w:pPr>
        <w:pStyle w:val="ListBullet"/>
      </w:pPr>
      <w:r>
        <w:t>International Atomic Energy Agency, Commissioning for Nuclear Power Plants — guidance on interfaces, transfer, work control and partially installed systems.</w:t>
      </w:r>
    </w:p>
    <w:p>
      <w:pPr>
        <w:pStyle w:val="ListBullet"/>
      </w:pPr>
      <w:r>
        <w:t>ITER Organization official system descriptions and assembly/construction material, including cooling-water and machine/support-system architecture.</w:t>
      </w:r>
    </w:p>
    <w:p>
      <w:pPr>
        <w:pStyle w:val="ListBullet"/>
      </w:pPr>
      <w:r>
        <w:t>QST / Japanese DEMO conceptual-design publications used only as fusion-DEMO precedent where the supplied corpus calls for them.</w:t>
      </w:r>
    </w:p>
    <w:p>
      <w:r>
        <w:br w:type="page"/>
      </w:r>
    </w:p>
    <w:p>
      <w:pPr>
        <w:pStyle w:val="Heading1"/>
      </w:pPr>
      <w:r>
        <w:t>Integrated controlled source — OFG_Engineering_Atlas_Rev2_V05_Component_Instances_Field_Evidence_Digital_Thread.docx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8"/>
        </w:rPr>
        <w:t>ONTARIO FUSION GENERATION — ENGINEERING ATLAS REV 2</w:t>
      </w:r>
    </w:p>
    <w:p>
      <w:pPr>
        <w:jc w:val="center"/>
      </w:pPr>
      <w:r>
        <w:rPr>
          <w:b/>
          <w:sz w:val="20"/>
        </w:rPr>
        <w:t>VOLUME 05 — COMPONENT INSTANCES, FIELD EXECUTION EVIDENCE &amp; DIGITAL THREAD</w:t>
      </w:r>
    </w:p>
    <w:p>
      <w:r>
        <w:t>CONTROLLED CONFIGURATION CUT: 19 APRIL 2031 | MODEL DESCENT: SPAT05 / BLK05 / DIV05 / EQP05 / CMP05 / SUP05 / BHT05 / ICE05 / ITP05 / WP05 / DT05 / VER11 / CDR05</w:t>
      </w:r>
    </w:p>
    <w:p>
      <w:pPr>
        <w:pStyle w:val="Heading1"/>
      </w:pPr>
      <w:r>
        <w:t>1. Release purpose</w:t>
      </w:r>
    </w:p>
    <w:p>
      <w:r>
        <w:t>V05 crosses the boundary from functional plant topology into traceable physical-instance engineering. An SSC is no longer closed by a name and a bounding box. It requires a component hierarchy, physical interfaces, load path, installation work package, inspection/NDE evidence, mechanical-completion state, turnover boundary, commissioning procedure/test evidence, restoration state and retained as-built record.</w:t>
      </w:r>
    </w:p>
    <w:p>
      <w:r>
        <w:t>The source hierarchy remains strict: C = supplied canon; V = verified real-world precedent; E = controlled fictional engineering reconstruction; OPEN = unresolved. Numerical process/design values absent from the source corpus are not invented.</w:t>
      </w:r>
    </w:p>
    <w:p>
      <w:pPr>
        <w:pStyle w:val="Heading1"/>
      </w:pPr>
      <w:r>
        <w:t>2. Coordinate status correction — SPAT05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t>ID</w:t>
            </w:r>
          </w:p>
        </w:tc>
        <w:tc>
          <w:tcPr>
            <w:tcW w:type="dxa" w:w="2189"/>
          </w:tcPr>
          <w:p>
            <w:r>
              <w:t>Object</w:t>
            </w:r>
          </w:p>
        </w:tc>
        <w:tc>
          <w:tcPr>
            <w:tcW w:type="dxa" w:w="2189"/>
          </w:tcPr>
          <w:p>
            <w:r>
              <w:t>Status</w:t>
            </w:r>
          </w:p>
        </w:tc>
        <w:tc>
          <w:tcPr>
            <w:tcW w:type="dxa" w:w="2189"/>
          </w:tcPr>
          <w:p>
            <w:r>
              <w:t>Value/rule</w:t>
            </w:r>
          </w:p>
        </w:tc>
        <w:tc>
          <w:tcPr>
            <w:tcW w:type="dxa" w:w="2189"/>
          </w:tcPr>
          <w:p>
            <w:r>
              <w:t>Control note</w:t>
            </w:r>
          </w:p>
        </w:tc>
      </w:tr>
      <w:tr>
        <w:tc>
          <w:tcPr>
            <w:tcW w:type="dxa" w:w="2189"/>
          </w:tcPr>
          <w:p>
            <w:r>
              <w:t>OFG-GRID-2031</w:t>
            </w:r>
          </w:p>
        </w:tc>
        <w:tc>
          <w:tcPr>
            <w:tcW w:type="dxa" w:w="2189"/>
          </w:tcPr>
          <w:p>
            <w:r>
              <w:t>local Cartesian engineering grid</w:t>
            </w:r>
          </w:p>
        </w:tc>
        <w:tc>
          <w:tcPr>
            <w:tcW w:type="dxa" w:w="2189"/>
          </w:tcPr>
          <w:p>
            <w:r>
              <w:t>E</w:t>
            </w:r>
          </w:p>
        </w:tc>
        <w:tc>
          <w:tcPr>
            <w:tcW w:type="dxa" w:w="2189"/>
          </w:tcPr>
          <w:p>
            <w:r>
              <w:t>metres</w:t>
            </w:r>
          </w:p>
        </w:tc>
        <w:tc>
          <w:tcPr>
            <w:tcW w:type="dxa" w:w="2189"/>
          </w:tcPr>
          <w:p>
            <w:r>
              <w:t>+E east; +N north; +Z elevation</w:t>
            </w:r>
          </w:p>
        </w:tc>
      </w:tr>
      <w:tr>
        <w:tc>
          <w:tcPr>
            <w:tcW w:type="dxa" w:w="2189"/>
          </w:tcPr>
          <w:p>
            <w:r>
              <w:t>MC-0</w:t>
            </w:r>
          </w:p>
        </w:tc>
        <w:tc>
          <w:tcPr>
            <w:tcW w:type="dxa" w:w="2189"/>
          </w:tcPr>
          <w:p>
            <w:r>
              <w:t>machine centreline datum</w:t>
            </w:r>
          </w:p>
        </w:tc>
        <w:tc>
          <w:tcPr>
            <w:tcW w:type="dxa" w:w="2189"/>
          </w:tcPr>
          <w:p>
            <w:r>
              <w:t>E</w:t>
            </w:r>
          </w:p>
        </w:tc>
        <w:tc>
          <w:tcPr>
            <w:tcW w:type="dxa" w:w="2189"/>
          </w:tcPr>
          <w:p>
            <w:r>
              <w:t>E1000.000 N1000.000 Z112.000</w:t>
            </w:r>
          </w:p>
        </w:tc>
        <w:tc>
          <w:tcPr>
            <w:tcW w:type="dxa" w:w="2189"/>
          </w:tcPr>
          <w:p>
            <w:r>
              <w:t>inherited Rev1 E01; not promoted to canon</w:t>
            </w:r>
          </w:p>
        </w:tc>
      </w:tr>
      <w:tr>
        <w:tc>
          <w:tcPr>
            <w:tcW w:type="dxa" w:w="2189"/>
          </w:tcPr>
          <w:p>
            <w:r>
              <w:t>F-101</w:t>
            </w:r>
          </w:p>
        </w:tc>
        <w:tc>
          <w:tcPr>
            <w:tcW w:type="dxa" w:w="2189"/>
          </w:tcPr>
          <w:p>
            <w:r>
              <w:t>Tokamak Building bounding object</w:t>
            </w:r>
          </w:p>
        </w:tc>
        <w:tc>
          <w:tcPr>
            <w:tcW w:type="dxa" w:w="2189"/>
          </w:tcPr>
          <w:p>
            <w:r>
              <w:t>E</w:t>
            </w:r>
          </w:p>
        </w:tc>
        <w:tc>
          <w:tcPr>
            <w:tcW w:type="dxa" w:w="2189"/>
          </w:tcPr>
          <w:p>
            <w:r>
              <w:t>centre E1000 N1000; 118 x 118 x 52 m</w:t>
            </w:r>
          </w:p>
        </w:tc>
        <w:tc>
          <w:tcPr>
            <w:tcW w:type="dxa" w:w="2189"/>
          </w:tcPr>
          <w:p>
            <w:r>
              <w:t>inherited Rev1 E01; coordinate/design verification OPEN</w:t>
            </w:r>
          </w:p>
        </w:tc>
      </w:tr>
    </w:tbl>
    <w:p>
      <w:r>
        <w:t>This backward-propagation correction is important. Earlier Rev1 material contains a complete local grid and building coordinates, but explicitly labels them engineered reconstruction rather than surveyed coordinates. V05 therefore permits those coordinates to drive a provisional BIM/CAD model while forbidding their silent promotion to canon.</w:t>
      </w:r>
    </w:p>
    <w:p>
      <w:pPr>
        <w:pStyle w:val="Heading1"/>
      </w:pPr>
      <w:r>
        <w:t>3. Blanket physical-instance register — BLK05</w:t>
      </w:r>
    </w:p>
    <w:p>
      <w:r>
        <w:t>The canonical five-position pattern I1/I2/O1/O2/O3 is instantiated for every one of sixteen upper maintenance sectors. Each object owns the complete installation evidence chain: incoming inspection, dimensional verification, handling fixture, insertion, alignment, mechanical locking, coolant/purge/instrument connections, leak test, survey and photographic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Tag</w:t>
            </w:r>
          </w:p>
        </w:tc>
        <w:tc>
          <w:tcPr>
            <w:tcW w:type="dxa" w:w="1563"/>
          </w:tcPr>
          <w:p>
            <w:r>
              <w:t>Sector</w:t>
            </w:r>
          </w:p>
        </w:tc>
        <w:tc>
          <w:tcPr>
            <w:tcW w:type="dxa" w:w="1563"/>
          </w:tcPr>
          <w:p>
            <w:r>
              <w:t>Pos</w:t>
            </w:r>
          </w:p>
        </w:tc>
        <w:tc>
          <w:tcPr>
            <w:tcW w:type="dxa" w:w="1563"/>
          </w:tcPr>
          <w:p>
            <w:r>
              <w:t>Class</w:t>
            </w:r>
          </w:p>
        </w:tc>
        <w:tc>
          <w:tcPr>
            <w:tcW w:type="dxa" w:w="1563"/>
          </w:tcPr>
          <w:p>
            <w:r>
              <w:t>Access</w:t>
            </w:r>
          </w:p>
        </w:tc>
        <w:tc>
          <w:tcPr>
            <w:tcW w:type="dxa" w:w="1563"/>
          </w:tcPr>
          <w:p>
            <w:r>
              <w:t>2031 state</w:t>
            </w:r>
          </w:p>
        </w:tc>
        <w:tc>
          <w:tcPr>
            <w:tcW w:type="dxa" w:w="1563"/>
          </w:tcPr>
          <w:p>
            <w:r>
              <w:t>Status</w:t>
            </w:r>
          </w:p>
        </w:tc>
      </w:tr>
      <w:tr>
        <w:tc>
          <w:tcPr>
            <w:tcW w:type="dxa" w:w="1563"/>
          </w:tcPr>
          <w:p>
            <w:r>
              <w:t>BLK-S01-I1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I1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BLK-S01-I2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I2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BLK-S01-O1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O1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BLK-S01-O2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O2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BLK-S01-O3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O3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BLK-S02-I1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I1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BLK-S02-I2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I2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BLK-S02-O1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O1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BLK-S02-O2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O2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BLK-S02-O3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O3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BLK-S03-I1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I1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BLK-S03-I2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I2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BLK-S03-O1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O1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BLK-S03-O2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O2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BLK-S03-O3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O3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BLK-S04-I1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I1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BLK-S04-I2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I2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BLK-S04-O1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O1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BLK-S04-O2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O2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BLK-S04-O3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O3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BLK-S05-I1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I1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BLK-S05-I2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I2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BLK-S05-O1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O1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  <w:tr>
        <w:tc>
          <w:tcPr>
            <w:tcW w:type="dxa" w:w="1563"/>
          </w:tcPr>
          <w:p>
            <w:r>
              <w:t>BLK-S05-O2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O2</w:t>
            </w:r>
          </w:p>
        </w:tc>
        <w:tc>
          <w:tcPr>
            <w:tcW w:type="dxa" w:w="1563"/>
          </w:tcPr>
          <w:p>
            <w:r>
              <w:t>replaceable blanket segment assembly</w:t>
            </w:r>
          </w:p>
        </w:tc>
        <w:tc>
          <w:tcPr>
            <w:tcW w:type="dxa" w:w="1563"/>
          </w:tcPr>
          <w:p>
            <w:r>
              <w:t>upper maintenance sector</w:t>
            </w:r>
          </w:p>
        </w:tc>
        <w:tc>
          <w:tcPr>
            <w:tcW w:type="dxa" w:w="1563"/>
          </w:tcPr>
          <w:p>
            <w:r>
              <w:t>installed by May 2030</w:t>
            </w:r>
          </w:p>
        </w:tc>
        <w:tc>
          <w:tcPr>
            <w:tcW w:type="dxa" w:w="1563"/>
          </w:tcPr>
          <w:p>
            <w:r>
              <w:t>C object/count/process; exact XYZ OPEN</w:t>
            </w:r>
          </w:p>
        </w:tc>
      </w:tr>
    </w:tbl>
    <w:p>
      <w:r>
        <w:t>Complete 80-instance register supplied as CSV.</w:t>
      </w:r>
    </w:p>
    <w:p>
      <w:pPr>
        <w:pStyle w:val="Heading1"/>
      </w:pPr>
      <w:r>
        <w:t>4. Divertor physical-instance register — DIV05</w:t>
      </w:r>
    </w:p>
    <w:p>
      <w:r>
        <w:t>Three cassettes are instantiated for each lower maintenance sector. The count and installation/acceptance sequence are canonical; the DIV-Sxx-Cn tag syntax is an E-layer naming convention because the source corpus does not provide a formal plant tag.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Tag</w:t>
            </w:r>
          </w:p>
        </w:tc>
        <w:tc>
          <w:tcPr>
            <w:tcW w:type="dxa" w:w="1563"/>
          </w:tcPr>
          <w:p>
            <w:r>
              <w:t>Sector</w:t>
            </w:r>
          </w:p>
        </w:tc>
        <w:tc>
          <w:tcPr>
            <w:tcW w:type="dxa" w:w="1563"/>
          </w:tcPr>
          <w:p>
            <w:r>
              <w:t>Index</w:t>
            </w:r>
          </w:p>
        </w:tc>
        <w:tc>
          <w:tcPr>
            <w:tcW w:type="dxa" w:w="1563"/>
          </w:tcPr>
          <w:p>
            <w:r>
              <w:t>Class</w:t>
            </w:r>
          </w:p>
        </w:tc>
        <w:tc>
          <w:tcPr>
            <w:tcW w:type="dxa" w:w="1563"/>
          </w:tcPr>
          <w:p>
            <w:r>
              <w:t>Access</w:t>
            </w:r>
          </w:p>
        </w:tc>
        <w:tc>
          <w:tcPr>
            <w:tcW w:type="dxa" w:w="1563"/>
          </w:tcPr>
          <w:p>
            <w:r>
              <w:t>2031 state</w:t>
            </w:r>
          </w:p>
        </w:tc>
        <w:tc>
          <w:tcPr>
            <w:tcW w:type="dxa" w:w="1563"/>
          </w:tcPr>
          <w:p>
            <w:r>
              <w:t>Status</w:t>
            </w:r>
          </w:p>
        </w:tc>
      </w:tr>
      <w:tr>
        <w:tc>
          <w:tcPr>
            <w:tcW w:type="dxa" w:w="1563"/>
          </w:tcPr>
          <w:p>
            <w:r>
              <w:t>DIV-S01-C1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DIV-S01-C2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DIV-S01-C3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DIV-S02-C1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DIV-S02-C2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DIV-S02-C3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DIV-S03-C1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DIV-S03-C2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DIV-S03-C3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DIV-S04-C1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DIV-S04-C2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DIV-S04-C3</w:t>
            </w:r>
          </w:p>
        </w:tc>
        <w:tc>
          <w:tcPr>
            <w:tcW w:type="dxa" w:w="1563"/>
          </w:tcPr>
          <w:p>
            <w:r>
              <w:t>4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DIV-S05-C1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DIV-S05-C2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DIV-S05-C3</w:t>
            </w:r>
          </w:p>
        </w:tc>
        <w:tc>
          <w:tcPr>
            <w:tcW w:type="dxa" w:w="1563"/>
          </w:tcPr>
          <w:p>
            <w:r>
              <w:t>5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DIV-S06-C1</w:t>
            </w:r>
          </w:p>
        </w:tc>
        <w:tc>
          <w:tcPr>
            <w:tcW w:type="dxa" w:w="1563"/>
          </w:tcPr>
          <w:p>
            <w:r>
              <w:t>6</w:t>
            </w:r>
          </w:p>
        </w:tc>
        <w:tc>
          <w:tcPr>
            <w:tcW w:type="dxa" w:w="1563"/>
          </w:tcPr>
          <w:p>
            <w:r>
              <w:t>1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DIV-S06-C2</w:t>
            </w:r>
          </w:p>
        </w:tc>
        <w:tc>
          <w:tcPr>
            <w:tcW w:type="dxa" w:w="1563"/>
          </w:tcPr>
          <w:p>
            <w:r>
              <w:t>6</w:t>
            </w:r>
          </w:p>
        </w:tc>
        <w:tc>
          <w:tcPr>
            <w:tcW w:type="dxa" w:w="1563"/>
          </w:tcPr>
          <w:p>
            <w:r>
              <w:t>2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  <w:tr>
        <w:tc>
          <w:tcPr>
            <w:tcW w:type="dxa" w:w="1563"/>
          </w:tcPr>
          <w:p>
            <w:r>
              <w:t>DIV-S06-C3</w:t>
            </w:r>
          </w:p>
        </w:tc>
        <w:tc>
          <w:tcPr>
            <w:tcW w:type="dxa" w:w="1563"/>
          </w:tcPr>
          <w:p>
            <w:r>
              <w:t>6</w:t>
            </w:r>
          </w:p>
        </w:tc>
        <w:tc>
          <w:tcPr>
            <w:tcW w:type="dxa" w:w="1563"/>
          </w:tcPr>
          <w:p>
            <w:r>
              <w:t>3</w:t>
            </w:r>
          </w:p>
        </w:tc>
        <w:tc>
          <w:tcPr>
            <w:tcW w:type="dxa" w:w="1563"/>
          </w:tcPr>
          <w:p>
            <w:r>
              <w:t>divertor cassette</w:t>
            </w:r>
          </w:p>
        </w:tc>
        <w:tc>
          <w:tcPr>
            <w:tcW w:type="dxa" w:w="1563"/>
          </w:tcPr>
          <w:p>
            <w:r>
              <w:t>lower maintenance sector</w:t>
            </w:r>
          </w:p>
        </w:tc>
        <w:tc>
          <w:tcPr>
            <w:tcW w:type="dxa" w:w="1563"/>
          </w:tcPr>
          <w:p>
            <w:r>
              <w:t>installed by June 2030</w:t>
            </w:r>
          </w:p>
        </w:tc>
        <w:tc>
          <w:tcPr>
            <w:tcW w:type="dxa" w:w="1563"/>
          </w:tcPr>
          <w:p>
            <w:r>
              <w:t>C count/process; instance naming E</w:t>
            </w:r>
          </w:p>
        </w:tc>
      </w:tr>
    </w:tbl>
    <w:p>
      <w:r>
        <w:t>Complete 48-instance register supplied as CSV.</w:t>
      </w:r>
    </w:p>
    <w:p>
      <w:pPr>
        <w:pStyle w:val="Heading1"/>
      </w:pPr>
      <w:r>
        <w:t>5. Component-level data contracts — CMP05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Class</w:t>
            </w:r>
          </w:p>
        </w:tc>
        <w:tc>
          <w:tcPr>
            <w:tcW w:type="dxa" w:w="1563"/>
          </w:tcPr>
          <w:p>
            <w:r>
              <w:t>Name</w:t>
            </w:r>
          </w:p>
        </w:tc>
        <w:tc>
          <w:tcPr>
            <w:tcW w:type="dxa" w:w="1563"/>
          </w:tcPr>
          <w:p>
            <w:r>
              <w:t>Discipline</w:t>
            </w:r>
          </w:p>
        </w:tc>
        <w:tc>
          <w:tcPr>
            <w:tcW w:type="dxa" w:w="1563"/>
          </w:tcPr>
          <w:p>
            <w:r>
              <w:t>Minimum physical attributes</w:t>
            </w:r>
          </w:p>
        </w:tc>
        <w:tc>
          <w:tcPr>
            <w:tcW w:type="dxa" w:w="1563"/>
          </w:tcPr>
          <w:p>
            <w:r>
              <w:t>Analytical attributes</w:t>
            </w:r>
          </w:p>
        </w:tc>
        <w:tc>
          <w:tcPr>
            <w:tcW w:type="dxa" w:w="1563"/>
          </w:tcPr>
          <w:p>
            <w:r>
              <w:t>Evidence</w:t>
            </w:r>
          </w:p>
        </w:tc>
        <w:tc>
          <w:tcPr>
            <w:tcW w:type="dxa" w:w="1563"/>
          </w:tcPr>
          <w:p>
            <w:r>
              <w:t>Closure</w:t>
            </w:r>
          </w:p>
        </w:tc>
      </w:tr>
      <w:tr>
        <w:tc>
          <w:tcPr>
            <w:tcW w:type="dxa" w:w="1563"/>
          </w:tcPr>
          <w:p>
            <w:r>
              <w:t>CMP-PUMP</w:t>
            </w:r>
          </w:p>
        </w:tc>
        <w:tc>
          <w:tcPr>
            <w:tcW w:type="dxa" w:w="1563"/>
          </w:tcPr>
          <w:p>
            <w:r>
              <w:t>pump</w:t>
            </w:r>
          </w:p>
        </w:tc>
        <w:tc>
          <w:tcPr>
            <w:tcW w:type="dxa" w:w="1563"/>
          </w:tcPr>
          <w:p>
            <w:r>
              <w:t>rotating mechanical</w:t>
            </w:r>
          </w:p>
        </w:tc>
        <w:tc>
          <w:tcPr>
            <w:tcW w:type="dxa" w:w="1563"/>
          </w:tcPr>
          <w:p>
            <w:r>
              <w:t>manufacturer; model; serial; impeller; casing; shaft; bearings; seal; motor/coupling; baseplate</w:t>
            </w:r>
          </w:p>
        </w:tc>
        <w:tc>
          <w:tcPr>
            <w:tcW w:type="dxa" w:w="1563"/>
          </w:tcPr>
          <w:p>
            <w:r>
              <w:t>Q;H;NPSH; inertia; start/coastdown; vibration; nozzle allowables</w:t>
            </w:r>
          </w:p>
        </w:tc>
        <w:tc>
          <w:tcPr>
            <w:tcW w:type="dxa" w:w="1563"/>
          </w:tcPr>
          <w:p>
            <w:r>
              <w:t>FAT; alignment; rotation; vibration; performance; preservation</w:t>
            </w:r>
          </w:p>
        </w:tc>
        <w:tc>
          <w:tcPr>
            <w:tcW w:type="dxa" w:w="1563"/>
          </w:tcPr>
          <w:p>
            <w:r>
              <w:t>OPEN per instance</w:t>
            </w:r>
          </w:p>
        </w:tc>
      </w:tr>
      <w:tr>
        <w:tc>
          <w:tcPr>
            <w:tcW w:type="dxa" w:w="1563"/>
          </w:tcPr>
          <w:p>
            <w:r>
              <w:t>CMP-VALVE</w:t>
            </w:r>
          </w:p>
        </w:tc>
        <w:tc>
          <w:tcPr>
            <w:tcW w:type="dxa" w:w="1563"/>
          </w:tcPr>
          <w:p>
            <w:r>
              <w:t>valve</w:t>
            </w:r>
          </w:p>
        </w:tc>
        <w:tc>
          <w:tcPr>
            <w:tcW w:type="dxa" w:w="1563"/>
          </w:tcPr>
          <w:p>
            <w:r>
              <w:t>mechanical boundary</w:t>
            </w:r>
          </w:p>
        </w:tc>
        <w:tc>
          <w:tcPr>
            <w:tcW w:type="dxa" w:w="1563"/>
          </w:tcPr>
          <w:p>
            <w:r>
              <w:t>type; body; trim; stem; actuator; fail state; position indication</w:t>
            </w:r>
          </w:p>
        </w:tc>
        <w:tc>
          <w:tcPr>
            <w:tcW w:type="dxa" w:w="1563"/>
          </w:tcPr>
          <w:p>
            <w:r>
              <w:t>size/class; Cv; closure law; leakage class; stroke time; seismic/qualification</w:t>
            </w:r>
          </w:p>
        </w:tc>
        <w:tc>
          <w:tcPr>
            <w:tcW w:type="dxa" w:w="1563"/>
          </w:tcPr>
          <w:p>
            <w:r>
              <w:t>material cert; pressure test; seat leak; stroke; limit switches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CMP-PIPE</w:t>
            </w:r>
          </w:p>
        </w:tc>
        <w:tc>
          <w:tcPr>
            <w:tcW w:type="dxa" w:w="1563"/>
          </w:tcPr>
          <w:p>
            <w:r>
              <w:t>pipe/spool</w:t>
            </w:r>
          </w:p>
        </w:tc>
        <w:tc>
          <w:tcPr>
            <w:tcW w:type="dxa" w:w="1563"/>
          </w:tcPr>
          <w:p>
            <w:r>
              <w:t>pressure boundary</w:t>
            </w:r>
          </w:p>
        </w:tc>
        <w:tc>
          <w:tcPr>
            <w:tcW w:type="dxa" w:w="1563"/>
          </w:tcPr>
          <w:p>
            <w:r>
              <w:t>material; schedule; heat/lot; weld map; fittings; flanges; gasket; insulation</w:t>
            </w:r>
          </w:p>
        </w:tc>
        <w:tc>
          <w:tcPr>
            <w:tcW w:type="dxa" w:w="1563"/>
          </w:tcPr>
          <w:p>
            <w:r>
              <w:t>OD; wall; design P/T; corrosion allowance; fluid; line class</w:t>
            </w:r>
          </w:p>
        </w:tc>
        <w:tc>
          <w:tcPr>
            <w:tcW w:type="dxa" w:w="1563"/>
          </w:tcPr>
          <w:p>
            <w:r>
              <w:t>PMI if required; weld/NDE; pressure/leak; cleanliness; survey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CMP-SUPPORT</w:t>
            </w:r>
          </w:p>
        </w:tc>
        <w:tc>
          <w:tcPr>
            <w:tcW w:type="dxa" w:w="1563"/>
          </w:tcPr>
          <w:p>
            <w:r>
              <w:t>pipe/equipment support</w:t>
            </w:r>
          </w:p>
        </w:tc>
        <w:tc>
          <w:tcPr>
            <w:tcW w:type="dxa" w:w="1563"/>
          </w:tcPr>
          <w:p>
            <w:r>
              <w:t>structural</w:t>
            </w:r>
          </w:p>
        </w:tc>
        <w:tc>
          <w:tcPr>
            <w:tcW w:type="dxa" w:w="1563"/>
          </w:tcPr>
          <w:p>
            <w:r>
              <w:t>type; steel/member; welds; bolts; anchor; embed; baseplate; grout</w:t>
            </w:r>
          </w:p>
        </w:tc>
        <w:tc>
          <w:tcPr>
            <w:tcW w:type="dxa" w:w="1563"/>
          </w:tcPr>
          <w:p>
            <w:r>
              <w:t>6DOF stiffness; gaps; friction; preload; allowable loads; thermal movement</w:t>
            </w:r>
          </w:p>
        </w:tc>
        <w:tc>
          <w:tcPr>
            <w:tcW w:type="dxa" w:w="1563"/>
          </w:tcPr>
          <w:p>
            <w:r>
              <w:t>survey; torque/tension; weld/NDE; grout; gap/setpoint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CMP-REST</w:t>
            </w:r>
          </w:p>
        </w:tc>
        <w:tc>
          <w:tcPr>
            <w:tcW w:type="dxa" w:w="1563"/>
          </w:tcPr>
          <w:p>
            <w:r>
              <w:t>restraint/snubber/guide</w:t>
            </w:r>
          </w:p>
        </w:tc>
        <w:tc>
          <w:tcPr>
            <w:tcW w:type="dxa" w:w="1563"/>
          </w:tcPr>
          <w:p>
            <w:r>
              <w:t>structural/dynamic</w:t>
            </w:r>
          </w:p>
        </w:tc>
        <w:tc>
          <w:tcPr>
            <w:tcW w:type="dxa" w:w="1563"/>
          </w:tcPr>
          <w:p>
            <w:r>
              <w:t>restraint member; clevis/pin/bolts; anchor; contact face; gap</w:t>
            </w:r>
          </w:p>
        </w:tc>
        <w:tc>
          <w:tcPr>
            <w:tcW w:type="dxa" w:w="1563"/>
          </w:tcPr>
          <w:p>
            <w:r>
              <w:t>direction; stiffness; gap; damping/friction; load rating</w:t>
            </w:r>
          </w:p>
        </w:tc>
        <w:tc>
          <w:tcPr>
            <w:tcW w:type="dxa" w:w="1563"/>
          </w:tcPr>
          <w:p>
            <w:r>
              <w:t>installation inspection; functional test; witness marks; maintenance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CMP-INST</w:t>
            </w:r>
          </w:p>
        </w:tc>
        <w:tc>
          <w:tcPr>
            <w:tcW w:type="dxa" w:w="1563"/>
          </w:tcPr>
          <w:p>
            <w:r>
              <w:t>instrument</w:t>
            </w:r>
          </w:p>
        </w:tc>
        <w:tc>
          <w:tcPr>
            <w:tcW w:type="dxa" w:w="1563"/>
          </w:tcPr>
          <w:p>
            <w:r>
              <w:t>I&amp;C</w:t>
            </w:r>
          </w:p>
        </w:tc>
        <w:tc>
          <w:tcPr>
            <w:tcW w:type="dxa" w:w="1563"/>
          </w:tcPr>
          <w:p>
            <w:r>
              <w:t>manufacturer; model; serial; range; transmitter; impulse line; manifold; cable/channel</w:t>
            </w:r>
          </w:p>
        </w:tc>
        <w:tc>
          <w:tcPr>
            <w:tcW w:type="dxa" w:w="1563"/>
          </w:tcPr>
          <w:p>
            <w:r>
              <w:t>range; accuracy; uncertainty; setpoint; calibration interval</w:t>
            </w:r>
          </w:p>
        </w:tc>
        <w:tc>
          <w:tcPr>
            <w:tcW w:type="dxa" w:w="1563"/>
          </w:tcPr>
          <w:p>
            <w:r>
              <w:t>calibration; loop check; channel test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CMP-CABLE</w:t>
            </w:r>
          </w:p>
        </w:tc>
        <w:tc>
          <w:tcPr>
            <w:tcW w:type="dxa" w:w="1563"/>
          </w:tcPr>
          <w:p>
            <w:r>
              <w:t>cable</w:t>
            </w:r>
          </w:p>
        </w:tc>
        <w:tc>
          <w:tcPr>
            <w:tcW w:type="dxa" w:w="1563"/>
          </w:tcPr>
          <w:p>
            <w:r>
              <w:t>electrical/I&amp;C</w:t>
            </w:r>
          </w:p>
        </w:tc>
        <w:tc>
          <w:tcPr>
            <w:tcW w:type="dxa" w:w="1563"/>
          </w:tcPr>
          <w:p>
            <w:r>
              <w:t>type; conductors/fibres; insulation; shield; glands; terminations; route</w:t>
            </w:r>
          </w:p>
        </w:tc>
        <w:tc>
          <w:tcPr>
            <w:tcW w:type="dxa" w:w="1563"/>
          </w:tcPr>
          <w:p>
            <w:r>
              <w:t>voltage/current/signal; ampacity; EMC; separation; fire qualification</w:t>
            </w:r>
          </w:p>
        </w:tc>
        <w:tc>
          <w:tcPr>
            <w:tcW w:type="dxa" w:w="1563"/>
          </w:tcPr>
          <w:p>
            <w:r>
              <w:t>IR/continuity; fibre OTDR; termination; point-to-point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CMP-ANCHOR</w:t>
            </w:r>
          </w:p>
        </w:tc>
        <w:tc>
          <w:tcPr>
            <w:tcW w:type="dxa" w:w="1563"/>
          </w:tcPr>
          <w:p>
            <w:r>
              <w:t>anchor/embedded plate</w:t>
            </w:r>
          </w:p>
        </w:tc>
        <w:tc>
          <w:tcPr>
            <w:tcW w:type="dxa" w:w="1563"/>
          </w:tcPr>
          <w:p>
            <w:r>
              <w:t>civil/structural</w:t>
            </w:r>
          </w:p>
        </w:tc>
        <w:tc>
          <w:tcPr>
            <w:tcW w:type="dxa" w:w="1563"/>
          </w:tcPr>
          <w:p>
            <w:r>
              <w:t>anchor type; embedment; plate; studs/rebar; grout</w:t>
            </w:r>
          </w:p>
        </w:tc>
        <w:tc>
          <w:tcPr>
            <w:tcW w:type="dxa" w:w="1563"/>
          </w:tcPr>
          <w:p>
            <w:r>
              <w:t>tension/shear; edge distance; interaction; cracked concrete/seismic basis</w:t>
            </w:r>
          </w:p>
        </w:tc>
        <w:tc>
          <w:tcPr>
            <w:tcW w:type="dxa" w:w="1563"/>
          </w:tcPr>
          <w:p>
            <w:r>
              <w:t>survey; installation; proof test where specified; as-built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  <w:tr>
        <w:tc>
          <w:tcPr>
            <w:tcW w:type="dxa" w:w="1563"/>
          </w:tcPr>
          <w:p>
            <w:r>
              <w:t>CMP-WELD</w:t>
            </w:r>
          </w:p>
        </w:tc>
        <w:tc>
          <w:tcPr>
            <w:tcW w:type="dxa" w:w="1563"/>
          </w:tcPr>
          <w:p>
            <w:r>
              <w:t>weld</w:t>
            </w:r>
          </w:p>
        </w:tc>
        <w:tc>
          <w:tcPr>
            <w:tcW w:type="dxa" w:w="1563"/>
          </w:tcPr>
          <w:p>
            <w:r>
              <w:t>joint</w:t>
            </w:r>
          </w:p>
        </w:tc>
        <w:tc>
          <w:tcPr>
            <w:tcW w:type="dxa" w:w="1563"/>
          </w:tcPr>
          <w:p>
            <w:r>
              <w:t>WPS/PQR; welder; joint; filler; heat input; repair history</w:t>
            </w:r>
          </w:p>
        </w:tc>
        <w:tc>
          <w:tcPr>
            <w:tcW w:type="dxa" w:w="1563"/>
          </w:tcPr>
          <w:p>
            <w:r>
              <w:t>service/class; acceptance code; fatigue category</w:t>
            </w:r>
          </w:p>
        </w:tc>
        <w:tc>
          <w:tcPr>
            <w:tcW w:type="dxa" w:w="1563"/>
          </w:tcPr>
          <w:p>
            <w:r>
              <w:t>VT + required PT/MT/UT/RT; PWHT where applicable</w:t>
            </w:r>
          </w:p>
        </w:tc>
        <w:tc>
          <w:tcPr>
            <w:tcW w:type="dxa" w:w="1563"/>
          </w:tcPr>
          <w:p>
            <w:r>
              <w:t>OPEN</w:t>
            </w:r>
          </w:p>
        </w:tc>
      </w:tr>
    </w:tbl>
    <w:p>
      <w:r>
        <w:t>These contracts define what 'component level' means in the Atlas. For example, a valve object is not complete without body/trim/actuator/fail-state/position indication, line class and pressure boundary attributes, Cv/closure behavior where analytically relevant, inspection/test evidence and configuration status.</w:t>
      </w:r>
    </w:p>
    <w:p>
      <w:pPr>
        <w:pStyle w:val="Heading1"/>
      </w:pPr>
      <w:r>
        <w:t>6. Support/restraint physical behavior — SUP05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t>Class</w:t>
            </w:r>
          </w:p>
        </w:tc>
        <w:tc>
          <w:tcPr>
            <w:tcW w:type="dxa" w:w="1824"/>
          </w:tcPr>
          <w:p>
            <w:r>
              <w:t>Type</w:t>
            </w:r>
          </w:p>
        </w:tc>
        <w:tc>
          <w:tcPr>
            <w:tcW w:type="dxa" w:w="1824"/>
          </w:tcPr>
          <w:p>
            <w:r>
              <w:t>Behavior</w:t>
            </w:r>
          </w:p>
        </w:tc>
        <w:tc>
          <w:tcPr>
            <w:tcW w:type="dxa" w:w="1824"/>
          </w:tcPr>
          <w:p>
            <w:r>
              <w:t>Load path</w:t>
            </w:r>
          </w:p>
        </w:tc>
        <w:tc>
          <w:tcPr>
            <w:tcW w:type="dxa" w:w="1824"/>
          </w:tcPr>
          <w:p>
            <w:r>
              <w:t>Cases</w:t>
            </w:r>
          </w:p>
        </w:tc>
        <w:tc>
          <w:tcPr>
            <w:tcW w:type="dxa" w:w="1824"/>
          </w:tcPr>
          <w:p>
            <w:r>
              <w:t>Required model data</w:t>
            </w:r>
          </w:p>
        </w:tc>
      </w:tr>
      <w:tr>
        <w:tc>
          <w:tcPr>
            <w:tcW w:type="dxa" w:w="1824"/>
          </w:tcPr>
          <w:p>
            <w:r>
              <w:t>SUP-01</w:t>
            </w:r>
          </w:p>
        </w:tc>
        <w:tc>
          <w:tcPr>
            <w:tcW w:type="dxa" w:w="1824"/>
          </w:tcPr>
          <w:p>
            <w:r>
              <w:t>rigid support</w:t>
            </w:r>
          </w:p>
        </w:tc>
        <w:tc>
          <w:tcPr>
            <w:tcW w:type="dxa" w:w="1824"/>
          </w:tcPr>
          <w:p>
            <w:r>
              <w:t>vertical/horizontal restraint as designed</w:t>
            </w:r>
          </w:p>
        </w:tc>
        <w:tc>
          <w:tcPr>
            <w:tcW w:type="dxa" w:w="1824"/>
          </w:tcPr>
          <w:p>
            <w:r>
              <w:t>pipe/equipment -&gt; building</w:t>
            </w:r>
          </w:p>
        </w:tc>
        <w:tc>
          <w:tcPr>
            <w:tcW w:type="dxa" w:w="1824"/>
          </w:tcPr>
          <w:p>
            <w:r>
              <w:t>gravity/seismic/thermal</w:t>
            </w:r>
          </w:p>
        </w:tc>
        <w:tc>
          <w:tcPr>
            <w:tcW w:type="dxa" w:w="1824"/>
          </w:tcPr>
          <w:p>
            <w:r>
              <w:t>coordinates; stiffness; allowable; anchor design; install evidence</w:t>
            </w:r>
          </w:p>
        </w:tc>
      </w:tr>
      <w:tr>
        <w:tc>
          <w:tcPr>
            <w:tcW w:type="dxa" w:w="1824"/>
          </w:tcPr>
          <w:p>
            <w:r>
              <w:t>SUP-02</w:t>
            </w:r>
          </w:p>
        </w:tc>
        <w:tc>
          <w:tcPr>
            <w:tcW w:type="dxa" w:w="1824"/>
          </w:tcPr>
          <w:p>
            <w:r>
              <w:t>guide</w:t>
            </w:r>
          </w:p>
        </w:tc>
        <w:tc>
          <w:tcPr>
            <w:tcW w:type="dxa" w:w="1824"/>
          </w:tcPr>
          <w:p>
            <w:r>
              <w:t>restrain selected lateral DOF, permit axial motion</w:t>
            </w:r>
          </w:p>
        </w:tc>
        <w:tc>
          <w:tcPr>
            <w:tcW w:type="dxa" w:w="1824"/>
          </w:tcPr>
          <w:p>
            <w:r>
              <w:t>pipe -&gt; structure</w:t>
            </w:r>
          </w:p>
        </w:tc>
        <w:tc>
          <w:tcPr>
            <w:tcW w:type="dxa" w:w="1824"/>
          </w:tcPr>
          <w:p>
            <w:r>
              <w:t>thermal + seismic + transient</w:t>
            </w:r>
          </w:p>
        </w:tc>
        <w:tc>
          <w:tcPr>
            <w:tcW w:type="dxa" w:w="1824"/>
          </w:tcPr>
          <w:p>
            <w:r>
              <w:t>gap; friction; direction; stiffness</w:t>
            </w:r>
          </w:p>
        </w:tc>
      </w:tr>
      <w:tr>
        <w:tc>
          <w:tcPr>
            <w:tcW w:type="dxa" w:w="1824"/>
          </w:tcPr>
          <w:p>
            <w:r>
              <w:t>SUP-03</w:t>
            </w:r>
          </w:p>
        </w:tc>
        <w:tc>
          <w:tcPr>
            <w:tcW w:type="dxa" w:w="1824"/>
          </w:tcPr>
          <w:p>
            <w:r>
              <w:t>line stop</w:t>
            </w:r>
          </w:p>
        </w:tc>
        <w:tc>
          <w:tcPr>
            <w:tcW w:type="dxa" w:w="1824"/>
          </w:tcPr>
          <w:p>
            <w:r>
              <w:t>limit axial motion</w:t>
            </w:r>
          </w:p>
        </w:tc>
        <w:tc>
          <w:tcPr>
            <w:tcW w:type="dxa" w:w="1824"/>
          </w:tcPr>
          <w:p>
            <w:r>
              <w:t>pipe -&gt; structure</w:t>
            </w:r>
          </w:p>
        </w:tc>
        <w:tc>
          <w:tcPr>
            <w:tcW w:type="dxa" w:w="1824"/>
          </w:tcPr>
          <w:p>
            <w:r>
              <w:t>thermal/seismic/transient</w:t>
            </w:r>
          </w:p>
        </w:tc>
        <w:tc>
          <w:tcPr>
            <w:tcW w:type="dxa" w:w="1824"/>
          </w:tcPr>
          <w:p>
            <w:r>
              <w:t>gap/preload; stiffness; allowable</w:t>
            </w:r>
          </w:p>
        </w:tc>
      </w:tr>
      <w:tr>
        <w:tc>
          <w:tcPr>
            <w:tcW w:type="dxa" w:w="1824"/>
          </w:tcPr>
          <w:p>
            <w:r>
              <w:t>SUP-04</w:t>
            </w:r>
          </w:p>
        </w:tc>
        <w:tc>
          <w:tcPr>
            <w:tcW w:type="dxa" w:w="1824"/>
          </w:tcPr>
          <w:p>
            <w:r>
              <w:t>spring hanger</w:t>
            </w:r>
          </w:p>
        </w:tc>
        <w:tc>
          <w:tcPr>
            <w:tcW w:type="dxa" w:w="1824"/>
          </w:tcPr>
          <w:p>
            <w:r>
              <w:t>load support with thermal movement</w:t>
            </w:r>
          </w:p>
        </w:tc>
        <w:tc>
          <w:tcPr>
            <w:tcW w:type="dxa" w:w="1824"/>
          </w:tcPr>
          <w:p>
            <w:r>
              <w:t>pipe -&gt; structure</w:t>
            </w:r>
          </w:p>
        </w:tc>
        <w:tc>
          <w:tcPr>
            <w:tcW w:type="dxa" w:w="1824"/>
          </w:tcPr>
          <w:p>
            <w:r>
              <w:t>gravity + thermal</w:t>
            </w:r>
          </w:p>
        </w:tc>
        <w:tc>
          <w:tcPr>
            <w:tcW w:type="dxa" w:w="1824"/>
          </w:tcPr>
          <w:p>
            <w:r>
              <w:t>cold/hot load; travel; spring rate; setting</w:t>
            </w:r>
          </w:p>
        </w:tc>
      </w:tr>
      <w:tr>
        <w:tc>
          <w:tcPr>
            <w:tcW w:type="dxa" w:w="1824"/>
          </w:tcPr>
          <w:p>
            <w:r>
              <w:t>SUP-05</w:t>
            </w:r>
          </w:p>
        </w:tc>
        <w:tc>
          <w:tcPr>
            <w:tcW w:type="dxa" w:w="1824"/>
          </w:tcPr>
          <w:p>
            <w:r>
              <w:t>snubber/dynamic restraint</w:t>
            </w:r>
          </w:p>
        </w:tc>
        <w:tc>
          <w:tcPr>
            <w:tcW w:type="dxa" w:w="1824"/>
          </w:tcPr>
          <w:p>
            <w:r>
              <w:t>permit slow thermal movement, resist dynamic motion</w:t>
            </w:r>
          </w:p>
        </w:tc>
        <w:tc>
          <w:tcPr>
            <w:tcW w:type="dxa" w:w="1824"/>
          </w:tcPr>
          <w:p>
            <w:r>
              <w:t>pipe/equipment -&gt; structure</w:t>
            </w:r>
          </w:p>
        </w:tc>
        <w:tc>
          <w:tcPr>
            <w:tcW w:type="dxa" w:w="1824"/>
          </w:tcPr>
          <w:p>
            <w:r>
              <w:t>seismic/pipe-break/transient</w:t>
            </w:r>
          </w:p>
        </w:tc>
        <w:tc>
          <w:tcPr>
            <w:tcW w:type="dxa" w:w="1824"/>
          </w:tcPr>
          <w:p>
            <w:r>
              <w:t>activation velocity; stroke; capacity; test history</w:t>
            </w:r>
          </w:p>
        </w:tc>
      </w:tr>
      <w:tr>
        <w:tc>
          <w:tcPr>
            <w:tcW w:type="dxa" w:w="1824"/>
          </w:tcPr>
          <w:p>
            <w:r>
              <w:t>SUP-06</w:t>
            </w:r>
          </w:p>
        </w:tc>
        <w:tc>
          <w:tcPr>
            <w:tcW w:type="dxa" w:w="1824"/>
          </w:tcPr>
          <w:p>
            <w:r>
              <w:t>equipment baseplate/anchor</w:t>
            </w:r>
          </w:p>
        </w:tc>
        <w:tc>
          <w:tcPr>
            <w:tcW w:type="dxa" w:w="1824"/>
          </w:tcPr>
          <w:p>
            <w:r>
              <w:t>equipment load transfer</w:t>
            </w:r>
          </w:p>
        </w:tc>
        <w:tc>
          <w:tcPr>
            <w:tcW w:type="dxa" w:w="1824"/>
          </w:tcPr>
          <w:p>
            <w:r>
              <w:t>equipment -&gt; floor/foundation</w:t>
            </w:r>
          </w:p>
        </w:tc>
        <w:tc>
          <w:tcPr>
            <w:tcW w:type="dxa" w:w="1824"/>
          </w:tcPr>
          <w:p>
            <w:r>
              <w:t>gravity/dynamic/seismic/nozzle</w:t>
            </w:r>
          </w:p>
        </w:tc>
        <w:tc>
          <w:tcPr>
            <w:tcW w:type="dxa" w:w="1824"/>
          </w:tcPr>
          <w:p>
            <w:r>
              <w:t>anchor pattern; grout; baseplate stiffness; alignment</w:t>
            </w:r>
          </w:p>
        </w:tc>
      </w:tr>
      <w:tr>
        <w:tc>
          <w:tcPr>
            <w:tcW w:type="dxa" w:w="1824"/>
          </w:tcPr>
          <w:p>
            <w:r>
              <w:t>SUP-07</w:t>
            </w:r>
          </w:p>
        </w:tc>
        <w:tc>
          <w:tcPr>
            <w:tcW w:type="dxa" w:w="1824"/>
          </w:tcPr>
          <w:p>
            <w:r>
              <w:t>temporary erection support</w:t>
            </w:r>
          </w:p>
        </w:tc>
        <w:tc>
          <w:tcPr>
            <w:tcW w:type="dxa" w:w="1824"/>
          </w:tcPr>
          <w:p>
            <w:r>
              <w:t>construction load path</w:t>
            </w:r>
          </w:p>
        </w:tc>
        <w:tc>
          <w:tcPr>
            <w:tcW w:type="dxa" w:w="1824"/>
          </w:tcPr>
          <w:p>
            <w:r>
              <w:t>component -&gt; temporary/permanent structure</w:t>
            </w:r>
          </w:p>
        </w:tc>
        <w:tc>
          <w:tcPr>
            <w:tcW w:type="dxa" w:w="1824"/>
          </w:tcPr>
          <w:p>
            <w:r>
              <w:t>lift/set/weld closure</w:t>
            </w:r>
          </w:p>
        </w:tc>
        <w:tc>
          <w:tcPr>
            <w:tcW w:type="dxa" w:w="1824"/>
          </w:tcPr>
          <w:p>
            <w:r>
              <w:t>install/removal state; capacity; survey; release</w:t>
            </w:r>
          </w:p>
        </w:tc>
      </w:tr>
      <w:tr>
        <w:tc>
          <w:tcPr>
            <w:tcW w:type="dxa" w:w="1824"/>
          </w:tcPr>
          <w:p>
            <w:r>
              <w:t>SUP-08</w:t>
            </w:r>
          </w:p>
        </w:tc>
        <w:tc>
          <w:tcPr>
            <w:tcW w:type="dxa" w:w="1824"/>
          </w:tcPr>
          <w:p>
            <w:r>
              <w:t>temporary commissioning restraint</w:t>
            </w:r>
          </w:p>
        </w:tc>
        <w:tc>
          <w:tcPr>
            <w:tcW w:type="dxa" w:w="1824"/>
          </w:tcPr>
          <w:p>
            <w:r>
              <w:t>temporary operating load path</w:t>
            </w:r>
          </w:p>
        </w:tc>
        <w:tc>
          <w:tcPr>
            <w:tcW w:type="dxa" w:w="1824"/>
          </w:tcPr>
          <w:p>
            <w:r>
              <w:t>skid/pipe -&gt; structure</w:t>
            </w:r>
          </w:p>
        </w:tc>
        <w:tc>
          <w:tcPr>
            <w:tcW w:type="dxa" w:w="1824"/>
          </w:tcPr>
          <w:p>
            <w:r>
              <w:t>hydraulic transient/vibration</w:t>
            </w:r>
          </w:p>
        </w:tc>
        <w:tc>
          <w:tcPr>
            <w:tcW w:type="dxa" w:w="1824"/>
          </w:tcPr>
          <w:p>
            <w:r>
              <w:t>gap/contact; stiffness; anchors; inspection/maintenance</w:t>
            </w:r>
          </w:p>
        </w:tc>
      </w:tr>
    </w:tbl>
    <w:p>
      <w:r>
        <w:t>Support objects now expose degrees-of-freedom behavior. This is essential for constructability, pipe stress, hydraulic transients, seismic response, thermal movement and event reconstruction. CRS01-RST-L2 ultimately requires actual gap/contact geometry, stiffness, anchors and installation/maintenance evidence; those remain OPEN.</w:t>
      </w:r>
    </w:p>
    <w:p>
      <w:pPr>
        <w:pStyle w:val="Heading1"/>
      </w:pPr>
      <w:r>
        <w:t>7. BHT-401 valve/instrument and cause-effect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ID</w:t>
            </w:r>
          </w:p>
        </w:tc>
        <w:tc>
          <w:tcPr>
            <w:tcW w:type="dxa" w:w="1563"/>
          </w:tcPr>
          <w:p>
            <w:r>
              <w:t>Function</w:t>
            </w:r>
          </w:p>
        </w:tc>
        <w:tc>
          <w:tcPr>
            <w:tcW w:type="dxa" w:w="1563"/>
          </w:tcPr>
          <w:p>
            <w:r>
              <w:t>Class</w:t>
            </w:r>
          </w:p>
        </w:tc>
        <w:tc>
          <w:tcPr>
            <w:tcW w:type="dxa" w:w="1563"/>
          </w:tcPr>
          <w:p>
            <w:r>
              <w:t>Location</w:t>
            </w:r>
          </w:p>
        </w:tc>
        <w:tc>
          <w:tcPr>
            <w:tcW w:type="dxa" w:w="1563"/>
          </w:tcPr>
          <w:p>
            <w:r>
              <w:t>Purpose</w:t>
            </w:r>
          </w:p>
        </w:tc>
        <w:tc>
          <w:tcPr>
            <w:tcW w:type="dxa" w:w="1563"/>
          </w:tcPr>
          <w:p>
            <w:r>
              <w:t>Unresolved</w:t>
            </w:r>
          </w:p>
        </w:tc>
        <w:tc>
          <w:tcPr>
            <w:tcW w:type="dxa" w:w="1563"/>
          </w:tcPr>
          <w:p>
            <w:r>
              <w:t>Status</w:t>
            </w:r>
          </w:p>
        </w:tc>
      </w:tr>
      <w:tr>
        <w:tc>
          <w:tcPr>
            <w:tcW w:type="dxa" w:w="1563"/>
          </w:tcPr>
          <w:p>
            <w:r>
              <w:t>BHT401-VI-SUC</w:t>
            </w:r>
          </w:p>
        </w:tc>
        <w:tc>
          <w:tcPr>
            <w:tcW w:type="dxa" w:w="1563"/>
          </w:tcPr>
          <w:p>
            <w:r>
              <w:t>suction isolation boundary</w:t>
            </w:r>
          </w:p>
        </w:tc>
        <w:tc>
          <w:tcPr>
            <w:tcW w:type="dxa" w:w="1563"/>
          </w:tcPr>
          <w:p>
            <w:r>
              <w:t>valve function</w:t>
            </w:r>
          </w:p>
        </w:tc>
        <w:tc>
          <w:tcPr>
            <w:tcW w:type="dxa" w:w="1563"/>
          </w:tcPr>
          <w:p>
            <w:r>
              <w:t>temporary loop suction</w:t>
            </w:r>
          </w:p>
        </w:tc>
        <w:tc>
          <w:tcPr>
            <w:tcW w:type="dxa" w:w="1563"/>
          </w:tcPr>
          <w:p>
            <w:r>
              <w:t>isolate temporary loop</w:t>
            </w:r>
          </w:p>
        </w:tc>
        <w:tc>
          <w:tcPr>
            <w:tcW w:type="dxa" w:w="1563"/>
          </w:tcPr>
          <w:p>
            <w:r>
              <w:t>actual valve tag/type/count OPEN</w:t>
            </w:r>
          </w:p>
        </w:tc>
        <w:tc>
          <w:tcPr>
            <w:tcW w:type="dxa" w:w="1563"/>
          </w:tcPr>
          <w:p>
            <w:r>
              <w:t>E requirement</w:t>
            </w:r>
          </w:p>
        </w:tc>
      </w:tr>
      <w:tr>
        <w:tc>
          <w:tcPr>
            <w:tcW w:type="dxa" w:w="1563"/>
          </w:tcPr>
          <w:p>
            <w:r>
              <w:t>BHT401-VI-DIS</w:t>
            </w:r>
          </w:p>
        </w:tc>
        <w:tc>
          <w:tcPr>
            <w:tcW w:type="dxa" w:w="1563"/>
          </w:tcPr>
          <w:p>
            <w:r>
              <w:t>discharge isolation boundary</w:t>
            </w:r>
          </w:p>
        </w:tc>
        <w:tc>
          <w:tcPr>
            <w:tcW w:type="dxa" w:w="1563"/>
          </w:tcPr>
          <w:p>
            <w:r>
              <w:t>valve function</w:t>
            </w:r>
          </w:p>
        </w:tc>
        <w:tc>
          <w:tcPr>
            <w:tcW w:type="dxa" w:w="1563"/>
          </w:tcPr>
          <w:p>
            <w:r>
              <w:t>temporary loop discharge</w:t>
            </w:r>
          </w:p>
        </w:tc>
        <w:tc>
          <w:tcPr>
            <w:tcW w:type="dxa" w:w="1563"/>
          </w:tcPr>
          <w:p>
            <w:r>
              <w:t>isolate temporary loop</w:t>
            </w:r>
          </w:p>
        </w:tc>
        <w:tc>
          <w:tcPr>
            <w:tcW w:type="dxa" w:w="1563"/>
          </w:tcPr>
          <w:p>
            <w:r>
              <w:t>actual valve tag/type/count OPEN</w:t>
            </w:r>
          </w:p>
        </w:tc>
        <w:tc>
          <w:tcPr>
            <w:tcW w:type="dxa" w:w="1563"/>
          </w:tcPr>
          <w:p>
            <w:r>
              <w:t>E requirement</w:t>
            </w:r>
          </w:p>
        </w:tc>
      </w:tr>
      <w:tr>
        <w:tc>
          <w:tcPr>
            <w:tcW w:type="dxa" w:w="1563"/>
          </w:tcPr>
          <w:p>
            <w:r>
              <w:t>BHT401-CV</w:t>
            </w:r>
          </w:p>
        </w:tc>
        <w:tc>
          <w:tcPr>
            <w:tcW w:type="dxa" w:w="1563"/>
          </w:tcPr>
          <w:p>
            <w:r>
              <w:t>reverse-flow prevention</w:t>
            </w:r>
          </w:p>
        </w:tc>
        <w:tc>
          <w:tcPr>
            <w:tcW w:type="dxa" w:w="1563"/>
          </w:tcPr>
          <w:p>
            <w:r>
              <w:t>check-valve function</w:t>
            </w:r>
          </w:p>
        </w:tc>
        <w:tc>
          <w:tcPr>
            <w:tcW w:type="dxa" w:w="1563"/>
          </w:tcPr>
          <w:p>
            <w:r>
              <w:t>pump discharge as applicable</w:t>
            </w:r>
          </w:p>
        </w:tc>
        <w:tc>
          <w:tcPr>
            <w:tcW w:type="dxa" w:w="1563"/>
          </w:tcPr>
          <w:p>
            <w:r>
              <w:t>control reverse flow/pump-trip transient</w:t>
            </w:r>
          </w:p>
        </w:tc>
        <w:tc>
          <w:tcPr>
            <w:tcW w:type="dxa" w:w="1563"/>
          </w:tcPr>
          <w:p>
            <w:r>
              <w:t>presence/type OPEN</w:t>
            </w:r>
          </w:p>
        </w:tc>
        <w:tc>
          <w:tcPr>
            <w:tcW w:type="dxa" w:w="1563"/>
          </w:tcPr>
          <w:p>
            <w:r>
              <w:t>E hypothesis requiring design record</w:t>
            </w:r>
          </w:p>
        </w:tc>
      </w:tr>
      <w:tr>
        <w:tc>
          <w:tcPr>
            <w:tcW w:type="dxa" w:w="1563"/>
          </w:tcPr>
          <w:p>
            <w:r>
              <w:t>BHT401-FCV</w:t>
            </w:r>
          </w:p>
        </w:tc>
        <w:tc>
          <w:tcPr>
            <w:tcW w:type="dxa" w:w="1563"/>
          </w:tcPr>
          <w:p>
            <w:r>
              <w:t>flow control function</w:t>
            </w:r>
          </w:p>
        </w:tc>
        <w:tc>
          <w:tcPr>
            <w:tcW w:type="dxa" w:w="1563"/>
          </w:tcPr>
          <w:p>
            <w:r>
              <w:t>control-valve/bypass function</w:t>
            </w:r>
          </w:p>
        </w:tc>
        <w:tc>
          <w:tcPr>
            <w:tcW w:type="dxa" w:w="1563"/>
          </w:tcPr>
          <w:p>
            <w:r>
              <w:t>loop</w:t>
            </w:r>
          </w:p>
        </w:tc>
        <w:tc>
          <w:tcPr>
            <w:tcW w:type="dxa" w:w="1563"/>
          </w:tcPr>
          <w:p>
            <w:r>
              <w:t>set commissioning flow</w:t>
            </w:r>
          </w:p>
        </w:tc>
        <w:tc>
          <w:tcPr>
            <w:tcW w:type="dxa" w:w="1563"/>
          </w:tcPr>
          <w:p>
            <w:r>
              <w:t>architecture OPEN</w:t>
            </w:r>
          </w:p>
        </w:tc>
        <w:tc>
          <w:tcPr>
            <w:tcW w:type="dxa" w:w="1563"/>
          </w:tcPr>
          <w:p>
            <w:r>
              <w:t>E hypothesis</w:t>
            </w:r>
          </w:p>
        </w:tc>
      </w:tr>
      <w:tr>
        <w:tc>
          <w:tcPr>
            <w:tcW w:type="dxa" w:w="1563"/>
          </w:tcPr>
          <w:p>
            <w:r>
              <w:t>BHT401-PI</w:t>
            </w:r>
          </w:p>
        </w:tc>
        <w:tc>
          <w:tcPr>
            <w:tcW w:type="dxa" w:w="1563"/>
          </w:tcPr>
          <w:p>
            <w:r>
              <w:t>pressure measurement family</w:t>
            </w:r>
          </w:p>
        </w:tc>
        <w:tc>
          <w:tcPr>
            <w:tcW w:type="dxa" w:w="1563"/>
          </w:tcPr>
          <w:p>
            <w:r>
              <w:t>instrument</w:t>
            </w:r>
          </w:p>
        </w:tc>
        <w:tc>
          <w:tcPr>
            <w:tcW w:type="dxa" w:w="1563"/>
          </w:tcPr>
          <w:p>
            <w:r>
              <w:t>suction/discharge/tie-in</w:t>
            </w:r>
          </w:p>
        </w:tc>
        <w:tc>
          <w:tcPr>
            <w:tcW w:type="dxa" w:w="1563"/>
          </w:tcPr>
          <w:p>
            <w:r>
              <w:t>test trend/transient evidence</w:t>
            </w:r>
          </w:p>
        </w:tc>
        <w:tc>
          <w:tcPr>
            <w:tcW w:type="dxa" w:w="1563"/>
          </w:tcPr>
          <w:p>
            <w:r>
              <w:t>actual range/accuracy/tag OPEN</w:t>
            </w:r>
          </w:p>
        </w:tc>
        <w:tc>
          <w:tcPr>
            <w:tcW w:type="dxa" w:w="1563"/>
          </w:tcPr>
          <w:p>
            <w:r>
              <w:t>E requirement</w:t>
            </w:r>
          </w:p>
        </w:tc>
      </w:tr>
      <w:tr>
        <w:tc>
          <w:tcPr>
            <w:tcW w:type="dxa" w:w="1563"/>
          </w:tcPr>
          <w:p>
            <w:r>
              <w:t>BHT401-TI</w:t>
            </w:r>
          </w:p>
        </w:tc>
        <w:tc>
          <w:tcPr>
            <w:tcW w:type="dxa" w:w="1563"/>
          </w:tcPr>
          <w:p>
            <w:r>
              <w:t>temperature measurement family</w:t>
            </w:r>
          </w:p>
        </w:tc>
        <w:tc>
          <w:tcPr>
            <w:tcW w:type="dxa" w:w="1563"/>
          </w:tcPr>
          <w:p>
            <w:r>
              <w:t>instrument</w:t>
            </w:r>
          </w:p>
        </w:tc>
        <w:tc>
          <w:tcPr>
            <w:tcW w:type="dxa" w:w="1563"/>
          </w:tcPr>
          <w:p>
            <w:r>
              <w:t>loop</w:t>
            </w:r>
          </w:p>
        </w:tc>
        <w:tc>
          <w:tcPr>
            <w:tcW w:type="dxa" w:w="1563"/>
          </w:tcPr>
          <w:p>
            <w:r>
              <w:t>fluid state/thermal movement evidence</w:t>
            </w:r>
          </w:p>
        </w:tc>
        <w:tc>
          <w:tcPr>
            <w:tcW w:type="dxa" w:w="1563"/>
          </w:tcPr>
          <w:p>
            <w:r>
              <w:t>actual range/accuracy/tag OPEN</w:t>
            </w:r>
          </w:p>
        </w:tc>
        <w:tc>
          <w:tcPr>
            <w:tcW w:type="dxa" w:w="1563"/>
          </w:tcPr>
          <w:p>
            <w:r>
              <w:t>E requirement</w:t>
            </w:r>
          </w:p>
        </w:tc>
      </w:tr>
      <w:tr>
        <w:tc>
          <w:tcPr>
            <w:tcW w:type="dxa" w:w="1563"/>
          </w:tcPr>
          <w:p>
            <w:r>
              <w:t>BHT401-FI</w:t>
            </w:r>
          </w:p>
        </w:tc>
        <w:tc>
          <w:tcPr>
            <w:tcW w:type="dxa" w:w="1563"/>
          </w:tcPr>
          <w:p>
            <w:r>
              <w:t>flow measurement family</w:t>
            </w:r>
          </w:p>
        </w:tc>
        <w:tc>
          <w:tcPr>
            <w:tcW w:type="dxa" w:w="1563"/>
          </w:tcPr>
          <w:p>
            <w:r>
              <w:t>instrument</w:t>
            </w:r>
          </w:p>
        </w:tc>
        <w:tc>
          <w:tcPr>
            <w:tcW w:type="dxa" w:w="1563"/>
          </w:tcPr>
          <w:p>
            <w:r>
              <w:t>loop</w:t>
            </w:r>
          </w:p>
        </w:tc>
        <w:tc>
          <w:tcPr>
            <w:tcW w:type="dxa" w:w="1563"/>
          </w:tcPr>
          <w:p>
            <w:r>
              <w:t>campaign acceptance/trending</w:t>
            </w:r>
          </w:p>
        </w:tc>
        <w:tc>
          <w:tcPr>
            <w:tcW w:type="dxa" w:w="1563"/>
          </w:tcPr>
          <w:p>
            <w:r>
              <w:t>technology/range/tag OPEN</w:t>
            </w:r>
          </w:p>
        </w:tc>
        <w:tc>
          <w:tcPr>
            <w:tcW w:type="dxa" w:w="1563"/>
          </w:tcPr>
          <w:p>
            <w:r>
              <w:t>E requirement</w:t>
            </w:r>
          </w:p>
        </w:tc>
      </w:tr>
      <w:tr>
        <w:tc>
          <w:tcPr>
            <w:tcW w:type="dxa" w:w="1563"/>
          </w:tcPr>
          <w:p>
            <w:r>
              <w:t>BHT401-VIB</w:t>
            </w:r>
          </w:p>
        </w:tc>
        <w:tc>
          <w:tcPr>
            <w:tcW w:type="dxa" w:w="1563"/>
          </w:tcPr>
          <w:p>
            <w:r>
              <w:t>vibration measurement/observation point</w:t>
            </w:r>
          </w:p>
        </w:tc>
        <w:tc>
          <w:tcPr>
            <w:tcW w:type="dxa" w:w="1563"/>
          </w:tcPr>
          <w:p>
            <w:r>
              <w:t>instrument/route</w:t>
            </w:r>
          </w:p>
        </w:tc>
        <w:tc>
          <w:tcPr>
            <w:tcW w:type="dxa" w:w="1563"/>
          </w:tcPr>
          <w:p>
            <w:r>
              <w:t>skid/restraint</w:t>
            </w:r>
          </w:p>
        </w:tc>
        <w:tc>
          <w:tcPr>
            <w:tcW w:type="dxa" w:w="1563"/>
          </w:tcPr>
          <w:p>
            <w:r>
              <w:t>quantify vibration beyond subjective observation</w:t>
            </w:r>
          </w:p>
        </w:tc>
        <w:tc>
          <w:tcPr>
            <w:tcW w:type="dxa" w:w="1563"/>
          </w:tcPr>
          <w:p>
            <w:r>
              <w:t>whether permanent sensor existed OPEN</w:t>
            </w:r>
          </w:p>
        </w:tc>
        <w:tc>
          <w:tcPr>
            <w:tcW w:type="dxa" w:w="1563"/>
          </w:tcPr>
          <w:p>
            <w:r>
              <w:t>E verification need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ID</w:t>
            </w:r>
          </w:p>
        </w:tc>
        <w:tc>
          <w:tcPr>
            <w:tcW w:type="dxa" w:w="1563"/>
          </w:tcPr>
          <w:p>
            <w:r>
              <w:t>Initiating condition</w:t>
            </w:r>
          </w:p>
        </w:tc>
        <w:tc>
          <w:tcPr>
            <w:tcW w:type="dxa" w:w="1563"/>
          </w:tcPr>
          <w:p>
            <w:r>
              <w:t>Input/prerequisite</w:t>
            </w:r>
          </w:p>
        </w:tc>
        <w:tc>
          <w:tcPr>
            <w:tcW w:type="dxa" w:w="1563"/>
          </w:tcPr>
          <w:p>
            <w:r>
              <w:t>Required effect</w:t>
            </w:r>
          </w:p>
        </w:tc>
        <w:tc>
          <w:tcPr>
            <w:tcW w:type="dxa" w:w="1563"/>
          </w:tcPr>
          <w:p>
            <w:r>
              <w:t>Objective</w:t>
            </w:r>
          </w:p>
        </w:tc>
        <w:tc>
          <w:tcPr>
            <w:tcW w:type="dxa" w:w="1563"/>
          </w:tcPr>
          <w:p>
            <w:r>
              <w:t>Evidence</w:t>
            </w:r>
          </w:p>
        </w:tc>
        <w:tc>
          <w:tcPr>
            <w:tcW w:type="dxa" w:w="1563"/>
          </w:tcPr>
          <w:p>
            <w:r>
              <w:t>Closure</w:t>
            </w:r>
          </w:p>
        </w:tc>
      </w:tr>
      <w:tr>
        <w:tc>
          <w:tcPr>
            <w:tcW w:type="dxa" w:w="1563"/>
          </w:tcPr>
          <w:p>
            <w:r>
              <w:t>CE-BHT-01</w:t>
            </w:r>
          </w:p>
        </w:tc>
        <w:tc>
          <w:tcPr>
            <w:tcW w:type="dxa" w:w="1563"/>
          </w:tcPr>
          <w:p>
            <w:r>
              <w:t>temporary pump start command</w:t>
            </w:r>
          </w:p>
        </w:tc>
        <w:tc>
          <w:tcPr>
            <w:tcW w:type="dxa" w:w="1563"/>
          </w:tcPr>
          <w:p>
            <w:r>
              <w:t>all required isolation boundaries open; permissives satisfied</w:t>
            </w:r>
          </w:p>
        </w:tc>
        <w:tc>
          <w:tcPr>
            <w:tcW w:type="dxa" w:w="1563"/>
          </w:tcPr>
          <w:p>
            <w:r>
              <w:t>start pump</w:t>
            </w:r>
          </w:p>
        </w:tc>
        <w:tc>
          <w:tcPr>
            <w:tcW w:type="dxa" w:w="1563"/>
          </w:tcPr>
          <w:p>
            <w:r>
              <w:t>establish controlled circulation</w:t>
            </w:r>
          </w:p>
        </w:tc>
        <w:tc>
          <w:tcPr>
            <w:tcW w:type="dxa" w:w="1563"/>
          </w:tcPr>
          <w:p>
            <w:r>
              <w:t>start record/trend</w:t>
            </w:r>
          </w:p>
        </w:tc>
        <w:tc>
          <w:tcPr>
            <w:tcW w:type="dxa" w:w="1563"/>
          </w:tcPr>
          <w:p>
            <w:r>
              <w:t>logic/setpoints OPEN</w:t>
            </w:r>
          </w:p>
        </w:tc>
      </w:tr>
      <w:tr>
        <w:tc>
          <w:tcPr>
            <w:tcW w:type="dxa" w:w="1563"/>
          </w:tcPr>
          <w:p>
            <w:r>
              <w:t>CE-BHT-02</w:t>
            </w:r>
          </w:p>
        </w:tc>
        <w:tc>
          <w:tcPr>
            <w:tcW w:type="dxa" w:w="1563"/>
          </w:tcPr>
          <w:p>
            <w:r>
              <w:t>pump trip/protective trip</w:t>
            </w:r>
          </w:p>
        </w:tc>
        <w:tc>
          <w:tcPr>
            <w:tcW w:type="dxa" w:w="1563"/>
          </w:tcPr>
          <w:p>
            <w:r>
              <w:t>motor/protection condition</w:t>
            </w:r>
          </w:p>
        </w:tc>
        <w:tc>
          <w:tcPr>
            <w:tcW w:type="dxa" w:w="1563"/>
          </w:tcPr>
          <w:p>
            <w:r>
              <w:t>de-energize pump; check/backflow behavior follows physical design</w:t>
            </w:r>
          </w:p>
        </w:tc>
        <w:tc>
          <w:tcPr>
            <w:tcW w:type="dxa" w:w="1563"/>
          </w:tcPr>
          <w:p>
            <w:r>
              <w:t>stop energy input</w:t>
            </w:r>
          </w:p>
        </w:tc>
        <w:tc>
          <w:tcPr>
            <w:tcW w:type="dxa" w:w="1563"/>
          </w:tcPr>
          <w:p>
            <w:r>
              <w:t>trip/event record</w:t>
            </w:r>
          </w:p>
        </w:tc>
        <w:tc>
          <w:tcPr>
            <w:tcW w:type="dxa" w:w="1563"/>
          </w:tcPr>
          <w:p>
            <w:r>
              <w:t>actual protection OPEN</w:t>
            </w:r>
          </w:p>
        </w:tc>
      </w:tr>
      <w:tr>
        <w:tc>
          <w:tcPr>
            <w:tcW w:type="dxa" w:w="1563"/>
          </w:tcPr>
          <w:p>
            <w:r>
              <w:t>CE-BHT-03</w:t>
            </w:r>
          </w:p>
        </w:tc>
        <w:tc>
          <w:tcPr>
            <w:tcW w:type="dxa" w:w="1563"/>
          </w:tcPr>
          <w:p>
            <w:r>
              <w:t>high vibration condition</w:t>
            </w:r>
          </w:p>
        </w:tc>
        <w:tc>
          <w:tcPr>
            <w:tcW w:type="dxa" w:w="1563"/>
          </w:tcPr>
          <w:p>
            <w:r>
              <w:t>measured/observed vibration threshold</w:t>
            </w:r>
          </w:p>
        </w:tc>
        <w:tc>
          <w:tcPr>
            <w:tcW w:type="dxa" w:w="1563"/>
          </w:tcPr>
          <w:p>
            <w:r>
              <w:t>alarm/hold/trip per approved design</w:t>
            </w:r>
          </w:p>
        </w:tc>
        <w:tc>
          <w:tcPr>
            <w:tcW w:type="dxa" w:w="1563"/>
          </w:tcPr>
          <w:p>
            <w:r>
              <w:t>protect skid/restraints/nozzles</w:t>
            </w:r>
          </w:p>
        </w:tc>
        <w:tc>
          <w:tcPr>
            <w:tcW w:type="dxa" w:w="1563"/>
          </w:tcPr>
          <w:p>
            <w:r>
              <w:t>alarm/event/maintenance record</w:t>
            </w:r>
          </w:p>
        </w:tc>
        <w:tc>
          <w:tcPr>
            <w:tcW w:type="dxa" w:w="1563"/>
          </w:tcPr>
          <w:p>
            <w:r>
              <w:t>threshold/action OPEN</w:t>
            </w:r>
          </w:p>
        </w:tc>
      </w:tr>
      <w:tr>
        <w:tc>
          <w:tcPr>
            <w:tcW w:type="dxa" w:w="1563"/>
          </w:tcPr>
          <w:p>
            <w:r>
              <w:t>CE-BHT-04</w:t>
            </w:r>
          </w:p>
        </w:tc>
        <w:tc>
          <w:tcPr>
            <w:tcW w:type="dxa" w:w="1563"/>
          </w:tcPr>
          <w:p>
            <w:r>
              <w:t>high/low pressure</w:t>
            </w:r>
          </w:p>
        </w:tc>
        <w:tc>
          <w:tcPr>
            <w:tcW w:type="dxa" w:w="1563"/>
          </w:tcPr>
          <w:p>
            <w:r>
              <w:t>process pressure condition</w:t>
            </w:r>
          </w:p>
        </w:tc>
        <w:tc>
          <w:tcPr>
            <w:tcW w:type="dxa" w:w="1563"/>
          </w:tcPr>
          <w:p>
            <w:r>
              <w:t>alarm/hold/trip as approved</w:t>
            </w:r>
          </w:p>
        </w:tc>
        <w:tc>
          <w:tcPr>
            <w:tcW w:type="dxa" w:w="1563"/>
          </w:tcPr>
          <w:p>
            <w:r>
              <w:t>protect pressure boundary/nozzle loads</w:t>
            </w:r>
          </w:p>
        </w:tc>
        <w:tc>
          <w:tcPr>
            <w:tcW w:type="dxa" w:w="1563"/>
          </w:tcPr>
          <w:p>
            <w:r>
              <w:t>trend/event record</w:t>
            </w:r>
          </w:p>
        </w:tc>
        <w:tc>
          <w:tcPr>
            <w:tcW w:type="dxa" w:w="1563"/>
          </w:tcPr>
          <w:p>
            <w:r>
              <w:t>setpoints OPEN</w:t>
            </w:r>
          </w:p>
        </w:tc>
      </w:tr>
      <w:tr>
        <w:tc>
          <w:tcPr>
            <w:tcW w:type="dxa" w:w="1563"/>
          </w:tcPr>
          <w:p>
            <w:r>
              <w:t>CE-VAC-01</w:t>
            </w:r>
          </w:p>
        </w:tc>
        <w:tc>
          <w:tcPr>
            <w:tcW w:type="dxa" w:w="1563"/>
          </w:tcPr>
          <w:p>
            <w:r>
              <w:t>vacuum boundary not proven</w:t>
            </w:r>
          </w:p>
        </w:tc>
        <w:tc>
          <w:tcPr>
            <w:tcW w:type="dxa" w:w="1563"/>
          </w:tcPr>
          <w:p>
            <w:r>
              <w:t>valve/door/leak status not acceptable</w:t>
            </w:r>
          </w:p>
        </w:tc>
        <w:tc>
          <w:tcPr>
            <w:tcW w:type="dxa" w:w="1563"/>
          </w:tcPr>
          <w:p>
            <w:r>
              <w:t>inhibit next pumpdown/high-vac step</w:t>
            </w:r>
          </w:p>
        </w:tc>
        <w:tc>
          <w:tcPr>
            <w:tcW w:type="dxa" w:w="1563"/>
          </w:tcPr>
          <w:p>
            <w:r>
              <w:t>protect boundary/equipment</w:t>
            </w:r>
          </w:p>
        </w:tc>
        <w:tc>
          <w:tcPr>
            <w:tcW w:type="dxa" w:w="1563"/>
          </w:tcPr>
          <w:p>
            <w:r>
              <w:t>MPS/test log</w:t>
            </w:r>
          </w:p>
        </w:tc>
        <w:tc>
          <w:tcPr>
            <w:tcW w:type="dxa" w:w="1563"/>
          </w:tcPr>
          <w:p>
            <w:r>
              <w:t>logic OPEN</w:t>
            </w:r>
          </w:p>
        </w:tc>
      </w:tr>
      <w:tr>
        <w:tc>
          <w:tcPr>
            <w:tcW w:type="dxa" w:w="1563"/>
          </w:tcPr>
          <w:p>
            <w:r>
              <w:t>CE-CRYO-01</w:t>
            </w:r>
          </w:p>
        </w:tc>
        <w:tc>
          <w:tcPr>
            <w:tcW w:type="dxa" w:w="1563"/>
          </w:tcPr>
          <w:p>
            <w:r>
              <w:t>client protection not ready</w:t>
            </w:r>
          </w:p>
        </w:tc>
        <w:tc>
          <w:tcPr>
            <w:tcW w:type="dxa" w:w="1563"/>
          </w:tcPr>
          <w:p>
            <w:r>
              <w:t>relief/quench/interlock prerequisite absent</w:t>
            </w:r>
          </w:p>
        </w:tc>
        <w:tc>
          <w:tcPr>
            <w:tcW w:type="dxa" w:w="1563"/>
          </w:tcPr>
          <w:p>
            <w:r>
              <w:t>inhibit cooldown/energization progression</w:t>
            </w:r>
          </w:p>
        </w:tc>
        <w:tc>
          <w:tcPr>
            <w:tcW w:type="dxa" w:w="1563"/>
          </w:tcPr>
          <w:p>
            <w:r>
              <w:t>protect magnet/client</w:t>
            </w:r>
          </w:p>
        </w:tc>
        <w:tc>
          <w:tcPr>
            <w:tcW w:type="dxa" w:w="1563"/>
          </w:tcPr>
          <w:p>
            <w:r>
              <w:t>commissioning hold record</w:t>
            </w:r>
          </w:p>
        </w:tc>
        <w:tc>
          <w:tcPr>
            <w:tcW w:type="dxa" w:w="1563"/>
          </w:tcPr>
          <w:p>
            <w:r>
              <w:t>logic OPEN</w:t>
            </w:r>
          </w:p>
        </w:tc>
      </w:tr>
      <w:tr>
        <w:tc>
          <w:tcPr>
            <w:tcW w:type="dxa" w:w="1563"/>
          </w:tcPr>
          <w:p>
            <w:r>
              <w:t>CE-MAG-01</w:t>
            </w:r>
          </w:p>
        </w:tc>
        <w:tc>
          <w:tcPr>
            <w:tcW w:type="dxa" w:w="1563"/>
          </w:tcPr>
          <w:p>
            <w:r>
              <w:t>quench detected</w:t>
            </w:r>
          </w:p>
        </w:tc>
        <w:tc>
          <w:tcPr>
            <w:tcW w:type="dxa" w:w="1563"/>
          </w:tcPr>
          <w:p>
            <w:r>
              <w:t>validated quench logic</w:t>
            </w:r>
          </w:p>
        </w:tc>
        <w:tc>
          <w:tcPr>
            <w:tcW w:type="dxa" w:w="1563"/>
          </w:tcPr>
          <w:p>
            <w:r>
              <w:t>remove drive/initiate fast discharge per design</w:t>
            </w:r>
          </w:p>
        </w:tc>
        <w:tc>
          <w:tcPr>
            <w:tcW w:type="dxa" w:w="1563"/>
          </w:tcPr>
          <w:p>
            <w:r>
              <w:t>protect superconducting magnet</w:t>
            </w:r>
          </w:p>
        </w:tc>
        <w:tc>
          <w:tcPr>
            <w:tcW w:type="dxa" w:w="1563"/>
          </w:tcPr>
          <w:p>
            <w:r>
              <w:t>QD/FD record</w:t>
            </w:r>
          </w:p>
        </w:tc>
        <w:tc>
          <w:tcPr>
            <w:tcW w:type="dxa" w:w="1563"/>
          </w:tcPr>
          <w:p>
            <w:r>
              <w:t>thresholds/energy OPEN</w:t>
            </w:r>
          </w:p>
        </w:tc>
      </w:tr>
    </w:tbl>
    <w:p>
      <w:r>
        <w:t>The check-valve, control-valve and vibration-sensor rows are not claims that such hardware existed. They are explicit hypotheses/data requirements created by transient analysis. The Rev C drawing/P&amp;ID and commissioning procedure must determine whether those functions were implemented and by what hardware.</w:t>
      </w:r>
    </w:p>
    <w:p>
      <w:pPr>
        <w:pStyle w:val="Heading1"/>
      </w:pPr>
      <w:r>
        <w:t>8. Inspection, NDE and hold-point architecture — ITP05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ID</w:t>
            </w:r>
          </w:p>
        </w:tc>
        <w:tc>
          <w:tcPr>
            <w:tcW w:type="dxa" w:w="1563"/>
          </w:tcPr>
          <w:p>
            <w:r>
              <w:t>Object</w:t>
            </w:r>
          </w:p>
        </w:tc>
        <w:tc>
          <w:tcPr>
            <w:tcW w:type="dxa" w:w="1563"/>
          </w:tcPr>
          <w:p>
            <w:r>
              <w:t>Activity</w:t>
            </w:r>
          </w:p>
        </w:tc>
        <w:tc>
          <w:tcPr>
            <w:tcW w:type="dxa" w:w="1563"/>
          </w:tcPr>
          <w:p>
            <w:r>
              <w:t>Point</w:t>
            </w:r>
          </w:p>
        </w:tc>
        <w:tc>
          <w:tcPr>
            <w:tcW w:type="dxa" w:w="1563"/>
          </w:tcPr>
          <w:p>
            <w:r>
              <w:t>Required record</w:t>
            </w:r>
          </w:p>
        </w:tc>
        <w:tc>
          <w:tcPr>
            <w:tcW w:type="dxa" w:w="1563"/>
          </w:tcPr>
          <w:p>
            <w:r>
              <w:t>Authority</w:t>
            </w:r>
          </w:p>
        </w:tc>
        <w:tc>
          <w:tcPr>
            <w:tcW w:type="dxa" w:w="1563"/>
          </w:tcPr>
          <w:p>
            <w:r>
              <w:t>Release condition</w:t>
            </w:r>
          </w:p>
        </w:tc>
      </w:tr>
      <w:tr>
        <w:tc>
          <w:tcPr>
            <w:tcW w:type="dxa" w:w="1563"/>
          </w:tcPr>
          <w:p>
            <w:r>
              <w:t>ITP-PB-01</w:t>
            </w:r>
          </w:p>
        </w:tc>
        <w:tc>
          <w:tcPr>
            <w:tcW w:type="dxa" w:w="1563"/>
          </w:tcPr>
          <w:p>
            <w:r>
              <w:t>pressure-boundary spool fabrication</w:t>
            </w:r>
          </w:p>
        </w:tc>
        <w:tc>
          <w:tcPr>
            <w:tcW w:type="dxa" w:w="1563"/>
          </w:tcPr>
          <w:p>
            <w:r>
              <w:t>material identity</w:t>
            </w:r>
          </w:p>
        </w:tc>
        <w:tc>
          <w:tcPr>
            <w:tcW w:type="dxa" w:w="1563"/>
          </w:tcPr>
          <w:p>
            <w:r>
              <w:t>R</w:t>
            </w:r>
          </w:p>
        </w:tc>
        <w:tc>
          <w:tcPr>
            <w:tcW w:type="dxa" w:w="1563"/>
          </w:tcPr>
          <w:p>
            <w:r>
              <w:t>material cert/traceability</w:t>
            </w:r>
          </w:p>
        </w:tc>
        <w:tc>
          <w:tcPr>
            <w:tcW w:type="dxa" w:w="1563"/>
          </w:tcPr>
          <w:p>
            <w:r>
              <w:t>QA</w:t>
            </w:r>
          </w:p>
        </w:tc>
        <w:tc>
          <w:tcPr>
            <w:tcW w:type="dxa" w:w="1563"/>
          </w:tcPr>
          <w:p>
            <w:r>
              <w:t>before fabrication release</w:t>
            </w:r>
          </w:p>
        </w:tc>
      </w:tr>
      <w:tr>
        <w:tc>
          <w:tcPr>
            <w:tcW w:type="dxa" w:w="1563"/>
          </w:tcPr>
          <w:p>
            <w:r>
              <w:t>ITP-PB-02</w:t>
            </w:r>
          </w:p>
        </w:tc>
        <w:tc>
          <w:tcPr>
            <w:tcW w:type="dxa" w:w="1563"/>
          </w:tcPr>
          <w:p>
            <w:r>
              <w:t>pressure-boundary weld</w:t>
            </w:r>
          </w:p>
        </w:tc>
        <w:tc>
          <w:tcPr>
            <w:tcW w:type="dxa" w:w="1563"/>
          </w:tcPr>
          <w:p>
            <w:r>
              <w:t>fit-up/WPS/welder qualification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fit-up + weld traveler</w:t>
            </w:r>
          </w:p>
        </w:tc>
        <w:tc>
          <w:tcPr>
            <w:tcW w:type="dxa" w:w="1563"/>
          </w:tcPr>
          <w:p>
            <w:r>
              <w:t>QA/design as specified</w:t>
            </w:r>
          </w:p>
        </w:tc>
        <w:tc>
          <w:tcPr>
            <w:tcW w:type="dxa" w:w="1563"/>
          </w:tcPr>
          <w:p>
            <w:r>
              <w:t>before weld</w:t>
            </w:r>
          </w:p>
        </w:tc>
      </w:tr>
      <w:tr>
        <w:tc>
          <w:tcPr>
            <w:tcW w:type="dxa" w:w="1563"/>
          </w:tcPr>
          <w:p>
            <w:r>
              <w:t>ITP-PB-03</w:t>
            </w:r>
          </w:p>
        </w:tc>
        <w:tc>
          <w:tcPr>
            <w:tcW w:type="dxa" w:w="1563"/>
          </w:tcPr>
          <w:p>
            <w:r>
              <w:t>pressure-boundary weld</w:t>
            </w:r>
          </w:p>
        </w:tc>
        <w:tc>
          <w:tcPr>
            <w:tcW w:type="dxa" w:w="1563"/>
          </w:tcPr>
          <w:p>
            <w:r>
              <w:t>NDE</w:t>
            </w:r>
          </w:p>
        </w:tc>
        <w:tc>
          <w:tcPr>
            <w:tcW w:type="dxa" w:w="1563"/>
          </w:tcPr>
          <w:p>
            <w:r>
              <w:t>H/R</w:t>
            </w:r>
          </w:p>
        </w:tc>
        <w:tc>
          <w:tcPr>
            <w:tcW w:type="dxa" w:w="1563"/>
          </w:tcPr>
          <w:p>
            <w:r>
              <w:t>VT plus code/design-required volumetric/surface NDE</w:t>
            </w:r>
          </w:p>
        </w:tc>
        <w:tc>
          <w:tcPr>
            <w:tcW w:type="dxa" w:w="1563"/>
          </w:tcPr>
          <w:p>
            <w:r>
              <w:t>qualified NDE</w:t>
            </w:r>
          </w:p>
        </w:tc>
        <w:tc>
          <w:tcPr>
            <w:tcW w:type="dxa" w:w="1563"/>
          </w:tcPr>
          <w:p>
            <w:r>
              <w:t>before pressure/leak test</w:t>
            </w:r>
          </w:p>
        </w:tc>
      </w:tr>
      <w:tr>
        <w:tc>
          <w:tcPr>
            <w:tcW w:type="dxa" w:w="1563"/>
          </w:tcPr>
          <w:p>
            <w:r>
              <w:t>ITP-PB-04</w:t>
            </w:r>
          </w:p>
        </w:tc>
        <w:tc>
          <w:tcPr>
            <w:tcW w:type="dxa" w:w="1563"/>
          </w:tcPr>
          <w:p>
            <w:r>
              <w:t>assembled line</w:t>
            </w:r>
          </w:p>
        </w:tc>
        <w:tc>
          <w:tcPr>
            <w:tcW w:type="dxa" w:w="1563"/>
          </w:tcPr>
          <w:p>
            <w:r>
              <w:t>pressure/leak test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test package, calibrated instruments, boundaries, result</w:t>
            </w:r>
          </w:p>
        </w:tc>
        <w:tc>
          <w:tcPr>
            <w:tcW w:type="dxa" w:w="1563"/>
          </w:tcPr>
          <w:p>
            <w:r>
              <w:t>construction + commissioning</w:t>
            </w:r>
          </w:p>
        </w:tc>
        <w:tc>
          <w:tcPr>
            <w:tcW w:type="dxa" w:w="1563"/>
          </w:tcPr>
          <w:p>
            <w:r>
              <w:t>before turnover</w:t>
            </w:r>
          </w:p>
        </w:tc>
      </w:tr>
      <w:tr>
        <w:tc>
          <w:tcPr>
            <w:tcW w:type="dxa" w:w="1563"/>
          </w:tcPr>
          <w:p>
            <w:r>
              <w:t>ITP-SUP-01</w:t>
            </w:r>
          </w:p>
        </w:tc>
        <w:tc>
          <w:tcPr>
            <w:tcW w:type="dxa" w:w="1563"/>
          </w:tcPr>
          <w:p>
            <w:r>
              <w:t>support/restraint</w:t>
            </w:r>
          </w:p>
        </w:tc>
        <w:tc>
          <w:tcPr>
            <w:tcW w:type="dxa" w:w="1563"/>
          </w:tcPr>
          <w:p>
            <w:r>
              <w:t>anchor/baseplate/grout</w:t>
            </w:r>
          </w:p>
        </w:tc>
        <w:tc>
          <w:tcPr>
            <w:tcW w:type="dxa" w:w="1563"/>
          </w:tcPr>
          <w:p>
            <w:r>
              <w:t>W/H</w:t>
            </w:r>
          </w:p>
        </w:tc>
        <w:tc>
          <w:tcPr>
            <w:tcW w:type="dxa" w:w="1563"/>
          </w:tcPr>
          <w:p>
            <w:r>
              <w:t>survey/anchor/torque/grout record</w:t>
            </w:r>
          </w:p>
        </w:tc>
        <w:tc>
          <w:tcPr>
            <w:tcW w:type="dxa" w:w="1563"/>
          </w:tcPr>
          <w:p>
            <w:r>
              <w:t>civil/mechanical QA</w:t>
            </w:r>
          </w:p>
        </w:tc>
        <w:tc>
          <w:tcPr>
            <w:tcW w:type="dxa" w:w="1563"/>
          </w:tcPr>
          <w:p>
            <w:r>
              <w:t>before load transfer</w:t>
            </w:r>
          </w:p>
        </w:tc>
      </w:tr>
      <w:tr>
        <w:tc>
          <w:tcPr>
            <w:tcW w:type="dxa" w:w="1563"/>
          </w:tcPr>
          <w:p>
            <w:r>
              <w:t>ITP-SUP-02</w:t>
            </w:r>
          </w:p>
        </w:tc>
        <w:tc>
          <w:tcPr>
            <w:tcW w:type="dxa" w:w="1563"/>
          </w:tcPr>
          <w:p>
            <w:r>
              <w:t>support/restraint</w:t>
            </w:r>
          </w:p>
        </w:tc>
        <w:tc>
          <w:tcPr>
            <w:tcW w:type="dxa" w:w="1563"/>
          </w:tcPr>
          <w:p>
            <w:r>
              <w:t>final setting/gap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as-built gap/setpoint + photo</w:t>
            </w:r>
          </w:p>
        </w:tc>
        <w:tc>
          <w:tcPr>
            <w:tcW w:type="dxa" w:w="1563"/>
          </w:tcPr>
          <w:p>
            <w:r>
              <w:t>mechanical/commissioning</w:t>
            </w:r>
          </w:p>
        </w:tc>
        <w:tc>
          <w:tcPr>
            <w:tcW w:type="dxa" w:w="1563"/>
          </w:tcPr>
          <w:p>
            <w:r>
              <w:t>before energized/pressurized test</w:t>
            </w:r>
          </w:p>
        </w:tc>
      </w:tr>
      <w:tr>
        <w:tc>
          <w:tcPr>
            <w:tcW w:type="dxa" w:w="1563"/>
          </w:tcPr>
          <w:p>
            <w:r>
              <w:t>ITP-EQP-01</w:t>
            </w:r>
          </w:p>
        </w:tc>
        <w:tc>
          <w:tcPr>
            <w:tcW w:type="dxa" w:w="1563"/>
          </w:tcPr>
          <w:p>
            <w:r>
              <w:t>rotating equipment</w:t>
            </w:r>
          </w:p>
        </w:tc>
        <w:tc>
          <w:tcPr>
            <w:tcW w:type="dxa" w:w="1563"/>
          </w:tcPr>
          <w:p>
            <w:r>
              <w:t>alignment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shaft/coupling alignment record</w:t>
            </w:r>
          </w:p>
        </w:tc>
        <w:tc>
          <w:tcPr>
            <w:tcW w:type="dxa" w:w="1563"/>
          </w:tcPr>
          <w:p>
            <w:r>
              <w:t>mechanical QA/OEM</w:t>
            </w:r>
          </w:p>
        </w:tc>
        <w:tc>
          <w:tcPr>
            <w:tcW w:type="dxa" w:w="1563"/>
          </w:tcPr>
          <w:p>
            <w:r>
              <w:t>before run</w:t>
            </w:r>
          </w:p>
        </w:tc>
      </w:tr>
      <w:tr>
        <w:tc>
          <w:tcPr>
            <w:tcW w:type="dxa" w:w="1563"/>
          </w:tcPr>
          <w:p>
            <w:r>
              <w:t>ITP-EQP-02</w:t>
            </w:r>
          </w:p>
        </w:tc>
        <w:tc>
          <w:tcPr>
            <w:tcW w:type="dxa" w:w="1563"/>
          </w:tcPr>
          <w:p>
            <w:r>
              <w:t>rotating equipment</w:t>
            </w:r>
          </w:p>
        </w:tc>
        <w:tc>
          <w:tcPr>
            <w:tcW w:type="dxa" w:w="1563"/>
          </w:tcPr>
          <w:p>
            <w:r>
              <w:t>functional run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vibration/temp/current/flow/pressure trend</w:t>
            </w:r>
          </w:p>
        </w:tc>
        <w:tc>
          <w:tcPr>
            <w:tcW w:type="dxa" w:w="1563"/>
          </w:tcPr>
          <w:p>
            <w:r>
              <w:t>commissioning/OEM</w:t>
            </w:r>
          </w:p>
        </w:tc>
        <w:tc>
          <w:tcPr>
            <w:tcW w:type="dxa" w:w="1563"/>
          </w:tcPr>
          <w:p>
            <w:r>
              <w:t>before acceptance</w:t>
            </w:r>
          </w:p>
        </w:tc>
      </w:tr>
      <w:tr>
        <w:tc>
          <w:tcPr>
            <w:tcW w:type="dxa" w:w="1563"/>
          </w:tcPr>
          <w:p>
            <w:r>
              <w:t>ITP-IC-01</w:t>
            </w:r>
          </w:p>
        </w:tc>
        <w:tc>
          <w:tcPr>
            <w:tcW w:type="dxa" w:w="1563"/>
          </w:tcPr>
          <w:p>
            <w:r>
              <w:t>instrument</w:t>
            </w:r>
          </w:p>
        </w:tc>
        <w:tc>
          <w:tcPr>
            <w:tcW w:type="dxa" w:w="1563"/>
          </w:tcPr>
          <w:p>
            <w:r>
              <w:t>calibration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calibration certificate + as-left data</w:t>
            </w:r>
          </w:p>
        </w:tc>
        <w:tc>
          <w:tcPr>
            <w:tcW w:type="dxa" w:w="1563"/>
          </w:tcPr>
          <w:p>
            <w:r>
              <w:t>I&amp;C QA</w:t>
            </w:r>
          </w:p>
        </w:tc>
        <w:tc>
          <w:tcPr>
            <w:tcW w:type="dxa" w:w="1563"/>
          </w:tcPr>
          <w:p>
            <w:r>
              <w:t>before test use</w:t>
            </w:r>
          </w:p>
        </w:tc>
      </w:tr>
      <w:tr>
        <w:tc>
          <w:tcPr>
            <w:tcW w:type="dxa" w:w="1563"/>
          </w:tcPr>
          <w:p>
            <w:r>
              <w:t>ITP-IC-02</w:t>
            </w:r>
          </w:p>
        </w:tc>
        <w:tc>
          <w:tcPr>
            <w:tcW w:type="dxa" w:w="1563"/>
          </w:tcPr>
          <w:p>
            <w:r>
              <w:t>loop/channel</w:t>
            </w:r>
          </w:p>
        </w:tc>
        <w:tc>
          <w:tcPr>
            <w:tcW w:type="dxa" w:w="1563"/>
          </w:tcPr>
          <w:p>
            <w:r>
              <w:t>loop/functional test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point-to-point + cause/effect result</w:t>
            </w:r>
          </w:p>
        </w:tc>
        <w:tc>
          <w:tcPr>
            <w:tcW w:type="dxa" w:w="1563"/>
          </w:tcPr>
          <w:p>
            <w:r>
              <w:t>commissioning</w:t>
            </w:r>
          </w:p>
        </w:tc>
        <w:tc>
          <w:tcPr>
            <w:tcW w:type="dxa" w:w="1563"/>
          </w:tcPr>
          <w:p>
            <w:r>
              <w:t>before integrated test</w:t>
            </w:r>
          </w:p>
        </w:tc>
      </w:tr>
      <w:tr>
        <w:tc>
          <w:tcPr>
            <w:tcW w:type="dxa" w:w="1563"/>
          </w:tcPr>
          <w:p>
            <w:r>
              <w:t>ITP-RH-01</w:t>
            </w:r>
          </w:p>
        </w:tc>
        <w:tc>
          <w:tcPr>
            <w:tcW w:type="dxa" w:w="1563"/>
          </w:tcPr>
          <w:p>
            <w:r>
              <w:t>maintainable component</w:t>
            </w:r>
          </w:p>
        </w:tc>
        <w:tc>
          <w:tcPr>
            <w:tcW w:type="dxa" w:w="1563"/>
          </w:tcPr>
          <w:p>
            <w:r>
              <w:t>removal/reinsert demonstration</w:t>
            </w:r>
          </w:p>
        </w:tc>
        <w:tc>
          <w:tcPr>
            <w:tcW w:type="dxa" w:w="1563"/>
          </w:tcPr>
          <w:p>
            <w:r>
              <w:t>H</w:t>
            </w:r>
          </w:p>
        </w:tc>
        <w:tc>
          <w:tcPr>
            <w:tcW w:type="dxa" w:w="1563"/>
          </w:tcPr>
          <w:p>
            <w:r>
              <w:t>route/tool/docking/partial withdrawal record</w:t>
            </w:r>
          </w:p>
        </w:tc>
        <w:tc>
          <w:tcPr>
            <w:tcW w:type="dxa" w:w="1563"/>
          </w:tcPr>
          <w:p>
            <w:r>
              <w:t>RH + commissioning</w:t>
            </w:r>
          </w:p>
        </w:tc>
        <w:tc>
          <w:tcPr>
            <w:tcW w:type="dxa" w:w="1563"/>
          </w:tcPr>
          <w:p>
            <w:r>
              <w:t>before maintenance closure</w:t>
            </w:r>
          </w:p>
        </w:tc>
      </w:tr>
    </w:tbl>
    <w:p>
      <w:r>
        <w:t>This converts field execution into auditable state transitions. A pipe spool cannot move directly from 'installed' to 'commissioned'; material identity, weld control, NDE, pressure/leak testing, support final setting, calibrated instruments and turnover evidence are separately represented.</w:t>
      </w:r>
    </w:p>
    <w:p>
      <w:pPr>
        <w:pStyle w:val="Heading1"/>
      </w:pPr>
      <w:r>
        <w:t>9. Physical-object lifecycle package model — WP05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t>Package</w:t>
            </w:r>
          </w:p>
        </w:tc>
        <w:tc>
          <w:tcPr>
            <w:tcW w:type="dxa" w:w="2189"/>
          </w:tcPr>
          <w:p>
            <w:r>
              <w:t>Stage</w:t>
            </w:r>
          </w:p>
        </w:tc>
        <w:tc>
          <w:tcPr>
            <w:tcW w:type="dxa" w:w="2189"/>
          </w:tcPr>
          <w:p>
            <w:r>
              <w:t>Minimum inputs</w:t>
            </w:r>
          </w:p>
        </w:tc>
        <w:tc>
          <w:tcPr>
            <w:tcW w:type="dxa" w:w="2189"/>
          </w:tcPr>
          <w:p>
            <w:r>
              <w:t>Authority</w:t>
            </w:r>
          </w:p>
        </w:tc>
        <w:tc>
          <w:tcPr>
            <w:tcW w:type="dxa" w:w="2189"/>
          </w:tcPr>
          <w:p>
            <w:r>
              <w:t>Output</w:t>
            </w:r>
          </w:p>
        </w:tc>
      </w:tr>
      <w:tr>
        <w:tc>
          <w:tcPr>
            <w:tcW w:type="dxa" w:w="2189"/>
          </w:tcPr>
          <w:p>
            <w:r>
              <w:t>WP-DES</w:t>
            </w:r>
          </w:p>
        </w:tc>
        <w:tc>
          <w:tcPr>
            <w:tcW w:type="dxa" w:w="2189"/>
          </w:tcPr>
          <w:p>
            <w:r>
              <w:t>design release</w:t>
            </w:r>
          </w:p>
        </w:tc>
        <w:tc>
          <w:tcPr>
            <w:tcW w:type="dxa" w:w="2189"/>
          </w:tcPr>
          <w:p>
            <w:r>
              <w:t>approved drawing/model/spec/calculation; interfaces; hold points</w:t>
            </w:r>
          </w:p>
        </w:tc>
        <w:tc>
          <w:tcPr>
            <w:tcW w:type="dxa" w:w="2189"/>
          </w:tcPr>
          <w:p>
            <w:r>
              <w:t>design authority</w:t>
            </w:r>
          </w:p>
        </w:tc>
        <w:tc>
          <w:tcPr>
            <w:tcW w:type="dxa" w:w="2189"/>
          </w:tcPr>
          <w:p>
            <w:r>
              <w:t>IFC/released package</w:t>
            </w:r>
          </w:p>
        </w:tc>
      </w:tr>
      <w:tr>
        <w:tc>
          <w:tcPr>
            <w:tcW w:type="dxa" w:w="2189"/>
          </w:tcPr>
          <w:p>
            <w:r>
              <w:t>WP-PROC</w:t>
            </w:r>
          </w:p>
        </w:tc>
        <w:tc>
          <w:tcPr>
            <w:tcW w:type="dxa" w:w="2189"/>
          </w:tcPr>
          <w:p>
            <w:r>
              <w:t>procurement/manufacture</w:t>
            </w:r>
          </w:p>
        </w:tc>
        <w:tc>
          <w:tcPr>
            <w:tcW w:type="dxa" w:w="2189"/>
          </w:tcPr>
          <w:p>
            <w:r>
              <w:t>PO/spec; vendor data; material traceability; FAT</w:t>
            </w:r>
          </w:p>
        </w:tc>
        <w:tc>
          <w:tcPr>
            <w:tcW w:type="dxa" w:w="2189"/>
          </w:tcPr>
          <w:p>
            <w:r>
              <w:t>procurement + supplier + QA</w:t>
            </w:r>
          </w:p>
        </w:tc>
        <w:tc>
          <w:tcPr>
            <w:tcW w:type="dxa" w:w="2189"/>
          </w:tcPr>
          <w:p>
            <w:r>
              <w:t>accepted item/data book</w:t>
            </w:r>
          </w:p>
        </w:tc>
      </w:tr>
      <w:tr>
        <w:tc>
          <w:tcPr>
            <w:tcW w:type="dxa" w:w="2189"/>
          </w:tcPr>
          <w:p>
            <w:r>
              <w:t>WP-LOG</w:t>
            </w:r>
          </w:p>
        </w:tc>
        <w:tc>
          <w:tcPr>
            <w:tcW w:type="dxa" w:w="2189"/>
          </w:tcPr>
          <w:p>
            <w:r>
              <w:t>transport/receipt/storage</w:t>
            </w:r>
          </w:p>
        </w:tc>
        <w:tc>
          <w:tcPr>
            <w:tcW w:type="dxa" w:w="2189"/>
          </w:tcPr>
          <w:p>
            <w:r>
              <w:t>shipping plan; lift/transport restraints; receipt inspection; preservation</w:t>
            </w:r>
          </w:p>
        </w:tc>
        <w:tc>
          <w:tcPr>
            <w:tcW w:type="dxa" w:w="2189"/>
          </w:tcPr>
          <w:p>
            <w:r>
              <w:t>logistics/site materials</w:t>
            </w:r>
          </w:p>
        </w:tc>
        <w:tc>
          <w:tcPr>
            <w:tcW w:type="dxa" w:w="2189"/>
          </w:tcPr>
          <w:p>
            <w:r>
              <w:t>released for installation</w:t>
            </w:r>
          </w:p>
        </w:tc>
      </w:tr>
      <w:tr>
        <w:tc>
          <w:tcPr>
            <w:tcW w:type="dxa" w:w="2189"/>
          </w:tcPr>
          <w:p>
            <w:r>
              <w:t>WP-IWP</w:t>
            </w:r>
          </w:p>
        </w:tc>
        <w:tc>
          <w:tcPr>
            <w:tcW w:type="dxa" w:w="2189"/>
          </w:tcPr>
          <w:p>
            <w:r>
              <w:t>installation work package</w:t>
            </w:r>
          </w:p>
        </w:tc>
        <w:tc>
          <w:tcPr>
            <w:tcW w:type="dxa" w:w="2189"/>
          </w:tcPr>
          <w:p>
            <w:r>
              <w:t>latest design; method; sequence; temporary works; access; tools; hazards; ITP</w:t>
            </w:r>
          </w:p>
        </w:tc>
        <w:tc>
          <w:tcPr>
            <w:tcW w:type="dxa" w:w="2189"/>
          </w:tcPr>
          <w:p>
            <w:r>
              <w:t>construction</w:t>
            </w:r>
          </w:p>
        </w:tc>
        <w:tc>
          <w:tcPr>
            <w:tcW w:type="dxa" w:w="2189"/>
          </w:tcPr>
          <w:p>
            <w:r>
              <w:t>installed physical scope</w:t>
            </w:r>
          </w:p>
        </w:tc>
      </w:tr>
      <w:tr>
        <w:tc>
          <w:tcPr>
            <w:tcW w:type="dxa" w:w="2189"/>
          </w:tcPr>
          <w:p>
            <w:r>
              <w:t>WP-QA</w:t>
            </w:r>
          </w:p>
        </w:tc>
        <w:tc>
          <w:tcPr>
            <w:tcW w:type="dxa" w:w="2189"/>
          </w:tcPr>
          <w:p>
            <w:r>
              <w:t>inspection/NDE</w:t>
            </w:r>
          </w:p>
        </w:tc>
        <w:tc>
          <w:tcPr>
            <w:tcW w:type="dxa" w:w="2189"/>
          </w:tcPr>
          <w:p>
            <w:r>
              <w:t>ITP; weld/bolt/anchor/survey/NDE records</w:t>
            </w:r>
          </w:p>
        </w:tc>
        <w:tc>
          <w:tcPr>
            <w:tcW w:type="dxa" w:w="2189"/>
          </w:tcPr>
          <w:p>
            <w:r>
              <w:t>QA/QC</w:t>
            </w:r>
          </w:p>
        </w:tc>
        <w:tc>
          <w:tcPr>
            <w:tcW w:type="dxa" w:w="2189"/>
          </w:tcPr>
          <w:p>
            <w:r>
              <w:t>accepted construction evidence</w:t>
            </w:r>
          </w:p>
        </w:tc>
      </w:tr>
      <w:tr>
        <w:tc>
          <w:tcPr>
            <w:tcW w:type="dxa" w:w="2189"/>
          </w:tcPr>
          <w:p>
            <w:r>
              <w:t>WP-MC</w:t>
            </w:r>
          </w:p>
        </w:tc>
        <w:tc>
          <w:tcPr>
            <w:tcW w:type="dxa" w:w="2189"/>
          </w:tcPr>
          <w:p>
            <w:r>
              <w:t>mechanical completion</w:t>
            </w:r>
          </w:p>
        </w:tc>
        <w:tc>
          <w:tcPr>
            <w:tcW w:type="dxa" w:w="2189"/>
          </w:tcPr>
          <w:p>
            <w:r>
              <w:t>scope check; punch; cleanliness; preservation; tags</w:t>
            </w:r>
          </w:p>
        </w:tc>
        <w:tc>
          <w:tcPr>
            <w:tcW w:type="dxa" w:w="2189"/>
          </w:tcPr>
          <w:p>
            <w:r>
              <w:t>construction + commissioning</w:t>
            </w:r>
          </w:p>
        </w:tc>
        <w:tc>
          <w:tcPr>
            <w:tcW w:type="dxa" w:w="2189"/>
          </w:tcPr>
          <w:p>
            <w:r>
              <w:t>MC certificate</w:t>
            </w:r>
          </w:p>
        </w:tc>
      </w:tr>
      <w:tr>
        <w:tc>
          <w:tcPr>
            <w:tcW w:type="dxa" w:w="2189"/>
          </w:tcPr>
          <w:p>
            <w:r>
              <w:t>WP-TOV</w:t>
            </w:r>
          </w:p>
        </w:tc>
        <w:tc>
          <w:tcPr>
            <w:tcW w:type="dxa" w:w="2189"/>
          </w:tcPr>
          <w:p>
            <w:r>
              <w:t>turnover</w:t>
            </w:r>
          </w:p>
        </w:tc>
        <w:tc>
          <w:tcPr>
            <w:tcW w:type="dxa" w:w="2189"/>
          </w:tcPr>
          <w:p>
            <w:r>
              <w:t>boundary; configuration; outstanding items; as-built; baseline inspection</w:t>
            </w:r>
          </w:p>
        </w:tc>
        <w:tc>
          <w:tcPr>
            <w:tcW w:type="dxa" w:w="2189"/>
          </w:tcPr>
          <w:p>
            <w:r>
              <w:t>construction/commissioning/operations</w:t>
            </w:r>
          </w:p>
        </w:tc>
        <w:tc>
          <w:tcPr>
            <w:tcW w:type="dxa" w:w="2189"/>
          </w:tcPr>
          <w:p>
            <w:r>
              <w:t>custody transfer</w:t>
            </w:r>
          </w:p>
        </w:tc>
      </w:tr>
      <w:tr>
        <w:tc>
          <w:tcPr>
            <w:tcW w:type="dxa" w:w="2189"/>
          </w:tcPr>
          <w:p>
            <w:r>
              <w:t>WP-COM</w:t>
            </w:r>
          </w:p>
        </w:tc>
        <w:tc>
          <w:tcPr>
            <w:tcW w:type="dxa" w:w="2189"/>
          </w:tcPr>
          <w:p>
            <w:r>
              <w:t>commissioning</w:t>
            </w:r>
          </w:p>
        </w:tc>
        <w:tc>
          <w:tcPr>
            <w:tcW w:type="dxa" w:w="2189"/>
          </w:tcPr>
          <w:p>
            <w:r>
              <w:t>test specification/procedure; prerequisites; calibrated instruments; acceptance; restoration</w:t>
            </w:r>
          </w:p>
        </w:tc>
        <w:tc>
          <w:tcPr>
            <w:tcW w:type="dxa" w:w="2189"/>
          </w:tcPr>
          <w:p>
            <w:r>
              <w:t>OPG commissioning</w:t>
            </w:r>
          </w:p>
        </w:tc>
        <w:tc>
          <w:tcPr>
            <w:tcW w:type="dxa" w:w="2189"/>
          </w:tcPr>
          <w:p>
            <w:r>
              <w:t>test report</w:t>
            </w:r>
          </w:p>
        </w:tc>
      </w:tr>
      <w:tr>
        <w:tc>
          <w:tcPr>
            <w:tcW w:type="dxa" w:w="2189"/>
          </w:tcPr>
          <w:p>
            <w:r>
              <w:t>WP-OPS</w:t>
            </w:r>
          </w:p>
        </w:tc>
        <w:tc>
          <w:tcPr>
            <w:tcW w:type="dxa" w:w="2189"/>
          </w:tcPr>
          <w:p>
            <w:r>
              <w:t>operations readiness</w:t>
            </w:r>
          </w:p>
        </w:tc>
        <w:tc>
          <w:tcPr>
            <w:tcW w:type="dxa" w:w="2189"/>
          </w:tcPr>
          <w:p>
            <w:r>
              <w:t>procedures; maintenance; spares; training; surveillance; baseline data</w:t>
            </w:r>
          </w:p>
        </w:tc>
        <w:tc>
          <w:tcPr>
            <w:tcW w:type="dxa" w:w="2189"/>
          </w:tcPr>
          <w:p>
            <w:r>
              <w:t>OPG operations</w:t>
            </w:r>
          </w:p>
        </w:tc>
        <w:tc>
          <w:tcPr>
            <w:tcW w:type="dxa" w:w="2189"/>
          </w:tcPr>
          <w:p>
            <w:r>
              <w:t>system acceptance</w:t>
            </w:r>
          </w:p>
        </w:tc>
      </w:tr>
    </w:tbl>
    <w:p>
      <w:r>
        <w:t>Every future equipment/component instance will link to these package classes. This supports the story's fragmented-responsibility theme without reducing it to exposition: two characters can hold different valid documents referring to different states of the same physical object.</w:t>
      </w:r>
    </w:p>
    <w:p>
      <w:pPr>
        <w:pStyle w:val="Heading1"/>
      </w:pPr>
      <w:r>
        <w:t>10. BHT-401 digital thread — DT05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1563"/>
          </w:tcPr>
          <w:p>
            <w:r>
              <w:t>Edge</w:t>
            </w:r>
          </w:p>
        </w:tc>
        <w:tc>
          <w:tcPr>
            <w:tcW w:type="dxa" w:w="1563"/>
          </w:tcPr>
          <w:p>
            <w:r>
              <w:t>Source</w:t>
            </w:r>
          </w:p>
        </w:tc>
        <w:tc>
          <w:tcPr>
            <w:tcW w:type="dxa" w:w="1563"/>
          </w:tcPr>
          <w:p>
            <w:r>
              <w:t>Type</w:t>
            </w:r>
          </w:p>
        </w:tc>
        <w:tc>
          <w:tcPr>
            <w:tcW w:type="dxa" w:w="1563"/>
          </w:tcPr>
          <w:p>
            <w:r>
              <w:t>Information</w:t>
            </w:r>
          </w:p>
        </w:tc>
        <w:tc>
          <w:tcPr>
            <w:tcW w:type="dxa" w:w="1563"/>
          </w:tcPr>
          <w:p>
            <w:r>
              <w:t>Relation</w:t>
            </w:r>
          </w:p>
        </w:tc>
        <w:tc>
          <w:tcPr>
            <w:tcW w:type="dxa" w:w="1563"/>
          </w:tcPr>
          <w:p>
            <w:r>
              <w:t>Target</w:t>
            </w:r>
          </w:p>
        </w:tc>
        <w:tc>
          <w:tcPr>
            <w:tcW w:type="dxa" w:w="1563"/>
          </w:tcPr>
          <w:p>
            <w:r>
              <w:t>Status</w:t>
            </w:r>
          </w:p>
        </w:tc>
      </w:tr>
      <w:tr>
        <w:tc>
          <w:tcPr>
            <w:tcW w:type="dxa" w:w="1563"/>
          </w:tcPr>
          <w:p>
            <w:r>
              <w:t>DT-BHT-001</w:t>
            </w:r>
          </w:p>
        </w:tc>
        <w:tc>
          <w:tcPr>
            <w:tcW w:type="dxa" w:w="1563"/>
          </w:tcPr>
          <w:p>
            <w:r>
              <w:t>TEMP-SYS-REQ-BHT401-01</w:t>
            </w:r>
          </w:p>
        </w:tc>
        <w:tc>
          <w:tcPr>
            <w:tcW w:type="dxa" w:w="1563"/>
          </w:tcPr>
          <w:p>
            <w:r>
              <w:t>requirement</w:t>
            </w:r>
          </w:p>
        </w:tc>
        <w:tc>
          <w:tcPr>
            <w:tcW w:type="dxa" w:w="1563"/>
          </w:tcPr>
          <w:p>
            <w:r>
              <w:t>commissioning need</w:t>
            </w:r>
          </w:p>
        </w:tc>
        <w:tc>
          <w:tcPr>
            <w:tcW w:type="dxa" w:w="1563"/>
          </w:tcPr>
          <w:p>
            <w:r>
              <w:t>originates</w:t>
            </w:r>
          </w:p>
        </w:tc>
        <w:tc>
          <w:tcPr>
            <w:tcW w:type="dxa" w:w="1563"/>
          </w:tcPr>
          <w:p>
            <w:r>
              <w:t>TMP-DWG-BHT401-CRS01 Rev A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DT-BHT-002</w:t>
            </w:r>
          </w:p>
        </w:tc>
        <w:tc>
          <w:tcPr>
            <w:tcW w:type="dxa" w:w="1563"/>
          </w:tcPr>
          <w:p>
            <w:r>
              <w:t>TMP-DWG-BHT401-CRS01 Rev A</w:t>
            </w:r>
          </w:p>
        </w:tc>
        <w:tc>
          <w:tcPr>
            <w:tcW w:type="dxa" w:w="1563"/>
          </w:tcPr>
          <w:p>
            <w:r>
              <w:t>design</w:t>
            </w:r>
          </w:p>
        </w:tc>
        <w:tc>
          <w:tcPr>
            <w:tcW w:type="dxa" w:w="1563"/>
          </w:tcPr>
          <w:p>
            <w:r>
              <w:t>temporary recirculation arrangement</w:t>
            </w:r>
          </w:p>
        </w:tc>
        <w:tc>
          <w:tcPr>
            <w:tcW w:type="dxa" w:w="1563"/>
          </w:tcPr>
          <w:p>
            <w:r>
              <w:t>reviewed_by</w:t>
            </w:r>
          </w:p>
        </w:tc>
        <w:tc>
          <w:tcPr>
            <w:tcW w:type="dxa" w:w="1563"/>
          </w:tcPr>
          <w:p>
            <w:r>
              <w:t>HMS-SCR-2030-447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DT-BHT-003</w:t>
            </w:r>
          </w:p>
        </w:tc>
        <w:tc>
          <w:tcPr>
            <w:tcW w:type="dxa" w:w="1563"/>
          </w:tcPr>
          <w:p>
            <w:r>
              <w:t>HMS-SCR-2030-447</w:t>
            </w:r>
          </w:p>
        </w:tc>
        <w:tc>
          <w:tcPr>
            <w:tcW w:type="dxa" w:w="1563"/>
          </w:tcPr>
          <w:p>
            <w:r>
              <w:t>technology screening</w:t>
            </w:r>
          </w:p>
        </w:tc>
        <w:tc>
          <w:tcPr>
            <w:tcW w:type="dxa" w:w="1563"/>
          </w:tcPr>
          <w:p>
            <w:r>
              <w:t>no HFRP impact if nozzle-load limits maintained</w:t>
            </w:r>
          </w:p>
        </w:tc>
        <w:tc>
          <w:tcPr>
            <w:tcW w:type="dxa" w:w="1563"/>
          </w:tcPr>
          <w:p>
            <w:r>
              <w:t>constrains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DT-BHT-004</w:t>
            </w:r>
          </w:p>
        </w:tc>
        <w:tc>
          <w:tcPr>
            <w:tcW w:type="dxa" w:w="1563"/>
          </w:tcPr>
          <w:p>
            <w:r>
              <w:t>FAT-CRS01</w:t>
            </w:r>
          </w:p>
        </w:tc>
        <w:tc>
          <w:tcPr>
            <w:tcW w:type="dxa" w:w="1563"/>
          </w:tcPr>
          <w:p>
            <w:r>
              <w:t>FAT record</w:t>
            </w:r>
          </w:p>
        </w:tc>
        <w:tc>
          <w:tcPr>
            <w:tcW w:type="dxa" w:w="1563"/>
          </w:tcPr>
          <w:p>
            <w:r>
              <w:t>factory acceptance complete</w:t>
            </w:r>
          </w:p>
        </w:tc>
        <w:tc>
          <w:tcPr>
            <w:tcW w:type="dxa" w:w="1563"/>
          </w:tcPr>
          <w:p>
            <w:r>
              <w:t>qualifies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DT-BHT-005</w:t>
            </w:r>
          </w:p>
        </w:tc>
        <w:tc>
          <w:tcPr>
            <w:tcW w:type="dxa" w:w="1563"/>
          </w:tcPr>
          <w:p>
            <w:r>
              <w:t>Receiving inspection / delivery record</w:t>
            </w:r>
          </w:p>
        </w:tc>
        <w:tc>
          <w:tcPr>
            <w:tcW w:type="dxa" w:w="1563"/>
          </w:tcPr>
          <w:p>
            <w:r>
              <w:t>receipt</w:t>
            </w:r>
          </w:p>
        </w:tc>
        <w:tc>
          <w:tcPr>
            <w:tcW w:type="dxa" w:w="1563"/>
          </w:tcPr>
          <w:p>
            <w:r>
              <w:t>site receipt/condition/ID</w:t>
            </w:r>
          </w:p>
        </w:tc>
        <w:tc>
          <w:tcPr>
            <w:tcW w:type="dxa" w:w="1563"/>
          </w:tcPr>
          <w:p>
            <w:r>
              <w:t>receives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DT-BHT-006</w:t>
            </w:r>
          </w:p>
        </w:tc>
        <w:tc>
          <w:tcPr>
            <w:tcW w:type="dxa" w:w="1563"/>
          </w:tcPr>
          <w:p>
            <w:r>
              <w:t>IWP / setup record</w:t>
            </w:r>
          </w:p>
        </w:tc>
        <w:tc>
          <w:tcPr>
            <w:tcW w:type="dxa" w:w="1563"/>
          </w:tcPr>
          <w:p>
            <w:r>
              <w:t>work package</w:t>
            </w:r>
          </w:p>
        </w:tc>
        <w:tc>
          <w:tcPr>
            <w:tcW w:type="dxa" w:w="1563"/>
          </w:tcPr>
          <w:p>
            <w:r>
              <w:t>field installation</w:t>
            </w:r>
          </w:p>
        </w:tc>
        <w:tc>
          <w:tcPr>
            <w:tcW w:type="dxa" w:w="1563"/>
          </w:tcPr>
          <w:p>
            <w:r>
              <w:t>installs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DT-BHT-007</w:t>
            </w:r>
          </w:p>
        </w:tc>
        <w:tc>
          <w:tcPr>
            <w:tcW w:type="dxa" w:w="1563"/>
          </w:tcPr>
          <w:p>
            <w:r>
              <w:t>MC certificate / completion package</w:t>
            </w:r>
          </w:p>
        </w:tc>
        <w:tc>
          <w:tcPr>
            <w:tcW w:type="dxa" w:w="1563"/>
          </w:tcPr>
          <w:p>
            <w:r>
              <w:t>completion</w:t>
            </w:r>
          </w:p>
        </w:tc>
        <w:tc>
          <w:tcPr>
            <w:tcW w:type="dxa" w:w="1563"/>
          </w:tcPr>
          <w:p>
            <w:r>
              <w:t>installed scope complete subject punch</w:t>
            </w:r>
          </w:p>
        </w:tc>
        <w:tc>
          <w:tcPr>
            <w:tcW w:type="dxa" w:w="1563"/>
          </w:tcPr>
          <w:p>
            <w:r>
              <w:t>releases_to</w:t>
            </w:r>
          </w:p>
        </w:tc>
        <w:tc>
          <w:tcPr>
            <w:tcW w:type="dxa" w:w="1563"/>
          </w:tcPr>
          <w:p>
            <w:r>
              <w:t>Turnover dossier / certificate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DT-BHT-008</w:t>
            </w:r>
          </w:p>
        </w:tc>
        <w:tc>
          <w:tcPr>
            <w:tcW w:type="dxa" w:w="1563"/>
          </w:tcPr>
          <w:p>
            <w:r>
              <w:t>Turnover dossier / certificate</w:t>
            </w:r>
          </w:p>
        </w:tc>
        <w:tc>
          <w:tcPr>
            <w:tcW w:type="dxa" w:w="1563"/>
          </w:tcPr>
          <w:p>
            <w:r>
              <w:t>turnover</w:t>
            </w:r>
          </w:p>
        </w:tc>
        <w:tc>
          <w:tcPr>
            <w:tcW w:type="dxa" w:w="1563"/>
          </w:tcPr>
          <w:p>
            <w:r>
              <w:t>custody transfer</w:t>
            </w:r>
          </w:p>
        </w:tc>
        <w:tc>
          <w:tcPr>
            <w:tcW w:type="dxa" w:w="1563"/>
          </w:tcPr>
          <w:p>
            <w:r>
              <w:t>transfers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DT-BHT-009</w:t>
            </w:r>
          </w:p>
        </w:tc>
        <w:tc>
          <w:tcPr>
            <w:tcW w:type="dxa" w:w="1563"/>
          </w:tcPr>
          <w:p>
            <w:r>
              <w:t>CPT-BHT401-FLSH-01</w:t>
            </w:r>
          </w:p>
        </w:tc>
        <w:tc>
          <w:tcPr>
            <w:tcW w:type="dxa" w:w="1563"/>
          </w:tcPr>
          <w:p>
            <w:r>
              <w:t>commissioning test</w:t>
            </w:r>
          </w:p>
        </w:tc>
        <w:tc>
          <w:tcPr>
            <w:tcW w:type="dxa" w:w="1563"/>
          </w:tcPr>
          <w:p>
            <w:r>
              <w:t>first controlled flush/recirculation</w:t>
            </w:r>
          </w:p>
        </w:tc>
        <w:tc>
          <w:tcPr>
            <w:tcW w:type="dxa" w:w="1563"/>
          </w:tcPr>
          <w:p>
            <w:r>
              <w:t>operates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DT-BHT-010</w:t>
            </w:r>
          </w:p>
        </w:tc>
        <w:tc>
          <w:tcPr>
            <w:tcW w:type="dxa" w:w="1563"/>
          </w:tcPr>
          <w:p>
            <w:r>
              <w:t>WO-BHT401-2031-011</w:t>
            </w:r>
          </w:p>
        </w:tc>
        <w:tc>
          <w:tcPr>
            <w:tcW w:type="dxa" w:w="1563"/>
          </w:tcPr>
          <w:p>
            <w:r>
              <w:t>work order</w:t>
            </w:r>
          </w:p>
        </w:tc>
        <w:tc>
          <w:tcPr>
            <w:tcW w:type="dxa" w:w="1563"/>
          </w:tcPr>
          <w:p>
            <w:r>
              <w:t>temporary spools removed for permanent BHT modification</w:t>
            </w:r>
          </w:p>
        </w:tc>
        <w:tc>
          <w:tcPr>
            <w:tcW w:type="dxa" w:w="1563"/>
          </w:tcPr>
          <w:p>
            <w:r>
              <w:t>changes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DT-BHT-011</w:t>
            </w:r>
          </w:p>
        </w:tc>
        <w:tc>
          <w:tcPr>
            <w:tcW w:type="dxa" w:w="1563"/>
          </w:tcPr>
          <w:p>
            <w:r>
              <w:t>TMP-DWG-BHT401-CRS01 Rev C</w:t>
            </w:r>
          </w:p>
        </w:tc>
        <w:tc>
          <w:tcPr>
            <w:tcW w:type="dxa" w:w="1563"/>
          </w:tcPr>
          <w:p>
            <w:r>
              <w:t>design revision</w:t>
            </w:r>
          </w:p>
        </w:tc>
        <w:tc>
          <w:tcPr>
            <w:tcW w:type="dxa" w:w="1563"/>
          </w:tcPr>
          <w:p>
            <w:r>
              <w:t>new spool geometry</w:t>
            </w:r>
          </w:p>
        </w:tc>
        <w:tc>
          <w:tcPr>
            <w:tcW w:type="dxa" w:w="1563"/>
          </w:tcPr>
          <w:p>
            <w:r>
              <w:t>supersedes</w:t>
            </w:r>
          </w:p>
        </w:tc>
        <w:tc>
          <w:tcPr>
            <w:tcW w:type="dxa" w:w="1563"/>
          </w:tcPr>
          <w:p>
            <w:r>
              <w:t>TMP-DWG-BHT401-CRS01 Rev A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DT-BHT-012</w:t>
            </w:r>
          </w:p>
        </w:tc>
        <w:tc>
          <w:tcPr>
            <w:tcW w:type="dxa" w:w="1563"/>
          </w:tcPr>
          <w:p>
            <w:r>
              <w:t>PTW-BHT401-0124</w:t>
            </w:r>
          </w:p>
        </w:tc>
        <w:tc>
          <w:tcPr>
            <w:tcW w:type="dxa" w:w="1563"/>
          </w:tcPr>
          <w:p>
            <w:r>
              <w:t>permit</w:t>
            </w:r>
          </w:p>
        </w:tc>
        <w:tc>
          <w:tcPr>
            <w:tcW w:type="dxa" w:w="1563"/>
          </w:tcPr>
          <w:p>
            <w:r>
              <w:t>reconnected/returned to service</w:t>
            </w:r>
          </w:p>
        </w:tc>
        <w:tc>
          <w:tcPr>
            <w:tcW w:type="dxa" w:w="1563"/>
          </w:tcPr>
          <w:p>
            <w:r>
              <w:t>authorizes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DT-BHT-013</w:t>
            </w:r>
          </w:p>
        </w:tc>
        <w:tc>
          <w:tcPr>
            <w:tcW w:type="dxa" w:w="1563"/>
          </w:tcPr>
          <w:p>
            <w:r>
              <w:t>OPLOG-2031-03-17-BHT</w:t>
            </w:r>
          </w:p>
        </w:tc>
        <w:tc>
          <w:tcPr>
            <w:tcW w:type="dxa" w:w="1563"/>
          </w:tcPr>
          <w:p>
            <w:r>
              <w:t>operator log</w:t>
            </w:r>
          </w:p>
        </w:tc>
        <w:tc>
          <w:tcPr>
            <w:tcW w:type="dxa" w:w="1563"/>
          </w:tcPr>
          <w:p>
            <w:r>
              <w:t>higher-than-remembered vibration; no limit exceeded</w:t>
            </w:r>
          </w:p>
        </w:tc>
        <w:tc>
          <w:tcPr>
            <w:tcW w:type="dxa" w:w="1563"/>
          </w:tcPr>
          <w:p>
            <w:r>
              <w:t>observes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DT-BHT-014</w:t>
            </w:r>
          </w:p>
        </w:tc>
        <w:tc>
          <w:tcPr>
            <w:tcW w:type="dxa" w:w="1563"/>
          </w:tcPr>
          <w:p>
            <w:r>
              <w:t>WALK-BHT401-0320</w:t>
            </w:r>
          </w:p>
        </w:tc>
        <w:tc>
          <w:tcPr>
            <w:tcW w:type="dxa" w:w="1563"/>
          </w:tcPr>
          <w:p>
            <w:r>
              <w:t>walkdown</w:t>
            </w:r>
          </w:p>
        </w:tc>
        <w:tc>
          <w:tcPr>
            <w:tcW w:type="dxa" w:w="1563"/>
          </w:tcPr>
          <w:p>
            <w:r>
              <w:t>no immediate defect; inspection recommended</w:t>
            </w:r>
          </w:p>
        </w:tc>
        <w:tc>
          <w:tcPr>
            <w:tcW w:type="dxa" w:w="1563"/>
          </w:tcPr>
          <w:p>
            <w:r>
              <w:t>reviews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DT-BHT-015</w:t>
            </w:r>
          </w:p>
        </w:tc>
        <w:tc>
          <w:tcPr>
            <w:tcW w:type="dxa" w:w="1563"/>
          </w:tcPr>
          <w:p>
            <w:r>
              <w:t>PHOTO-BHT401-0410</w:t>
            </w:r>
          </w:p>
        </w:tc>
        <w:tc>
          <w:tcPr>
            <w:tcW w:type="dxa" w:w="1563"/>
          </w:tcPr>
          <w:p>
            <w:r>
              <w:t>photo baseline</w:t>
            </w:r>
          </w:p>
        </w:tc>
        <w:tc>
          <w:tcPr>
            <w:tcW w:type="dxa" w:w="1563"/>
          </w:tcPr>
          <w:p>
            <w:r>
              <w:t>restraint geometry/witness marks</w:t>
            </w:r>
          </w:p>
        </w:tc>
        <w:tc>
          <w:tcPr>
            <w:tcW w:type="dxa" w:w="1563"/>
          </w:tcPr>
          <w:p>
            <w:r>
              <w:t>records</w:t>
            </w:r>
          </w:p>
        </w:tc>
        <w:tc>
          <w:tcPr>
            <w:tcW w:type="dxa" w:w="1563"/>
          </w:tcPr>
          <w:p>
            <w:r>
              <w:t>CRS01-RST-L2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DT-BHT-016</w:t>
            </w:r>
          </w:p>
        </w:tc>
        <w:tc>
          <w:tcPr>
            <w:tcW w:type="dxa" w:w="1563"/>
          </w:tcPr>
          <w:p>
            <w:r>
              <w:t>M-88217</w:t>
            </w:r>
          </w:p>
        </w:tc>
        <w:tc>
          <w:tcPr>
            <w:tcW w:type="dxa" w:w="1563"/>
          </w:tcPr>
          <w:p>
            <w:r>
              <w:t>maintenance record</w:t>
            </w:r>
          </w:p>
        </w:tc>
        <w:tc>
          <w:tcPr>
            <w:tcW w:type="dxa" w:w="1563"/>
          </w:tcPr>
          <w:p>
            <w:r>
              <w:t>restraint inspection/adjustment CLOSED/APPROVED</w:t>
            </w:r>
          </w:p>
        </w:tc>
        <w:tc>
          <w:tcPr>
            <w:tcW w:type="dxa" w:w="1563"/>
          </w:tcPr>
          <w:p>
            <w:r>
              <w:t>claims_action_on</w:t>
            </w:r>
          </w:p>
        </w:tc>
        <w:tc>
          <w:tcPr>
            <w:tcW w:type="dxa" w:w="1563"/>
          </w:tcPr>
          <w:p>
            <w:r>
              <w:t>CRS01-RST-L2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DT-BHT-017</w:t>
            </w:r>
          </w:p>
        </w:tc>
        <w:tc>
          <w:tcPr>
            <w:tcW w:type="dxa" w:w="1563"/>
          </w:tcPr>
          <w:p>
            <w:r>
              <w:t>EVT-2031-0412-HPNM</w:t>
            </w:r>
          </w:p>
        </w:tc>
        <w:tc>
          <w:tcPr>
            <w:tcW w:type="dxa" w:w="1563"/>
          </w:tcPr>
          <w:p>
            <w:r>
              <w:t>event record</w:t>
            </w:r>
          </w:p>
        </w:tc>
        <w:tc>
          <w:tcPr>
            <w:tcW w:type="dxa" w:w="1563"/>
          </w:tcPr>
          <w:p>
            <w:r>
              <w:t>lateral movement beyond expected envelope; no injury</w:t>
            </w:r>
          </w:p>
        </w:tc>
        <w:tc>
          <w:tcPr>
            <w:tcW w:type="dxa" w:w="1563"/>
          </w:tcPr>
          <w:p>
            <w:r>
              <w:t>implicates</w:t>
            </w:r>
          </w:p>
        </w:tc>
        <w:tc>
          <w:tcPr>
            <w:tcW w:type="dxa" w:w="1563"/>
          </w:tcPr>
          <w:p>
            <w:r>
              <w:t>TMP-BHT-401-CRS-01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DT-BHT-018</w:t>
            </w:r>
          </w:p>
        </w:tc>
        <w:tc>
          <w:tcPr>
            <w:tcW w:type="dxa" w:w="1563"/>
          </w:tcPr>
          <w:p>
            <w:r>
              <w:t>EVID-BHT401-RSTL2</w:t>
            </w:r>
          </w:p>
        </w:tc>
        <w:tc>
          <w:tcPr>
            <w:tcW w:type="dxa" w:w="1563"/>
          </w:tcPr>
          <w:p>
            <w:r>
              <w:t>evidence control</w:t>
            </w:r>
          </w:p>
        </w:tc>
        <w:tc>
          <w:tcPr>
            <w:tcW w:type="dxa" w:w="1563"/>
          </w:tcPr>
          <w:p>
            <w:r>
              <w:t>restraint preserved</w:t>
            </w:r>
          </w:p>
        </w:tc>
        <w:tc>
          <w:tcPr>
            <w:tcW w:type="dxa" w:w="1563"/>
          </w:tcPr>
          <w:p>
            <w:r>
              <w:t>controls</w:t>
            </w:r>
          </w:p>
        </w:tc>
        <w:tc>
          <w:tcPr>
            <w:tcW w:type="dxa" w:w="1563"/>
          </w:tcPr>
          <w:p>
            <w:r>
              <w:t>CRS01-RST-L2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  <w:tr>
        <w:tc>
          <w:tcPr>
            <w:tcW w:type="dxa" w:w="1563"/>
          </w:tcPr>
          <w:p>
            <w:r>
              <w:t>DT-BHT-019</w:t>
            </w:r>
          </w:p>
        </w:tc>
        <w:tc>
          <w:tcPr>
            <w:tcW w:type="dxa" w:w="1563"/>
          </w:tcPr>
          <w:p>
            <w:r>
              <w:t>EOC-BHT-TMP-001</w:t>
            </w:r>
          </w:p>
        </w:tc>
        <w:tc>
          <w:tcPr>
            <w:tcW w:type="dxa" w:w="1563"/>
          </w:tcPr>
          <w:p>
            <w:r>
              <w:t>extent of condition</w:t>
            </w:r>
          </w:p>
        </w:tc>
        <w:tc>
          <w:tcPr>
            <w:tcW w:type="dxa" w:w="1563"/>
          </w:tcPr>
          <w:p>
            <w:r>
              <w:t>related temporary restraints/supports inspected</w:t>
            </w:r>
          </w:p>
        </w:tc>
        <w:tc>
          <w:tcPr>
            <w:tcW w:type="dxa" w:w="1563"/>
          </w:tcPr>
          <w:p>
            <w:r>
              <w:t>expands_scope_from</w:t>
            </w:r>
          </w:p>
        </w:tc>
        <w:tc>
          <w:tcPr>
            <w:tcW w:type="dxa" w:w="1563"/>
          </w:tcPr>
          <w:p>
            <w:r>
              <w:t>CRS01-RST-L2</w:t>
            </w:r>
          </w:p>
        </w:tc>
        <w:tc>
          <w:tcPr>
            <w:tcW w:type="dxa" w:w="1563"/>
          </w:tcPr>
          <w:p>
            <w:r>
              <w:t>C</w:t>
            </w:r>
          </w:p>
        </w:tc>
      </w:tr>
    </w:tbl>
    <w:p>
      <w:r>
        <w:t>The digital thread preserves provenance rather than asserting causality. M-88217 being indexed CLOSED/APPROVED proves the information-system state established by canon; it does not prove what physical inspection or adjustment actually occurred. That distinction is retained as a formal conflict/investigation state.</w:t>
      </w:r>
    </w:p>
    <w:p>
      <w:pPr>
        <w:pStyle w:val="Heading1"/>
      </w:pPr>
      <w:r>
        <w:t>11. Information provenance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Field</w:t>
            </w:r>
          </w:p>
        </w:tc>
        <w:tc>
          <w:tcPr>
            <w:tcW w:type="dxa" w:w="5472"/>
          </w:tcPr>
          <w:p>
            <w:r>
              <w:t>Definition</w:t>
            </w:r>
          </w:p>
        </w:tc>
      </w:tr>
      <w:tr>
        <w:tc>
          <w:tcPr>
            <w:tcW w:type="dxa" w:w="5472"/>
          </w:tcPr>
          <w:p>
            <w:r>
              <w:t>originator</w:t>
            </w:r>
          </w:p>
        </w:tc>
        <w:tc>
          <w:tcPr>
            <w:tcW w:type="dxa" w:w="5472"/>
          </w:tcPr>
          <w:p>
            <w:r>
              <w:t>person/organization issuing information</w:t>
            </w:r>
          </w:p>
        </w:tc>
      </w:tr>
      <w:tr>
        <w:tc>
          <w:tcPr>
            <w:tcW w:type="dxa" w:w="5472"/>
          </w:tcPr>
          <w:p>
            <w:r>
              <w:t>information_state</w:t>
            </w:r>
          </w:p>
        </w:tc>
        <w:tc>
          <w:tcPr>
            <w:tcW w:type="dxa" w:w="5472"/>
          </w:tcPr>
          <w:p>
            <w:r>
              <w:t>observation/calculation/drawing/test result/decision</w:t>
            </w:r>
          </w:p>
        </w:tc>
      </w:tr>
      <w:tr>
        <w:tc>
          <w:tcPr>
            <w:tcW w:type="dxa" w:w="5472"/>
          </w:tcPr>
          <w:p>
            <w:r>
              <w:t>record_id</w:t>
            </w:r>
          </w:p>
        </w:tc>
        <w:tc>
          <w:tcPr>
            <w:tcW w:type="dxa" w:w="5472"/>
          </w:tcPr>
          <w:p>
            <w:r>
              <w:t>controlled document/record identifier</w:t>
            </w:r>
          </w:p>
        </w:tc>
      </w:tr>
      <w:tr>
        <w:tc>
          <w:tcPr>
            <w:tcW w:type="dxa" w:w="5472"/>
          </w:tcPr>
          <w:p>
            <w:r>
              <w:t>physical_object</w:t>
            </w:r>
          </w:p>
        </w:tc>
        <w:tc>
          <w:tcPr>
            <w:tcW w:type="dxa" w:w="5472"/>
          </w:tcPr>
          <w:p>
            <w:r>
              <w:t>SSC or temporary object affected</w:t>
            </w:r>
          </w:p>
        </w:tc>
      </w:tr>
      <w:tr>
        <w:tc>
          <w:tcPr>
            <w:tcW w:type="dxa" w:w="5472"/>
          </w:tcPr>
          <w:p>
            <w:r>
              <w:t>recipient</w:t>
            </w:r>
          </w:p>
        </w:tc>
        <w:tc>
          <w:tcPr>
            <w:tcW w:type="dxa" w:w="5472"/>
          </w:tcPr>
          <w:p>
            <w:r>
              <w:t>party receiving/reviewing</w:t>
            </w:r>
          </w:p>
        </w:tc>
      </w:tr>
      <w:tr>
        <w:tc>
          <w:tcPr>
            <w:tcW w:type="dxa" w:w="5472"/>
          </w:tcPr>
          <w:p>
            <w:r>
              <w:t>review</w:t>
            </w:r>
          </w:p>
        </w:tc>
        <w:tc>
          <w:tcPr>
            <w:tcW w:type="dxa" w:w="5472"/>
          </w:tcPr>
          <w:p>
            <w:r>
              <w:t>technical/QA/licensing/commissioning review</w:t>
            </w:r>
          </w:p>
        </w:tc>
      </w:tr>
      <w:tr>
        <w:tc>
          <w:tcPr>
            <w:tcW w:type="dxa" w:w="5472"/>
          </w:tcPr>
          <w:p>
            <w:r>
              <w:t>authority</w:t>
            </w:r>
          </w:p>
        </w:tc>
        <w:tc>
          <w:tcPr>
            <w:tcW w:type="dxa" w:w="5472"/>
          </w:tcPr>
          <w:p>
            <w:r>
              <w:t>role authorized to approve/release/operate</w:t>
            </w:r>
          </w:p>
        </w:tc>
      </w:tr>
      <w:tr>
        <w:tc>
          <w:tcPr>
            <w:tcW w:type="dxa" w:w="5472"/>
          </w:tcPr>
          <w:p>
            <w:r>
              <w:t>decision</w:t>
            </w:r>
          </w:p>
        </w:tc>
        <w:tc>
          <w:tcPr>
            <w:tcW w:type="dxa" w:w="5472"/>
          </w:tcPr>
          <w:p>
            <w:r>
              <w:t>approved/rejected/hold/conditional/accepted</w:t>
            </w:r>
          </w:p>
        </w:tc>
      </w:tr>
      <w:tr>
        <w:tc>
          <w:tcPr>
            <w:tcW w:type="dxa" w:w="5472"/>
          </w:tcPr>
          <w:p>
            <w:r>
              <w:t>action</w:t>
            </w:r>
          </w:p>
        </w:tc>
        <w:tc>
          <w:tcPr>
            <w:tcW w:type="dxa" w:w="5472"/>
          </w:tcPr>
          <w:p>
            <w:r>
              <w:t>fabricate/install/test/energize/modify/isolate</w:t>
            </w:r>
          </w:p>
        </w:tc>
      </w:tr>
      <w:tr>
        <w:tc>
          <w:tcPr>
            <w:tcW w:type="dxa" w:w="5472"/>
          </w:tcPr>
          <w:p>
            <w:r>
              <w:t>physical_consequence</w:t>
            </w:r>
          </w:p>
        </w:tc>
        <w:tc>
          <w:tcPr>
            <w:tcW w:type="dxa" w:w="5472"/>
          </w:tcPr>
          <w:p>
            <w:r>
              <w:t>configuration change or operating state</w:t>
            </w:r>
          </w:p>
        </w:tc>
      </w:tr>
      <w:tr>
        <w:tc>
          <w:tcPr>
            <w:tcW w:type="dxa" w:w="5472"/>
          </w:tcPr>
          <w:p>
            <w:r>
              <w:t>evidence</w:t>
            </w:r>
          </w:p>
        </w:tc>
        <w:tc>
          <w:tcPr>
            <w:tcW w:type="dxa" w:w="5472"/>
          </w:tcPr>
          <w:p>
            <w:r>
              <w:t>as-built/test/photo/survey/log/NDE/calibration</w:t>
            </w:r>
          </w:p>
        </w:tc>
      </w:tr>
      <w:tr>
        <w:tc>
          <w:tcPr>
            <w:tcW w:type="dxa" w:w="5472"/>
          </w:tcPr>
          <w:p>
            <w:r>
              <w:t>supersession</w:t>
            </w:r>
          </w:p>
        </w:tc>
        <w:tc>
          <w:tcPr>
            <w:tcW w:type="dxa" w:w="5472"/>
          </w:tcPr>
          <w:p>
            <w:r>
              <w:t>what revision/record supersedes or qualifies</w:t>
            </w:r>
          </w:p>
        </w:tc>
      </w:tr>
      <w:tr>
        <w:tc>
          <w:tcPr>
            <w:tcW w:type="dxa" w:w="5472"/>
          </w:tcPr>
          <w:p>
            <w:r>
              <w:t>uncertainty</w:t>
            </w:r>
          </w:p>
        </w:tc>
        <w:tc>
          <w:tcPr>
            <w:tcW w:type="dxa" w:w="5472"/>
          </w:tcPr>
          <w:p>
            <w:r>
              <w:t>OPEN/conflict/unsupported/assumption</w:t>
            </w:r>
          </w:p>
        </w:tc>
      </w:tr>
    </w:tbl>
    <w:p>
      <w:r>
        <w:t>This schema is now mandatory for every material decision in subsequent Atlas volumes: originator -&gt; information -&gt; record -&gt; recipient -&gt; review -&gt; authority -&gt; decision -&gt; action -&gt; physical consequence -&gt; retained evidence -&gt; supersession/uncertainty.</w:t>
      </w:r>
    </w:p>
    <w:p>
      <w:pPr>
        <w:pStyle w:val="Heading1"/>
      </w:pPr>
      <w:r>
        <w:t>12. Research/verification implications</w:t>
      </w:r>
    </w:p>
    <w:p>
      <w:r>
        <w:t>Canadian regulatory precedent materially strengthens the Atlas data model. CNSC construction/commissioning guidance requires precise turnover boundaries, approved as-built configuration, tagging, remaining-deficiency control, baseline inspection data, documented responsibility transfer, configuration-control of field changes and temporary modifications, and interface control across licensee/design/construction/commissioning/operations organizations. The licence-application guidance additionally expects controlled work plans, hold points, procurement/fabrication/install/testing records and commissioning procedures descending from schedule integration to field execution.</w:t>
      </w:r>
    </w:p>
    <w:p>
      <w:r>
        <w:t>ITER precedent validates a distributed blanket cooling manifold architecture and an integrated remote-handling architecture involving transporters, manipulators, tooling, casks and Hot Cell interfaces. These precedents define engineering questions and interface classes; their dimensions, ratings and counts are not imported into OFG unless independently established.</w:t>
      </w:r>
    </w:p>
    <w:p>
      <w:pPr>
        <w:pStyle w:val="Heading1"/>
      </w:pPr>
      <w:r>
        <w:t>13. Verification executed — VER11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t>ID</w:t>
            </w:r>
          </w:p>
        </w:tc>
        <w:tc>
          <w:tcPr>
            <w:tcW w:type="dxa" w:w="2189"/>
          </w:tcPr>
          <w:p>
            <w:r>
              <w:t>Test</w:t>
            </w:r>
          </w:p>
        </w:tc>
        <w:tc>
          <w:tcPr>
            <w:tcW w:type="dxa" w:w="2189"/>
          </w:tcPr>
          <w:p>
            <w:r>
              <w:t>Actual</w:t>
            </w:r>
          </w:p>
        </w:tc>
        <w:tc>
          <w:tcPr>
            <w:tcW w:type="dxa" w:w="2189"/>
          </w:tcPr>
          <w:p>
            <w:r>
              <w:t>Expected</w:t>
            </w:r>
          </w:p>
        </w:tc>
        <w:tc>
          <w:tcPr>
            <w:tcW w:type="dxa" w:w="2189"/>
          </w:tcPr>
          <w:p>
            <w:r>
              <w:t>Result</w:t>
            </w:r>
          </w:p>
        </w:tc>
      </w:tr>
      <w:tr>
        <w:tc>
          <w:tcPr>
            <w:tcW w:type="dxa" w:w="2189"/>
          </w:tcPr>
          <w:p>
            <w:r>
              <w:t>VER11-01</w:t>
            </w:r>
          </w:p>
        </w:tc>
        <w:tc>
          <w:tcPr>
            <w:tcW w:type="dxa" w:w="2189"/>
          </w:tcPr>
          <w:p>
            <w:r>
              <w:t>blanket instance cardinality</w:t>
            </w:r>
          </w:p>
        </w:tc>
        <w:tc>
          <w:tcPr>
            <w:tcW w:type="dxa" w:w="2189"/>
          </w:tcPr>
          <w:p>
            <w:r>
              <w:t>80</w:t>
            </w:r>
          </w:p>
        </w:tc>
        <w:tc>
          <w:tcPr>
            <w:tcW w:type="dxa" w:w="2189"/>
          </w:tcPr>
          <w:p>
            <w:r>
              <w:t>80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VER11-02</w:t>
            </w:r>
          </w:p>
        </w:tc>
        <w:tc>
          <w:tcPr>
            <w:tcW w:type="dxa" w:w="2189"/>
          </w:tcPr>
          <w:p>
            <w:r>
              <w:t>divertor instance cardinality</w:t>
            </w:r>
          </w:p>
        </w:tc>
        <w:tc>
          <w:tcPr>
            <w:tcW w:type="dxa" w:w="2189"/>
          </w:tcPr>
          <w:p>
            <w:r>
              <w:t>48</w:t>
            </w:r>
          </w:p>
        </w:tc>
        <w:tc>
          <w:tcPr>
            <w:tcW w:type="dxa" w:w="2189"/>
          </w:tcPr>
          <w:p>
            <w:r>
              <w:t>48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VER11-03</w:t>
            </w:r>
          </w:p>
        </w:tc>
        <w:tc>
          <w:tcPr>
            <w:tcW w:type="dxa" w:w="2189"/>
          </w:tcPr>
          <w:p>
            <w:r>
              <w:t>blanket sectors</w:t>
            </w:r>
          </w:p>
        </w:tc>
        <w:tc>
          <w:tcPr>
            <w:tcW w:type="dxa" w:w="2189"/>
          </w:tcPr>
          <w:p>
            <w:r>
              <w:t>16</w:t>
            </w:r>
          </w:p>
        </w:tc>
        <w:tc>
          <w:tcPr>
            <w:tcW w:type="dxa" w:w="2189"/>
          </w:tcPr>
          <w:p>
            <w:r>
              <w:t>16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VER11-04</w:t>
            </w:r>
          </w:p>
        </w:tc>
        <w:tc>
          <w:tcPr>
            <w:tcW w:type="dxa" w:w="2189"/>
          </w:tcPr>
          <w:p>
            <w:r>
              <w:t>divertor sectors</w:t>
            </w:r>
          </w:p>
        </w:tc>
        <w:tc>
          <w:tcPr>
            <w:tcW w:type="dxa" w:w="2189"/>
          </w:tcPr>
          <w:p>
            <w:r>
              <w:t>16</w:t>
            </w:r>
          </w:p>
        </w:tc>
        <w:tc>
          <w:tcPr>
            <w:tcW w:type="dxa" w:w="2189"/>
          </w:tcPr>
          <w:p>
            <w:r>
              <w:t>16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VER11-05</w:t>
            </w:r>
          </w:p>
        </w:tc>
        <w:tc>
          <w:tcPr>
            <w:tcW w:type="dxa" w:w="2189"/>
          </w:tcPr>
          <w:p>
            <w:r>
              <w:t>blankets per sector</w:t>
            </w:r>
          </w:p>
        </w:tc>
        <w:tc>
          <w:tcPr>
            <w:tcW w:type="dxa" w:w="2189"/>
          </w:tcPr>
          <w:p>
            <w:r>
              <w:t>5</w:t>
            </w:r>
          </w:p>
        </w:tc>
        <w:tc>
          <w:tcPr>
            <w:tcW w:type="dxa" w:w="2189"/>
          </w:tcPr>
          <w:p>
            <w:r>
              <w:t>5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VER11-06</w:t>
            </w:r>
          </w:p>
        </w:tc>
        <w:tc>
          <w:tcPr>
            <w:tcW w:type="dxa" w:w="2189"/>
          </w:tcPr>
          <w:p>
            <w:r>
              <w:t>divertors per sector</w:t>
            </w:r>
          </w:p>
        </w:tc>
        <w:tc>
          <w:tcPr>
            <w:tcW w:type="dxa" w:w="2189"/>
          </w:tcPr>
          <w:p>
            <w:r>
              <w:t>3</w:t>
            </w:r>
          </w:p>
        </w:tc>
        <w:tc>
          <w:tcPr>
            <w:tcW w:type="dxa" w:w="2189"/>
          </w:tcPr>
          <w:p>
            <w:r>
              <w:t>3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VER11-07</w:t>
            </w:r>
          </w:p>
        </w:tc>
        <w:tc>
          <w:tcPr>
            <w:tcW w:type="dxa" w:w="2189"/>
          </w:tcPr>
          <w:p>
            <w:r>
              <w:t>BHT digital thread edges</w:t>
            </w:r>
          </w:p>
        </w:tc>
        <w:tc>
          <w:tcPr>
            <w:tcW w:type="dxa" w:w="2189"/>
          </w:tcPr>
          <w:p>
            <w:r>
              <w:t>19</w:t>
            </w:r>
          </w:p>
        </w:tc>
        <w:tc>
          <w:tcPr>
            <w:tcW w:type="dxa" w:w="2189"/>
          </w:tcPr>
          <w:p>
            <w:r>
              <w:t>19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VER11-08</w:t>
            </w:r>
          </w:p>
        </w:tc>
        <w:tc>
          <w:tcPr>
            <w:tcW w:type="dxa" w:w="2189"/>
          </w:tcPr>
          <w:p>
            <w:r>
              <w:t>component data-contract classes</w:t>
            </w:r>
          </w:p>
        </w:tc>
        <w:tc>
          <w:tcPr>
            <w:tcW w:type="dxa" w:w="2189"/>
          </w:tcPr>
          <w:p>
            <w:r>
              <w:t>9</w:t>
            </w:r>
          </w:p>
        </w:tc>
        <w:tc>
          <w:tcPr>
            <w:tcW w:type="dxa" w:w="2189"/>
          </w:tcPr>
          <w:p>
            <w:r>
              <w:t>9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VER11-09</w:t>
            </w:r>
          </w:p>
        </w:tc>
        <w:tc>
          <w:tcPr>
            <w:tcW w:type="dxa" w:w="2189"/>
          </w:tcPr>
          <w:p>
            <w:r>
              <w:t>support/restraint classes</w:t>
            </w:r>
          </w:p>
        </w:tc>
        <w:tc>
          <w:tcPr>
            <w:tcW w:type="dxa" w:w="2189"/>
          </w:tcPr>
          <w:p>
            <w:r>
              <w:t>8</w:t>
            </w:r>
          </w:p>
        </w:tc>
        <w:tc>
          <w:tcPr>
            <w:tcW w:type="dxa" w:w="2189"/>
          </w:tcPr>
          <w:p>
            <w:r>
              <w:t>8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  <w:tr>
        <w:tc>
          <w:tcPr>
            <w:tcW w:type="dxa" w:w="2189"/>
          </w:tcPr>
          <w:p>
            <w:r>
              <w:t>VER11-10</w:t>
            </w:r>
          </w:p>
        </w:tc>
        <w:tc>
          <w:tcPr>
            <w:tcW w:type="dxa" w:w="2189"/>
          </w:tcPr>
          <w:p>
            <w:r>
              <w:t>unsupported numerical process values introduced</w:t>
            </w:r>
          </w:p>
        </w:tc>
        <w:tc>
          <w:tcPr>
            <w:tcW w:type="dxa" w:w="2189"/>
          </w:tcPr>
          <w:p>
            <w:r>
              <w:t>0</w:t>
            </w:r>
          </w:p>
        </w:tc>
        <w:tc>
          <w:tcPr>
            <w:tcW w:type="dxa" w:w="2189"/>
          </w:tcPr>
          <w:p>
            <w:r>
              <w:t>0</w:t>
            </w:r>
          </w:p>
        </w:tc>
        <w:tc>
          <w:tcPr>
            <w:tcW w:type="dxa" w:w="2189"/>
          </w:tcPr>
          <w:p>
            <w:r>
              <w:t>PASS</w:t>
            </w:r>
          </w:p>
        </w:tc>
      </w:tr>
    </w:tbl>
    <w:p>
      <w:pPr>
        <w:pStyle w:val="Heading1"/>
      </w:pPr>
      <w:r>
        <w:t>14. Backward-propagation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t>Change</w:t>
            </w:r>
          </w:p>
        </w:tc>
        <w:tc>
          <w:tcPr>
            <w:tcW w:type="dxa" w:w="1824"/>
          </w:tcPr>
          <w:p>
            <w:r>
              <w:t>Affected</w:t>
            </w:r>
          </w:p>
        </w:tc>
        <w:tc>
          <w:tcPr>
            <w:tcW w:type="dxa" w:w="1824"/>
          </w:tcPr>
          <w:p>
            <w:r>
              <w:t>Old</w:t>
            </w:r>
          </w:p>
        </w:tc>
        <w:tc>
          <w:tcPr>
            <w:tcW w:type="dxa" w:w="1824"/>
          </w:tcPr>
          <w:p>
            <w:r>
              <w:t>New</w:t>
            </w:r>
          </w:p>
        </w:tc>
        <w:tc>
          <w:tcPr>
            <w:tcW w:type="dxa" w:w="1824"/>
          </w:tcPr>
          <w:p>
            <w:r>
              <w:t>Reason</w:t>
            </w:r>
          </w:p>
        </w:tc>
        <w:tc>
          <w:tcPr>
            <w:tcW w:type="dxa" w:w="1824"/>
          </w:tcPr>
          <w:p>
            <w:r>
              <w:t>Packet</w:t>
            </w:r>
          </w:p>
        </w:tc>
      </w:tr>
      <w:tr>
        <w:tc>
          <w:tcPr>
            <w:tcW w:type="dxa" w:w="1824"/>
          </w:tcPr>
          <w:p>
            <w:r>
              <w:t>V05-001</w:t>
            </w:r>
          </w:p>
        </w:tc>
        <w:tc>
          <w:tcPr>
            <w:tcW w:type="dxa" w:w="1824"/>
          </w:tcPr>
          <w:p>
            <w:r>
              <w:t>Rev1 E01 + Rev2 V01-V04</w:t>
            </w:r>
          </w:p>
        </w:tc>
        <w:tc>
          <w:tcPr>
            <w:tcW w:type="dxa" w:w="1824"/>
          </w:tcPr>
          <w:p>
            <w:r>
              <w:t>coordinate datum presented as engineered reconstruction</w:t>
            </w:r>
          </w:p>
        </w:tc>
        <w:tc>
          <w:tcPr>
            <w:tcW w:type="dxa" w:w="1824"/>
          </w:tcPr>
          <w:p>
            <w:r>
              <w:t>coordinate register explicitly separates E-design coordinates from survey/canon and forbids silent promotion</w:t>
            </w:r>
          </w:p>
        </w:tc>
        <w:tc>
          <w:tcPr>
            <w:tcW w:type="dxa" w:w="1824"/>
          </w:tcPr>
          <w:p>
            <w:r>
              <w:t>earlier E01 already states coordinates are engineered reconstruction</w:t>
            </w:r>
          </w:p>
        </w:tc>
        <w:tc>
          <w:tcPr>
            <w:tcW w:type="dxa" w:w="1824"/>
          </w:tcPr>
          <w:p>
            <w:r>
              <w:t>SPAT05</w:t>
            </w:r>
          </w:p>
        </w:tc>
      </w:tr>
      <w:tr>
        <w:tc>
          <w:tcPr>
            <w:tcW w:type="dxa" w:w="1824"/>
          </w:tcPr>
          <w:p>
            <w:r>
              <w:t>V05-002</w:t>
            </w:r>
          </w:p>
        </w:tc>
        <w:tc>
          <w:tcPr>
            <w:tcW w:type="dxa" w:w="1824"/>
          </w:tcPr>
          <w:p>
            <w:r>
              <w:t>V03/V04 blanket</w:t>
            </w:r>
          </w:p>
        </w:tc>
        <w:tc>
          <w:tcPr>
            <w:tcW w:type="dxa" w:w="1824"/>
          </w:tcPr>
          <w:p>
            <w:r>
              <w:t>80-object count/topology</w:t>
            </w:r>
          </w:p>
        </w:tc>
        <w:tc>
          <w:tcPr>
            <w:tcW w:type="dxa" w:w="1824"/>
          </w:tcPr>
          <w:p>
            <w:r>
              <w:t>80 named instance objects linked to mandatory install evidence and maintenance access</w:t>
            </w:r>
          </w:p>
        </w:tc>
        <w:tc>
          <w:tcPr>
            <w:tcW w:type="dxa" w:w="1824"/>
          </w:tcPr>
          <w:p>
            <w:r>
              <w:t>canonical backbone gives five identifiers per sector and install sequence</w:t>
            </w:r>
          </w:p>
        </w:tc>
        <w:tc>
          <w:tcPr>
            <w:tcW w:type="dxa" w:w="1824"/>
          </w:tcPr>
          <w:p>
            <w:r>
              <w:t>BLK05</w:t>
            </w:r>
          </w:p>
        </w:tc>
      </w:tr>
      <w:tr>
        <w:tc>
          <w:tcPr>
            <w:tcW w:type="dxa" w:w="1824"/>
          </w:tcPr>
          <w:p>
            <w:r>
              <w:t>V05-003</w:t>
            </w:r>
          </w:p>
        </w:tc>
        <w:tc>
          <w:tcPr>
            <w:tcW w:type="dxa" w:w="1824"/>
          </w:tcPr>
          <w:p>
            <w:r>
              <w:t>V03/V04 divertor</w:t>
            </w:r>
          </w:p>
        </w:tc>
        <w:tc>
          <w:tcPr>
            <w:tcW w:type="dxa" w:w="1824"/>
          </w:tcPr>
          <w:p>
            <w:r>
              <w:t>48-object count/topology</w:t>
            </w:r>
          </w:p>
        </w:tc>
        <w:tc>
          <w:tcPr>
            <w:tcW w:type="dxa" w:w="1824"/>
          </w:tcPr>
          <w:p>
            <w:r>
              <w:t>48 instance objects with lower-port access and required acceptance evidence</w:t>
            </w:r>
          </w:p>
        </w:tc>
        <w:tc>
          <w:tcPr>
            <w:tcW w:type="dxa" w:w="1824"/>
          </w:tcPr>
          <w:p>
            <w:r>
              <w:t>canonical count/campaign/test requirements</w:t>
            </w:r>
          </w:p>
        </w:tc>
        <w:tc>
          <w:tcPr>
            <w:tcW w:type="dxa" w:w="1824"/>
          </w:tcPr>
          <w:p>
            <w:r>
              <w:t>DIV05</w:t>
            </w:r>
          </w:p>
        </w:tc>
      </w:tr>
      <w:tr>
        <w:tc>
          <w:tcPr>
            <w:tcW w:type="dxa" w:w="1824"/>
          </w:tcPr>
          <w:p>
            <w:r>
              <w:t>V05-004</w:t>
            </w:r>
          </w:p>
        </w:tc>
        <w:tc>
          <w:tcPr>
            <w:tcW w:type="dxa" w:w="1824"/>
          </w:tcPr>
          <w:p>
            <w:r>
              <w:t>V04 component decomposition</w:t>
            </w:r>
          </w:p>
        </w:tc>
        <w:tc>
          <w:tcPr>
            <w:tcW w:type="dxa" w:w="1824"/>
          </w:tcPr>
          <w:p>
            <w:r>
              <w:t>family-level components</w:t>
            </w:r>
          </w:p>
        </w:tc>
        <w:tc>
          <w:tcPr>
            <w:tcW w:type="dxa" w:w="1824"/>
          </w:tcPr>
          <w:p>
            <w:r>
              <w:t>minimum component data contracts for pump/valve/pipe/support/restraint/instrument/cable/anchor/weld</w:t>
            </w:r>
          </w:p>
        </w:tc>
        <w:tc>
          <w:tcPr>
            <w:tcW w:type="dxa" w:w="1824"/>
          </w:tcPr>
          <w:p>
            <w:r>
              <w:t>construction/commissioning precedent requires traceable as-built configuration and replacement-level detail</w:t>
            </w:r>
          </w:p>
        </w:tc>
        <w:tc>
          <w:tcPr>
            <w:tcW w:type="dxa" w:w="1824"/>
          </w:tcPr>
          <w:p>
            <w:r>
              <w:t>CMP05</w:t>
            </w:r>
          </w:p>
        </w:tc>
      </w:tr>
      <w:tr>
        <w:tc>
          <w:tcPr>
            <w:tcW w:type="dxa" w:w="1824"/>
          </w:tcPr>
          <w:p>
            <w:r>
              <w:t>V05-005</w:t>
            </w:r>
          </w:p>
        </w:tc>
        <w:tc>
          <w:tcPr>
            <w:tcW w:type="dxa" w:w="1824"/>
          </w:tcPr>
          <w:p>
            <w:r>
              <w:t>V02-V04 support/load model</w:t>
            </w:r>
          </w:p>
        </w:tc>
        <w:tc>
          <w:tcPr>
            <w:tcW w:type="dxa" w:w="1824"/>
          </w:tcPr>
          <w:p>
            <w:r>
              <w:t>generic support objects</w:t>
            </w:r>
          </w:p>
        </w:tc>
        <w:tc>
          <w:tcPr>
            <w:tcW w:type="dxa" w:w="1824"/>
          </w:tcPr>
          <w:p>
            <w:r>
              <w:t>support taxonomy now defines physical DOF behavior and mandatory stiffness/gap/anchor evidence</w:t>
            </w:r>
          </w:p>
        </w:tc>
        <w:tc>
          <w:tcPr>
            <w:tcW w:type="dxa" w:w="1824"/>
          </w:tcPr>
          <w:p>
            <w:r>
              <w:t>structural/transient model cannot close from bounding boxes</w:t>
            </w:r>
          </w:p>
        </w:tc>
        <w:tc>
          <w:tcPr>
            <w:tcW w:type="dxa" w:w="1824"/>
          </w:tcPr>
          <w:p>
            <w:r>
              <w:t>SUP05</w:t>
            </w:r>
          </w:p>
        </w:tc>
      </w:tr>
      <w:tr>
        <w:tc>
          <w:tcPr>
            <w:tcW w:type="dxa" w:w="1824"/>
          </w:tcPr>
          <w:p>
            <w:r>
              <w:t>V05-006</w:t>
            </w:r>
          </w:p>
        </w:tc>
        <w:tc>
          <w:tcPr>
            <w:tcW w:type="dxa" w:w="1824"/>
          </w:tcPr>
          <w:p>
            <w:r>
              <w:t>V04 commissioning boundaries</w:t>
            </w:r>
          </w:p>
        </w:tc>
        <w:tc>
          <w:tcPr>
            <w:tcW w:type="dxa" w:w="1824"/>
          </w:tcPr>
          <w:p>
            <w:r>
              <w:t>test boundary fields</w:t>
            </w:r>
          </w:p>
        </w:tc>
        <w:tc>
          <w:tcPr>
            <w:tcW w:type="dxa" w:w="1824"/>
          </w:tcPr>
          <w:p>
            <w:r>
              <w:t>ITP/NDE/hold-point and Level-3 field execution evidence become linked objects</w:t>
            </w:r>
          </w:p>
        </w:tc>
        <w:tc>
          <w:tcPr>
            <w:tcW w:type="dxa" w:w="1824"/>
          </w:tcPr>
          <w:p>
            <w:r>
              <w:t>CNSC construction/commissioning control requirements</w:t>
            </w:r>
          </w:p>
        </w:tc>
        <w:tc>
          <w:tcPr>
            <w:tcW w:type="dxa" w:w="1824"/>
          </w:tcPr>
          <w:p>
            <w:r>
              <w:t>ITP05/WP05</w:t>
            </w:r>
          </w:p>
        </w:tc>
      </w:tr>
      <w:tr>
        <w:tc>
          <w:tcPr>
            <w:tcW w:type="dxa" w:w="1824"/>
          </w:tcPr>
          <w:p>
            <w:r>
              <w:t>V05-007</w:t>
            </w:r>
          </w:p>
        </w:tc>
        <w:tc>
          <w:tcPr>
            <w:tcW w:type="dxa" w:w="1824"/>
          </w:tcPr>
          <w:p>
            <w:r>
              <w:t>V01-V04 BHT chain</w:t>
            </w:r>
          </w:p>
        </w:tc>
        <w:tc>
          <w:tcPr>
            <w:tcW w:type="dxa" w:w="1824"/>
          </w:tcPr>
          <w:p>
            <w:r>
              <w:t>chronological narrative/register</w:t>
            </w:r>
          </w:p>
        </w:tc>
        <w:tc>
          <w:tcPr>
            <w:tcW w:type="dxa" w:w="1824"/>
          </w:tcPr>
          <w:p>
            <w:r>
              <w:t>formal directed digital thread preserves requirement-&gt;design-&gt;screening-&gt;FAT-&gt;receipt-&gt;installation-&gt;turnover-&gt;test-&gt;revision-&gt;observation-&gt;maintenance-&gt;event-&gt;evidence/EOC</w:t>
            </w:r>
          </w:p>
        </w:tc>
        <w:tc>
          <w:tcPr>
            <w:tcW w:type="dxa" w:w="1824"/>
          </w:tcPr>
          <w:p>
            <w:r>
              <w:t>canonical story backbone</w:t>
            </w:r>
          </w:p>
        </w:tc>
        <w:tc>
          <w:tcPr>
            <w:tcW w:type="dxa" w:w="1824"/>
          </w:tcPr>
          <w:p>
            <w:r>
              <w:t>DT05</w:t>
            </w:r>
          </w:p>
        </w:tc>
      </w:tr>
    </w:tbl>
    <w:p>
      <w:pPr>
        <w:pStyle w:val="Heading1"/>
      </w:pPr>
      <w:r>
        <w:t>15. Canon decision/conflict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t>ID</w:t>
            </w:r>
          </w:p>
        </w:tc>
        <w:tc>
          <w:tcPr>
            <w:tcW w:type="dxa" w:w="1824"/>
          </w:tcPr>
          <w:p>
            <w:r>
              <w:t>Issue</w:t>
            </w:r>
          </w:p>
        </w:tc>
        <w:tc>
          <w:tcPr>
            <w:tcW w:type="dxa" w:w="1824"/>
          </w:tcPr>
          <w:p>
            <w:r>
              <w:t>Evidence</w:t>
            </w:r>
          </w:p>
        </w:tc>
        <w:tc>
          <w:tcPr>
            <w:tcW w:type="dxa" w:w="1824"/>
          </w:tcPr>
          <w:p>
            <w:r>
              <w:t>Decision</w:t>
            </w:r>
          </w:p>
        </w:tc>
        <w:tc>
          <w:tcPr>
            <w:tcW w:type="dxa" w:w="1824"/>
          </w:tcPr>
          <w:p>
            <w:r>
              <w:t>Status</w:t>
            </w:r>
          </w:p>
        </w:tc>
        <w:tc>
          <w:tcPr>
            <w:tcW w:type="dxa" w:w="1824"/>
          </w:tcPr>
          <w:p>
            <w:r>
              <w:t>Reason</w:t>
            </w:r>
          </w:p>
        </w:tc>
      </w:tr>
      <w:tr>
        <w:tc>
          <w:tcPr>
            <w:tcW w:type="dxa" w:w="1824"/>
          </w:tcPr>
          <w:p>
            <w:r>
              <w:t>CDR-05-001</w:t>
            </w:r>
          </w:p>
        </w:tc>
        <w:tc>
          <w:tcPr>
            <w:tcW w:type="dxa" w:w="1824"/>
          </w:tcPr>
          <w:p>
            <w:r>
              <w:t>Site coordinate system</w:t>
            </w:r>
          </w:p>
        </w:tc>
        <w:tc>
          <w:tcPr>
            <w:tcW w:type="dxa" w:w="1824"/>
          </w:tcPr>
          <w:p>
            <w:r>
              <w:t>Rev1 E01 defines OFG-GRID-2031 and MC-0 numerically</w:t>
            </w:r>
          </w:p>
        </w:tc>
        <w:tc>
          <w:tcPr>
            <w:tcW w:type="dxa" w:w="1824"/>
          </w:tcPr>
          <w:p>
            <w:r>
              <w:t>Retain as E reconstruction only; not survey/canon</w:t>
            </w:r>
          </w:p>
        </w:tc>
        <w:tc>
          <w:tcPr>
            <w:tcW w:type="dxa" w:w="1824"/>
          </w:tcPr>
          <w:p>
            <w:r>
              <w:t>OPEN verification</w:t>
            </w:r>
          </w:p>
        </w:tc>
        <w:tc>
          <w:tcPr>
            <w:tcW w:type="dxa" w:w="1824"/>
          </w:tcPr>
          <w:p>
            <w:r>
              <w:t>prevents fictional coordinates becoming false source fact</w:t>
            </w:r>
          </w:p>
        </w:tc>
      </w:tr>
      <w:tr>
        <w:tc>
          <w:tcPr>
            <w:tcW w:type="dxa" w:w="1824"/>
          </w:tcPr>
          <w:p>
            <w:r>
              <w:t>CDR-05-002</w:t>
            </w:r>
          </w:p>
        </w:tc>
        <w:tc>
          <w:tcPr>
            <w:tcW w:type="dxa" w:w="1824"/>
          </w:tcPr>
          <w:p>
            <w:r>
              <w:t>Blanket identifiers</w:t>
            </w:r>
          </w:p>
        </w:tc>
        <w:tc>
          <w:tcPr>
            <w:tcW w:type="dxa" w:w="1824"/>
          </w:tcPr>
          <w:p>
            <w:r>
              <w:t>Backbone explicitly supplies BLK-S01-I1 etc pattern</w:t>
            </w:r>
          </w:p>
        </w:tc>
        <w:tc>
          <w:tcPr>
            <w:tcW w:type="dxa" w:w="1824"/>
          </w:tcPr>
          <w:p>
            <w:r>
              <w:t>Promote 80 pattern-generated IDs to C-derived instance register</w:t>
            </w:r>
          </w:p>
        </w:tc>
        <w:tc>
          <w:tcPr>
            <w:tcW w:type="dxa" w:w="1824"/>
          </w:tcPr>
          <w:p>
            <w:r>
              <w:t>CONTROLLED</w:t>
            </w:r>
          </w:p>
        </w:tc>
        <w:tc>
          <w:tcPr>
            <w:tcW w:type="dxa" w:w="1824"/>
          </w:tcPr>
          <w:p>
            <w:r>
              <w:t>pattern explicitly defined across sixteen sectors</w:t>
            </w:r>
          </w:p>
        </w:tc>
      </w:tr>
      <w:tr>
        <w:tc>
          <w:tcPr>
            <w:tcW w:type="dxa" w:w="1824"/>
          </w:tcPr>
          <w:p>
            <w:r>
              <w:t>CDR-05-003</w:t>
            </w:r>
          </w:p>
        </w:tc>
        <w:tc>
          <w:tcPr>
            <w:tcW w:type="dxa" w:w="1824"/>
          </w:tcPr>
          <w:p>
            <w:r>
              <w:t>Divertor identifiers</w:t>
            </w:r>
          </w:p>
        </w:tc>
        <w:tc>
          <w:tcPr>
            <w:tcW w:type="dxa" w:w="1824"/>
          </w:tcPr>
          <w:p>
            <w:r>
              <w:t>Backbone fixes 3 cassettes x 16 sectors but not exact tag syntax</w:t>
            </w:r>
          </w:p>
        </w:tc>
        <w:tc>
          <w:tcPr>
            <w:tcW w:type="dxa" w:w="1824"/>
          </w:tcPr>
          <w:p>
            <w:r>
              <w:t>Use DIV-Sxx-Cn as E instance naming</w:t>
            </w:r>
          </w:p>
        </w:tc>
        <w:tc>
          <w:tcPr>
            <w:tcW w:type="dxa" w:w="1824"/>
          </w:tcPr>
          <w:p>
            <w:r>
              <w:t>OPEN naming</w:t>
            </w:r>
          </w:p>
        </w:tc>
        <w:tc>
          <w:tcPr>
            <w:tcW w:type="dxa" w:w="1824"/>
          </w:tcPr>
          <w:p>
            <w:r>
              <w:t>count/access/process C; tag syntax E</w:t>
            </w:r>
          </w:p>
        </w:tc>
      </w:tr>
      <w:tr>
        <w:tc>
          <w:tcPr>
            <w:tcW w:type="dxa" w:w="1824"/>
          </w:tcPr>
          <w:p>
            <w:r>
              <w:t>CDR-05-004</w:t>
            </w:r>
          </w:p>
        </w:tc>
        <w:tc>
          <w:tcPr>
            <w:tcW w:type="dxa" w:w="1824"/>
          </w:tcPr>
          <w:p>
            <w:r>
              <w:t>BHT check valve/control valve</w:t>
            </w:r>
          </w:p>
        </w:tc>
        <w:tc>
          <w:tcPr>
            <w:tcW w:type="dxa" w:w="1824"/>
          </w:tcPr>
          <w:p>
            <w:r>
              <w:t>V04 transient cases require behavior but canon does not establish hardware</w:t>
            </w:r>
          </w:p>
        </w:tc>
        <w:tc>
          <w:tcPr>
            <w:tcW w:type="dxa" w:w="1824"/>
          </w:tcPr>
          <w:p>
            <w:r>
              <w:t>Represent as functional hypotheses only, not installed facts</w:t>
            </w:r>
          </w:p>
        </w:tc>
        <w:tc>
          <w:tcPr>
            <w:tcW w:type="dxa" w:w="1824"/>
          </w:tcPr>
          <w:p>
            <w:r>
              <w:t>OPEN</w:t>
            </w:r>
          </w:p>
        </w:tc>
        <w:tc>
          <w:tcPr>
            <w:tcW w:type="dxa" w:w="1824"/>
          </w:tcPr>
          <w:p>
            <w:r>
              <w:t>requires Rev C drawing/P&amp;ID recovery</w:t>
            </w:r>
          </w:p>
        </w:tc>
      </w:tr>
      <w:tr>
        <w:tc>
          <w:tcPr>
            <w:tcW w:type="dxa" w:w="1824"/>
          </w:tcPr>
          <w:p>
            <w:r>
              <w:t>CDR-05-005</w:t>
            </w:r>
          </w:p>
        </w:tc>
        <w:tc>
          <w:tcPr>
            <w:tcW w:type="dxa" w:w="1824"/>
          </w:tcPr>
          <w:p>
            <w:r>
              <w:t>M-88217 content</w:t>
            </w:r>
          </w:p>
        </w:tc>
        <w:tc>
          <w:tcPr>
            <w:tcW w:type="dxa" w:w="1824"/>
          </w:tcPr>
          <w:p>
            <w:r>
              <w:t>Canon says indexed CLOSED/APPROVED but missing record is central story fact</w:t>
            </w:r>
          </w:p>
        </w:tc>
        <w:tc>
          <w:tcPr>
            <w:tcW w:type="dxa" w:w="1824"/>
          </w:tcPr>
          <w:p>
            <w:r>
              <w:t>Do not infer performed work, measurements, signatories or actual condition</w:t>
            </w:r>
          </w:p>
        </w:tc>
        <w:tc>
          <w:tcPr>
            <w:tcW w:type="dxa" w:w="1824"/>
          </w:tcPr>
          <w:p>
            <w:r>
              <w:t>CONFLICT/INVESTIGATION</w:t>
            </w:r>
          </w:p>
        </w:tc>
        <w:tc>
          <w:tcPr>
            <w:tcW w:type="dxa" w:w="1824"/>
          </w:tcPr>
          <w:p>
            <w:r>
              <w:t>record status is not proof of physical execution</w:t>
            </w:r>
          </w:p>
        </w:tc>
      </w:tr>
    </w:tbl>
    <w:p>
      <w:pPr>
        <w:pStyle w:val="Heading1"/>
      </w:pPr>
      <w:r>
        <w:t>16. Remaining quantitative closure</w:t>
      </w:r>
    </w:p>
    <w:p>
      <w:r>
        <w:t>The Atlas is now capable of representing component-level construction and commissioning evidence, but quantitative CAD/FE/thermal-hydraulic release remains blocked by unrecovered controlled design data: surveyed coordinate transform and building control points; floor/room elevations; wall/slab/opening geometry; detailed P&amp;IDs and line lists; equipment vendor drawings; nozzle coordinates; pipe sizes/materials/classes; valve types/Cv/closure laws; pump curves/inertia; process pressure/temperature/flow states; support coordinates/stiffness/gaps; anchor/embedded-plate details; electrical one-lines/cable schedules/protection settings; I&amp;C logic/setpoints; HVAC duct/flow/pressure/fire-area data; RH payload/cask/tool geometry; and numerical soil/machine/support models.</w:t>
      </w:r>
    </w:p>
    <w:p>
      <w:r>
        <w:t>V06 should therefore descend into construction-model geometry: F101 grid/elevation/room/opening schema, equipment reference points, nozzle/interface coordinate objects, route-centreline objects, support coordinate objects, clearance/swept-volume objects, construction access/temporary-work states, and an executable clash/maintainability/erection-sequence verifier. The E-coordinate model may be used provisionally but must remain visibly E until verified.</w:t>
      </w:r>
    </w:p>
    <w:p>
      <w:r>
        <w:br w:type="page"/>
      </w:r>
    </w:p>
    <w:p>
      <w:pPr>
        <w:pStyle w:val="Heading1"/>
      </w:pPr>
      <w:r>
        <w:t>Controlled register — EQP05_R01_Equipment_Instance_Register.csv</w:t>
      </w:r>
    </w:p>
    <w:p>
      <w:pPr>
        <w:sectPr>
          <w:pgSz w:w="12240" w:h="15840"/>
          <w:pgMar w:top="648" w:right="720" w:bottom="648" w:left="7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</w:tcPr>
          <w:p>
            <w:r>
              <w:t>Tag</w:t>
            </w:r>
          </w:p>
        </w:tc>
        <w:tc>
          <w:tcPr>
            <w:tcW w:type="dxa" w:w="2119"/>
          </w:tcPr>
          <w:p>
            <w:r>
              <w:t>Equipment</w:t>
            </w:r>
          </w:p>
        </w:tc>
        <w:tc>
          <w:tcPr>
            <w:tcW w:type="dxa" w:w="2119"/>
          </w:tcPr>
          <w:p>
            <w:r>
              <w:t>System</w:t>
            </w:r>
          </w:p>
        </w:tc>
        <w:tc>
          <w:tcPr>
            <w:tcW w:type="dxa" w:w="2119"/>
          </w:tcPr>
          <w:p>
            <w:r>
              <w:t>Lifecycle</w:t>
            </w:r>
          </w:p>
        </w:tc>
        <w:tc>
          <w:tcPr>
            <w:tcW w:type="dxa" w:w="2119"/>
          </w:tcPr>
          <w:p>
            <w:r>
              <w:t>Custody</w:t>
            </w:r>
          </w:p>
        </w:tc>
        <w:tc>
          <w:tcPr>
            <w:tcW w:type="dxa" w:w="2119"/>
          </w:tcPr>
          <w:p>
            <w:r>
              <w:t>2031_state</w:t>
            </w:r>
          </w:p>
        </w:tc>
        <w:tc>
          <w:tcPr>
            <w:tcW w:type="dxa" w:w="2119"/>
          </w:tcPr>
          <w:p>
            <w:r>
              <w:t>Status</w:t>
            </w:r>
          </w:p>
        </w:tc>
      </w:tr>
      <w:tr>
        <w:tc>
          <w:tcPr>
            <w:tcW w:type="dxa" w:w="2119"/>
          </w:tcPr>
          <w:p>
            <w:r>
              <w:t>TMP-BHT-401-CRS-01</w:t>
            </w:r>
          </w:p>
        </w:tc>
        <w:tc>
          <w:tcPr>
            <w:tcW w:type="dxa" w:w="2119"/>
          </w:tcPr>
          <w:p>
            <w:r>
              <w:t>temporary recirculation skid</w:t>
            </w:r>
          </w:p>
        </w:tc>
        <w:tc>
          <w:tcPr>
            <w:tcW w:type="dxa" w:w="2119"/>
          </w:tcPr>
          <w:p>
            <w:r>
              <w:t>BHT Train 1</w:t>
            </w:r>
          </w:p>
        </w:tc>
        <w:tc>
          <w:tcPr>
            <w:tcW w:type="dxa" w:w="2119"/>
          </w:tcPr>
          <w:p>
            <w:r>
              <w:t>temporary commissioning</w:t>
            </w:r>
          </w:p>
        </w:tc>
        <w:tc>
          <w:tcPr>
            <w:tcW w:type="dxa" w:w="2119"/>
          </w:tcPr>
          <w:p>
            <w:r>
              <w:t>OPG commissioning custody</w:t>
            </w:r>
          </w:p>
        </w:tc>
        <w:tc>
          <w:tcPr>
            <w:tcW w:type="dxa" w:w="2119"/>
          </w:tcPr>
          <w:p>
            <w:r>
              <w:t>isolated/held</w:t>
            </w:r>
          </w:p>
        </w:tc>
        <w:tc>
          <w:tcPr>
            <w:tcW w:type="dxa" w:w="2119"/>
          </w:tcPr>
          <w:p>
            <w:r>
              <w:t>C</w:t>
            </w:r>
          </w:p>
        </w:tc>
      </w:tr>
      <w:tr>
        <w:tc>
          <w:tcPr>
            <w:tcW w:type="dxa" w:w="2119"/>
          </w:tcPr>
          <w:p>
            <w:r>
              <w:t>CRS01-RST-L2</w:t>
            </w:r>
          </w:p>
        </w:tc>
        <w:tc>
          <w:tcPr>
            <w:tcW w:type="dxa" w:w="2119"/>
          </w:tcPr>
          <w:p>
            <w:r>
              <w:t>lateral restraint L2</w:t>
            </w:r>
          </w:p>
        </w:tc>
        <w:tc>
          <w:tcPr>
            <w:tcW w:type="dxa" w:w="2119"/>
          </w:tcPr>
          <w:p>
            <w:r>
              <w:t>TMP-BHT-401-CRS-01</w:t>
            </w:r>
          </w:p>
        </w:tc>
        <w:tc>
          <w:tcPr>
            <w:tcW w:type="dxa" w:w="2119"/>
          </w:tcPr>
          <w:p>
            <w:r>
              <w:t>temporary support/restraint</w:t>
            </w:r>
          </w:p>
        </w:tc>
        <w:tc>
          <w:tcPr>
            <w:tcW w:type="dxa" w:w="2119"/>
          </w:tcPr>
          <w:p>
            <w:r>
              <w:t>evidence control</w:t>
            </w:r>
          </w:p>
        </w:tc>
        <w:tc>
          <w:tcPr>
            <w:tcW w:type="dxa" w:w="2119"/>
          </w:tcPr>
          <w:p>
            <w:r>
              <w:t>preserved</w:t>
            </w:r>
          </w:p>
        </w:tc>
        <w:tc>
          <w:tcPr>
            <w:tcW w:type="dxa" w:w="2119"/>
          </w:tcPr>
          <w:p>
            <w:r>
              <w:t>C</w:t>
            </w:r>
          </w:p>
        </w:tc>
      </w:tr>
      <w:tr>
        <w:tc>
          <w:tcPr>
            <w:tcW w:type="dxa" w:w="2119"/>
          </w:tcPr>
          <w:p>
            <w:r>
              <w:t>VAC-RGH-TR2</w:t>
            </w:r>
          </w:p>
        </w:tc>
        <w:tc>
          <w:tcPr>
            <w:tcW w:type="dxa" w:w="2119"/>
          </w:tcPr>
          <w:p>
            <w:r>
              <w:t>roughing train 2</w:t>
            </w:r>
          </w:p>
        </w:tc>
        <w:tc>
          <w:tcPr>
            <w:tcW w:type="dxa" w:w="2119"/>
          </w:tcPr>
          <w:p>
            <w:r>
              <w:t>VV vacuum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 service 07:15 19-Apr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CRY-TRAIN-A</w:t>
            </w:r>
          </w:p>
        </w:tc>
        <w:tc>
          <w:tcPr>
            <w:tcW w:type="dxa" w:w="2119"/>
          </w:tcPr>
          <w:p>
            <w:r>
              <w:t>cryoplant train A</w:t>
            </w:r>
          </w:p>
        </w:tc>
        <w:tc>
          <w:tcPr>
            <w:tcW w:type="dxa" w:w="2119"/>
          </w:tcPr>
          <w:p>
            <w:r>
              <w:t>cryogenic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available 19-Apr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CRY-TRAIN-B</w:t>
            </w:r>
          </w:p>
        </w:tc>
        <w:tc>
          <w:tcPr>
            <w:tcW w:type="dxa" w:w="2119"/>
          </w:tcPr>
          <w:p>
            <w:r>
              <w:t>cryoplant train B</w:t>
            </w:r>
          </w:p>
        </w:tc>
        <w:tc>
          <w:tcPr>
            <w:tcW w:type="dxa" w:w="2119"/>
          </w:tcPr>
          <w:p>
            <w:r>
              <w:t>cryogenic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unavailable for seal inspection 19-Apr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CRY-TRAIN-C</w:t>
            </w:r>
          </w:p>
        </w:tc>
        <w:tc>
          <w:tcPr>
            <w:tcW w:type="dxa" w:w="2119"/>
          </w:tcPr>
          <w:p>
            <w:r>
              <w:t>cryoplant train C</w:t>
            </w:r>
          </w:p>
        </w:tc>
        <w:tc>
          <w:tcPr>
            <w:tcW w:type="dxa" w:w="2119"/>
          </w:tcPr>
          <w:p>
            <w:r>
              <w:t>cryogenic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available 19-Apr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F101-MPS</w:t>
            </w:r>
          </w:p>
        </w:tc>
        <w:tc>
          <w:tcPr>
            <w:tcW w:type="dxa" w:w="2119"/>
          </w:tcPr>
          <w:p>
            <w:r>
              <w:t>machine protection system</w:t>
            </w:r>
          </w:p>
        </w:tc>
        <w:tc>
          <w:tcPr>
            <w:tcW w:type="dxa" w:w="2119"/>
          </w:tcPr>
          <w:p>
            <w:r>
              <w:t>machine protection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integrated verification</w:t>
            </w:r>
          </w:p>
        </w:tc>
        <w:tc>
          <w:tcPr>
            <w:tcW w:type="dxa" w:w="2119"/>
          </w:tcPr>
          <w:p>
            <w:r>
              <w:t>C</w:t>
            </w:r>
          </w:p>
        </w:tc>
      </w:tr>
      <w:tr>
        <w:tc>
          <w:tcPr>
            <w:tcW w:type="dxa" w:w="2119"/>
          </w:tcPr>
          <w:p>
            <w:r>
              <w:t>TF-S01</w:t>
            </w:r>
          </w:p>
        </w:tc>
        <w:tc>
          <w:tcPr>
            <w:tcW w:type="dxa" w:w="2119"/>
          </w:tcPr>
          <w:p>
            <w:r>
              <w:t>TF coil sector 01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TF-S02</w:t>
            </w:r>
          </w:p>
        </w:tc>
        <w:tc>
          <w:tcPr>
            <w:tcW w:type="dxa" w:w="2119"/>
          </w:tcPr>
          <w:p>
            <w:r>
              <w:t>TF coil sector 02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TF-S03</w:t>
            </w:r>
          </w:p>
        </w:tc>
        <w:tc>
          <w:tcPr>
            <w:tcW w:type="dxa" w:w="2119"/>
          </w:tcPr>
          <w:p>
            <w:r>
              <w:t>TF coil sector 03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TF-S04</w:t>
            </w:r>
          </w:p>
        </w:tc>
        <w:tc>
          <w:tcPr>
            <w:tcW w:type="dxa" w:w="2119"/>
          </w:tcPr>
          <w:p>
            <w:r>
              <w:t>TF coil sector 04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TF-S05</w:t>
            </w:r>
          </w:p>
        </w:tc>
        <w:tc>
          <w:tcPr>
            <w:tcW w:type="dxa" w:w="2119"/>
          </w:tcPr>
          <w:p>
            <w:r>
              <w:t>TF coil sector 05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TF-S06</w:t>
            </w:r>
          </w:p>
        </w:tc>
        <w:tc>
          <w:tcPr>
            <w:tcW w:type="dxa" w:w="2119"/>
          </w:tcPr>
          <w:p>
            <w:r>
              <w:t>TF coil sector 06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TF-S07</w:t>
            </w:r>
          </w:p>
        </w:tc>
        <w:tc>
          <w:tcPr>
            <w:tcW w:type="dxa" w:w="2119"/>
          </w:tcPr>
          <w:p>
            <w:r>
              <w:t>TF coil sector 07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TF-S08</w:t>
            </w:r>
          </w:p>
        </w:tc>
        <w:tc>
          <w:tcPr>
            <w:tcW w:type="dxa" w:w="2119"/>
          </w:tcPr>
          <w:p>
            <w:r>
              <w:t>TF coil sector 08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TF-S09</w:t>
            </w:r>
          </w:p>
        </w:tc>
        <w:tc>
          <w:tcPr>
            <w:tcW w:type="dxa" w:w="2119"/>
          </w:tcPr>
          <w:p>
            <w:r>
              <w:t>TF coil sector 09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TF-S10</w:t>
            </w:r>
          </w:p>
        </w:tc>
        <w:tc>
          <w:tcPr>
            <w:tcW w:type="dxa" w:w="2119"/>
          </w:tcPr>
          <w:p>
            <w:r>
              <w:t>TF coil sector 10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TF-S11</w:t>
            </w:r>
          </w:p>
        </w:tc>
        <w:tc>
          <w:tcPr>
            <w:tcW w:type="dxa" w:w="2119"/>
          </w:tcPr>
          <w:p>
            <w:r>
              <w:t>TF coil sector 11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TF-S12</w:t>
            </w:r>
          </w:p>
        </w:tc>
        <w:tc>
          <w:tcPr>
            <w:tcW w:type="dxa" w:w="2119"/>
          </w:tcPr>
          <w:p>
            <w:r>
              <w:t>TF coil sector 12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TF-S13</w:t>
            </w:r>
          </w:p>
        </w:tc>
        <w:tc>
          <w:tcPr>
            <w:tcW w:type="dxa" w:w="2119"/>
          </w:tcPr>
          <w:p>
            <w:r>
              <w:t>TF coil sector 13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TF-S14</w:t>
            </w:r>
          </w:p>
        </w:tc>
        <w:tc>
          <w:tcPr>
            <w:tcW w:type="dxa" w:w="2119"/>
          </w:tcPr>
          <w:p>
            <w:r>
              <w:t>TF coil sector 14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TF-S15</w:t>
            </w:r>
          </w:p>
        </w:tc>
        <w:tc>
          <w:tcPr>
            <w:tcW w:type="dxa" w:w="2119"/>
          </w:tcPr>
          <w:p>
            <w:r>
              <w:t>TF coil sector 15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  <w:tr>
        <w:tc>
          <w:tcPr>
            <w:tcW w:type="dxa" w:w="2119"/>
          </w:tcPr>
          <w:p>
            <w:r>
              <w:t>TF-S16</w:t>
            </w:r>
          </w:p>
        </w:tc>
        <w:tc>
          <w:tcPr>
            <w:tcW w:type="dxa" w:w="2119"/>
          </w:tcPr>
          <w:p>
            <w:r>
              <w:t>TF coil sector 16</w:t>
            </w:r>
          </w:p>
        </w:tc>
        <w:tc>
          <w:tcPr>
            <w:tcW w:type="dxa" w:w="2119"/>
          </w:tcPr>
          <w:p>
            <w:r>
              <w:t>magnet system</w:t>
            </w:r>
          </w:p>
        </w:tc>
        <w:tc>
          <w:tcPr>
            <w:tcW w:type="dxa" w:w="2119"/>
          </w:tcPr>
          <w:p>
            <w:r>
              <w:t>permanent</w:t>
            </w:r>
          </w:p>
        </w:tc>
        <w:tc>
          <w:tcPr>
            <w:tcW w:type="dxa" w:w="2119"/>
          </w:tcPr>
          <w:p>
            <w:r>
              <w:t>OPG commissioning</w:t>
            </w:r>
          </w:p>
        </w:tc>
        <w:tc>
          <w:tcPr>
            <w:tcW w:type="dxa" w:w="2119"/>
          </w:tcPr>
          <w:p>
            <w:r>
              <w:t>installed/interfaces active</w:t>
            </w:r>
          </w:p>
        </w:tc>
        <w:tc>
          <w:tcPr>
            <w:tcW w:type="dxa" w:w="2119"/>
          </w:tcPr>
          <w:p>
            <w:r>
              <w:t>C/E tag</w:t>
            </w:r>
          </w:p>
        </w:tc>
      </w:tr>
    </w:tbl>
    <w:p>
      <w:r>
        <w:t>Rows preserved in this register: 23.</w:t>
      </w:r>
    </w:p>
    <w:p>
      <w:r>
        <w:br w:type="page"/>
      </w:r>
    </w:p>
    <w:p>
      <w:pPr>
        <w:pStyle w:val="Heading1"/>
      </w:pPr>
      <w:r>
        <w:t>Controlled register — CMP05_R01_Component_Class_Data_Contracts.csv</w:t>
      </w:r>
    </w:p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4"/>
        <w:gridCol w:w="1404"/>
        <w:gridCol w:w="1404"/>
        <w:gridCol w:w="1404"/>
        <w:gridCol w:w="1404"/>
        <w:gridCol w:w="1404"/>
        <w:gridCol w:w="1404"/>
        <w:gridCol w:w="1404"/>
      </w:tblGrid>
      <w:tr>
        <w:tc>
          <w:tcPr>
            <w:tcW w:type="dxa" w:w="1404"/>
          </w:tcPr>
          <w:p>
            <w:r>
              <w:t>Class</w:t>
            </w:r>
          </w:p>
        </w:tc>
        <w:tc>
          <w:tcPr>
            <w:tcW w:type="dxa" w:w="1404"/>
          </w:tcPr>
          <w:p>
            <w:r>
              <w:t>Name</w:t>
            </w:r>
          </w:p>
        </w:tc>
        <w:tc>
          <w:tcPr>
            <w:tcW w:type="dxa" w:w="1404"/>
          </w:tcPr>
          <w:p>
            <w:r>
              <w:t>Discipline</w:t>
            </w:r>
          </w:p>
        </w:tc>
        <w:tc>
          <w:tcPr>
            <w:tcW w:type="dxa" w:w="1404"/>
          </w:tcPr>
          <w:p>
            <w:r>
              <w:t>Parent</w:t>
            </w:r>
          </w:p>
        </w:tc>
        <w:tc>
          <w:tcPr>
            <w:tcW w:type="dxa" w:w="1404"/>
          </w:tcPr>
          <w:p>
            <w:r>
              <w:t>Minimum physical attributes</w:t>
            </w:r>
          </w:p>
        </w:tc>
        <w:tc>
          <w:tcPr>
            <w:tcW w:type="dxa" w:w="1404"/>
          </w:tcPr>
          <w:p>
            <w:r>
              <w:t>Minimum analytical attributes</w:t>
            </w:r>
          </w:p>
        </w:tc>
        <w:tc>
          <w:tcPr>
            <w:tcW w:type="dxa" w:w="1404"/>
          </w:tcPr>
          <w:p>
            <w:r>
              <w:t>Required evidence</w:t>
            </w:r>
          </w:p>
        </w:tc>
        <w:tc>
          <w:tcPr>
            <w:tcW w:type="dxa" w:w="1404"/>
          </w:tcPr>
          <w:p>
            <w:r>
              <w:t>Closure</w:t>
            </w:r>
          </w:p>
        </w:tc>
      </w:tr>
      <w:tr>
        <w:tc>
          <w:tcPr>
            <w:tcW w:type="dxa" w:w="1404"/>
          </w:tcPr>
          <w:p>
            <w:r>
              <w:t>CMP-PUMP</w:t>
            </w:r>
          </w:p>
        </w:tc>
        <w:tc>
          <w:tcPr>
            <w:tcW w:type="dxa" w:w="1404"/>
          </w:tcPr>
          <w:p>
            <w:r>
              <w:t>pump</w:t>
            </w:r>
          </w:p>
        </w:tc>
        <w:tc>
          <w:tcPr>
            <w:tcW w:type="dxa" w:w="1404"/>
          </w:tcPr>
          <w:p>
            <w:r>
              <w:t>rotating mechanical</w:t>
            </w:r>
          </w:p>
        </w:tc>
        <w:tc>
          <w:tcPr>
            <w:tcW w:type="dxa" w:w="1404"/>
          </w:tcPr>
          <w:p>
            <w:r>
              <w:t>equipment</w:t>
            </w:r>
          </w:p>
        </w:tc>
        <w:tc>
          <w:tcPr>
            <w:tcW w:type="dxa" w:w="1404"/>
          </w:tcPr>
          <w:p>
            <w:r>
              <w:t>manufacturer; model; serial; impeller; casing; shaft; bearings; seal; motor/coupling; baseplate</w:t>
            </w:r>
          </w:p>
        </w:tc>
        <w:tc>
          <w:tcPr>
            <w:tcW w:type="dxa" w:w="1404"/>
          </w:tcPr>
          <w:p>
            <w:r>
              <w:t>Q;H;NPSH; inertia; start/coastdown; vibration; nozzle allowables</w:t>
            </w:r>
          </w:p>
        </w:tc>
        <w:tc>
          <w:tcPr>
            <w:tcW w:type="dxa" w:w="1404"/>
          </w:tcPr>
          <w:p>
            <w:r>
              <w:t>FAT; alignment; rotation; vibration; performance; preservation</w:t>
            </w:r>
          </w:p>
        </w:tc>
        <w:tc>
          <w:tcPr>
            <w:tcW w:type="dxa" w:w="1404"/>
          </w:tcPr>
          <w:p>
            <w:r>
              <w:t>OPEN per instance</w:t>
            </w:r>
          </w:p>
        </w:tc>
      </w:tr>
      <w:tr>
        <w:tc>
          <w:tcPr>
            <w:tcW w:type="dxa" w:w="1404"/>
          </w:tcPr>
          <w:p>
            <w:r>
              <w:t>CMP-VALVE</w:t>
            </w:r>
          </w:p>
        </w:tc>
        <w:tc>
          <w:tcPr>
            <w:tcW w:type="dxa" w:w="1404"/>
          </w:tcPr>
          <w:p>
            <w:r>
              <w:t>valve</w:t>
            </w:r>
          </w:p>
        </w:tc>
        <w:tc>
          <w:tcPr>
            <w:tcW w:type="dxa" w:w="1404"/>
          </w:tcPr>
          <w:p>
            <w:r>
              <w:t>mechanical boundary</w:t>
            </w:r>
          </w:p>
        </w:tc>
        <w:tc>
          <w:tcPr>
            <w:tcW w:type="dxa" w:w="1404"/>
          </w:tcPr>
          <w:p>
            <w:r>
              <w:t>line/equipment</w:t>
            </w:r>
          </w:p>
        </w:tc>
        <w:tc>
          <w:tcPr>
            <w:tcW w:type="dxa" w:w="1404"/>
          </w:tcPr>
          <w:p>
            <w:r>
              <w:t>type; body; trim; stem; actuator; fail state; position indication</w:t>
            </w:r>
          </w:p>
        </w:tc>
        <w:tc>
          <w:tcPr>
            <w:tcW w:type="dxa" w:w="1404"/>
          </w:tcPr>
          <w:p>
            <w:r>
              <w:t>size/class; Cv; closure law; leakage class; stroke time; seismic/qualification</w:t>
            </w:r>
          </w:p>
        </w:tc>
        <w:tc>
          <w:tcPr>
            <w:tcW w:type="dxa" w:w="1404"/>
          </w:tcPr>
          <w:p>
            <w:r>
              <w:t>material cert; pressure test; seat leak; stroke; limit switches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CMP-PIPE</w:t>
            </w:r>
          </w:p>
        </w:tc>
        <w:tc>
          <w:tcPr>
            <w:tcW w:type="dxa" w:w="1404"/>
          </w:tcPr>
          <w:p>
            <w:r>
              <w:t>pipe/spool</w:t>
            </w:r>
          </w:p>
        </w:tc>
        <w:tc>
          <w:tcPr>
            <w:tcW w:type="dxa" w:w="1404"/>
          </w:tcPr>
          <w:p>
            <w:r>
              <w:t>pressure boundary</w:t>
            </w:r>
          </w:p>
        </w:tc>
        <w:tc>
          <w:tcPr>
            <w:tcW w:type="dxa" w:w="1404"/>
          </w:tcPr>
          <w:p>
            <w:r>
              <w:t>line</w:t>
            </w:r>
          </w:p>
        </w:tc>
        <w:tc>
          <w:tcPr>
            <w:tcW w:type="dxa" w:w="1404"/>
          </w:tcPr>
          <w:p>
            <w:r>
              <w:t>material; schedule; heat/lot; weld map; fittings; flanges; gasket; insulation</w:t>
            </w:r>
          </w:p>
        </w:tc>
        <w:tc>
          <w:tcPr>
            <w:tcW w:type="dxa" w:w="1404"/>
          </w:tcPr>
          <w:p>
            <w:r>
              <w:t>OD; wall; design P/T; corrosion allowance; fluid; line class</w:t>
            </w:r>
          </w:p>
        </w:tc>
        <w:tc>
          <w:tcPr>
            <w:tcW w:type="dxa" w:w="1404"/>
          </w:tcPr>
          <w:p>
            <w:r>
              <w:t>PMI if required; weld/NDE; pressure/leak; cleanliness; survey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CMP-SUPPORT</w:t>
            </w:r>
          </w:p>
        </w:tc>
        <w:tc>
          <w:tcPr>
            <w:tcW w:type="dxa" w:w="1404"/>
          </w:tcPr>
          <w:p>
            <w:r>
              <w:t>pipe/equipment support</w:t>
            </w:r>
          </w:p>
        </w:tc>
        <w:tc>
          <w:tcPr>
            <w:tcW w:type="dxa" w:w="1404"/>
          </w:tcPr>
          <w:p>
            <w:r>
              <w:t>structural</w:t>
            </w:r>
          </w:p>
        </w:tc>
        <w:tc>
          <w:tcPr>
            <w:tcW w:type="dxa" w:w="1404"/>
          </w:tcPr>
          <w:p>
            <w:r>
              <w:t>equipment/line/structure</w:t>
            </w:r>
          </w:p>
        </w:tc>
        <w:tc>
          <w:tcPr>
            <w:tcW w:type="dxa" w:w="1404"/>
          </w:tcPr>
          <w:p>
            <w:r>
              <w:t>type; steel/member; welds; bolts; anchor; embed; baseplate; grout</w:t>
            </w:r>
          </w:p>
        </w:tc>
        <w:tc>
          <w:tcPr>
            <w:tcW w:type="dxa" w:w="1404"/>
          </w:tcPr>
          <w:p>
            <w:r>
              <w:t>6DOF stiffness; gaps; friction; preload; allowable loads; thermal movement</w:t>
            </w:r>
          </w:p>
        </w:tc>
        <w:tc>
          <w:tcPr>
            <w:tcW w:type="dxa" w:w="1404"/>
          </w:tcPr>
          <w:p>
            <w:r>
              <w:t>survey; torque/tension; weld/NDE; grout; gap/setpoint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CMP-REST</w:t>
            </w:r>
          </w:p>
        </w:tc>
        <w:tc>
          <w:tcPr>
            <w:tcW w:type="dxa" w:w="1404"/>
          </w:tcPr>
          <w:p>
            <w:r>
              <w:t>restraint/snubber/guide</w:t>
            </w:r>
          </w:p>
        </w:tc>
        <w:tc>
          <w:tcPr>
            <w:tcW w:type="dxa" w:w="1404"/>
          </w:tcPr>
          <w:p>
            <w:r>
              <w:t>structural/dynamic</w:t>
            </w:r>
          </w:p>
        </w:tc>
        <w:tc>
          <w:tcPr>
            <w:tcW w:type="dxa" w:w="1404"/>
          </w:tcPr>
          <w:p>
            <w:r>
              <w:t>equipment/line/structure</w:t>
            </w:r>
          </w:p>
        </w:tc>
        <w:tc>
          <w:tcPr>
            <w:tcW w:type="dxa" w:w="1404"/>
          </w:tcPr>
          <w:p>
            <w:r>
              <w:t>restraint member; clevis/pin/bolts; anchor; contact face; gap</w:t>
            </w:r>
          </w:p>
        </w:tc>
        <w:tc>
          <w:tcPr>
            <w:tcW w:type="dxa" w:w="1404"/>
          </w:tcPr>
          <w:p>
            <w:r>
              <w:t>direction; stiffness; gap; damping/friction; load rating</w:t>
            </w:r>
          </w:p>
        </w:tc>
        <w:tc>
          <w:tcPr>
            <w:tcW w:type="dxa" w:w="1404"/>
          </w:tcPr>
          <w:p>
            <w:r>
              <w:t>installation inspection; functional test; witness marks; maintenance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CMP-INST</w:t>
            </w:r>
          </w:p>
        </w:tc>
        <w:tc>
          <w:tcPr>
            <w:tcW w:type="dxa" w:w="1404"/>
          </w:tcPr>
          <w:p>
            <w:r>
              <w:t>instrument</w:t>
            </w:r>
          </w:p>
        </w:tc>
        <w:tc>
          <w:tcPr>
            <w:tcW w:type="dxa" w:w="1404"/>
          </w:tcPr>
          <w:p>
            <w:r>
              <w:t>I&amp;C</w:t>
            </w:r>
          </w:p>
        </w:tc>
        <w:tc>
          <w:tcPr>
            <w:tcW w:type="dxa" w:w="1404"/>
          </w:tcPr>
          <w:p>
            <w:r>
              <w:t>process/equipment</w:t>
            </w:r>
          </w:p>
        </w:tc>
        <w:tc>
          <w:tcPr>
            <w:tcW w:type="dxa" w:w="1404"/>
          </w:tcPr>
          <w:p>
            <w:r>
              <w:t>manufacturer; model; serial; range; transmitter; impulse line; manifold; cable/channel</w:t>
            </w:r>
          </w:p>
        </w:tc>
        <w:tc>
          <w:tcPr>
            <w:tcW w:type="dxa" w:w="1404"/>
          </w:tcPr>
          <w:p>
            <w:r>
              <w:t>range; accuracy; uncertainty; setpoint; calibration interval</w:t>
            </w:r>
          </w:p>
        </w:tc>
        <w:tc>
          <w:tcPr>
            <w:tcW w:type="dxa" w:w="1404"/>
          </w:tcPr>
          <w:p>
            <w:r>
              <w:t>calibration; loop check; channel test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CMP-CABLE</w:t>
            </w:r>
          </w:p>
        </w:tc>
        <w:tc>
          <w:tcPr>
            <w:tcW w:type="dxa" w:w="1404"/>
          </w:tcPr>
          <w:p>
            <w:r>
              <w:t>cable</w:t>
            </w:r>
          </w:p>
        </w:tc>
        <w:tc>
          <w:tcPr>
            <w:tcW w:type="dxa" w:w="1404"/>
          </w:tcPr>
          <w:p>
            <w:r>
              <w:t>electrical/I&amp;C</w:t>
            </w:r>
          </w:p>
        </w:tc>
        <w:tc>
          <w:tcPr>
            <w:tcW w:type="dxa" w:w="1404"/>
          </w:tcPr>
          <w:p>
            <w:r>
              <w:t>equipment/channel</w:t>
            </w:r>
          </w:p>
        </w:tc>
        <w:tc>
          <w:tcPr>
            <w:tcW w:type="dxa" w:w="1404"/>
          </w:tcPr>
          <w:p>
            <w:r>
              <w:t>type; conductors/fibres; insulation; shield; glands; terminations; route</w:t>
            </w:r>
          </w:p>
        </w:tc>
        <w:tc>
          <w:tcPr>
            <w:tcW w:type="dxa" w:w="1404"/>
          </w:tcPr>
          <w:p>
            <w:r>
              <w:t>voltage/current/signal; ampacity; EMC; separation; fire qualification</w:t>
            </w:r>
          </w:p>
        </w:tc>
        <w:tc>
          <w:tcPr>
            <w:tcW w:type="dxa" w:w="1404"/>
          </w:tcPr>
          <w:p>
            <w:r>
              <w:t>IR/continuity; fibre OTDR; termination; point-to-point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CMP-ANCHOR</w:t>
            </w:r>
          </w:p>
        </w:tc>
        <w:tc>
          <w:tcPr>
            <w:tcW w:type="dxa" w:w="1404"/>
          </w:tcPr>
          <w:p>
            <w:r>
              <w:t>anchor/embedded plate</w:t>
            </w:r>
          </w:p>
        </w:tc>
        <w:tc>
          <w:tcPr>
            <w:tcW w:type="dxa" w:w="1404"/>
          </w:tcPr>
          <w:p>
            <w:r>
              <w:t>civil/structural</w:t>
            </w:r>
          </w:p>
        </w:tc>
        <w:tc>
          <w:tcPr>
            <w:tcW w:type="dxa" w:w="1404"/>
          </w:tcPr>
          <w:p>
            <w:r>
              <w:t>support/structure</w:t>
            </w:r>
          </w:p>
        </w:tc>
        <w:tc>
          <w:tcPr>
            <w:tcW w:type="dxa" w:w="1404"/>
          </w:tcPr>
          <w:p>
            <w:r>
              <w:t>anchor type; embedment; plate; studs/rebar; grout</w:t>
            </w:r>
          </w:p>
        </w:tc>
        <w:tc>
          <w:tcPr>
            <w:tcW w:type="dxa" w:w="1404"/>
          </w:tcPr>
          <w:p>
            <w:r>
              <w:t>tension/shear; edge distance; interaction; cracked concrete/seismic basis</w:t>
            </w:r>
          </w:p>
        </w:tc>
        <w:tc>
          <w:tcPr>
            <w:tcW w:type="dxa" w:w="1404"/>
          </w:tcPr>
          <w:p>
            <w:r>
              <w:t>survey; installation; proof test where specified; as-built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  <w:tr>
        <w:tc>
          <w:tcPr>
            <w:tcW w:type="dxa" w:w="1404"/>
          </w:tcPr>
          <w:p>
            <w:r>
              <w:t>CMP-WELD</w:t>
            </w:r>
          </w:p>
        </w:tc>
        <w:tc>
          <w:tcPr>
            <w:tcW w:type="dxa" w:w="1404"/>
          </w:tcPr>
          <w:p>
            <w:r>
              <w:t>weld</w:t>
            </w:r>
          </w:p>
        </w:tc>
        <w:tc>
          <w:tcPr>
            <w:tcW w:type="dxa" w:w="1404"/>
          </w:tcPr>
          <w:p>
            <w:r>
              <w:t>joint</w:t>
            </w:r>
          </w:p>
        </w:tc>
        <w:tc>
          <w:tcPr>
            <w:tcW w:type="dxa" w:w="1404"/>
          </w:tcPr>
          <w:p>
            <w:r>
              <w:t>pressure/structural boundary</w:t>
            </w:r>
          </w:p>
        </w:tc>
        <w:tc>
          <w:tcPr>
            <w:tcW w:type="dxa" w:w="1404"/>
          </w:tcPr>
          <w:p>
            <w:r>
              <w:t>WPS/PQR; welder; joint; filler; heat input; repair history</w:t>
            </w:r>
          </w:p>
        </w:tc>
        <w:tc>
          <w:tcPr>
            <w:tcW w:type="dxa" w:w="1404"/>
          </w:tcPr>
          <w:p>
            <w:r>
              <w:t>service/class; acceptance code; fatigue category</w:t>
            </w:r>
          </w:p>
        </w:tc>
        <w:tc>
          <w:tcPr>
            <w:tcW w:type="dxa" w:w="1404"/>
          </w:tcPr>
          <w:p>
            <w:r>
              <w:t>VT + required PT/MT/UT/RT; PWHT where applicable</w:t>
            </w:r>
          </w:p>
        </w:tc>
        <w:tc>
          <w:tcPr>
            <w:tcW w:type="dxa" w:w="1404"/>
          </w:tcPr>
          <w:p>
            <w:r>
              <w:t>OPEN</w:t>
            </w:r>
          </w:p>
        </w:tc>
      </w:tr>
    </w:tbl>
    <w:p>
      <w:r>
        <w:t>Rows preserved in this register: 9.</w:t>
      </w:r>
    </w:p>
    <w:sectPr w:rsidR="00FC693F" w:rsidRPr="0006063C" w:rsidSect="00034616">
      <w:pgSz w:w="12240" w:h="158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