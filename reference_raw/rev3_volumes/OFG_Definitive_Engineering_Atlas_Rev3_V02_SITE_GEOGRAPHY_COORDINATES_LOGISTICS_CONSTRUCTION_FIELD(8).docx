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02 — SITE GEOGRAPHY, COORDINATES, LOGISTICS &amp; CONSTRUCTION FIELD</w:t>
      </w:r>
    </w:p>
    <w:p>
      <w:pPr>
        <w:jc w:val="center"/>
      </w:pPr>
      <w:r>
        <w:t>Site datum, facilities, roads, heavy-haul/logistics, laydown, temporary works, field geography and story-date state</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5. Controlled CSV/ledger sources integrated: 2.</w:t>
      </w:r>
    </w:p>
    <w:p>
      <w:r>
        <w:t>DOCX · OFG_Encyclopedia_RevN_Volume_02(6).docx</w:t>
      </w:r>
    </w:p>
    <w:p>
      <w:r>
        <w:t>DOCX · OFG_System_Encyclopedia_Rev1/OFG_S01R1_Site_Coordinate_Construction_Field_Atlas.docx</w:t>
      </w:r>
    </w:p>
    <w:p>
      <w:r>
        <w:t>DOCX · OFG_Engineering_Encyclopedia_Rev2/OFG_E01_Site_Coordinate_Construction_Field_Atlas_Rev2.docx</w:t>
      </w:r>
    </w:p>
    <w:p>
      <w:r>
        <w:t>DOCX · OFG_Engineering_Encyclopedia_Rev2/OFG_Engineering_Encyclopedia_Rev2_V02_Site_Coordinates_Field_Atlas.docx</w:t>
      </w:r>
    </w:p>
    <w:p>
      <w:r>
        <w:t>DOCX · OFG_Rev3_Tranche_B_Physical_Coordination/OFG_B01_Coordinated_Site_Facility_Configuration_Rev3.docx</w:t>
      </w:r>
    </w:p>
    <w:p>
      <w:r>
        <w:t>REGISTER · OFG_Engineering_Encyclopedia_Rev2/OFG_Rev2_Building_Coordinate_Register.csv</w:t>
      </w:r>
    </w:p>
    <w:p>
      <w:r>
        <w:t>REGISTER · OFG_Rev3_Tranche_B_Physical_Coordination/OFG_B01_Facility_Placement_Register.csv</w:t>
      </w:r>
    </w:p>
    <w:p>
      <w:r>
        <w:br w:type="page"/>
      </w:r>
    </w:p>
    <w:p>
      <w:pPr>
        <w:pStyle w:val="Heading1"/>
      </w:pPr>
      <w:r>
        <w:t>Integrated controlled source — OFG_Encyclopedia_RevN_Volume_02(6).docx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II — COMMERCIAL ORIGINATION</w:t>
      </w:r>
    </w:p>
    <w:p>
      <w:pPr>
        <w:pStyle w:val="Subtitle"/>
        <w:jc w:val="center"/>
      </w:pPr>
      <w:r>
        <w:t>Ontario need, HFRP due diligence, Japan-Canada development track and project formation</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January-December 2023. This volume is chronological: every topical domain is described as it exists during this period rather than as a timeless subject.</w:t>
      </w:r>
    </w:p>
    <w:p>
      <w:pPr>
        <w:pStyle w:val="Heading1"/>
      </w:pPr>
      <w:r>
        <w:t>Canonical chronicle</w:t>
      </w:r>
    </w:p>
    <w:p>
      <w:pPr>
        <w:pStyle w:val="Heading2"/>
      </w:pPr>
      <w:r>
        <w:t>Q1 2023 — Opportunity definition</w:t>
      </w:r>
    </w:p>
    <w:p>
      <w:r>
        <w:t>Ontario’s long-term electricity outlook creates a need for additional firm low-carbon generation. OPG begins technology screening across conventional nuclear expansion and advanced nuclear/fusion options. HMS provides controlled HFRP/Q-DEMO information; no OFG project organization yet exists.</w:t>
      </w:r>
    </w:p>
    <w:p>
      <w:pPr>
        <w:pStyle w:val="Heading2"/>
      </w:pPr>
      <w:r>
        <w:t>May-July — Technology access</w:t>
      </w:r>
    </w:p>
    <w:p>
      <w:r>
        <w:t>OFG-AGR-TECH-001 gives OPG controlled due-diligence data access without construction IP rights. OFG-AGR-TECH-002 adds a limited feasibility/licensing-use right and an Ontario deployment negotiation option.</w:t>
      </w:r>
    </w:p>
    <w:p>
      <w:pPr>
        <w:pStyle w:val="Heading2"/>
      </w:pPr>
      <w:r>
        <w:t>Q2 2023 — HFRP due diligence</w:t>
      </w:r>
    </w:p>
    <w:p>
      <w:r>
        <w:t>OPG forms a multidisciplinary evaluation team covering operating experience, reliability, blanket replacement, tritium self-sufficiency, remote maintenance, availability, construction history, capital cost, schedule, safety basis and waste streams. Canadian specialists begin regulatory applicability work; E&amp;C enters as potential plant integrator.</w:t>
      </w:r>
    </w:p>
    <w:p>
      <w:pPr>
        <w:pStyle w:val="Heading2"/>
      </w:pPr>
      <w:r>
        <w:t>Aug-Oct — Development ecosystem forms</w:t>
      </w:r>
    </w:p>
    <w:p>
      <w:r>
        <w:t>E&amp;C Canada receives preliminary development scope; HMS creates a controlled project-specific information interface with E&amp;C; AtkinsRéalis is retained for a narrow Canadian nuclear/licensing advisory role.</w:t>
      </w:r>
    </w:p>
    <w:p>
      <w:pPr>
        <w:pStyle w:val="Heading2"/>
      </w:pPr>
      <w:r>
        <w:t>Q3 — Ontario/Japan development track</w:t>
      </w:r>
    </w:p>
    <w:p>
      <w:r>
        <w:t>HFRP becomes the preferred fusion technology. Ontario/OPG and Japanese parties move into a formal development dialogue. METI/ANRE participates because this would be the first major foreign commercial deployment of the Japanese platform; MOFA supports bilateral issues. IESO and Hydro One begin system/transmission studies.</w:t>
      </w:r>
    </w:p>
    <w:p>
      <w:pPr>
        <w:pStyle w:val="Heading2"/>
      </w:pPr>
      <w:r>
        <w:t>Q4 — Development decision</w:t>
      </w:r>
    </w:p>
    <w:p>
      <w:r>
        <w:t>OPG authorizes detailed development; Clarington becomes the preferred site; early CNSC engagement begins; project-specific Indigenous engagement intensifies; OPG-HMS and OPG-E&amp;C agreements move the concept into an organized development programme. There is still no FID and no commitment to construct.</w:t>
      </w:r>
    </w:p>
    <w:p>
      <w:pPr>
        <w:pStyle w:val="Heading1"/>
      </w:pPr>
      <w:r>
        <w:t>Institutional / business / government state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Institution / actor</w:t>
            </w:r>
          </w:p>
        </w:tc>
        <w:tc>
          <w:tcPr>
            <w:tcW w:type="dxa" w:w="5227"/>
            <w:vAlign w:val="center"/>
          </w:tcPr>
          <w:p>
            <w:r>
              <w:rPr>
                <w:b/>
                <w:sz w:val="14"/>
              </w:rPr>
              <w:t>State in 2023</w:t>
            </w:r>
          </w:p>
        </w:tc>
      </w:tr>
      <w:tr>
        <w:tc>
          <w:tcPr>
            <w:tcW w:type="dxa" w:w="5227"/>
            <w:vAlign w:val="top"/>
          </w:tcPr>
          <w:p>
            <w:r>
              <w:rPr>
                <w:sz w:val="14"/>
              </w:rPr>
              <w:t>OPG</w:t>
            </w:r>
          </w:p>
        </w:tc>
        <w:tc>
          <w:tcPr>
            <w:tcW w:type="dxa" w:w="5227"/>
            <w:vAlign w:val="top"/>
          </w:tcPr>
          <w:p>
            <w:r>
              <w:rPr>
                <w:sz w:val="14"/>
              </w:rPr>
              <w:t>Owner-side strategy/due diligence organization; no full OFG execution organization yet.</w:t>
            </w:r>
          </w:p>
        </w:tc>
      </w:tr>
      <w:tr>
        <w:tc>
          <w:tcPr>
            <w:tcW w:type="dxa" w:w="5227"/>
            <w:vAlign w:val="top"/>
          </w:tcPr>
          <w:p>
            <w:r>
              <w:rPr>
                <w:sz w:val="14"/>
              </w:rPr>
              <w:t>HMS</w:t>
            </w:r>
          </w:p>
        </w:tc>
        <w:tc>
          <w:tcPr>
            <w:tcW w:type="dxa" w:w="5227"/>
            <w:vAlign w:val="top"/>
          </w:tcPr>
          <w:p>
            <w:r>
              <w:rPr>
                <w:sz w:val="14"/>
              </w:rPr>
              <w:t>Technology owner controlling HFRP data/IP and evaluation support.</w:t>
            </w:r>
          </w:p>
        </w:tc>
      </w:tr>
      <w:tr>
        <w:tc>
          <w:tcPr>
            <w:tcW w:type="dxa" w:w="5227"/>
            <w:vAlign w:val="top"/>
          </w:tcPr>
          <w:p>
            <w:r>
              <w:rPr>
                <w:sz w:val="14"/>
              </w:rPr>
              <w:t>E&amp;C Canada</w:t>
            </w:r>
          </w:p>
        </w:tc>
        <w:tc>
          <w:tcPr>
            <w:tcW w:type="dxa" w:w="5227"/>
            <w:vAlign w:val="top"/>
          </w:tcPr>
          <w:p>
            <w:r>
              <w:rPr>
                <w:sz w:val="14"/>
              </w:rPr>
              <w:t>Potential integrator under preliminary services; no EPC entitlement.</w:t>
            </w:r>
          </w:p>
        </w:tc>
      </w:tr>
      <w:tr>
        <w:tc>
          <w:tcPr>
            <w:tcW w:type="dxa" w:w="5227"/>
            <w:vAlign w:val="top"/>
          </w:tcPr>
          <w:p>
            <w:r>
              <w:rPr>
                <w:sz w:val="14"/>
              </w:rPr>
              <w:t>Ontario</w:t>
            </w:r>
          </w:p>
        </w:tc>
        <w:tc>
          <w:tcPr>
            <w:tcW w:type="dxa" w:w="5227"/>
            <w:vAlign w:val="top"/>
          </w:tcPr>
          <w:p>
            <w:r>
              <w:rPr>
                <w:sz w:val="14"/>
              </w:rPr>
              <w:t>Authorizes/frames development policy; project still pre-FID.</w:t>
            </w:r>
          </w:p>
        </w:tc>
      </w:tr>
      <w:tr>
        <w:tc>
          <w:tcPr>
            <w:tcW w:type="dxa" w:w="5227"/>
            <w:vAlign w:val="top"/>
          </w:tcPr>
          <w:p>
            <w:r>
              <w:rPr>
                <w:sz w:val="14"/>
              </w:rPr>
              <w:t>METI/ANRE</w:t>
            </w:r>
          </w:p>
        </w:tc>
        <w:tc>
          <w:tcPr>
            <w:tcW w:type="dxa" w:w="5227"/>
            <w:vAlign w:val="top"/>
          </w:tcPr>
          <w:p>
            <w:r>
              <w:rPr>
                <w:sz w:val="14"/>
              </w:rPr>
              <w:t>Japanese programme/export-policy interest in potential first major overseas HFRP deployment.</w:t>
            </w:r>
          </w:p>
        </w:tc>
      </w:tr>
      <w:tr>
        <w:tc>
          <w:tcPr>
            <w:tcW w:type="dxa" w:w="5227"/>
            <w:vAlign w:val="top"/>
          </w:tcPr>
          <w:p>
            <w:r>
              <w:rPr>
                <w:sz w:val="14"/>
              </w:rPr>
              <w:t>MOFA</w:t>
            </w:r>
          </w:p>
        </w:tc>
        <w:tc>
          <w:tcPr>
            <w:tcW w:type="dxa" w:w="5227"/>
            <w:vAlign w:val="top"/>
          </w:tcPr>
          <w:p>
            <w:r>
              <w:rPr>
                <w:sz w:val="14"/>
              </w:rPr>
              <w:t>Bilateral support.</w:t>
            </w:r>
          </w:p>
        </w:tc>
      </w:tr>
      <w:tr>
        <w:tc>
          <w:tcPr>
            <w:tcW w:type="dxa" w:w="5227"/>
            <w:vAlign w:val="top"/>
          </w:tcPr>
          <w:p>
            <w:r>
              <w:rPr>
                <w:sz w:val="14"/>
              </w:rPr>
              <w:t>CNSC</w:t>
            </w:r>
          </w:p>
        </w:tc>
        <w:tc>
          <w:tcPr>
            <w:tcW w:type="dxa" w:w="5227"/>
            <w:vAlign w:val="top"/>
          </w:tcPr>
          <w:p>
            <w:r>
              <w:rPr>
                <w:sz w:val="14"/>
              </w:rPr>
              <w:t>Early pre-application engagement; no project approval implied.</w:t>
            </w:r>
          </w:p>
        </w:tc>
      </w:tr>
      <w:tr>
        <w:tc>
          <w:tcPr>
            <w:tcW w:type="dxa" w:w="5227"/>
            <w:vAlign w:val="top"/>
          </w:tcPr>
          <w:p>
            <w:r>
              <w:rPr>
                <w:sz w:val="14"/>
              </w:rPr>
              <w:t>IESO/Hydro One</w:t>
            </w:r>
          </w:p>
        </w:tc>
        <w:tc>
          <w:tcPr>
            <w:tcW w:type="dxa" w:w="5227"/>
            <w:vAlign w:val="top"/>
          </w:tcPr>
          <w:p>
            <w:r>
              <w:rPr>
                <w:sz w:val="14"/>
              </w:rPr>
              <w:t>Preliminary system and transmission studies.</w:t>
            </w:r>
          </w:p>
        </w:tc>
      </w:tr>
      <w:tr>
        <w:tc>
          <w:tcPr>
            <w:tcW w:type="dxa" w:w="5227"/>
            <w:vAlign w:val="top"/>
          </w:tcPr>
          <w:p>
            <w:r>
              <w:rPr>
                <w:sz w:val="14"/>
              </w:rPr>
              <w:t>Williams Treaties First Nations</w:t>
            </w:r>
          </w:p>
        </w:tc>
        <w:tc>
          <w:tcPr>
            <w:tcW w:type="dxa" w:w="5227"/>
            <w:vAlign w:val="top"/>
          </w:tcPr>
          <w:p>
            <w:r>
              <w:rPr>
                <w:sz w:val="14"/>
              </w:rPr>
              <w:t>Project-specific engagement begins as site preference forms.</w:t>
            </w:r>
          </w:p>
        </w:tc>
      </w:tr>
    </w:tbl>
    <w:p>
      <w:pPr>
        <w:pStyle w:val="Heading1"/>
      </w:pPr>
      <w:r>
        <w:t>2023 contract chronology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4"/>
              </w:rPr>
              <w:t>Date</w:t>
            </w:r>
          </w:p>
        </w:tc>
        <w:tc>
          <w:tcPr>
            <w:tcW w:type="dxa" w:w="2613"/>
            <w:vAlign w:val="center"/>
          </w:tcPr>
          <w:p>
            <w:r>
              <w:rPr>
                <w:b/>
                <w:sz w:val="14"/>
              </w:rPr>
              <w:t>ID</w:t>
            </w:r>
          </w:p>
        </w:tc>
        <w:tc>
          <w:tcPr>
            <w:tcW w:type="dxa" w:w="2613"/>
            <w:vAlign w:val="center"/>
          </w:tcPr>
          <w:p>
            <w:r>
              <w:rPr>
                <w:b/>
                <w:sz w:val="14"/>
              </w:rPr>
              <w:t>Instrument</w:t>
            </w:r>
          </w:p>
        </w:tc>
        <w:tc>
          <w:tcPr>
            <w:tcW w:type="dxa" w:w="2613"/>
            <w:vAlign w:val="center"/>
          </w:tcPr>
          <w:p>
            <w:r>
              <w:rPr>
                <w:b/>
                <w:sz w:val="14"/>
              </w:rPr>
              <w:t>Effect</w:t>
            </w:r>
          </w:p>
        </w:tc>
      </w:tr>
      <w:tr>
        <w:tc>
          <w:tcPr>
            <w:tcW w:type="dxa" w:w="2613"/>
            <w:vAlign w:val="top"/>
          </w:tcPr>
          <w:p>
            <w:r>
              <w:rPr>
                <w:sz w:val="14"/>
              </w:rPr>
              <w:t>May 2023</w:t>
            </w:r>
          </w:p>
        </w:tc>
        <w:tc>
          <w:tcPr>
            <w:tcW w:type="dxa" w:w="2613"/>
            <w:vAlign w:val="top"/>
          </w:tcPr>
          <w:p>
            <w:r>
              <w:rPr>
                <w:sz w:val="14"/>
              </w:rPr>
              <w:t>OFG-AGR-TECH-001</w:t>
            </w:r>
          </w:p>
        </w:tc>
        <w:tc>
          <w:tcPr>
            <w:tcW w:type="dxa" w:w="2613"/>
            <w:vAlign w:val="top"/>
          </w:tcPr>
          <w:p>
            <w:r>
              <w:rPr>
                <w:sz w:val="14"/>
              </w:rPr>
              <w:t>OPG-HMS Confidentiality &amp; Controlled Data Access</w:t>
            </w:r>
          </w:p>
        </w:tc>
        <w:tc>
          <w:tcPr>
            <w:tcW w:type="dxa" w:w="2613"/>
            <w:vAlign w:val="top"/>
          </w:tcPr>
          <w:p>
            <w:r>
              <w:rPr>
                <w:sz w:val="14"/>
              </w:rPr>
              <w:t>Due-diligence access; no construction licence to use HMS IP.</w:t>
            </w:r>
          </w:p>
        </w:tc>
      </w:tr>
      <w:tr>
        <w:tc>
          <w:tcPr>
            <w:tcW w:type="dxa" w:w="2613"/>
            <w:vAlign w:val="top"/>
          </w:tcPr>
          <w:p>
            <w:r>
              <w:rPr>
                <w:sz w:val="14"/>
              </w:rPr>
              <w:t>Jul 2023</w:t>
            </w:r>
          </w:p>
        </w:tc>
        <w:tc>
          <w:tcPr>
            <w:tcW w:type="dxa" w:w="2613"/>
            <w:vAlign w:val="top"/>
          </w:tcPr>
          <w:p>
            <w:r>
              <w:rPr>
                <w:sz w:val="14"/>
              </w:rPr>
              <w:t>OFG-AGR-TECH-002</w:t>
            </w:r>
          </w:p>
        </w:tc>
        <w:tc>
          <w:tcPr>
            <w:tcW w:type="dxa" w:w="2613"/>
            <w:vAlign w:val="top"/>
          </w:tcPr>
          <w:p>
            <w:r>
              <w:rPr>
                <w:sz w:val="14"/>
              </w:rPr>
              <w:t>HFRP Technical Evaluation &amp; Deployment Option</w:t>
            </w:r>
          </w:p>
        </w:tc>
        <w:tc>
          <w:tcPr>
            <w:tcW w:type="dxa" w:w="2613"/>
            <w:vAlign w:val="top"/>
          </w:tcPr>
          <w:p>
            <w:r>
              <w:rPr>
                <w:sz w:val="14"/>
              </w:rPr>
              <w:t>Limited feasibility/licensing-use rights; Ontario negotiation option.</w:t>
            </w:r>
          </w:p>
        </w:tc>
      </w:tr>
      <w:tr>
        <w:tc>
          <w:tcPr>
            <w:tcW w:type="dxa" w:w="2613"/>
            <w:vAlign w:val="top"/>
          </w:tcPr>
          <w:p>
            <w:r>
              <w:rPr>
                <w:sz w:val="14"/>
              </w:rPr>
              <w:t>Aug 2023</w:t>
            </w:r>
          </w:p>
        </w:tc>
        <w:tc>
          <w:tcPr>
            <w:tcW w:type="dxa" w:w="2613"/>
            <w:vAlign w:val="top"/>
          </w:tcPr>
          <w:p>
            <w:r>
              <w:rPr>
                <w:sz w:val="14"/>
              </w:rPr>
              <w:t>OFG-AGR-DEV-001</w:t>
            </w:r>
          </w:p>
        </w:tc>
        <w:tc>
          <w:tcPr>
            <w:tcW w:type="dxa" w:w="2613"/>
            <w:vAlign w:val="top"/>
          </w:tcPr>
          <w:p>
            <w:r>
              <w:rPr>
                <w:sz w:val="14"/>
              </w:rPr>
              <w:t>OPG-E&amp;C Preliminary Development Services</w:t>
            </w:r>
          </w:p>
        </w:tc>
        <w:tc>
          <w:tcPr>
            <w:tcW w:type="dxa" w:w="2613"/>
            <w:vAlign w:val="top"/>
          </w:tcPr>
          <w:p>
            <w:r>
              <w:rPr>
                <w:sz w:val="14"/>
              </w:rPr>
              <w:t>Canadian integration/plot/code-gap/cost/schedule; no EPC commitment.</w:t>
            </w:r>
          </w:p>
        </w:tc>
      </w:tr>
      <w:tr>
        <w:tc>
          <w:tcPr>
            <w:tcW w:type="dxa" w:w="2613"/>
            <w:vAlign w:val="top"/>
          </w:tcPr>
          <w:p>
            <w:r>
              <w:rPr>
                <w:sz w:val="14"/>
              </w:rPr>
              <w:t>Sep 2023</w:t>
            </w:r>
          </w:p>
        </w:tc>
        <w:tc>
          <w:tcPr>
            <w:tcW w:type="dxa" w:w="2613"/>
            <w:vAlign w:val="top"/>
          </w:tcPr>
          <w:p>
            <w:r>
              <w:rPr>
                <w:sz w:val="14"/>
              </w:rPr>
              <w:t>OFG-AGR-HMS-001</w:t>
            </w:r>
          </w:p>
        </w:tc>
        <w:tc>
          <w:tcPr>
            <w:tcW w:type="dxa" w:w="2613"/>
            <w:vAlign w:val="top"/>
          </w:tcPr>
          <w:p>
            <w:r>
              <w:rPr>
                <w:sz w:val="14"/>
              </w:rPr>
              <w:t>HMS-E&amp;C Technical Information Interface</w:t>
            </w:r>
          </w:p>
        </w:tc>
        <w:tc>
          <w:tcPr>
            <w:tcW w:type="dxa" w:w="2613"/>
            <w:vAlign w:val="top"/>
          </w:tcPr>
          <w:p>
            <w:r>
              <w:rPr>
                <w:sz w:val="14"/>
              </w:rPr>
              <w:t>Controlled project access and reference-design query process.</w:t>
            </w:r>
          </w:p>
        </w:tc>
      </w:tr>
      <w:tr>
        <w:tc>
          <w:tcPr>
            <w:tcW w:type="dxa" w:w="2613"/>
            <w:vAlign w:val="top"/>
          </w:tcPr>
          <w:p>
            <w:r>
              <w:rPr>
                <w:sz w:val="14"/>
              </w:rPr>
              <w:t>Oct 2023</w:t>
            </w:r>
          </w:p>
        </w:tc>
        <w:tc>
          <w:tcPr>
            <w:tcW w:type="dxa" w:w="2613"/>
            <w:vAlign w:val="top"/>
          </w:tcPr>
          <w:p>
            <w:r>
              <w:rPr>
                <w:sz w:val="14"/>
              </w:rPr>
              <w:t>OFG-SVC-NUC-001</w:t>
            </w:r>
          </w:p>
        </w:tc>
        <w:tc>
          <w:tcPr>
            <w:tcW w:type="dxa" w:w="2613"/>
            <w:vAlign w:val="top"/>
          </w:tcPr>
          <w:p>
            <w:r>
              <w:rPr>
                <w:sz w:val="14"/>
              </w:rPr>
              <w:t>E&amp;C-AtkinsRéalis Nuclear Advisory</w:t>
            </w:r>
          </w:p>
        </w:tc>
        <w:tc>
          <w:tcPr>
            <w:tcW w:type="dxa" w:w="2613"/>
            <w:vAlign w:val="top"/>
          </w:tcPr>
          <w:p>
            <w:r>
              <w:rPr>
                <w:sz w:val="14"/>
              </w:rPr>
              <w:t>Canadian code/licensing/safety methodology support.</w:t>
            </w:r>
          </w:p>
        </w:tc>
      </w:tr>
      <w:tr>
        <w:tc>
          <w:tcPr>
            <w:tcW w:type="dxa" w:w="2613"/>
            <w:vAlign w:val="top"/>
          </w:tcPr>
          <w:p>
            <w:r>
              <w:rPr>
                <w:sz w:val="14"/>
              </w:rPr>
              <w:t>Dec 2023</w:t>
            </w:r>
          </w:p>
        </w:tc>
        <w:tc>
          <w:tcPr>
            <w:tcW w:type="dxa" w:w="2613"/>
            <w:vAlign w:val="top"/>
          </w:tcPr>
          <w:p>
            <w:r>
              <w:rPr>
                <w:sz w:val="14"/>
              </w:rPr>
              <w:t>OFG-AGR-TECH-003</w:t>
            </w:r>
          </w:p>
        </w:tc>
        <w:tc>
          <w:tcPr>
            <w:tcW w:type="dxa" w:w="2613"/>
            <w:vAlign w:val="top"/>
          </w:tcPr>
          <w:p>
            <w:r>
              <w:rPr>
                <w:sz w:val="14"/>
              </w:rPr>
              <w:t>Preferred Technology / Exclusivity Framework</w:t>
            </w:r>
          </w:p>
        </w:tc>
        <w:tc>
          <w:tcPr>
            <w:tcW w:type="dxa" w:w="2613"/>
            <w:vAlign w:val="top"/>
          </w:tcPr>
          <w:p>
            <w:r>
              <w:rPr>
                <w:sz w:val="14"/>
              </w:rPr>
              <w:t>HFRP preferred platform through FID window.</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2023 origination chronology</w:t>
      </w:r>
    </w:p>
    <w:p>
      <w:pPr>
        <w:pStyle w:val="Heading3"/>
      </w:pPr>
      <w:r>
        <w:t>For each scene involving plant hardware, we should identify</w:t>
      </w:r>
    </w:p>
    <w:p>
      <w:r>
        <w:t>building → room/area → system → train → equipment tag → component → custody state → energy state → applicable work package.</w:t>
      </w:r>
    </w:p>
    <w:p>
      <w:pPr>
        <w:pStyle w:val="Heading3"/>
      </w:pPr>
      <w:r>
        <w:t>For example</w:t>
      </w:r>
    </w:p>
    <w:p>
      <w:r>
        <w:t>H-101 / BHT Pump Vault A / BHT-401 / Train A / BHT-401-P-101A / outboard axial restraint / IC custody / pump isolated but system pressurized / M-88217.</w:t>
      </w:r>
    </w:p>
    <w:p>
      <w:pPr>
        <w:pStyle w:val="Heading3"/>
      </w:pPr>
      <w:r>
        <w:t>That one string immediately tells us</w:t>
      </w:r>
    </w:p>
    <w:p>
      <w:r>
        <w:t>where Yuji is,</w:t>
      </w:r>
    </w:p>
    <w:p>
      <w:r>
        <w:t>what PPE/access controls apply,</w:t>
      </w:r>
    </w:p>
    <w:p>
      <w:r>
        <w:t>who owns the equipment,</w:t>
      </w:r>
    </w:p>
    <w:p>
      <w:r>
        <w:t>what documents he can expect,</w:t>
      </w:r>
    </w:p>
    <w:p>
      <w:r>
        <w:t>what energy remains,</w:t>
      </w:r>
    </w:p>
    <w:p>
      <w:r>
        <w:t>who may authorize work,</w:t>
      </w:r>
    </w:p>
    <w:p>
      <w:r>
        <w:t>and what kind of failure can occur.</w:t>
      </w:r>
    </w:p>
    <w:p>
      <w:r>
        <w:t>That is the level I would now use as the normal technical resolution of Chapters 6 onward.</w:t>
      </w:r>
    </w:p>
    <w:p>
      <w:r>
        <w:t>The next pass should take this one step further still: build the actual April 2031 Equipment &amp; Commissioning Register for the roughly 25–30 systems on the First- Plasma critical path, with representative tag numbers, equipment counts, room/area locations, OEM/package contractor, turnover package, status, open commissioning items and inter-system dependencies. That will effectively give us the plant Yuji and Monica work inside rather than merely the plant an engineering report describes.</w:t>
      </w:r>
    </w:p>
    <w:p>
      <w:r>
        <w:t>After comparing the OFG concept against DNNP, Barakah, LNG Canada, ITER, Crossrail and AWP practice, I would now lock the following as the OFG Integrated Master Schedule history through Saturday, April 19, 2031.</w:t>
      </w:r>
    </w:p>
    <w:p>
      <w:r>
        <w:t>The schedule is aggressive but clears the plausibility threshold because OFG starts with an already-qualified HFRP reference design. Real DNNP is proceeding from construction authorization in 2025 toward grid connection around 2030; LNG Canada took roughly seven years from FID to first cargo while using extensive offshore modular fabrication; and Barakah Unit 1 took roughly nine years from first concrete to commercial operation using an imported reference plant.</w:t>
      </w:r>
    </w:p>
    <w:p>
      <w:pPr>
        <w:pStyle w:val="Heading3"/>
      </w:pPr>
      <w:r>
        <w:t>1. Important pre-project condition</w:t>
      </w:r>
    </w:p>
    <w:p>
      <w:r>
        <w:t>There is one necessary addition to canon.</w:t>
      </w:r>
    </w:p>
    <w:p>
      <w:r>
        <w:t>The Clarington Energy Site exists as an OPG strategic future-generation site before OFG exists.</w:t>
      </w:r>
    </w:p>
    <w:p>
      <w:r>
        <w:t>That does not mean somebody was secretly building a fusion plant before 2023.</w:t>
      </w:r>
    </w:p>
    <w:p>
      <w:pPr>
        <w:pStyle w:val="Heading3"/>
      </w:pPr>
      <w:r>
        <w:t>It means that during the late 2010s/early 2020s OPG had already</w:t>
      </w:r>
    </w:p>
    <w:p>
      <w:r>
        <w:t>assembled/optioned the relevant land</w:t>
      </w:r>
    </w:p>
    <w:p>
      <w:r>
        <w:t>maintained environmental baseline data</w:t>
      </w:r>
    </w:p>
    <w:p>
      <w:r>
        <w:t>performed regional transmission studies</w:t>
      </w:r>
    </w:p>
    <w:p>
      <w:r>
        <w:t>accumulated geotechnical and shoreline information</w:t>
      </w:r>
    </w:p>
    <w:p>
      <w:r>
        <w:t>identified heavy-industrial access requirements</w:t>
      </w:r>
    </w:p>
    <w:p>
      <w:r>
        <w:t>maintained consultation relationships in the region.</w:t>
      </w:r>
    </w:p>
    <w:p>
      <w:r>
        <w:t>Without that, a completely greenfield nuclear project conceived in 2023 and pouring nuclear concrete in 2026 would be unnecessarily difficult to justify.</w:t>
      </w:r>
    </w:p>
    <w:p>
      <w:r>
        <w:t>The precedent is conceptually similar to DNNP, where the site/environmental-development history long predates the eventual selection of the BWRX-300 technology. DNNP began site preparation in 2022, applied for its construction licence that year, received the LTC in</w:t>
      </w:r>
    </w:p>
    <w:p>
      <w:r>
        <w:t>April 2025, and is now pursuing the operating licence well before startup.</w:t>
      </w:r>
    </w:p>
    <w:p>
      <w:pPr>
        <w:pStyle w:val="Heading3"/>
      </w:pPr>
      <w:r>
        <w:t>So</w:t>
      </w:r>
    </w:p>
    <w:p>
      <w:r>
        <w:t>Site development history predates OFG. OFG commercial project history begins in 2023.</w:t>
      </w:r>
    </w:p>
    <w:p>
      <w:pPr>
        <w:pStyle w:val="Heading3"/>
      </w:pPr>
      <w:r>
        <w:t>2. Level-0 project chronology</w:t>
      </w:r>
    </w:p>
    <w:p>
      <w:r>
        <w:t>Phase</w:t>
      </w:r>
    </w:p>
    <w:p>
      <w:r>
        <w:t>Period</w:t>
      </w:r>
    </w:p>
    <w:p>
      <w:r>
        <w:t>Canonical meaning</w:t>
      </w:r>
    </w:p>
    <w:p>
      <w:r>
        <w:t>Precondition</w:t>
      </w:r>
    </w:p>
    <w:p>
      <w:r>
        <w:t>pre-2023</w:t>
      </w:r>
    </w:p>
    <w:p>
      <w:r>
        <w:t>HFRP qualification + Clarington site reserve</w:t>
      </w:r>
    </w:p>
    <w:p>
      <w:r>
        <w:t>Commercial origination</w:t>
      </w:r>
    </w:p>
    <w:p>
      <w:r>
        <w:t>Jan 2023–Mar 2024</w:t>
      </w:r>
    </w:p>
    <w:p>
      <w:r>
        <w:t>Decide whether Ontario should actually buy HFRP</w:t>
      </w:r>
    </w:p>
    <w:p>
      <w:r>
        <w:t>Project authorization</w:t>
      </w:r>
    </w:p>
    <w:p>
      <w:r>
        <w:t>Apr 2024</w:t>
      </w:r>
    </w:p>
    <w:p>
      <w:r>
        <w:t>OFG officially exists</w:t>
      </w:r>
    </w:p>
    <w:p>
      <w:r>
        <w:t>Reference adaptation / pre-FEED</w:t>
      </w:r>
    </w:p>
    <w:p>
      <w:r>
        <w:t>Apr–Sep 2024</w:t>
      </w:r>
    </w:p>
    <w:p>
      <w:r>
        <w:t>Turn HFRP into Canadian OFG concept</w:t>
      </w:r>
    </w:p>
    <w:p>
      <w:r>
        <w:t>FEED / Development Phase</w:t>
      </w:r>
    </w:p>
    <w:p>
      <w:r>
        <w:t>Jul 2024–Sep 2025</w:t>
      </w:r>
    </w:p>
    <w:p>
      <w:r>
        <w:t>Define executable plant, contracts, schedule and cost</w:t>
      </w:r>
    </w:p>
    <w:p>
      <w:r>
        <w:t>FID / execution authorization</w:t>
      </w:r>
    </w:p>
    <w:p>
      <w:r>
        <w:t>Sep 2025</w:t>
      </w:r>
    </w:p>
    <w:p>
      <w:r>
        <w:t>Irreversible commercial commitment</w:t>
      </w:r>
    </w:p>
    <w:p>
      <w:r>
        <w:t>Site preparation</w:t>
      </w:r>
    </w:p>
    <w:p>
      <w:r>
        <w:t>Jun 2025–May 2026</w:t>
      </w:r>
    </w:p>
    <w:p>
      <w:r>
        <w:t>Prepare industrial construction site</w:t>
      </w:r>
    </w:p>
    <w:p>
      <w:r>
        <w:t>Detailed engineering</w:t>
      </w:r>
    </w:p>
    <w:p>
      <w:r>
        <w:t>Oct 2025–mid-2029</w:t>
      </w:r>
    </w:p>
    <w:p>
      <w:r>
        <w:t>Issue construction/manufacturing design</w:t>
      </w:r>
    </w:p>
    <w:p>
      <w:r>
        <w:t>Procurement/fabrication</w:t>
      </w:r>
    </w:p>
    <w:p>
      <w:r>
        <w:t>late 2024–2030</w:t>
      </w:r>
    </w:p>
    <w:p>
      <w:r>
        <w:t>Long-lead and bulk procurement</w:t>
      </w:r>
    </w:p>
    <w:p>
      <w:r>
        <w:t>Nuclear/fusion civil construction</w:t>
      </w:r>
    </w:p>
    <w:p>
      <w:r>
        <w:t>May 2026–2029</w:t>
      </w:r>
    </w:p>
    <w:p>
      <w:r>
        <w:t>Permanent power-block civil works</w:t>
      </w:r>
    </w:p>
    <w:p>
      <w:r>
        <w:t>Major machine erection</w:t>
      </w:r>
    </w:p>
    <w:p>
      <w:r>
        <w:t>late 2027–late 2029</w:t>
      </w:r>
    </w:p>
    <w:p>
      <w:r>
        <w:t>Assemble HFRP machine</w:t>
      </w:r>
    </w:p>
    <w:p>
      <w:r>
        <w:t>Plant-system installation</w:t>
      </w:r>
    </w:p>
    <w:p>
      <w:r>
        <w:t>2027–mid-2030</w:t>
      </w:r>
    </w:p>
    <w:p>
      <w:r>
        <w:t>Mechanical/electrical/I&amp;C installation</w:t>
      </w:r>
    </w:p>
    <w:p>
      <w:r>
        <w:t>Construction completion/turnover</w:t>
      </w:r>
    </w:p>
    <w:p>
      <w:r>
        <w:t>mid-2029–early 2031</w:t>
      </w:r>
    </w:p>
    <w:p>
      <w:r>
        <w:t>Progressive system completion</w:t>
      </w:r>
    </w:p>
    <w:p>
      <w:r>
        <w:t>Pre-commissioning</w:t>
      </w:r>
    </w:p>
    <w:p>
      <w:r>
        <w:t>late 2029–2031</w:t>
      </w:r>
    </w:p>
    <w:p>
      <w:r>
        <w:t>Cleaning/testing/loop checks</w:t>
      </w:r>
    </w:p>
    <w:p>
      <w:r>
        <w:t>System commissioning</w:t>
      </w:r>
    </w:p>
    <w:p>
      <w:r>
        <w:t>2030–2031</w:t>
      </w:r>
    </w:p>
    <w:p>
      <w:r>
        <w:t>Operate individual systems</w:t>
      </w:r>
    </w:p>
    <w:p>
      <w:r>
        <w:t>Integrated commissioning</w:t>
      </w:r>
    </w:p>
    <w:p>
      <w:r>
        <w:t>Jan–Jun 2031</w:t>
      </w:r>
    </w:p>
    <w:p>
      <w:r>
        <w:t>Make the machine function as a machine</w:t>
      </w:r>
    </w:p>
    <w:p>
      <w:r>
        <w:t>Story present</w:t>
      </w:r>
    </w:p>
    <w:p>
      <w:r>
        <w:t>19 Apr 2031</w:t>
      </w:r>
    </w:p>
    <w:p>
      <w:r>
        <w:t>Late integrated commissioning</w:t>
      </w:r>
    </w:p>
    <w:p>
      <w:r>
        <w:t>First Plasma baseline</w:t>
      </w:r>
    </w:p>
    <w:p>
      <w:r>
        <w:t>30 Jun 2031</w:t>
      </w:r>
    </w:p>
    <w:p>
      <w:r>
        <w:t>Current programme milestone</w:t>
      </w:r>
    </w:p>
    <w:p>
      <w:r>
        <w:t>The important feature is overlap.</w:t>
      </w:r>
    </w:p>
    <w:p>
      <w:pPr>
        <w:pStyle w:val="Heading3"/>
      </w:pPr>
      <w:r>
        <w:t>This is not</w:t>
      </w:r>
    </w:p>
    <w:p>
      <w:r>
        <w:t>engineering ends → procurement starts → construction ends → commissioning starts.</w:t>
      </w:r>
    </w:p>
    <w:p>
      <w:r>
        <w:t>CII’s AWP methodology explicitly runs engineering, procurement, construction work packages and system/startup packages as an integrated progression.</w:t>
      </w:r>
    </w:p>
    <w:p>
      <w:pPr>
        <w:pStyle w:val="Heading3"/>
      </w:pPr>
      <w:r>
        <w:t>3. 2023 — Commercial origination</w:t>
      </w:r>
    </w:p>
    <w:p>
      <w:r>
        <w:t>Q1 2023 — Opportunity definition</w:t>
      </w:r>
    </w:p>
    <w:p>
      <w:r>
        <w:t>Ontario’s emerging long-term electricity forecasts show a requirement for additional firm low-carbon generation.</w:t>
      </w:r>
    </w:p>
    <w:p>
      <w:r>
        <w:t>OPG formally begins a technology-screening exercise.</w:t>
      </w:r>
    </w:p>
    <w:p>
      <w:r>
        <w:t>The candidates include conventional nuclear expansion and advanced nuclear/fusion options.</w:t>
      </w:r>
    </w:p>
    <w:p>
      <w:r>
        <w:t>HMS provides controlled access to HFRP commercial-reference-plant data derived from Q-DEMO.</w:t>
      </w:r>
    </w:p>
    <w:p>
      <w:r>
        <w:t>No OFG project organization exists yet.</w:t>
      </w:r>
    </w:p>
    <w:p>
      <w:r>
        <w:t>The work is owner-side strategy and technical due diligence.</w:t>
      </w:r>
    </w:p>
    <w:p>
      <w:r>
        <w:t>Q2 2023 — HFRP due diligence</w:t>
      </w:r>
    </w:p>
    <w:p>
      <w:r>
        <w:t>OPG establishes a small multidisciplinary evaluation team.</w:t>
      </w:r>
    </w:p>
    <w:p>
      <w:pPr>
        <w:pStyle w:val="Heading3"/>
      </w:pPr>
      <w:r>
        <w:t>It reviews</w:t>
      </w:r>
    </w:p>
    <w:p>
      <w:r>
        <w:t>HFRP operating experience Q-DEMO reliability</w:t>
      </w:r>
    </w:p>
    <w:p>
      <w:pPr>
        <w:pStyle w:val="Heading2"/>
      </w:pPr>
      <w:r>
        <w:t>2023 agreement genealogy and institutional formation</w:t>
      </w:r>
    </w:p>
    <w:p>
      <w:pPr>
        <w:pStyle w:val="Heading3"/>
      </w:pPr>
      <w:r>
        <w:t>62. Therefore M-88217 becomes precise</w:t>
      </w:r>
    </w:p>
    <w:p>
      <w:r>
        <w:t>By April 2031, Yuji should be able to click on the equipment tag and expect to see</w:t>
      </w:r>
    </w:p>
    <w:p>
      <w:pPr>
        <w:pStyle w:val="Heading3"/>
      </w:pPr>
      <w:r>
        <w:t>something like</w:t>
      </w:r>
    </w:p>
    <w:p>
      <w:r>
        <w:t>BHT-401-P-101A</w:t>
      </w:r>
    </w:p>
    <w:p>
      <w:r>
        <w:t>→ Equipment Master → Turnover Dossier → Commissioning Tests → Open Deficiencies → Temporary Modifications → Maintenance History.</w:t>
      </w:r>
    </w:p>
    <w:p>
      <w:pPr>
        <w:pStyle w:val="Heading3"/>
      </w:pPr>
      <w:r>
        <w:t>And under maintenance</w:t>
      </w:r>
    </w:p>
    <w:p>
      <w:r>
        <w:t>M-88217 — Auxiliary restraint inspection/adjustment — CLOSED</w:t>
      </w:r>
    </w:p>
    <w:p>
      <w:r>
        <w:t>He opens it.</w:t>
      </w:r>
    </w:p>
    <w:p>
      <w:r>
        <w:t>The header exists.</w:t>
      </w:r>
    </w:p>
    <w:p>
      <w:r>
        <w:t>Status exists.</w:t>
      </w:r>
    </w:p>
    <w:p>
      <w:r>
        <w:t>approval timestamp exists.</w:t>
      </w:r>
    </w:p>
    <w:p>
      <w:r>
        <w:t>maybe assigned technicians exist.</w:t>
      </w:r>
    </w:p>
    <w:p>
      <w:r>
        <w:t>But the expected linked execution evidence is not there.</w:t>
      </w:r>
    </w:p>
    <w:p>
      <w:pPr>
        <w:pStyle w:val="Heading3"/>
      </w:pPr>
      <w:r>
        <w:t>Missing might include</w:t>
      </w:r>
    </w:p>
    <w:p>
      <w:r>
        <w:t>as-found inspection sheet</w:t>
      </w:r>
    </w:p>
    <w:p>
      <w:r>
        <w:t>work procedure</w:t>
      </w:r>
    </w:p>
    <w:p>
      <w:r>
        <w:t>restraint dimensional readings</w:t>
      </w:r>
    </w:p>
    <w:p>
      <w:r>
        <w:t>replacement parts record</w:t>
      </w:r>
    </w:p>
    <w:p>
      <w:r>
        <w:t>torque/tension record</w:t>
      </w:r>
    </w:p>
    <w:p>
      <w:r>
        <w:t>QC witness</w:t>
      </w:r>
    </w:p>
    <w:p>
      <w:r>
        <w:t>as-left photograph</w:t>
      </w:r>
    </w:p>
    <w:p>
      <w:r>
        <w:t>configuration confirmation.</w:t>
      </w:r>
    </w:p>
    <w:p>
      <w:r>
        <w:t>Yet physical evidence strongly suggests somebody actually worked on it.</w:t>
      </w:r>
    </w:p>
    <w:p>
      <w:r>
        <w:t>That discrepancy is now grounded in the exact kind of configuration-record control CNSC expects projects to establish from construction onward.</w:t>
      </w:r>
    </w:p>
    <w:p>
      <w:r>
        <w:t>The essential distinction going forward</w:t>
      </w:r>
    </w:p>
    <w:p>
      <w:pPr>
        <w:pStyle w:val="Heading3"/>
      </w:pPr>
      <w:r>
        <w:t>There are therefore three documentary plants existing simultaneously</w:t>
      </w:r>
    </w:p>
    <w:p>
      <w:r>
        <w:t>\textbf{Design Plant}</w:t>
      </w:r>
    </w:p>
    <w:p>
      <w:r>
        <w:t>what drawings, calculations and requirements say should exist.</w:t>
      </w:r>
    </w:p>
    <w:p>
      <w:r>
        <w:t>\textbf{Physical Plant}</w:t>
      </w:r>
    </w:p>
    <w:p>
      <w:r>
        <w:t>what is actually installed.</w:t>
      </w:r>
    </w:p>
    <w:p>
      <w:r>
        <w:t>\textbf{Evidence Plant}</w:t>
      </w:r>
    </w:p>
    <w:p>
      <w:r>
        <w:t>what inspections, work orders and test records prove exists.</w:t>
      </w:r>
    </w:p>
    <w:p>
      <w:pPr>
        <w:pStyle w:val="Heading3"/>
      </w:pPr>
      <w:r>
        <w:t>A mature nuclear project continuously works to maintain</w:t>
      </w:r>
    </w:p>
    <w:p>
      <w:r>
        <w:t>Design \equiv Physical \equiv Evidence.</w:t>
      </w:r>
    </w:p>
    <w:p>
      <w:pPr>
        <w:pStyle w:val="Heading3"/>
      </w:pPr>
      <w:r>
        <w:t>The novel begins with Yuji discovering a very small case in which</w:t>
      </w:r>
    </w:p>
    <w:p>
      <w:r>
        <w:t>Physical \neq Evidence.</w:t>
      </w:r>
    </w:p>
    <w:p>
      <w:pPr>
        <w:pStyle w:val="Heading3"/>
      </w:pPr>
      <w:r>
        <w:t>Later, the investigation will show that in certain places</w:t>
      </w:r>
    </w:p>
    <w:p>
      <w:r>
        <w:t>Design \neq Physical</w:t>
      </w:r>
    </w:p>
    <w:p>
      <w:r>
        <w:t>as well.</w:t>
      </w:r>
    </w:p>
    <w:p>
      <w:r>
        <w:t>And after the catastrophe, the central forensic task becomes reconstructing where, when and why those three plants stopped being the same plant.</w:t>
      </w:r>
    </w:p>
    <w:p>
      <w:r>
        <w:t>That gives us the right documentary foundation for building the exact 2025–2031 work- package genealogy and then the April 2031 equipment/commissioning register.</w:t>
      </w:r>
    </w:p>
    <w:p>
      <w:r>
        <w:t>the sequence by which the present 2031 contractual structure came into existence, including superseded agreements, assignments, direct agreements, parent</w:t>
      </w:r>
    </w:p>
    <w:p>
      <w:r>
        <w:t>guarantees, financing closings, flow-downs, changes of counterparty, and the contractual boundaries between organizations.</w:t>
      </w:r>
    </w:p>
    <w:p>
      <w:r>
        <w:t>I also found one structural correction that should now be locked. If Bechtel is to be the Ontario statutory constructor, a simple E&amp;C→Bechtel subcontract is insufficiently clean. Ontario’s OHSA expects one party to have overall control of the construction project; an owner can designate a third party as constructor, but that relationship should be explicit. OFG therefore has a direct constructor appointment among OPG/OFG LP, E&amp;C and Bechtel in addition to the E&amp;C–Bechtel commercial construction agreement.</w:t>
      </w:r>
    </w:p>
    <w:p>
      <w:r>
        <w:t>What follows is the detailed fictional OFG contract history I would now lock.</w:t>
      </w:r>
    </w:p>
    <w:p>
      <w:r>
        <w:t>2023: OPG enters the HFRP ecosystem</w:t>
      </w:r>
    </w:p>
    <w:p>
      <w:r>
        <w:t>May 2023 — OPG–HMS Confidentiality and Controlled Data Access Agreement</w:t>
      </w:r>
    </w:p>
    <w:p>
      <w:r>
        <w:t>Parties: OPG ↔ HMS Contract number: OFG-AGR-TECH-001 Status by 2031: superseded for most purposes by the definitive Technology Licence, but confidentiality survives.</w:t>
      </w:r>
    </w:p>
    <w:p>
      <w:r>
        <w:t>This is the first OFG-specific contractual relationship.</w:t>
      </w:r>
    </w:p>
    <w:p>
      <w:r>
        <w:t>HMS does not yet grant OPG a right to build anything. It grants OPG access to a controlled HFRP data room containing the reference-plant design description, Q-DEMO operating results, indicative construction schedule, RAM data, blanket/tritium performance, major- component manufacturing history, planned-maintenance basis and reference cost information.</w:t>
      </w:r>
    </w:p>
    <w:p>
      <w:r>
        <w:t>The agreement expressly says that disclosure does not constitute a licence to use HMS intellectual property for construction.</w:t>
      </w:r>
    </w:p>
    <w:p>
      <w:r>
        <w:t>HMS may identify particularly sensitive material as Technology Controlled Information, with tighter access than ordinary commercial confidential information.</w:t>
      </w:r>
    </w:p>
    <w:p>
      <w:r>
        <w:t>OPG may share specified information with named due-diligence advisers under equivalent confidentiality obligations.</w:t>
      </w:r>
    </w:p>
    <w:p>
      <w:r>
        <w:t>This is analogous to the pre-selection relationship utilities establish with reactor technology vendors before choosing a technology.</w:t>
      </w:r>
    </w:p>
    <w:p>
      <w:r>
        <w:t>July 2023 — HFRP Technical Evaluation and Deployment Option Agreement</w:t>
      </w:r>
    </w:p>
    <w:p>
      <w:r>
        <w:t>Parties: OPG ↔ HMS Contract: OFG-AGR-TECH-002</w:t>
      </w:r>
    </w:p>
    <w:p>
      <w:r>
        <w:t>This goes further.</w:t>
      </w:r>
    </w:p>
    <w:p>
      <w:pPr>
        <w:pStyle w:val="Heading3"/>
      </w:pPr>
      <w:r>
        <w:t>OPG receives a limited licence to use HFRP information strictly for</w:t>
      </w:r>
    </w:p>
    <w:p>
      <w:r>
        <w:t>Canadian feasibility studies, preliminary licensing work, site adaptation studies, economic modelling and procurement planning.</w:t>
      </w:r>
    </w:p>
    <w:p>
      <w:r>
        <w:t>HMS agrees to provide a defined number of engineering hours and access to Q-DEMO specialists.</w:t>
      </w:r>
    </w:p>
    <w:p>
      <w:r>
        <w:t>OPG receives an Ontario deployment negotiation option through the end of 2024.</w:t>
      </w:r>
    </w:p>
    <w:p>
      <w:r>
        <w:t>It is not yet complete commercial exclusivity. HMS remains free to pursue other countries.</w:t>
      </w:r>
    </w:p>
    <w:p>
      <w:r>
        <w:t>But HMS agrees not to license the same reference project to another Ontario utility during OPG’s evaluation period.</w:t>
      </w:r>
    </w:p>
    <w:p>
      <w:r>
        <w:t>That is the first time the Japanese technology side has a reason to devote real engineering resources specifically to Ontario.</w:t>
      </w:r>
    </w:p>
    <w:p>
      <w:r>
        <w:t>August 2023 — OPG–E&amp;C Canada Preliminary Development Services Agreement</w:t>
      </w:r>
    </w:p>
    <w:p>
      <w:r>
        <w:t>Parties: OPG ↔ E&amp;C Canada Contract: OFG-AGR-DEV-001</w:t>
      </w:r>
    </w:p>
    <w:p>
      <w:r>
        <w:t>This is initially a relatively small reimbursable services agreement.</w:t>
      </w:r>
    </w:p>
    <w:p>
      <w:pPr>
        <w:pStyle w:val="Heading3"/>
      </w:pPr>
      <w:r>
        <w:t>E&amp;C performs</w:t>
      </w:r>
    </w:p>
    <w:p>
      <w:r>
        <w:t>Canadian plant-integration screening, preliminary plot planning, balance-of-plant definition, construction/logistics studies, Canadian code-gap analysis, preliminary estimate development and schedule development.</w:t>
      </w:r>
    </w:p>
    <w:p>
      <w:r>
        <w:t>There is explicitly no promise that E&amp;C will receive the EPC contract.</w:t>
      </w:r>
    </w:p>
    <w:p>
      <w:r>
        <w:t>OPG can terminate the work and use its deliverables for further evaluation subject to IP provisions.</w:t>
      </w:r>
    </w:p>
    <w:p>
      <w:r>
        <w:t>E&amp;C cannot place major purchase orders.</w:t>
      </w:r>
    </w:p>
    <w:p>
      <w:r>
        <w:t>It can obtain quotations and conduct vendor market sounding.</w:t>
      </w:r>
    </w:p>
    <w:p>
      <w:r>
        <w:t>This relationship resembles the early planning/validation work that precedes an execution- phase contract in progressive delivery. Infrastructure Ontario’s progressive models deliberately separate a collaborative development phase from the final target-price execution agreement.</w:t>
      </w:r>
    </w:p>
    <w:p>
      <w:r>
        <w:t>September 2023 — HMS–E&amp;C Technical Information Interface Agreement</w:t>
      </w:r>
    </w:p>
    <w:p>
      <w:r>
        <w:t>Parties: HMS ↔ E&amp;C Canada Contract: OFG-AGR-HMS-001</w:t>
      </w:r>
    </w:p>
    <w:p>
      <w:r>
        <w:t>This exists because OPG’s licence to review HFRP data does not automatically authorize E&amp;C to use all of it.</w:t>
      </w:r>
    </w:p>
    <w:p>
      <w:r>
        <w:t>HMS gives E&amp;C controlled project-specific access.</w:t>
      </w:r>
    </w:p>
    <w:p>
      <w:pPr>
        <w:pStyle w:val="Heading3"/>
      </w:pPr>
      <w:r>
        <w:t>It defines three categories</w:t>
      </w:r>
    </w:p>
    <w:p>
      <w:r>
        <w:t>HMS proprietary/reference-design information</w:t>
      </w:r>
    </w:p>
    <w:p>
      <w:r>
        <w:t>shared OFG project information</w:t>
      </w:r>
    </w:p>
    <w:p>
      <w:r>
        <w:t>E&amp;C-developed site-specific information.</w:t>
      </w:r>
    </w:p>
    <w:p>
      <w:r>
        <w:t>The agreement also establishes the first technical-question mechanism.</w:t>
      </w:r>
    </w:p>
    <w:p>
      <w:r>
        <w:t>E&amp;C submits a Reference Design Query.</w:t>
      </w:r>
    </w:p>
    <w:p>
      <w:pPr>
        <w:pStyle w:val="Heading3"/>
      </w:pPr>
      <w:r>
        <w:t>HMS replies with</w:t>
      </w:r>
    </w:p>
    <w:p>
      <w:r>
        <w:t>reference-compliant, reference deviation, further analysis required, or technology- authority approval required.</w:t>
      </w:r>
    </w:p>
    <w:p>
      <w:r>
        <w:t>That process later evolves into the formal HMS Technology Authority workflow.</w:t>
      </w:r>
    </w:p>
    <w:p>
      <w:r>
        <w:t>October 2023 — E&amp;C Canada–AtkinsRéalis Canadian Nuclear Advisory Services</w:t>
      </w:r>
    </w:p>
    <w:p>
      <w:r>
        <w:t>Agreement</w:t>
      </w:r>
    </w:p>
    <w:p>
      <w:r>
        <w:t>Parties: E&amp;C Canada ↔ AtkinsRéalis Contract: OFG-SVC-NUC-001</w:t>
      </w:r>
    </w:p>
    <w:p>
      <w:pPr>
        <w:pStyle w:val="Heading3"/>
      </w:pPr>
      <w:r>
        <w:t>Atkins is initially engaged for</w:t>
      </w:r>
    </w:p>
    <w:p>
      <w:r>
        <w:t>Canadian code mapping, CNSC licensing strategy support, nuclear QA expectations, safety-analysis methodology and Canadian nuclear constructability/operability advice.</w:t>
      </w:r>
    </w:p>
    <w:p>
      <w:r>
        <w:t>Atkins does not become OFG architect-engineer.</w:t>
      </w:r>
    </w:p>
    <w:p>
      <w:r>
        <w:t>That distinction must remain.</w:t>
      </w:r>
    </w:p>
    <w:p>
      <w:r>
        <w:t>The real DNNP uses AtkinsRéalis as architect-engineer inside its delivery team,</w:t>
      </w:r>
    </w:p>
    <w:p>
      <w:r>
        <w:t>demonstrating the credibility of the Canadian nuclear capability; OFG deliberately gives it a narrower role because E&amp;C Canada is already the integrated plant engineer.</w:t>
      </w:r>
    </w:p>
    <w:p>
      <w:r>
        <w:t>November 2023 — preliminary transmission relationships</w:t>
      </w:r>
    </w:p>
    <w:p>
      <w:r>
        <w:t>OPG opens the formal connection process with IESO and Hydro One.</w:t>
      </w:r>
    </w:p>
    <w:p>
      <w:r>
        <w:t>At this stage these are primarily application/study instruments rather than construction contracts.</w:t>
      </w:r>
    </w:p>
    <w:p>
      <w:r>
        <w:t>The IESO relationship concerns system impact and connection requirements.</w:t>
      </w:r>
    </w:p>
    <w:p>
      <w:r>
        <w:t>Hydro One begins engineering studies of the external transmission connection.</w:t>
      </w:r>
    </w:p>
    <w:p>
      <w:r>
        <w:t>There is still no commitment by Hydro One to construct the final OFG transmission facilities.</w:t>
      </w:r>
    </w:p>
    <w:p>
      <w:r>
        <w:br w:type="page"/>
      </w:r>
    </w:p>
    <w:p>
      <w:r>
        <w:br w:type="page"/>
      </w:r>
    </w:p>
    <w:p>
      <w:pPr>
        <w:pStyle w:val="Heading1"/>
      </w:pPr>
      <w:r>
        <w:t>Integrated OFG encyclopedia — period state</w:t>
      </w:r>
    </w:p>
    <w:p>
      <w:pPr>
        <w:pStyle w:val="Heading2"/>
      </w:pPr>
      <w:r>
        <w:t>Ontario need and owner-side screening</w:t>
      </w:r>
    </w:p>
    <w:p>
      <w:r>
        <w:t>In 2023 the project is an owner/government opportunity, not yet a construction programme. Ontario's electricity outlook creates a need for additional firm low-carbon capacity, and OPG screens multiple pathways rather than beginning from a predetermined fusion decision. HFRP survives because it is presented as an already-qualified reference architecture with a credible construction, maintenance and lifecycle story. OPG forms a multidisciplinary evaluation team and examines reliability, remote maintenance, breeding/fuel-cycle assumptions, reference capex, reference schedule, safety basis, waste streams and availability. The owner is deciding whether to spend development money, not whether to authorize concrete.</w:t>
      </w:r>
    </w:p>
    <w:p>
      <w:pPr>
        <w:pStyle w:val="Heading2"/>
      </w:pPr>
      <w:r>
        <w:t>Controlled technology access and business formation</w:t>
      </w:r>
    </w:p>
    <w:p>
      <w:r>
        <w:t>HMS cannot simply hand over its entire commercial technology package. May-July agreements create controlled data access, evaluation rights and a deployment option without granting an unrestricted construction licence to use HMS IP. E&amp;C begins as a potential Canadian plant integrator under preliminary services; HMS establishes a separate controlled interface with E&amp;C so project questions can be answered without dissolving technology ownership. AtkinsRéalis enters narrowly for Canadian nuclear/licensing methodology. These relationships are deliberately provisional: the commercial structure is being assembled at the same time as the technology is being tested against Ontario requirements.</w:t>
      </w:r>
    </w:p>
    <w:p>
      <w:pPr>
        <w:pStyle w:val="Heading2"/>
      </w:pPr>
      <w:r>
        <w:t>Ontario-Japan political track</w:t>
      </w:r>
    </w:p>
    <w:p>
      <w:r>
        <w:t>By Q3 HFRP is the preferred fusion technology and the proposition becomes bilateral. Ontario/OPG need confidence that the Japanese platform will be supported for a first major overseas deployment; Japanese stakeholders need confidence that Ontario is a credible owner market rather than a speculative demonstration. METI/ANRE becomes the programme/industrial-policy channel, MOFA supports diplomatic issues, and later fiscal/export-finance actors have a reason to enter. No Japanese ministry is in the site chain of command, and none can substitute for Canadian regulation. The political relationship exists to keep a sovereign-scale industrial transaction possible.</w:t>
      </w:r>
    </w:p>
    <w:p>
      <w:pPr>
        <w:pStyle w:val="Heading2"/>
      </w:pPr>
      <w:r>
        <w:t>Site, grid and rights-holder formation</w:t>
      </w:r>
    </w:p>
    <w:p>
      <w:r>
        <w:t>Clarington becomes the preferred location because pre-existing OPG site knowledge can be combined with Lake Ontario heat rejection, Highway 401 access, rail, a purpose-built marine berth and a 500-kV transmission concept. IESO begins system-impact work; Hydro One begins transmission assessment. Project-specific Williams Treaties First Nations engagement develops alongside the site decision. The encyclopedia preserves a hard distinction between consultation/rights-holder obligations and any later economic investment vehicle.</w:t>
      </w:r>
    </w:p>
    <w:p>
      <w:pPr>
        <w:pStyle w:val="Heading2"/>
      </w:pPr>
      <w:r>
        <w:t>Regulatory strategy</w:t>
      </w:r>
    </w:p>
    <w:p>
      <w:r>
        <w:t>CNSC engagement begins early because the project cannot wait for a frozen plant before testing licensing assumptions. Pre-application discussion and any vendor-design-review style activity are advisory/informational mechanisms, not certification or Commission approval. OPG and Canadian specialists begin translating HFRP hazards and design claims into a Canadian safety-case strategy while the owner is still deciding whether to commit to the technology. This is why licensing is already a design input in 2023 rather than a permit obtained after engineering is finished.</w:t>
      </w:r>
    </w:p>
    <w:p>
      <w:pPr>
        <w:pStyle w:val="Heading2"/>
      </w:pPr>
      <w:r>
        <w:t>End-of-year decision state</w:t>
      </w:r>
    </w:p>
    <w:p>
      <w:r>
        <w:t>By Q4 OPG has authorized detailed development, Clarington is preferred, project-specific Indigenous engagement is active, HMS/OPG technology agreements exist and E&amp;C Canada has a development relationship. What does not exist is equally important: no FID, no full EPC execution obligation, no Licence to Construct, no right to treat the project as inevitable. The December exclusivity/preferred-technology framework gives HFRP a protected development window, not a blank cheque.</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Commercial diligence</w:t>
            </w:r>
          </w:p>
        </w:tc>
        <w:tc>
          <w:tcPr>
            <w:tcW w:type="dxa" w:w="5227"/>
            <w:vAlign w:val="top"/>
          </w:tcPr>
          <w:p>
            <w:r>
              <w:rPr>
                <w:sz w:val="14"/>
              </w:rPr>
              <w:t>Controlled HMS data room, OPG evaluation records, independent reviews, deployment option/exclusivity agreements.</w:t>
            </w:r>
          </w:p>
        </w:tc>
      </w:tr>
      <w:tr>
        <w:tc>
          <w:tcPr>
            <w:tcW w:type="dxa" w:w="5227"/>
            <w:vAlign w:val="top"/>
          </w:tcPr>
          <w:p>
            <w:r>
              <w:rPr>
                <w:sz w:val="14"/>
              </w:rPr>
              <w:t>External interfaces</w:t>
            </w:r>
          </w:p>
        </w:tc>
        <w:tc>
          <w:tcPr>
            <w:tcW w:type="dxa" w:w="5227"/>
            <w:vAlign w:val="top"/>
          </w:tcPr>
          <w:p>
            <w:r>
              <w:rPr>
                <w:sz w:val="14"/>
              </w:rPr>
              <w:t>CNSC pre-application records, IESO/Hydro One studies, bilateral/government correspondence, rights-holder engagement records.</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Technology Genealogy, Demonstration, Commercial Qualification &amp; OFG Adaptation</w:t>
            </w:r>
          </w:p>
        </w:tc>
        <w:tc>
          <w:tcPr>
            <w:tcW w:type="dxa" w:w="3485"/>
            <w:vAlign w:val="top"/>
          </w:tcPr>
          <w:p>
            <w:r>
              <w:rPr>
                <w:sz w:val="13"/>
              </w:rPr>
              <w:t>Canadian market entry; OFG technology due diligence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Opportunity recognition; First contact; Internal sponsor formation; Technology screening; Japanese export-policy screening; Confidential information framework; Pre-feasibility; Site candidate formation; Clarington site due diligence; Regulatory strategy formation; Provincial policy decision; Federal interface formation; Bilateral political framework</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Survey control / geodesy; Topography / grading basis; Geology / geotechnical; Seismic / geodynamic hazards; Groundwater / hydrogeology; Lake Ontario hydrology; Meteorology / climate; External human hazards; Population / emergency geography; Environmental baseline; Indigenous / cultural landscape; Existing Darlington interfaces; Transmission / switchyard siting; Cooling-water concept siting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HFRP pre-application engagement; Vendor design review / technology assessment; Site-evaluation regulatory basis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Early cost / value proposition; Commercial sponsor formation; Market / revenue model study; Pre-feasibility estimate; Development funding; Commercial confidentiality / data room; Delivery-model options; Preferred commercial architecture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Reference-design engineering baseline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HFRP is preferred by Q3 2023 and detailed development is authorized by Q4.</w:t>
      </w:r>
    </w:p>
    <w:p>
      <w:pPr>
        <w:pStyle w:val="ListBullet"/>
      </w:pPr>
      <w:r>
        <w:t>Clarington is the preferred site; early CNSC, IESO/Hydro One and Indigenous engagement are active.</w:t>
      </w:r>
    </w:p>
    <w:p>
      <w:pPr>
        <w:pStyle w:val="ListBullet"/>
      </w:pPr>
      <w:r>
        <w:t>There is no FID or construction commitment yet.</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OFG_S01R1_Site_Coordinate_Construction_Field_Atlas.docx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S01R1 — SITE, COORDINATE SYSTEM &amp; CONSTRUCTION FIELD ATLAS</w:t>
      </w:r>
    </w:p>
    <w:p>
      <w:pPr>
        <w:jc w:val="center"/>
      </w:pPr>
      <w:r>
        <w:rPr>
          <w:i/>
          <w:sz w:val="22"/>
        </w:rPr>
        <w:t>Controlled spatial model, zones, buildings, routes, temporary works and site-state reconstruction</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1. Spatial-control philosophy</w:t>
      </w:r>
    </w:p>
    <w:p>
      <w:r>
        <w:t>The supplied corpus explicitly leaves authoritative surveyed easting/northing/elevation OPEN. Rev 1 therefore establishes a project-local Cartesian design grid for reconstruction only: OFG-X increases nominally east, OFG-Y north, OFG-Z upward. Origin OFG-0 is a design-control point, not a claimed real survey monument. Absolute geodetic transformation remains OPEN.</w:t>
      </w:r>
    </w:p>
    <w:p>
      <w:pPr>
        <w:pStyle w:val="Heading1"/>
      </w:pPr>
      <w:r>
        <w:t>2. Eight-zone site architecture</w:t>
      </w:r>
    </w:p>
    <w:tbl>
      <w:tblPr>
        <w:tblStyle w:val="TableGrid"/>
        <w:tblW w:type="auto" w:w="0"/>
        <w:tblLook w:firstColumn="1" w:firstRow="1" w:lastColumn="0" w:lastRow="0" w:noHBand="0" w:noVBand="1" w:val="04A0"/>
      </w:tblPr>
      <w:tblGrid>
        <w:gridCol w:w="3504"/>
        <w:gridCol w:w="3504"/>
        <w:gridCol w:w="3504"/>
      </w:tblGrid>
      <w:tr>
        <w:tc>
          <w:tcPr>
            <w:tcW w:type="dxa" w:w="3504"/>
          </w:tcPr>
          <w:p>
            <w:r>
              <w:t>Zone</w:t>
            </w:r>
          </w:p>
        </w:tc>
        <w:tc>
          <w:tcPr>
            <w:tcW w:type="dxa" w:w="3504"/>
          </w:tcPr>
          <w:p>
            <w:r>
              <w:t>Controlled scope</w:t>
            </w:r>
          </w:p>
        </w:tc>
        <w:tc>
          <w:tcPr>
            <w:tcW w:type="dxa" w:w="3504"/>
          </w:tcPr>
          <w:p>
            <w:r>
              <w:t>Spatial design rule</w:t>
            </w:r>
          </w:p>
        </w:tc>
      </w:tr>
      <w:tr>
        <w:tc>
          <w:tcPr>
            <w:tcW w:type="dxa" w:w="3504"/>
          </w:tcPr>
          <w:p>
            <w:r>
              <w:t>Z01</w:t>
            </w:r>
          </w:p>
        </w:tc>
        <w:tc>
          <w:tcPr>
            <w:tcW w:type="dxa" w:w="3504"/>
          </w:tcPr>
          <w:p>
            <w:r>
              <w:t>Fusion Island: Tokamak Building, Assembly/Outage Hall, diagnostics, NBI/RF</w:t>
            </w:r>
          </w:p>
        </w:tc>
        <w:tc>
          <w:tcPr>
            <w:tcW w:type="dxa" w:w="3504"/>
          </w:tcPr>
          <w:p>
            <w:r>
              <w:t>Design parcel 1; exact boundary coordinates OPEN pending master plot.</w:t>
            </w:r>
          </w:p>
        </w:tc>
      </w:tr>
      <w:tr>
        <w:tc>
          <w:tcPr>
            <w:tcW w:type="dxa" w:w="3504"/>
          </w:tcPr>
          <w:p>
            <w:r>
              <w:t>Z02</w:t>
            </w:r>
          </w:p>
        </w:tc>
        <w:tc>
          <w:tcPr>
            <w:tcW w:type="dxa" w:w="3504"/>
          </w:tcPr>
          <w:p>
            <w:r>
              <w:t>Tritium, Hot Cell, decontamination, activated/radioactive waste</w:t>
            </w:r>
          </w:p>
        </w:tc>
        <w:tc>
          <w:tcPr>
            <w:tcW w:type="dxa" w:w="3504"/>
          </w:tcPr>
          <w:p>
            <w:r>
              <w:t>Design parcel 2; exact boundary coordinates OPEN pending master plot.</w:t>
            </w:r>
          </w:p>
        </w:tc>
      </w:tr>
      <w:tr>
        <w:tc>
          <w:tcPr>
            <w:tcW w:type="dxa" w:w="3504"/>
          </w:tcPr>
          <w:p>
            <w:r>
              <w:t>Z03</w:t>
            </w:r>
          </w:p>
        </w:tc>
        <w:tc>
          <w:tcPr>
            <w:tcW w:type="dxa" w:w="3504"/>
          </w:tcPr>
          <w:p>
            <w:r>
              <w:t>Blanket/divertor/vessel heat transport and steam-generation plant</w:t>
            </w:r>
          </w:p>
        </w:tc>
        <w:tc>
          <w:tcPr>
            <w:tcW w:type="dxa" w:w="3504"/>
          </w:tcPr>
          <w:p>
            <w:r>
              <w:t>Design parcel 3; exact boundary coordinates OPEN pending master plot.</w:t>
            </w:r>
          </w:p>
        </w:tc>
      </w:tr>
      <w:tr>
        <w:tc>
          <w:tcPr>
            <w:tcW w:type="dxa" w:w="3504"/>
          </w:tcPr>
          <w:p>
            <w:r>
              <w:t>Z04</w:t>
            </w:r>
          </w:p>
        </w:tc>
        <w:tc>
          <w:tcPr>
            <w:tcW w:type="dxa" w:w="3504"/>
          </w:tcPr>
          <w:p>
            <w:r>
              <w:t>Turbine-generator and conventional power island</w:t>
            </w:r>
          </w:p>
        </w:tc>
        <w:tc>
          <w:tcPr>
            <w:tcW w:type="dxa" w:w="3504"/>
          </w:tcPr>
          <w:p>
            <w:r>
              <w:t>Design parcel 4; exact boundary coordinates OPEN pending master plot.</w:t>
            </w:r>
          </w:p>
        </w:tc>
      </w:tr>
      <w:tr>
        <w:tc>
          <w:tcPr>
            <w:tcW w:type="dxa" w:w="3504"/>
          </w:tcPr>
          <w:p>
            <w:r>
              <w:t>Z05</w:t>
            </w:r>
          </w:p>
        </w:tc>
        <w:tc>
          <w:tcPr>
            <w:tcW w:type="dxa" w:w="3504"/>
          </w:tcPr>
          <w:p>
            <w:r>
              <w:t>Cryogenics, magnet power, electrical and control buildings</w:t>
            </w:r>
          </w:p>
        </w:tc>
        <w:tc>
          <w:tcPr>
            <w:tcW w:type="dxa" w:w="3504"/>
          </w:tcPr>
          <w:p>
            <w:r>
              <w:t>Design parcel 1; exact boundary coordinates OPEN pending master plot.</w:t>
            </w:r>
          </w:p>
        </w:tc>
      </w:tr>
      <w:tr>
        <w:tc>
          <w:tcPr>
            <w:tcW w:type="dxa" w:w="3504"/>
          </w:tcPr>
          <w:p>
            <w:r>
              <w:t>Z06</w:t>
            </w:r>
          </w:p>
        </w:tc>
        <w:tc>
          <w:tcPr>
            <w:tcW w:type="dxa" w:w="3504"/>
          </w:tcPr>
          <w:p>
            <w:r>
              <w:t>Lake intake/outfall, circulating-water works and heavy-lift marine interface</w:t>
            </w:r>
          </w:p>
        </w:tc>
        <w:tc>
          <w:tcPr>
            <w:tcW w:type="dxa" w:w="3504"/>
          </w:tcPr>
          <w:p>
            <w:r>
              <w:t>Design parcel 2; exact boundary coordinates OPEN pending master plot.</w:t>
            </w:r>
          </w:p>
        </w:tc>
      </w:tr>
      <w:tr>
        <w:tc>
          <w:tcPr>
            <w:tcW w:type="dxa" w:w="3504"/>
          </w:tcPr>
          <w:p>
            <w:r>
              <w:t>Z07</w:t>
            </w:r>
          </w:p>
        </w:tc>
        <w:tc>
          <w:tcPr>
            <w:tcW w:type="dxa" w:w="3504"/>
          </w:tcPr>
          <w:p>
            <w:r>
              <w:t>500-kV switchyard, Hydro One interface and transmission corridor</w:t>
            </w:r>
          </w:p>
        </w:tc>
        <w:tc>
          <w:tcPr>
            <w:tcW w:type="dxa" w:w="3504"/>
          </w:tcPr>
          <w:p>
            <w:r>
              <w:t>Design parcel 3; exact boundary coordinates OPEN pending master plot.</w:t>
            </w:r>
          </w:p>
        </w:tc>
      </w:tr>
      <w:tr>
        <w:tc>
          <w:tcPr>
            <w:tcW w:type="dxa" w:w="3504"/>
          </w:tcPr>
          <w:p>
            <w:r>
              <w:t>Z08</w:t>
            </w:r>
          </w:p>
        </w:tc>
        <w:tc>
          <w:tcPr>
            <w:tcW w:type="dxa" w:w="3504"/>
          </w:tcPr>
          <w:p>
            <w:r>
              <w:t>Logistics, warehouse, administration, maintenance and site services</w:t>
            </w:r>
          </w:p>
        </w:tc>
        <w:tc>
          <w:tcPr>
            <w:tcW w:type="dxa" w:w="3504"/>
          </w:tcPr>
          <w:p>
            <w:r>
              <w:t>Design parcel 4; exact boundary coordinates OPEN pending master plot.</w:t>
            </w:r>
          </w:p>
        </w:tc>
      </w:tr>
    </w:tbl>
    <w:p>
      <w:pPr>
        <w:pStyle w:val="Heading1"/>
      </w:pPr>
      <w:r>
        <w:t>3. Permanent facility schedule</w:t>
      </w:r>
    </w:p>
    <w:tbl>
      <w:tblPr>
        <w:tblStyle w:val="TableGrid"/>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t>ID</w:t>
            </w:r>
          </w:p>
        </w:tc>
        <w:tc>
          <w:tcPr>
            <w:tcW w:type="dxa" w:w="1314"/>
          </w:tcPr>
          <w:p>
            <w:r>
              <w:t>Facility</w:t>
            </w:r>
          </w:p>
        </w:tc>
        <w:tc>
          <w:tcPr>
            <w:tcW w:type="dxa" w:w="1314"/>
          </w:tcPr>
          <w:p>
            <w:r>
              <w:t>Zone</w:t>
            </w:r>
          </w:p>
        </w:tc>
        <w:tc>
          <w:tcPr>
            <w:tcW w:type="dxa" w:w="1314"/>
          </w:tcPr>
          <w:p>
            <w:r>
              <w:t>X</w:t>
            </w:r>
          </w:p>
        </w:tc>
        <w:tc>
          <w:tcPr>
            <w:tcW w:type="dxa" w:w="1314"/>
          </w:tcPr>
          <w:p>
            <w:r>
              <w:t>Y</w:t>
            </w:r>
          </w:p>
        </w:tc>
        <w:tc>
          <w:tcPr>
            <w:tcW w:type="dxa" w:w="1314"/>
          </w:tcPr>
          <w:p>
            <w:r>
              <w:t>Z</w:t>
            </w:r>
          </w:p>
        </w:tc>
        <w:tc>
          <w:tcPr>
            <w:tcW w:type="dxa" w:w="1314"/>
          </w:tcPr>
          <w:p>
            <w:r>
              <w:t>Status</w:t>
            </w:r>
          </w:p>
        </w:tc>
        <w:tc>
          <w:tcPr>
            <w:tcW w:type="dxa" w:w="1314"/>
          </w:tcPr>
          <w:p>
            <w:r>
              <w:t>Coordinate evidence</w:t>
            </w:r>
          </w:p>
        </w:tc>
      </w:tr>
      <w:tr>
        <w:tc>
          <w:tcPr>
            <w:tcW w:type="dxa" w:w="1314"/>
          </w:tcPr>
          <w:p>
            <w:r>
              <w:t>F-101</w:t>
            </w:r>
          </w:p>
        </w:tc>
        <w:tc>
          <w:tcPr>
            <w:tcW w:type="dxa" w:w="1314"/>
          </w:tcPr>
          <w:p>
            <w:r>
              <w:t>Tokamak Building</w:t>
            </w:r>
          </w:p>
        </w:tc>
        <w:tc>
          <w:tcPr>
            <w:tcW w:type="dxa" w:w="1314"/>
          </w:tcPr>
          <w:p>
            <w:r>
              <w:t>Z01</w:t>
            </w:r>
          </w:p>
        </w:tc>
        <w:tc>
          <w:tcPr>
            <w:tcW w:type="dxa" w:w="1314"/>
          </w:tcPr>
          <w:p>
            <w:r>
              <w:t>100.0*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F-102</w:t>
            </w:r>
          </w:p>
        </w:tc>
        <w:tc>
          <w:tcPr>
            <w:tcW w:type="dxa" w:w="1314"/>
          </w:tcPr>
          <w:p>
            <w:r>
              <w:t>Diagnostics Building</w:t>
            </w:r>
          </w:p>
        </w:tc>
        <w:tc>
          <w:tcPr>
            <w:tcW w:type="dxa" w:w="1314"/>
          </w:tcPr>
          <w:p>
            <w:r>
              <w:t>Z01</w:t>
            </w:r>
          </w:p>
        </w:tc>
        <w:tc>
          <w:tcPr>
            <w:tcW w:type="dxa" w:w="1314"/>
          </w:tcPr>
          <w:p>
            <w:r>
              <w:t>250.0*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F-103</w:t>
            </w:r>
          </w:p>
        </w:tc>
        <w:tc>
          <w:tcPr>
            <w:tcW w:type="dxa" w:w="1314"/>
          </w:tcPr>
          <w:p>
            <w:r>
              <w:t>Tritium/Fuel Cycle Building</w:t>
            </w:r>
          </w:p>
        </w:tc>
        <w:tc>
          <w:tcPr>
            <w:tcW w:type="dxa" w:w="1314"/>
          </w:tcPr>
          <w:p>
            <w:r>
              <w:t>Z02</w:t>
            </w:r>
          </w:p>
        </w:tc>
        <w:tc>
          <w:tcPr>
            <w:tcW w:type="dxa" w:w="1314"/>
          </w:tcPr>
          <w:p>
            <w:r>
              <w:t>400.0*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F-104</w:t>
            </w:r>
          </w:p>
        </w:tc>
        <w:tc>
          <w:tcPr>
            <w:tcW w:type="dxa" w:w="1314"/>
          </w:tcPr>
          <w:p>
            <w:r>
              <w:t>Neutral Beam Building</w:t>
            </w:r>
          </w:p>
        </w:tc>
        <w:tc>
          <w:tcPr>
            <w:tcW w:type="dxa" w:w="1314"/>
          </w:tcPr>
          <w:p>
            <w:r>
              <w:t>Z01</w:t>
            </w:r>
          </w:p>
        </w:tc>
        <w:tc>
          <w:tcPr>
            <w:tcW w:type="dxa" w:w="1314"/>
          </w:tcPr>
          <w:p>
            <w:r>
              <w:t>550.0*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F-105</w:t>
            </w:r>
          </w:p>
        </w:tc>
        <w:tc>
          <w:tcPr>
            <w:tcW w:type="dxa" w:w="1314"/>
          </w:tcPr>
          <w:p>
            <w:r>
              <w:t>RF Heating Building</w:t>
            </w:r>
          </w:p>
        </w:tc>
        <w:tc>
          <w:tcPr>
            <w:tcW w:type="dxa" w:w="1314"/>
          </w:tcPr>
          <w:p>
            <w:r>
              <w:t>Z01</w:t>
            </w:r>
          </w:p>
        </w:tc>
        <w:tc>
          <w:tcPr>
            <w:tcW w:type="dxa" w:w="1314"/>
          </w:tcPr>
          <w:p>
            <w:r>
              <w:t>700.0*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F-106</w:t>
            </w:r>
          </w:p>
        </w:tc>
        <w:tc>
          <w:tcPr>
            <w:tcW w:type="dxa" w:w="1314"/>
          </w:tcPr>
          <w:p>
            <w:r>
              <w:t>Machine Assembly &amp; Outage Hall</w:t>
            </w:r>
          </w:p>
        </w:tc>
        <w:tc>
          <w:tcPr>
            <w:tcW w:type="dxa" w:w="1314"/>
          </w:tcPr>
          <w:p>
            <w:r>
              <w:t>Z01</w:t>
            </w:r>
          </w:p>
        </w:tc>
        <w:tc>
          <w:tcPr>
            <w:tcW w:type="dxa" w:w="1314"/>
          </w:tcPr>
          <w:p>
            <w:r>
              <w:t>850.0*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F-107</w:t>
            </w:r>
          </w:p>
        </w:tc>
        <w:tc>
          <w:tcPr>
            <w:tcW w:type="dxa" w:w="1314"/>
          </w:tcPr>
          <w:p>
            <w:r>
              <w:t>Cask Transfer Galleries</w:t>
            </w:r>
          </w:p>
        </w:tc>
        <w:tc>
          <w:tcPr>
            <w:tcW w:type="dxa" w:w="1314"/>
          </w:tcPr>
          <w:p>
            <w:r>
              <w:t>Z01/Z02</w:t>
            </w:r>
          </w:p>
        </w:tc>
        <w:tc>
          <w:tcPr>
            <w:tcW w:type="dxa" w:w="1314"/>
          </w:tcPr>
          <w:p>
            <w:r>
              <w:t>1000.0*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H-101</w:t>
            </w:r>
          </w:p>
        </w:tc>
        <w:tc>
          <w:tcPr>
            <w:tcW w:type="dxa" w:w="1314"/>
          </w:tcPr>
          <w:p>
            <w:r>
              <w:t>Primary Heat Transport / Steam Generator Annex</w:t>
            </w:r>
          </w:p>
        </w:tc>
        <w:tc>
          <w:tcPr>
            <w:tcW w:type="dxa" w:w="1314"/>
          </w:tcPr>
          <w:p>
            <w:r>
              <w:t>Z03</w:t>
            </w:r>
          </w:p>
        </w:tc>
        <w:tc>
          <w:tcPr>
            <w:tcW w:type="dxa" w:w="1314"/>
          </w:tcPr>
          <w:p>
            <w:r>
              <w:t>1150.0*</w:t>
            </w:r>
          </w:p>
        </w:tc>
        <w:tc>
          <w:tcPr>
            <w:tcW w:type="dxa" w:w="1314"/>
          </w:tcPr>
          <w:p>
            <w:r>
              <w:t>100.0*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C-101</w:t>
            </w:r>
          </w:p>
        </w:tc>
        <w:tc>
          <w:tcPr>
            <w:tcW w:type="dxa" w:w="1314"/>
          </w:tcPr>
          <w:p>
            <w:r>
              <w:t>Cryogenic Compressor Building</w:t>
            </w:r>
          </w:p>
        </w:tc>
        <w:tc>
          <w:tcPr>
            <w:tcW w:type="dxa" w:w="1314"/>
          </w:tcPr>
          <w:p>
            <w:r>
              <w:t>Z05</w:t>
            </w:r>
          </w:p>
        </w:tc>
        <w:tc>
          <w:tcPr>
            <w:tcW w:type="dxa" w:w="1314"/>
          </w:tcPr>
          <w:p>
            <w:r>
              <w:t>100.0*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C-102</w:t>
            </w:r>
          </w:p>
        </w:tc>
        <w:tc>
          <w:tcPr>
            <w:tcW w:type="dxa" w:w="1314"/>
          </w:tcPr>
          <w:p>
            <w:r>
              <w:t>Cryogenic Cold Box Building</w:t>
            </w:r>
          </w:p>
        </w:tc>
        <w:tc>
          <w:tcPr>
            <w:tcW w:type="dxa" w:w="1314"/>
          </w:tcPr>
          <w:p>
            <w:r>
              <w:t>Z05</w:t>
            </w:r>
          </w:p>
        </w:tc>
        <w:tc>
          <w:tcPr>
            <w:tcW w:type="dxa" w:w="1314"/>
          </w:tcPr>
          <w:p>
            <w:r>
              <w:t>250.0*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P-101</w:t>
            </w:r>
          </w:p>
        </w:tc>
        <w:tc>
          <w:tcPr>
            <w:tcW w:type="dxa" w:w="1314"/>
          </w:tcPr>
          <w:p>
            <w:r>
              <w:t>Coil Power Conversion Building A</w:t>
            </w:r>
          </w:p>
        </w:tc>
        <w:tc>
          <w:tcPr>
            <w:tcW w:type="dxa" w:w="1314"/>
          </w:tcPr>
          <w:p>
            <w:r>
              <w:t>Z05</w:t>
            </w:r>
          </w:p>
        </w:tc>
        <w:tc>
          <w:tcPr>
            <w:tcW w:type="dxa" w:w="1314"/>
          </w:tcPr>
          <w:p>
            <w:r>
              <w:t>400.0*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P-102</w:t>
            </w:r>
          </w:p>
        </w:tc>
        <w:tc>
          <w:tcPr>
            <w:tcW w:type="dxa" w:w="1314"/>
          </w:tcPr>
          <w:p>
            <w:r>
              <w:t>Coil Power Conversion Building B</w:t>
            </w:r>
          </w:p>
        </w:tc>
        <w:tc>
          <w:tcPr>
            <w:tcW w:type="dxa" w:w="1314"/>
          </w:tcPr>
          <w:p>
            <w:r>
              <w:t>Z05</w:t>
            </w:r>
          </w:p>
        </w:tc>
        <w:tc>
          <w:tcPr>
            <w:tcW w:type="dxa" w:w="1314"/>
          </w:tcPr>
          <w:p>
            <w:r>
              <w:t>550.0*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P-103</w:t>
            </w:r>
          </w:p>
        </w:tc>
        <w:tc>
          <w:tcPr>
            <w:tcW w:type="dxa" w:w="1314"/>
          </w:tcPr>
          <w:p>
            <w:r>
              <w:t>Fast Discharge &amp; Switching</w:t>
            </w:r>
          </w:p>
        </w:tc>
        <w:tc>
          <w:tcPr>
            <w:tcW w:type="dxa" w:w="1314"/>
          </w:tcPr>
          <w:p>
            <w:r>
              <w:t>Z05</w:t>
            </w:r>
          </w:p>
        </w:tc>
        <w:tc>
          <w:tcPr>
            <w:tcW w:type="dxa" w:w="1314"/>
          </w:tcPr>
          <w:p>
            <w:r>
              <w:t>700.0*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R-101</w:t>
            </w:r>
          </w:p>
        </w:tc>
        <w:tc>
          <w:tcPr>
            <w:tcW w:type="dxa" w:w="1314"/>
          </w:tcPr>
          <w:p>
            <w:r>
              <w:t>Hot Cell</w:t>
            </w:r>
          </w:p>
        </w:tc>
        <w:tc>
          <w:tcPr>
            <w:tcW w:type="dxa" w:w="1314"/>
          </w:tcPr>
          <w:p>
            <w:r>
              <w:t>Z02</w:t>
            </w:r>
          </w:p>
        </w:tc>
        <w:tc>
          <w:tcPr>
            <w:tcW w:type="dxa" w:w="1314"/>
          </w:tcPr>
          <w:p>
            <w:r>
              <w:t>850.0*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R-102</w:t>
            </w:r>
          </w:p>
        </w:tc>
        <w:tc>
          <w:tcPr>
            <w:tcW w:type="dxa" w:w="1314"/>
          </w:tcPr>
          <w:p>
            <w:r>
              <w:t>Decontamination</w:t>
            </w:r>
          </w:p>
        </w:tc>
        <w:tc>
          <w:tcPr>
            <w:tcW w:type="dxa" w:w="1314"/>
          </w:tcPr>
          <w:p>
            <w:r>
              <w:t>Z02</w:t>
            </w:r>
          </w:p>
        </w:tc>
        <w:tc>
          <w:tcPr>
            <w:tcW w:type="dxa" w:w="1314"/>
          </w:tcPr>
          <w:p>
            <w:r>
              <w:t>1000.0*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R-103</w:t>
            </w:r>
          </w:p>
        </w:tc>
        <w:tc>
          <w:tcPr>
            <w:tcW w:type="dxa" w:w="1314"/>
          </w:tcPr>
          <w:p>
            <w:r>
              <w:t>Activated Component Store</w:t>
            </w:r>
          </w:p>
        </w:tc>
        <w:tc>
          <w:tcPr>
            <w:tcW w:type="dxa" w:w="1314"/>
          </w:tcPr>
          <w:p>
            <w:r>
              <w:t>Z02</w:t>
            </w:r>
          </w:p>
        </w:tc>
        <w:tc>
          <w:tcPr>
            <w:tcW w:type="dxa" w:w="1314"/>
          </w:tcPr>
          <w:p>
            <w:r>
              <w:t>1150.0*</w:t>
            </w:r>
          </w:p>
        </w:tc>
        <w:tc>
          <w:tcPr>
            <w:tcW w:type="dxa" w:w="1314"/>
          </w:tcPr>
          <w:p>
            <w:r>
              <w:t>220.0*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R-104</w:t>
            </w:r>
          </w:p>
        </w:tc>
        <w:tc>
          <w:tcPr>
            <w:tcW w:type="dxa" w:w="1314"/>
          </w:tcPr>
          <w:p>
            <w:r>
              <w:t>Radwaste Processing</w:t>
            </w:r>
          </w:p>
        </w:tc>
        <w:tc>
          <w:tcPr>
            <w:tcW w:type="dxa" w:w="1314"/>
          </w:tcPr>
          <w:p>
            <w:r>
              <w:t>Z02</w:t>
            </w:r>
          </w:p>
        </w:tc>
        <w:tc>
          <w:tcPr>
            <w:tcW w:type="dxa" w:w="1314"/>
          </w:tcPr>
          <w:p>
            <w:r>
              <w:t>100.0*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R-105</w:t>
            </w:r>
          </w:p>
        </w:tc>
        <w:tc>
          <w:tcPr>
            <w:tcW w:type="dxa" w:w="1314"/>
          </w:tcPr>
          <w:p>
            <w:r>
              <w:t>Tritiated Waste Store</w:t>
            </w:r>
          </w:p>
        </w:tc>
        <w:tc>
          <w:tcPr>
            <w:tcW w:type="dxa" w:w="1314"/>
          </w:tcPr>
          <w:p>
            <w:r>
              <w:t>Z02</w:t>
            </w:r>
          </w:p>
        </w:tc>
        <w:tc>
          <w:tcPr>
            <w:tcW w:type="dxa" w:w="1314"/>
          </w:tcPr>
          <w:p>
            <w:r>
              <w:t>250.0*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T-101</w:t>
            </w:r>
          </w:p>
        </w:tc>
        <w:tc>
          <w:tcPr>
            <w:tcW w:type="dxa" w:w="1314"/>
          </w:tcPr>
          <w:p>
            <w:r>
              <w:t>Turbine Generator Building</w:t>
            </w:r>
          </w:p>
        </w:tc>
        <w:tc>
          <w:tcPr>
            <w:tcW w:type="dxa" w:w="1314"/>
          </w:tcPr>
          <w:p>
            <w:r>
              <w:t>Z04</w:t>
            </w:r>
          </w:p>
        </w:tc>
        <w:tc>
          <w:tcPr>
            <w:tcW w:type="dxa" w:w="1314"/>
          </w:tcPr>
          <w:p>
            <w:r>
              <w:t>400.0*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T-102</w:t>
            </w:r>
          </w:p>
        </w:tc>
        <w:tc>
          <w:tcPr>
            <w:tcW w:type="dxa" w:w="1314"/>
          </w:tcPr>
          <w:p>
            <w:r>
              <w:t>Feedwater / Condensate Building</w:t>
            </w:r>
          </w:p>
        </w:tc>
        <w:tc>
          <w:tcPr>
            <w:tcW w:type="dxa" w:w="1314"/>
          </w:tcPr>
          <w:p>
            <w:r>
              <w:t>Z04</w:t>
            </w:r>
          </w:p>
        </w:tc>
        <w:tc>
          <w:tcPr>
            <w:tcW w:type="dxa" w:w="1314"/>
          </w:tcPr>
          <w:p>
            <w:r>
              <w:t>550.0*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U-101</w:t>
            </w:r>
          </w:p>
        </w:tc>
        <w:tc>
          <w:tcPr>
            <w:tcW w:type="dxa" w:w="1314"/>
          </w:tcPr>
          <w:p>
            <w:r>
              <w:t>Central Utilities Building</w:t>
            </w:r>
          </w:p>
        </w:tc>
        <w:tc>
          <w:tcPr>
            <w:tcW w:type="dxa" w:w="1314"/>
          </w:tcPr>
          <w:p>
            <w:r>
              <w:t>Z05</w:t>
            </w:r>
          </w:p>
        </w:tc>
        <w:tc>
          <w:tcPr>
            <w:tcW w:type="dxa" w:w="1314"/>
          </w:tcPr>
          <w:p>
            <w:r>
              <w:t>700.0*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U-104</w:t>
            </w:r>
          </w:p>
        </w:tc>
        <w:tc>
          <w:tcPr>
            <w:tcW w:type="dxa" w:w="1314"/>
          </w:tcPr>
          <w:p>
            <w:r>
              <w:t>Water Treatment / Utility Support</w:t>
            </w:r>
          </w:p>
        </w:tc>
        <w:tc>
          <w:tcPr>
            <w:tcW w:type="dxa" w:w="1314"/>
          </w:tcPr>
          <w:p>
            <w:r>
              <w:t>Z08</w:t>
            </w:r>
          </w:p>
        </w:tc>
        <w:tc>
          <w:tcPr>
            <w:tcW w:type="dxa" w:w="1314"/>
          </w:tcPr>
          <w:p>
            <w:r>
              <w:t>850.0*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U-105</w:t>
            </w:r>
          </w:p>
        </w:tc>
        <w:tc>
          <w:tcPr>
            <w:tcW w:type="dxa" w:w="1314"/>
          </w:tcPr>
          <w:p>
            <w:r>
              <w:t>Fire Water Pump House</w:t>
            </w:r>
          </w:p>
        </w:tc>
        <w:tc>
          <w:tcPr>
            <w:tcW w:type="dxa" w:w="1314"/>
          </w:tcPr>
          <w:p>
            <w:r>
              <w:t>Z08</w:t>
            </w:r>
          </w:p>
        </w:tc>
        <w:tc>
          <w:tcPr>
            <w:tcW w:type="dxa" w:w="1314"/>
          </w:tcPr>
          <w:p>
            <w:r>
              <w:t>1000.0*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W-101</w:t>
            </w:r>
          </w:p>
        </w:tc>
        <w:tc>
          <w:tcPr>
            <w:tcW w:type="dxa" w:w="1314"/>
          </w:tcPr>
          <w:p>
            <w:r>
              <w:t>Lake Intake</w:t>
            </w:r>
          </w:p>
        </w:tc>
        <w:tc>
          <w:tcPr>
            <w:tcW w:type="dxa" w:w="1314"/>
          </w:tcPr>
          <w:p>
            <w:r>
              <w:t>Z06</w:t>
            </w:r>
          </w:p>
        </w:tc>
        <w:tc>
          <w:tcPr>
            <w:tcW w:type="dxa" w:w="1314"/>
          </w:tcPr>
          <w:p>
            <w:r>
              <w:t>1150.0*</w:t>
            </w:r>
          </w:p>
        </w:tc>
        <w:tc>
          <w:tcPr>
            <w:tcW w:type="dxa" w:w="1314"/>
          </w:tcPr>
          <w:p>
            <w:r>
              <w:t>340.0*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W-102</w:t>
            </w:r>
          </w:p>
        </w:tc>
        <w:tc>
          <w:tcPr>
            <w:tcW w:type="dxa" w:w="1314"/>
          </w:tcPr>
          <w:p>
            <w:r>
              <w:t>Intake Tunnel</w:t>
            </w:r>
          </w:p>
        </w:tc>
        <w:tc>
          <w:tcPr>
            <w:tcW w:type="dxa" w:w="1314"/>
          </w:tcPr>
          <w:p>
            <w:r>
              <w:t>Z06</w:t>
            </w:r>
          </w:p>
        </w:tc>
        <w:tc>
          <w:tcPr>
            <w:tcW w:type="dxa" w:w="1314"/>
          </w:tcPr>
          <w:p>
            <w:r>
              <w:t>100.0*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W-103</w:t>
            </w:r>
          </w:p>
        </w:tc>
        <w:tc>
          <w:tcPr>
            <w:tcW w:type="dxa" w:w="1314"/>
          </w:tcPr>
          <w:p>
            <w:r>
              <w:t>Forebay / Circulating-Water Pumphouse</w:t>
            </w:r>
          </w:p>
        </w:tc>
        <w:tc>
          <w:tcPr>
            <w:tcW w:type="dxa" w:w="1314"/>
          </w:tcPr>
          <w:p>
            <w:r>
              <w:t>Z06</w:t>
            </w:r>
          </w:p>
        </w:tc>
        <w:tc>
          <w:tcPr>
            <w:tcW w:type="dxa" w:w="1314"/>
          </w:tcPr>
          <w:p>
            <w:r>
              <w:t>250.0*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W-104</w:t>
            </w:r>
          </w:p>
        </w:tc>
        <w:tc>
          <w:tcPr>
            <w:tcW w:type="dxa" w:w="1314"/>
          </w:tcPr>
          <w:p>
            <w:r>
              <w:t>Outfall</w:t>
            </w:r>
          </w:p>
        </w:tc>
        <w:tc>
          <w:tcPr>
            <w:tcW w:type="dxa" w:w="1314"/>
          </w:tcPr>
          <w:p>
            <w:r>
              <w:t>Z06</w:t>
            </w:r>
          </w:p>
        </w:tc>
        <w:tc>
          <w:tcPr>
            <w:tcW w:type="dxa" w:w="1314"/>
          </w:tcPr>
          <w:p>
            <w:r>
              <w:t>400.0*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M-101</w:t>
            </w:r>
          </w:p>
        </w:tc>
        <w:tc>
          <w:tcPr>
            <w:tcW w:type="dxa" w:w="1314"/>
          </w:tcPr>
          <w:p>
            <w:r>
              <w:t>Maintenance Building</w:t>
            </w:r>
          </w:p>
        </w:tc>
        <w:tc>
          <w:tcPr>
            <w:tcW w:type="dxa" w:w="1314"/>
          </w:tcPr>
          <w:p>
            <w:r>
              <w:t>Z08</w:t>
            </w:r>
          </w:p>
        </w:tc>
        <w:tc>
          <w:tcPr>
            <w:tcW w:type="dxa" w:w="1314"/>
          </w:tcPr>
          <w:p>
            <w:r>
              <w:t>550.0*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M-102</w:t>
            </w:r>
          </w:p>
        </w:tc>
        <w:tc>
          <w:tcPr>
            <w:tcW w:type="dxa" w:w="1314"/>
          </w:tcPr>
          <w:p>
            <w:r>
              <w:t>Warehouse</w:t>
            </w:r>
          </w:p>
        </w:tc>
        <w:tc>
          <w:tcPr>
            <w:tcW w:type="dxa" w:w="1314"/>
          </w:tcPr>
          <w:p>
            <w:r>
              <w:t>Z08</w:t>
            </w:r>
          </w:p>
        </w:tc>
        <w:tc>
          <w:tcPr>
            <w:tcW w:type="dxa" w:w="1314"/>
          </w:tcPr>
          <w:p>
            <w:r>
              <w:t>700.0*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M-103</w:t>
            </w:r>
          </w:p>
        </w:tc>
        <w:tc>
          <w:tcPr>
            <w:tcW w:type="dxa" w:w="1314"/>
          </w:tcPr>
          <w:p>
            <w:r>
              <w:t>Receiving / Quarantine</w:t>
            </w:r>
          </w:p>
        </w:tc>
        <w:tc>
          <w:tcPr>
            <w:tcW w:type="dxa" w:w="1314"/>
          </w:tcPr>
          <w:p>
            <w:r>
              <w:t>Z08</w:t>
            </w:r>
          </w:p>
        </w:tc>
        <w:tc>
          <w:tcPr>
            <w:tcW w:type="dxa" w:w="1314"/>
          </w:tcPr>
          <w:p>
            <w:r>
              <w:t>850.0*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S-101</w:t>
            </w:r>
          </w:p>
        </w:tc>
        <w:tc>
          <w:tcPr>
            <w:tcW w:type="dxa" w:w="1314"/>
          </w:tcPr>
          <w:p>
            <w:r>
              <w:t>Security / Access Control</w:t>
            </w:r>
          </w:p>
        </w:tc>
        <w:tc>
          <w:tcPr>
            <w:tcW w:type="dxa" w:w="1314"/>
          </w:tcPr>
          <w:p>
            <w:r>
              <w:t>Z08</w:t>
            </w:r>
          </w:p>
        </w:tc>
        <w:tc>
          <w:tcPr>
            <w:tcW w:type="dxa" w:w="1314"/>
          </w:tcPr>
          <w:p>
            <w:r>
              <w:t>1000.0*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S-102</w:t>
            </w:r>
          </w:p>
        </w:tc>
        <w:tc>
          <w:tcPr>
            <w:tcW w:type="dxa" w:w="1314"/>
          </w:tcPr>
          <w:p>
            <w:r>
              <w:t>Vehicle Screening</w:t>
            </w:r>
          </w:p>
        </w:tc>
        <w:tc>
          <w:tcPr>
            <w:tcW w:type="dxa" w:w="1314"/>
          </w:tcPr>
          <w:p>
            <w:r>
              <w:t>Z08</w:t>
            </w:r>
          </w:p>
        </w:tc>
        <w:tc>
          <w:tcPr>
            <w:tcW w:type="dxa" w:w="1314"/>
          </w:tcPr>
          <w:p>
            <w:r>
              <w:t>1150.0*</w:t>
            </w:r>
          </w:p>
        </w:tc>
        <w:tc>
          <w:tcPr>
            <w:tcW w:type="dxa" w:w="1314"/>
          </w:tcPr>
          <w:p>
            <w:r>
              <w:t>460.0*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S-103</w:t>
            </w:r>
          </w:p>
        </w:tc>
        <w:tc>
          <w:tcPr>
            <w:tcW w:type="dxa" w:w="1314"/>
          </w:tcPr>
          <w:p>
            <w:r>
              <w:t>Security Control</w:t>
            </w:r>
          </w:p>
        </w:tc>
        <w:tc>
          <w:tcPr>
            <w:tcW w:type="dxa" w:w="1314"/>
          </w:tcPr>
          <w:p>
            <w:r>
              <w:t>Z08</w:t>
            </w:r>
          </w:p>
        </w:tc>
        <w:tc>
          <w:tcPr>
            <w:tcW w:type="dxa" w:w="1314"/>
          </w:tcPr>
          <w:p>
            <w:r>
              <w:t>100.0*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A-101</w:t>
            </w:r>
          </w:p>
        </w:tc>
        <w:tc>
          <w:tcPr>
            <w:tcW w:type="dxa" w:w="1314"/>
          </w:tcPr>
          <w:p>
            <w:r>
              <w:t>Administration</w:t>
            </w:r>
          </w:p>
        </w:tc>
        <w:tc>
          <w:tcPr>
            <w:tcW w:type="dxa" w:w="1314"/>
          </w:tcPr>
          <w:p>
            <w:r>
              <w:t>Z08</w:t>
            </w:r>
          </w:p>
        </w:tc>
        <w:tc>
          <w:tcPr>
            <w:tcW w:type="dxa" w:w="1314"/>
          </w:tcPr>
          <w:p>
            <w:r>
              <w:t>250.0*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A-102</w:t>
            </w:r>
          </w:p>
        </w:tc>
        <w:tc>
          <w:tcPr>
            <w:tcW w:type="dxa" w:w="1314"/>
          </w:tcPr>
          <w:p>
            <w:r>
              <w:t>Health Physics / Medical</w:t>
            </w:r>
          </w:p>
        </w:tc>
        <w:tc>
          <w:tcPr>
            <w:tcW w:type="dxa" w:w="1314"/>
          </w:tcPr>
          <w:p>
            <w:r>
              <w:t>Z08</w:t>
            </w:r>
          </w:p>
        </w:tc>
        <w:tc>
          <w:tcPr>
            <w:tcW w:type="dxa" w:w="1314"/>
          </w:tcPr>
          <w:p>
            <w:r>
              <w:t>400.0*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A-103</w:t>
            </w:r>
          </w:p>
        </w:tc>
        <w:tc>
          <w:tcPr>
            <w:tcW w:type="dxa" w:w="1314"/>
          </w:tcPr>
          <w:p>
            <w:r>
              <w:t>Laboratories</w:t>
            </w:r>
          </w:p>
        </w:tc>
        <w:tc>
          <w:tcPr>
            <w:tcW w:type="dxa" w:w="1314"/>
          </w:tcPr>
          <w:p>
            <w:r>
              <w:t>Z08</w:t>
            </w:r>
          </w:p>
        </w:tc>
        <w:tc>
          <w:tcPr>
            <w:tcW w:type="dxa" w:w="1314"/>
          </w:tcPr>
          <w:p>
            <w:r>
              <w:t>550.0*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L-101</w:t>
            </w:r>
          </w:p>
        </w:tc>
        <w:tc>
          <w:tcPr>
            <w:tcW w:type="dxa" w:w="1314"/>
          </w:tcPr>
          <w:p>
            <w:r>
              <w:t>Marine Terminal</w:t>
            </w:r>
          </w:p>
        </w:tc>
        <w:tc>
          <w:tcPr>
            <w:tcW w:type="dxa" w:w="1314"/>
          </w:tcPr>
          <w:p>
            <w:r>
              <w:t>Z06</w:t>
            </w:r>
          </w:p>
        </w:tc>
        <w:tc>
          <w:tcPr>
            <w:tcW w:type="dxa" w:w="1314"/>
          </w:tcPr>
          <w:p>
            <w:r>
              <w:t>700.0*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L-102</w:t>
            </w:r>
          </w:p>
        </w:tc>
        <w:tc>
          <w:tcPr>
            <w:tcW w:type="dxa" w:w="1314"/>
          </w:tcPr>
          <w:p>
            <w:r>
              <w:t>Rail Transload</w:t>
            </w:r>
          </w:p>
        </w:tc>
        <w:tc>
          <w:tcPr>
            <w:tcW w:type="dxa" w:w="1314"/>
          </w:tcPr>
          <w:p>
            <w:r>
              <w:t>Z08</w:t>
            </w:r>
          </w:p>
        </w:tc>
        <w:tc>
          <w:tcPr>
            <w:tcW w:type="dxa" w:w="1314"/>
          </w:tcPr>
          <w:p>
            <w:r>
              <w:t>850.0*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L-103</w:t>
            </w:r>
          </w:p>
        </w:tc>
        <w:tc>
          <w:tcPr>
            <w:tcW w:type="dxa" w:w="1314"/>
          </w:tcPr>
          <w:p>
            <w:r>
              <w:t>Heavy-Haul Staging</w:t>
            </w:r>
          </w:p>
        </w:tc>
        <w:tc>
          <w:tcPr>
            <w:tcW w:type="dxa" w:w="1314"/>
          </w:tcPr>
          <w:p>
            <w:r>
              <w:t>Z08</w:t>
            </w:r>
          </w:p>
        </w:tc>
        <w:tc>
          <w:tcPr>
            <w:tcW w:type="dxa" w:w="1314"/>
          </w:tcPr>
          <w:p>
            <w:r>
              <w:t>1000.0*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L-104</w:t>
            </w:r>
          </w:p>
        </w:tc>
        <w:tc>
          <w:tcPr>
            <w:tcW w:type="dxa" w:w="1314"/>
          </w:tcPr>
          <w:p>
            <w:r>
              <w:t>Laydown</w:t>
            </w:r>
          </w:p>
        </w:tc>
        <w:tc>
          <w:tcPr>
            <w:tcW w:type="dxa" w:w="1314"/>
          </w:tcPr>
          <w:p>
            <w:r>
              <w:t>Z08</w:t>
            </w:r>
          </w:p>
        </w:tc>
        <w:tc>
          <w:tcPr>
            <w:tcW w:type="dxa" w:w="1314"/>
          </w:tcPr>
          <w:p>
            <w:r>
              <w:t>1150.0*</w:t>
            </w:r>
          </w:p>
        </w:tc>
        <w:tc>
          <w:tcPr>
            <w:tcW w:type="dxa" w:w="1314"/>
          </w:tcPr>
          <w:p>
            <w:r>
              <w:t>580.0*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N-101</w:t>
            </w:r>
          </w:p>
        </w:tc>
        <w:tc>
          <w:tcPr>
            <w:tcW w:type="dxa" w:w="1314"/>
          </w:tcPr>
          <w:p>
            <w:r>
              <w:t>Stormwater</w:t>
            </w:r>
          </w:p>
        </w:tc>
        <w:tc>
          <w:tcPr>
            <w:tcW w:type="dxa" w:w="1314"/>
          </w:tcPr>
          <w:p>
            <w:r>
              <w:t>Z08</w:t>
            </w:r>
          </w:p>
        </w:tc>
        <w:tc>
          <w:tcPr>
            <w:tcW w:type="dxa" w:w="1314"/>
          </w:tcPr>
          <w:p>
            <w:r>
              <w:t>100.0*</w:t>
            </w:r>
          </w:p>
        </w:tc>
        <w:tc>
          <w:tcPr>
            <w:tcW w:type="dxa" w:w="1314"/>
          </w:tcPr>
          <w:p>
            <w:r>
              <w:t>700.0*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N-102</w:t>
            </w:r>
          </w:p>
        </w:tc>
        <w:tc>
          <w:tcPr>
            <w:tcW w:type="dxa" w:w="1314"/>
          </w:tcPr>
          <w:p>
            <w:r>
              <w:t>Sanitary</w:t>
            </w:r>
          </w:p>
        </w:tc>
        <w:tc>
          <w:tcPr>
            <w:tcW w:type="dxa" w:w="1314"/>
          </w:tcPr>
          <w:p>
            <w:r>
              <w:t>Z08</w:t>
            </w:r>
          </w:p>
        </w:tc>
        <w:tc>
          <w:tcPr>
            <w:tcW w:type="dxa" w:w="1314"/>
          </w:tcPr>
          <w:p>
            <w:r>
              <w:t>250.0*</w:t>
            </w:r>
          </w:p>
        </w:tc>
        <w:tc>
          <w:tcPr>
            <w:tcW w:type="dxa" w:w="1314"/>
          </w:tcPr>
          <w:p>
            <w:r>
              <w:t>700.0*</w:t>
            </w:r>
          </w:p>
        </w:tc>
        <w:tc>
          <w:tcPr>
            <w:tcW w:type="dxa" w:w="1314"/>
          </w:tcPr>
          <w:p>
            <w:r>
              <w:t>0.0*</w:t>
            </w:r>
          </w:p>
        </w:tc>
        <w:tc>
          <w:tcPr>
            <w:tcW w:type="dxa" w:w="1314"/>
          </w:tcPr>
          <w:p>
            <w:r>
              <w:t>DESIGN RECONSTRUCTION</w:t>
            </w:r>
          </w:p>
        </w:tc>
        <w:tc>
          <w:tcPr>
            <w:tcW w:type="dxa" w:w="1314"/>
          </w:tcPr>
          <w:p>
            <w:r>
              <w:t>*Project-local planning coordinate; surveyed value OPEN</w:t>
            </w:r>
          </w:p>
        </w:tc>
      </w:tr>
      <w:tr>
        <w:tc>
          <w:tcPr>
            <w:tcW w:type="dxa" w:w="1314"/>
          </w:tcPr>
          <w:p>
            <w:r>
              <w:t>N-103</w:t>
            </w:r>
          </w:p>
        </w:tc>
        <w:tc>
          <w:tcPr>
            <w:tcW w:type="dxa" w:w="1314"/>
          </w:tcPr>
          <w:p>
            <w:r>
              <w:t>Environmental Monitoring</w:t>
            </w:r>
          </w:p>
        </w:tc>
        <w:tc>
          <w:tcPr>
            <w:tcW w:type="dxa" w:w="1314"/>
          </w:tcPr>
          <w:p>
            <w:r>
              <w:t>Z08</w:t>
            </w:r>
          </w:p>
        </w:tc>
        <w:tc>
          <w:tcPr>
            <w:tcW w:type="dxa" w:w="1314"/>
          </w:tcPr>
          <w:p>
            <w:r>
              <w:t>400.0*</w:t>
            </w:r>
          </w:p>
        </w:tc>
        <w:tc>
          <w:tcPr>
            <w:tcW w:type="dxa" w:w="1314"/>
          </w:tcPr>
          <w:p>
            <w:r>
              <w:t>700.0*</w:t>
            </w:r>
          </w:p>
        </w:tc>
        <w:tc>
          <w:tcPr>
            <w:tcW w:type="dxa" w:w="1314"/>
          </w:tcPr>
          <w:p>
            <w:r>
              <w:t>0.0*</w:t>
            </w:r>
          </w:p>
        </w:tc>
        <w:tc>
          <w:tcPr>
            <w:tcW w:type="dxa" w:w="1314"/>
          </w:tcPr>
          <w:p>
            <w:r>
              <w:t>DESIGN RECONSTRUCTION</w:t>
            </w:r>
          </w:p>
        </w:tc>
        <w:tc>
          <w:tcPr>
            <w:tcW w:type="dxa" w:w="1314"/>
          </w:tcPr>
          <w:p>
            <w:r>
              <w:t>*Project-local planning coordinate; surveyed value OPEN</w:t>
            </w:r>
          </w:p>
        </w:tc>
      </w:tr>
    </w:tbl>
    <w:p>
      <w:pPr>
        <w:pStyle w:val="Heading1"/>
      </w:pPr>
      <w:r>
        <w:t>4. Construction logistics network</w:t>
      </w:r>
    </w:p>
    <w:p>
      <w:pPr>
        <w:pStyle w:val="Heading2"/>
      </w:pPr>
      <w:r>
        <w:t>North Logistics Spine</w:t>
      </w:r>
    </w:p>
    <w:p>
      <w:r>
        <w:t>Principal construction logistics route from external receiving/warehouse interface toward central workfronts.</w:t>
      </w:r>
    </w:p>
    <w:p>
      <w:pPr>
        <w:pStyle w:val="Heading2"/>
      </w:pPr>
      <w:r>
        <w:t>Heavy Component Route</w:t>
      </w:r>
    </w:p>
    <w:p>
      <w:r>
        <w:t>Marine terminal to Z06/Z03/Z05/F-106 heavy-haul path designed around large turning radii, pavement/bridge capacity and controlled crossing points.</w:t>
      </w:r>
    </w:p>
    <w:p>
      <w:pPr>
        <w:pStyle w:val="Heading2"/>
      </w:pPr>
      <w:r>
        <w:t>Rail Transload Chain</w:t>
      </w:r>
    </w:p>
    <w:p>
      <w:r>
        <w:t>External rail interface → L-102 transload → L-103 heavy-haul staging → controlled internal transport.</w:t>
      </w:r>
    </w:p>
    <w:p>
      <w:pPr>
        <w:pStyle w:val="Heading2"/>
      </w:pPr>
      <w:r>
        <w:t>Marine Heavy-Lift Chain</w:t>
      </w:r>
    </w:p>
    <w:p>
      <w:r>
        <w:t>Lake Ontario approach → L-101 berth → SPMT/haul staging → heavy component route → assembly/installation workfront.</w:t>
      </w:r>
    </w:p>
    <w:p>
      <w:pPr>
        <w:pStyle w:val="Heading2"/>
      </w:pPr>
      <w:r>
        <w:t>Personnel Flow</w:t>
      </w:r>
    </w:p>
    <w:p>
      <w:r>
        <w:t>Parking/bus drop → security/badging → pedestrian segregation → zone access → controlled building entry.</w:t>
      </w:r>
    </w:p>
    <w:p>
      <w:pPr>
        <w:pStyle w:val="Heading1"/>
      </w:pPr>
      <w:r>
        <w:t>5. Construction field systems</w:t>
      </w:r>
    </w:p>
    <w:p>
      <w:pPr>
        <w:pStyle w:val="Heading2"/>
      </w:pPr>
      <w:r>
        <w:t>EARTHWORKS — 171 registered project-support assets</w:t>
      </w:r>
    </w:p>
    <w:p>
      <w:r>
        <w:t>Primary location: Sitewide / Early Works.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CIVIL-PRODUCTION — 66 registered project-support assets</w:t>
      </w:r>
    </w:p>
    <w:p>
      <w:r>
        <w:t>Primary location: Construction Production Area.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GROUNDWORKS — 76 registered project-support assets</w:t>
      </w:r>
    </w:p>
    <w:p>
      <w:r>
        <w:t>Primary location: Excavations / major concrete workfronts.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HEAVY-LOGISTICS — 92 registered project-support assets</w:t>
      </w:r>
    </w:p>
    <w:p>
      <w:r>
        <w:t>Primary location: Marine / haul / laydown.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LIFTING-HANDLING — 226 registered project-support assets</w:t>
      </w:r>
    </w:p>
    <w:p>
      <w:r>
        <w:t>Primary location: Sitewide defined lift zones.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MARINE-CONSTRUCTION — 14 registered project-support assets</w:t>
      </w:r>
    </w:p>
    <w:p>
      <w:r>
        <w:t>Primary location: Lake Ontario / marine works.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TUNNEL-CONSTRUCTION — 32 registered project-support assets</w:t>
      </w:r>
    </w:p>
    <w:p>
      <w:r>
        <w:t>Primary location: Intake/outfall tunnels.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FAB-NDE-MET — 310 registered project-support assets</w:t>
      </w:r>
    </w:p>
    <w:p>
      <w:r>
        <w:t>Primary location: Fabrication shops / workfronts.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TEMP-ACCESS — 280 registered project-support assets</w:t>
      </w:r>
    </w:p>
    <w:p>
      <w:r>
        <w:t>Primary location: Sitewide.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TEMP-UTIL — 338 registered project-support assets</w:t>
      </w:r>
    </w:p>
    <w:p>
      <w:r>
        <w:t>Primary location: Sitewide.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TEMP-DEWATER — 140 registered project-support assets</w:t>
      </w:r>
    </w:p>
    <w:p>
      <w:r>
        <w:t>Primary location: Excavation zones. Equipment is controlled by tag, owner/custodian, inspection state, work package, spatial workfront, and interface to permanent plant. Where an asset crosses a turned-over boundary, the temporary configuration is subject to commissioning work control.</w:t>
      </w:r>
    </w:p>
    <w:p>
      <w:pPr>
        <w:pStyle w:val="Heading2"/>
      </w:pPr>
      <w:r>
        <w:t>TEMP-COMMISSIONING — 226 registered project-support assets</w:t>
      </w:r>
    </w:p>
    <w:p>
      <w:r>
        <w:t>Primary location: Commissioning workfronts. Equipment is controlled by tag, owner/custodian, inspection state, work package, spatial workfront, and interface to permanent plant. Where an asset crosses a turned-over boundary, the temporary configuration is subject to commissioning work control.</w:t>
      </w:r>
    </w:p>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Integrated controlled source — OFG_E01_Site_Coordinate_Construction_Field_Atlas_Rev2.docx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E01 — SITE, COORDINATE DATUM &amp; CONSTRUCTION FIELD DIGITAL ATLAS</w:t>
      </w:r>
    </w:p>
    <w:p>
      <w:pPr>
        <w:jc w:val="center"/>
      </w:pPr>
      <w:r>
        <w:rPr>
          <w:i/>
          <w:sz w:val="18"/>
        </w:rPr>
        <w:t>Engineering coordinate system, zones, buildings, routes, utilities, construction compounds and spatial rules</w:t>
      </w:r>
    </w:p>
    <w:p>
      <w:r>
        <w:t>REV 2 ENGINEERING RECONSTRUCTION · DESIGN CUT 19 APRIL 2031 · C/R/E/O PROVENANCE CONTROL</w:t>
      </w:r>
    </w:p>
    <w:p>
      <w:pPr>
        <w:pStyle w:val="Heading1"/>
      </w:pPr>
      <w:r>
        <w:t>1. Coordinate control</w:t>
      </w:r>
    </w:p>
    <w:p>
      <w:r>
        <w:t>E datum OFG-GRID-2031: local Cartesian engineering grid, metres. +E east, +N north, +Z elevation. Machine centreline MC-0 = E1000.000, N1000.000, Z112.000. Plant North = grid +N. These are engineered reconstruction coordinates, not surveyed real-world coordinates.</w:t>
      </w:r>
    </w:p>
    <w:tbl>
      <w:tblPr>
        <w:tblStyle w:val="TableGrid"/>
        <w:tblW w:type="auto" w:w="0"/>
        <w:tblLook w:firstColumn="1" w:firstRow="1" w:lastColumn="0" w:lastRow="0" w:noHBand="0" w:noVBand="1" w:val="04A0"/>
      </w:tblPr>
      <w:tblGrid>
        <w:gridCol w:w="1307"/>
        <w:gridCol w:w="1307"/>
        <w:gridCol w:w="1307"/>
        <w:gridCol w:w="1307"/>
        <w:gridCol w:w="1307"/>
        <w:gridCol w:w="1307"/>
        <w:gridCol w:w="1307"/>
        <w:gridCol w:w="1307"/>
      </w:tblGrid>
      <w:tr>
        <w:tc>
          <w:tcPr>
            <w:tcW w:type="dxa" w:w="1307"/>
            <w:shd w:fill="D9EAF7"/>
          </w:tcPr>
          <w:p>
            <w:r>
              <w:t>ID</w:t>
            </w:r>
          </w:p>
        </w:tc>
        <w:tc>
          <w:tcPr>
            <w:tcW w:type="dxa" w:w="1307"/>
            <w:shd w:fill="D9EAF7"/>
          </w:tcPr>
          <w:p>
            <w:r>
              <w:t>Facility</w:t>
            </w:r>
          </w:p>
        </w:tc>
        <w:tc>
          <w:tcPr>
            <w:tcW w:type="dxa" w:w="1307"/>
            <w:shd w:fill="D9EAF7"/>
          </w:tcPr>
          <w:p>
            <w:r>
              <w:t>E</w:t>
            </w:r>
          </w:p>
        </w:tc>
        <w:tc>
          <w:tcPr>
            <w:tcW w:type="dxa" w:w="1307"/>
            <w:shd w:fill="D9EAF7"/>
          </w:tcPr>
          <w:p>
            <w:r>
              <w:t>N</w:t>
            </w:r>
          </w:p>
        </w:tc>
        <w:tc>
          <w:tcPr>
            <w:tcW w:type="dxa" w:w="1307"/>
            <w:shd w:fill="D9EAF7"/>
          </w:tcPr>
          <w:p>
            <w:r>
              <w:t>L m</w:t>
            </w:r>
          </w:p>
        </w:tc>
        <w:tc>
          <w:tcPr>
            <w:tcW w:type="dxa" w:w="1307"/>
            <w:shd w:fill="D9EAF7"/>
          </w:tcPr>
          <w:p>
            <w:r>
              <w:t>W m</w:t>
            </w:r>
          </w:p>
        </w:tc>
        <w:tc>
          <w:tcPr>
            <w:tcW w:type="dxa" w:w="1307"/>
            <w:shd w:fill="D9EAF7"/>
          </w:tcPr>
          <w:p>
            <w:r>
              <w:t>H m</w:t>
            </w:r>
          </w:p>
        </w:tc>
        <w:tc>
          <w:tcPr>
            <w:tcW w:type="dxa" w:w="1307"/>
            <w:shd w:fill="D9EAF7"/>
          </w:tcPr>
          <w:p>
            <w:r>
              <w:t>Zone</w:t>
            </w:r>
          </w:p>
        </w:tc>
      </w:tr>
      <w:tr>
        <w:tc>
          <w:tcPr>
            <w:tcW w:type="dxa" w:w="1307"/>
          </w:tcPr>
          <w:p>
            <w:r>
              <w:t>F-101</w:t>
            </w:r>
          </w:p>
        </w:tc>
        <w:tc>
          <w:tcPr>
            <w:tcW w:type="dxa" w:w="1307"/>
          </w:tcPr>
          <w:p>
            <w:r>
              <w:t>Tokamak Building</w:t>
            </w:r>
          </w:p>
        </w:tc>
        <w:tc>
          <w:tcPr>
            <w:tcW w:type="dxa" w:w="1307"/>
          </w:tcPr>
          <w:p>
            <w:r>
              <w:t>1000</w:t>
            </w:r>
          </w:p>
        </w:tc>
        <w:tc>
          <w:tcPr>
            <w:tcW w:type="dxa" w:w="1307"/>
          </w:tcPr>
          <w:p>
            <w:r>
              <w:t>1000</w:t>
            </w:r>
          </w:p>
        </w:tc>
        <w:tc>
          <w:tcPr>
            <w:tcW w:type="dxa" w:w="1307"/>
          </w:tcPr>
          <w:p>
            <w:r>
              <w:t>118</w:t>
            </w:r>
          </w:p>
        </w:tc>
        <w:tc>
          <w:tcPr>
            <w:tcW w:type="dxa" w:w="1307"/>
          </w:tcPr>
          <w:p>
            <w:r>
              <w:t>118</w:t>
            </w:r>
          </w:p>
        </w:tc>
        <w:tc>
          <w:tcPr>
            <w:tcW w:type="dxa" w:w="1307"/>
          </w:tcPr>
          <w:p>
            <w:r>
              <w:t>52</w:t>
            </w:r>
          </w:p>
        </w:tc>
        <w:tc>
          <w:tcPr>
            <w:tcW w:type="dxa" w:w="1307"/>
          </w:tcPr>
          <w:p>
            <w:r>
              <w:t>Z01</w:t>
            </w:r>
          </w:p>
        </w:tc>
      </w:tr>
      <w:tr>
        <w:tc>
          <w:tcPr>
            <w:tcW w:type="dxa" w:w="1307"/>
          </w:tcPr>
          <w:p>
            <w:r>
              <w:t>F-102</w:t>
            </w:r>
          </w:p>
        </w:tc>
        <w:tc>
          <w:tcPr>
            <w:tcW w:type="dxa" w:w="1307"/>
          </w:tcPr>
          <w:p>
            <w:r>
              <w:t>Assembly/Outage Hall</w:t>
            </w:r>
          </w:p>
        </w:tc>
        <w:tc>
          <w:tcPr>
            <w:tcW w:type="dxa" w:w="1307"/>
          </w:tcPr>
          <w:p>
            <w:r>
              <w:t>1000</w:t>
            </w:r>
          </w:p>
        </w:tc>
        <w:tc>
          <w:tcPr>
            <w:tcW w:type="dxa" w:w="1307"/>
          </w:tcPr>
          <w:p>
            <w:r>
              <w:t>1135</w:t>
            </w:r>
          </w:p>
        </w:tc>
        <w:tc>
          <w:tcPr>
            <w:tcW w:type="dxa" w:w="1307"/>
          </w:tcPr>
          <w:p>
            <w:r>
              <w:t>95</w:t>
            </w:r>
          </w:p>
        </w:tc>
        <w:tc>
          <w:tcPr>
            <w:tcW w:type="dxa" w:w="1307"/>
          </w:tcPr>
          <w:p>
            <w:r>
              <w:t>135</w:t>
            </w:r>
          </w:p>
        </w:tc>
        <w:tc>
          <w:tcPr>
            <w:tcW w:type="dxa" w:w="1307"/>
          </w:tcPr>
          <w:p>
            <w:r>
              <w:t>42</w:t>
            </w:r>
          </w:p>
        </w:tc>
        <w:tc>
          <w:tcPr>
            <w:tcW w:type="dxa" w:w="1307"/>
          </w:tcPr>
          <w:p>
            <w:r>
              <w:t>Z01</w:t>
            </w:r>
          </w:p>
        </w:tc>
      </w:tr>
      <w:tr>
        <w:tc>
          <w:tcPr>
            <w:tcW w:type="dxa" w:w="1307"/>
          </w:tcPr>
          <w:p>
            <w:r>
              <w:t>F-103</w:t>
            </w:r>
          </w:p>
        </w:tc>
        <w:tc>
          <w:tcPr>
            <w:tcW w:type="dxa" w:w="1307"/>
          </w:tcPr>
          <w:p>
            <w:r>
              <w:t>Tritium/Fuel Cycle Building</w:t>
            </w:r>
          </w:p>
        </w:tc>
        <w:tc>
          <w:tcPr>
            <w:tcW w:type="dxa" w:w="1307"/>
          </w:tcPr>
          <w:p>
            <w:r>
              <w:t>865</w:t>
            </w:r>
          </w:p>
        </w:tc>
        <w:tc>
          <w:tcPr>
            <w:tcW w:type="dxa" w:w="1307"/>
          </w:tcPr>
          <w:p>
            <w:r>
              <w:t>1000</w:t>
            </w:r>
          </w:p>
        </w:tc>
        <w:tc>
          <w:tcPr>
            <w:tcW w:type="dxa" w:w="1307"/>
          </w:tcPr>
          <w:p>
            <w:r>
              <w:t>82</w:t>
            </w:r>
          </w:p>
        </w:tc>
        <w:tc>
          <w:tcPr>
            <w:tcW w:type="dxa" w:w="1307"/>
          </w:tcPr>
          <w:p>
            <w:r>
              <w:t>112</w:t>
            </w:r>
          </w:p>
        </w:tc>
        <w:tc>
          <w:tcPr>
            <w:tcW w:type="dxa" w:w="1307"/>
          </w:tcPr>
          <w:p>
            <w:r>
              <w:t>32</w:t>
            </w:r>
          </w:p>
        </w:tc>
        <w:tc>
          <w:tcPr>
            <w:tcW w:type="dxa" w:w="1307"/>
          </w:tcPr>
          <w:p>
            <w:r>
              <w:t>Z02</w:t>
            </w:r>
          </w:p>
        </w:tc>
      </w:tr>
      <w:tr>
        <w:tc>
          <w:tcPr>
            <w:tcW w:type="dxa" w:w="1307"/>
          </w:tcPr>
          <w:p>
            <w:r>
              <w:t>F-104</w:t>
            </w:r>
          </w:p>
        </w:tc>
        <w:tc>
          <w:tcPr>
            <w:tcW w:type="dxa" w:w="1307"/>
          </w:tcPr>
          <w:p>
            <w:r>
              <w:t>Neutral Beam Building</w:t>
            </w:r>
          </w:p>
        </w:tc>
        <w:tc>
          <w:tcPr>
            <w:tcW w:type="dxa" w:w="1307"/>
          </w:tcPr>
          <w:p>
            <w:r>
              <w:t>1135</w:t>
            </w:r>
          </w:p>
        </w:tc>
        <w:tc>
          <w:tcPr>
            <w:tcW w:type="dxa" w:w="1307"/>
          </w:tcPr>
          <w:p>
            <w:r>
              <w:t>1000</w:t>
            </w:r>
          </w:p>
        </w:tc>
        <w:tc>
          <w:tcPr>
            <w:tcW w:type="dxa" w:w="1307"/>
          </w:tcPr>
          <w:p>
            <w:r>
              <w:t>110</w:t>
            </w:r>
          </w:p>
        </w:tc>
        <w:tc>
          <w:tcPr>
            <w:tcW w:type="dxa" w:w="1307"/>
          </w:tcPr>
          <w:p>
            <w:r>
              <w:t>95</w:t>
            </w:r>
          </w:p>
        </w:tc>
        <w:tc>
          <w:tcPr>
            <w:tcW w:type="dxa" w:w="1307"/>
          </w:tcPr>
          <w:p>
            <w:r>
              <w:t>28</w:t>
            </w:r>
          </w:p>
        </w:tc>
        <w:tc>
          <w:tcPr>
            <w:tcW w:type="dxa" w:w="1307"/>
          </w:tcPr>
          <w:p>
            <w:r>
              <w:t>Z01</w:t>
            </w:r>
          </w:p>
        </w:tc>
      </w:tr>
      <w:tr>
        <w:tc>
          <w:tcPr>
            <w:tcW w:type="dxa" w:w="1307"/>
          </w:tcPr>
          <w:p>
            <w:r>
              <w:t>F-105</w:t>
            </w:r>
          </w:p>
        </w:tc>
        <w:tc>
          <w:tcPr>
            <w:tcW w:type="dxa" w:w="1307"/>
          </w:tcPr>
          <w:p>
            <w:r>
              <w:t>RF/Heating Building</w:t>
            </w:r>
          </w:p>
        </w:tc>
        <w:tc>
          <w:tcPr>
            <w:tcW w:type="dxa" w:w="1307"/>
          </w:tcPr>
          <w:p>
            <w:r>
              <w:t>1115</w:t>
            </w:r>
          </w:p>
        </w:tc>
        <w:tc>
          <w:tcPr>
            <w:tcW w:type="dxa" w:w="1307"/>
          </w:tcPr>
          <w:p>
            <w:r>
              <w:t>1115</w:t>
            </w:r>
          </w:p>
        </w:tc>
        <w:tc>
          <w:tcPr>
            <w:tcW w:type="dxa" w:w="1307"/>
          </w:tcPr>
          <w:p>
            <w:r>
              <w:t>80</w:t>
            </w:r>
          </w:p>
        </w:tc>
        <w:tc>
          <w:tcPr>
            <w:tcW w:type="dxa" w:w="1307"/>
          </w:tcPr>
          <w:p>
            <w:r>
              <w:t>72</w:t>
            </w:r>
          </w:p>
        </w:tc>
        <w:tc>
          <w:tcPr>
            <w:tcW w:type="dxa" w:w="1307"/>
          </w:tcPr>
          <w:p>
            <w:r>
              <w:t>26</w:t>
            </w:r>
          </w:p>
        </w:tc>
        <w:tc>
          <w:tcPr>
            <w:tcW w:type="dxa" w:w="1307"/>
          </w:tcPr>
          <w:p>
            <w:r>
              <w:t>Z01</w:t>
            </w:r>
          </w:p>
        </w:tc>
      </w:tr>
      <w:tr>
        <w:tc>
          <w:tcPr>
            <w:tcW w:type="dxa" w:w="1307"/>
          </w:tcPr>
          <w:p>
            <w:r>
              <w:t>H-101</w:t>
            </w:r>
          </w:p>
        </w:tc>
        <w:tc>
          <w:tcPr>
            <w:tcW w:type="dxa" w:w="1307"/>
          </w:tcPr>
          <w:p>
            <w:r>
              <w:t>Heat Transport/Steam Generation</w:t>
            </w:r>
          </w:p>
        </w:tc>
        <w:tc>
          <w:tcPr>
            <w:tcW w:type="dxa" w:w="1307"/>
          </w:tcPr>
          <w:p>
            <w:r>
              <w:t>1000</w:t>
            </w:r>
          </w:p>
        </w:tc>
        <w:tc>
          <w:tcPr>
            <w:tcW w:type="dxa" w:w="1307"/>
          </w:tcPr>
          <w:p>
            <w:r>
              <w:t>835</w:t>
            </w:r>
          </w:p>
        </w:tc>
        <w:tc>
          <w:tcPr>
            <w:tcW w:type="dxa" w:w="1307"/>
          </w:tcPr>
          <w:p>
            <w:r>
              <w:t>155</w:t>
            </w:r>
          </w:p>
        </w:tc>
        <w:tc>
          <w:tcPr>
            <w:tcW w:type="dxa" w:w="1307"/>
          </w:tcPr>
          <w:p>
            <w:r>
              <w:t>105</w:t>
            </w:r>
          </w:p>
        </w:tc>
        <w:tc>
          <w:tcPr>
            <w:tcW w:type="dxa" w:w="1307"/>
          </w:tcPr>
          <w:p>
            <w:r>
              <w:t>35</w:t>
            </w:r>
          </w:p>
        </w:tc>
        <w:tc>
          <w:tcPr>
            <w:tcW w:type="dxa" w:w="1307"/>
          </w:tcPr>
          <w:p>
            <w:r>
              <w:t>Z03</w:t>
            </w:r>
          </w:p>
        </w:tc>
      </w:tr>
      <w:tr>
        <w:tc>
          <w:tcPr>
            <w:tcW w:type="dxa" w:w="1307"/>
          </w:tcPr>
          <w:p>
            <w:r>
              <w:t>T-101</w:t>
            </w:r>
          </w:p>
        </w:tc>
        <w:tc>
          <w:tcPr>
            <w:tcW w:type="dxa" w:w="1307"/>
          </w:tcPr>
          <w:p>
            <w:r>
              <w:t>Turbine Hall</w:t>
            </w:r>
          </w:p>
        </w:tc>
        <w:tc>
          <w:tcPr>
            <w:tcW w:type="dxa" w:w="1307"/>
          </w:tcPr>
          <w:p>
            <w:r>
              <w:t>1000</w:t>
            </w:r>
          </w:p>
        </w:tc>
        <w:tc>
          <w:tcPr>
            <w:tcW w:type="dxa" w:w="1307"/>
          </w:tcPr>
          <w:p>
            <w:r>
              <w:t>665</w:t>
            </w:r>
          </w:p>
        </w:tc>
        <w:tc>
          <w:tcPr>
            <w:tcW w:type="dxa" w:w="1307"/>
          </w:tcPr>
          <w:p>
            <w:r>
              <w:t>210</w:t>
            </w:r>
          </w:p>
        </w:tc>
        <w:tc>
          <w:tcPr>
            <w:tcW w:type="dxa" w:w="1307"/>
          </w:tcPr>
          <w:p>
            <w:r>
              <w:t>78</w:t>
            </w:r>
          </w:p>
        </w:tc>
        <w:tc>
          <w:tcPr>
            <w:tcW w:type="dxa" w:w="1307"/>
          </w:tcPr>
          <w:p>
            <w:r>
              <w:t>38</w:t>
            </w:r>
          </w:p>
        </w:tc>
        <w:tc>
          <w:tcPr>
            <w:tcW w:type="dxa" w:w="1307"/>
          </w:tcPr>
          <w:p>
            <w:r>
              <w:t>Z04</w:t>
            </w:r>
          </w:p>
        </w:tc>
      </w:tr>
      <w:tr>
        <w:tc>
          <w:tcPr>
            <w:tcW w:type="dxa" w:w="1307"/>
          </w:tcPr>
          <w:p>
            <w:r>
              <w:t>T-102</w:t>
            </w:r>
          </w:p>
        </w:tc>
        <w:tc>
          <w:tcPr>
            <w:tcW w:type="dxa" w:w="1307"/>
          </w:tcPr>
          <w:p>
            <w:r>
              <w:t>Condenser/Feedwater Annex</w:t>
            </w:r>
          </w:p>
        </w:tc>
        <w:tc>
          <w:tcPr>
            <w:tcW w:type="dxa" w:w="1307"/>
          </w:tcPr>
          <w:p>
            <w:r>
              <w:t>1000</w:t>
            </w:r>
          </w:p>
        </w:tc>
        <w:tc>
          <w:tcPr>
            <w:tcW w:type="dxa" w:w="1307"/>
          </w:tcPr>
          <w:p>
            <w:r>
              <w:t>575</w:t>
            </w:r>
          </w:p>
        </w:tc>
        <w:tc>
          <w:tcPr>
            <w:tcW w:type="dxa" w:w="1307"/>
          </w:tcPr>
          <w:p>
            <w:r>
              <w:t>170</w:t>
            </w:r>
          </w:p>
        </w:tc>
        <w:tc>
          <w:tcPr>
            <w:tcW w:type="dxa" w:w="1307"/>
          </w:tcPr>
          <w:p>
            <w:r>
              <w:t>62</w:t>
            </w:r>
          </w:p>
        </w:tc>
        <w:tc>
          <w:tcPr>
            <w:tcW w:type="dxa" w:w="1307"/>
          </w:tcPr>
          <w:p>
            <w:r>
              <w:t>22</w:t>
            </w:r>
          </w:p>
        </w:tc>
        <w:tc>
          <w:tcPr>
            <w:tcW w:type="dxa" w:w="1307"/>
          </w:tcPr>
          <w:p>
            <w:r>
              <w:t>Z04</w:t>
            </w:r>
          </w:p>
        </w:tc>
      </w:tr>
      <w:tr>
        <w:tc>
          <w:tcPr>
            <w:tcW w:type="dxa" w:w="1307"/>
          </w:tcPr>
          <w:p>
            <w:r>
              <w:t>C-101</w:t>
            </w:r>
          </w:p>
        </w:tc>
        <w:tc>
          <w:tcPr>
            <w:tcW w:type="dxa" w:w="1307"/>
          </w:tcPr>
          <w:p>
            <w:r>
              <w:t>Cryoplant Compressor Hall</w:t>
            </w:r>
          </w:p>
        </w:tc>
        <w:tc>
          <w:tcPr>
            <w:tcW w:type="dxa" w:w="1307"/>
          </w:tcPr>
          <w:p>
            <w:r>
              <w:t>1275</w:t>
            </w:r>
          </w:p>
        </w:tc>
        <w:tc>
          <w:tcPr>
            <w:tcW w:type="dxa" w:w="1307"/>
          </w:tcPr>
          <w:p>
            <w:r>
              <w:t>845</w:t>
            </w:r>
          </w:p>
        </w:tc>
        <w:tc>
          <w:tcPr>
            <w:tcW w:type="dxa" w:w="1307"/>
          </w:tcPr>
          <w:p>
            <w:r>
              <w:t>130</w:t>
            </w:r>
          </w:p>
        </w:tc>
        <w:tc>
          <w:tcPr>
            <w:tcW w:type="dxa" w:w="1307"/>
          </w:tcPr>
          <w:p>
            <w:r>
              <w:t>72</w:t>
            </w:r>
          </w:p>
        </w:tc>
        <w:tc>
          <w:tcPr>
            <w:tcW w:type="dxa" w:w="1307"/>
          </w:tcPr>
          <w:p>
            <w:r>
              <w:t>26</w:t>
            </w:r>
          </w:p>
        </w:tc>
        <w:tc>
          <w:tcPr>
            <w:tcW w:type="dxa" w:w="1307"/>
          </w:tcPr>
          <w:p>
            <w:r>
              <w:t>Z05</w:t>
            </w:r>
          </w:p>
        </w:tc>
      </w:tr>
      <w:tr>
        <w:tc>
          <w:tcPr>
            <w:tcW w:type="dxa" w:w="1307"/>
          </w:tcPr>
          <w:p>
            <w:r>
              <w:t>C-102</w:t>
            </w:r>
          </w:p>
        </w:tc>
        <w:tc>
          <w:tcPr>
            <w:tcW w:type="dxa" w:w="1307"/>
          </w:tcPr>
          <w:p>
            <w:r>
              <w:t>Cold Box/Storage</w:t>
            </w:r>
          </w:p>
        </w:tc>
        <w:tc>
          <w:tcPr>
            <w:tcW w:type="dxa" w:w="1307"/>
          </w:tcPr>
          <w:p>
            <w:r>
              <w:t>1245</w:t>
            </w:r>
          </w:p>
        </w:tc>
        <w:tc>
          <w:tcPr>
            <w:tcW w:type="dxa" w:w="1307"/>
          </w:tcPr>
          <w:p>
            <w:r>
              <w:t>930</w:t>
            </w:r>
          </w:p>
        </w:tc>
        <w:tc>
          <w:tcPr>
            <w:tcW w:type="dxa" w:w="1307"/>
          </w:tcPr>
          <w:p>
            <w:r>
              <w:t>90</w:t>
            </w:r>
          </w:p>
        </w:tc>
        <w:tc>
          <w:tcPr>
            <w:tcW w:type="dxa" w:w="1307"/>
          </w:tcPr>
          <w:p>
            <w:r>
              <w:t>65</w:t>
            </w:r>
          </w:p>
        </w:tc>
        <w:tc>
          <w:tcPr>
            <w:tcW w:type="dxa" w:w="1307"/>
          </w:tcPr>
          <w:p>
            <w:r>
              <w:t>28</w:t>
            </w:r>
          </w:p>
        </w:tc>
        <w:tc>
          <w:tcPr>
            <w:tcW w:type="dxa" w:w="1307"/>
          </w:tcPr>
          <w:p>
            <w:r>
              <w:t>Z05</w:t>
            </w:r>
          </w:p>
        </w:tc>
      </w:tr>
      <w:tr>
        <w:tc>
          <w:tcPr>
            <w:tcW w:type="dxa" w:w="1307"/>
          </w:tcPr>
          <w:p>
            <w:r>
              <w:t>E-101</w:t>
            </w:r>
          </w:p>
        </w:tc>
        <w:tc>
          <w:tcPr>
            <w:tcW w:type="dxa" w:w="1307"/>
          </w:tcPr>
          <w:p>
            <w:r>
              <w:t>Main Electrical Building</w:t>
            </w:r>
          </w:p>
        </w:tc>
        <w:tc>
          <w:tcPr>
            <w:tcW w:type="dxa" w:w="1307"/>
          </w:tcPr>
          <w:p>
            <w:r>
              <w:t>760</w:t>
            </w:r>
          </w:p>
        </w:tc>
        <w:tc>
          <w:tcPr>
            <w:tcW w:type="dxa" w:w="1307"/>
          </w:tcPr>
          <w:p>
            <w:r>
              <w:t>835</w:t>
            </w:r>
          </w:p>
        </w:tc>
        <w:tc>
          <w:tcPr>
            <w:tcW w:type="dxa" w:w="1307"/>
          </w:tcPr>
          <w:p>
            <w:r>
              <w:t>135</w:t>
            </w:r>
          </w:p>
        </w:tc>
        <w:tc>
          <w:tcPr>
            <w:tcW w:type="dxa" w:w="1307"/>
          </w:tcPr>
          <w:p>
            <w:r>
              <w:t>72</w:t>
            </w:r>
          </w:p>
        </w:tc>
        <w:tc>
          <w:tcPr>
            <w:tcW w:type="dxa" w:w="1307"/>
          </w:tcPr>
          <w:p>
            <w:r>
              <w:t>25</w:t>
            </w:r>
          </w:p>
        </w:tc>
        <w:tc>
          <w:tcPr>
            <w:tcW w:type="dxa" w:w="1307"/>
          </w:tcPr>
          <w:p>
            <w:r>
              <w:t>Z05</w:t>
            </w:r>
          </w:p>
        </w:tc>
      </w:tr>
      <w:tr>
        <w:tc>
          <w:tcPr>
            <w:tcW w:type="dxa" w:w="1307"/>
          </w:tcPr>
          <w:p>
            <w:r>
              <w:t>E-102</w:t>
            </w:r>
          </w:p>
        </w:tc>
        <w:tc>
          <w:tcPr>
            <w:tcW w:type="dxa" w:w="1307"/>
          </w:tcPr>
          <w:p>
            <w:r>
              <w:t>Magnet Power Conversion</w:t>
            </w:r>
          </w:p>
        </w:tc>
        <w:tc>
          <w:tcPr>
            <w:tcW w:type="dxa" w:w="1307"/>
          </w:tcPr>
          <w:p>
            <w:r>
              <w:t>760</w:t>
            </w:r>
          </w:p>
        </w:tc>
        <w:tc>
          <w:tcPr>
            <w:tcW w:type="dxa" w:w="1307"/>
          </w:tcPr>
          <w:p>
            <w:r>
              <w:t>930</w:t>
            </w:r>
          </w:p>
        </w:tc>
        <w:tc>
          <w:tcPr>
            <w:tcW w:type="dxa" w:w="1307"/>
          </w:tcPr>
          <w:p>
            <w:r>
              <w:t>145</w:t>
            </w:r>
          </w:p>
        </w:tc>
        <w:tc>
          <w:tcPr>
            <w:tcW w:type="dxa" w:w="1307"/>
          </w:tcPr>
          <w:p>
            <w:r>
              <w:t>90</w:t>
            </w:r>
          </w:p>
        </w:tc>
        <w:tc>
          <w:tcPr>
            <w:tcW w:type="dxa" w:w="1307"/>
          </w:tcPr>
          <w:p>
            <w:r>
              <w:t>28</w:t>
            </w:r>
          </w:p>
        </w:tc>
        <w:tc>
          <w:tcPr>
            <w:tcW w:type="dxa" w:w="1307"/>
          </w:tcPr>
          <w:p>
            <w:r>
              <w:t>Z05</w:t>
            </w:r>
          </w:p>
        </w:tc>
      </w:tr>
      <w:tr>
        <w:tc>
          <w:tcPr>
            <w:tcW w:type="dxa" w:w="1307"/>
          </w:tcPr>
          <w:p>
            <w:r>
              <w:t>K-101</w:t>
            </w:r>
          </w:p>
        </w:tc>
        <w:tc>
          <w:tcPr>
            <w:tcW w:type="dxa" w:w="1307"/>
          </w:tcPr>
          <w:p>
            <w:r>
              <w:t>Main Control/I&amp;C Building</w:t>
            </w:r>
          </w:p>
        </w:tc>
        <w:tc>
          <w:tcPr>
            <w:tcW w:type="dxa" w:w="1307"/>
          </w:tcPr>
          <w:p>
            <w:r>
              <w:t>850</w:t>
            </w:r>
          </w:p>
        </w:tc>
        <w:tc>
          <w:tcPr>
            <w:tcW w:type="dxa" w:w="1307"/>
          </w:tcPr>
          <w:p>
            <w:r>
              <w:t>1125</w:t>
            </w:r>
          </w:p>
        </w:tc>
        <w:tc>
          <w:tcPr>
            <w:tcW w:type="dxa" w:w="1307"/>
          </w:tcPr>
          <w:p>
            <w:r>
              <w:t>95</w:t>
            </w:r>
          </w:p>
        </w:tc>
        <w:tc>
          <w:tcPr>
            <w:tcW w:type="dxa" w:w="1307"/>
          </w:tcPr>
          <w:p>
            <w:r>
              <w:t>62</w:t>
            </w:r>
          </w:p>
        </w:tc>
        <w:tc>
          <w:tcPr>
            <w:tcW w:type="dxa" w:w="1307"/>
          </w:tcPr>
          <w:p>
            <w:r>
              <w:t>24</w:t>
            </w:r>
          </w:p>
        </w:tc>
        <w:tc>
          <w:tcPr>
            <w:tcW w:type="dxa" w:w="1307"/>
          </w:tcPr>
          <w:p>
            <w:r>
              <w:t>Z05</w:t>
            </w:r>
          </w:p>
        </w:tc>
      </w:tr>
      <w:tr>
        <w:tc>
          <w:tcPr>
            <w:tcW w:type="dxa" w:w="1307"/>
          </w:tcPr>
          <w:p>
            <w:r>
              <w:t>R-101</w:t>
            </w:r>
          </w:p>
        </w:tc>
        <w:tc>
          <w:tcPr>
            <w:tcW w:type="dxa" w:w="1307"/>
          </w:tcPr>
          <w:p>
            <w:r>
              <w:t>Hot Cell/Radwaste</w:t>
            </w:r>
          </w:p>
        </w:tc>
        <w:tc>
          <w:tcPr>
            <w:tcW w:type="dxa" w:w="1307"/>
          </w:tcPr>
          <w:p>
            <w:r>
              <w:t>845</w:t>
            </w:r>
          </w:p>
        </w:tc>
        <w:tc>
          <w:tcPr>
            <w:tcW w:type="dxa" w:w="1307"/>
          </w:tcPr>
          <w:p>
            <w:r>
              <w:t>865</w:t>
            </w:r>
          </w:p>
        </w:tc>
        <w:tc>
          <w:tcPr>
            <w:tcW w:type="dxa" w:w="1307"/>
          </w:tcPr>
          <w:p>
            <w:r>
              <w:t>95</w:t>
            </w:r>
          </w:p>
        </w:tc>
        <w:tc>
          <w:tcPr>
            <w:tcW w:type="dxa" w:w="1307"/>
          </w:tcPr>
          <w:p>
            <w:r>
              <w:t>92</w:t>
            </w:r>
          </w:p>
        </w:tc>
        <w:tc>
          <w:tcPr>
            <w:tcW w:type="dxa" w:w="1307"/>
          </w:tcPr>
          <w:p>
            <w:r>
              <w:t>32</w:t>
            </w:r>
          </w:p>
        </w:tc>
        <w:tc>
          <w:tcPr>
            <w:tcW w:type="dxa" w:w="1307"/>
          </w:tcPr>
          <w:p>
            <w:r>
              <w:t>Z02</w:t>
            </w:r>
          </w:p>
        </w:tc>
      </w:tr>
      <w:tr>
        <w:tc>
          <w:tcPr>
            <w:tcW w:type="dxa" w:w="1307"/>
          </w:tcPr>
          <w:p>
            <w:r>
              <w:t>U-101</w:t>
            </w:r>
          </w:p>
        </w:tc>
        <w:tc>
          <w:tcPr>
            <w:tcW w:type="dxa" w:w="1307"/>
          </w:tcPr>
          <w:p>
            <w:r>
              <w:t>Central Utilities</w:t>
            </w:r>
          </w:p>
        </w:tc>
        <w:tc>
          <w:tcPr>
            <w:tcW w:type="dxa" w:w="1307"/>
          </w:tcPr>
          <w:p>
            <w:r>
              <w:t>1260</w:t>
            </w:r>
          </w:p>
        </w:tc>
        <w:tc>
          <w:tcPr>
            <w:tcW w:type="dxa" w:w="1307"/>
          </w:tcPr>
          <w:p>
            <w:r>
              <w:t>700</w:t>
            </w:r>
          </w:p>
        </w:tc>
        <w:tc>
          <w:tcPr>
            <w:tcW w:type="dxa" w:w="1307"/>
          </w:tcPr>
          <w:p>
            <w:r>
              <w:t>120</w:t>
            </w:r>
          </w:p>
        </w:tc>
        <w:tc>
          <w:tcPr>
            <w:tcW w:type="dxa" w:w="1307"/>
          </w:tcPr>
          <w:p>
            <w:r>
              <w:t>80</w:t>
            </w:r>
          </w:p>
        </w:tc>
        <w:tc>
          <w:tcPr>
            <w:tcW w:type="dxa" w:w="1307"/>
          </w:tcPr>
          <w:p>
            <w:r>
              <w:t>22</w:t>
            </w:r>
          </w:p>
        </w:tc>
        <w:tc>
          <w:tcPr>
            <w:tcW w:type="dxa" w:w="1307"/>
          </w:tcPr>
          <w:p>
            <w:r>
              <w:t>Z08</w:t>
            </w:r>
          </w:p>
        </w:tc>
      </w:tr>
      <w:tr>
        <w:tc>
          <w:tcPr>
            <w:tcW w:type="dxa" w:w="1307"/>
          </w:tcPr>
          <w:p>
            <w:r>
              <w:t>W-101</w:t>
            </w:r>
          </w:p>
        </w:tc>
        <w:tc>
          <w:tcPr>
            <w:tcW w:type="dxa" w:w="1307"/>
          </w:tcPr>
          <w:p>
            <w:r>
              <w:t>Lake Intake Pump House</w:t>
            </w:r>
          </w:p>
        </w:tc>
        <w:tc>
          <w:tcPr>
            <w:tcW w:type="dxa" w:w="1307"/>
          </w:tcPr>
          <w:p>
            <w:r>
              <w:t>1010</w:t>
            </w:r>
          </w:p>
        </w:tc>
        <w:tc>
          <w:tcPr>
            <w:tcW w:type="dxa" w:w="1307"/>
          </w:tcPr>
          <w:p>
            <w:r>
              <w:t>260</w:t>
            </w:r>
          </w:p>
        </w:tc>
        <w:tc>
          <w:tcPr>
            <w:tcW w:type="dxa" w:w="1307"/>
          </w:tcPr>
          <w:p>
            <w:r>
              <w:t>80</w:t>
            </w:r>
          </w:p>
        </w:tc>
        <w:tc>
          <w:tcPr>
            <w:tcW w:type="dxa" w:w="1307"/>
          </w:tcPr>
          <w:p>
            <w:r>
              <w:t>45</w:t>
            </w:r>
          </w:p>
        </w:tc>
        <w:tc>
          <w:tcPr>
            <w:tcW w:type="dxa" w:w="1307"/>
          </w:tcPr>
          <w:p>
            <w:r>
              <w:t>18</w:t>
            </w:r>
          </w:p>
        </w:tc>
        <w:tc>
          <w:tcPr>
            <w:tcW w:type="dxa" w:w="1307"/>
          </w:tcPr>
          <w:p>
            <w:r>
              <w:t>Z06</w:t>
            </w:r>
          </w:p>
        </w:tc>
      </w:tr>
      <w:tr>
        <w:tc>
          <w:tcPr>
            <w:tcW w:type="dxa" w:w="1307"/>
          </w:tcPr>
          <w:p>
            <w:r>
              <w:t>W-102</w:t>
            </w:r>
          </w:p>
        </w:tc>
        <w:tc>
          <w:tcPr>
            <w:tcW w:type="dxa" w:w="1307"/>
          </w:tcPr>
          <w:p>
            <w:r>
              <w:t>Outfall/Screening Structure</w:t>
            </w:r>
          </w:p>
        </w:tc>
        <w:tc>
          <w:tcPr>
            <w:tcW w:type="dxa" w:w="1307"/>
          </w:tcPr>
          <w:p>
            <w:r>
              <w:t>1140</w:t>
            </w:r>
          </w:p>
        </w:tc>
        <w:tc>
          <w:tcPr>
            <w:tcW w:type="dxa" w:w="1307"/>
          </w:tcPr>
          <w:p>
            <w:r>
              <w:t>250</w:t>
            </w:r>
          </w:p>
        </w:tc>
        <w:tc>
          <w:tcPr>
            <w:tcW w:type="dxa" w:w="1307"/>
          </w:tcPr>
          <w:p>
            <w:r>
              <w:t>65</w:t>
            </w:r>
          </w:p>
        </w:tc>
        <w:tc>
          <w:tcPr>
            <w:tcW w:type="dxa" w:w="1307"/>
          </w:tcPr>
          <w:p>
            <w:r>
              <w:t>40</w:t>
            </w:r>
          </w:p>
        </w:tc>
        <w:tc>
          <w:tcPr>
            <w:tcW w:type="dxa" w:w="1307"/>
          </w:tcPr>
          <w:p>
            <w:r>
              <w:t>14</w:t>
            </w:r>
          </w:p>
        </w:tc>
        <w:tc>
          <w:tcPr>
            <w:tcW w:type="dxa" w:w="1307"/>
          </w:tcPr>
          <w:p>
            <w:r>
              <w:t>Z06</w:t>
            </w:r>
          </w:p>
        </w:tc>
      </w:tr>
      <w:tr>
        <w:tc>
          <w:tcPr>
            <w:tcW w:type="dxa" w:w="1307"/>
          </w:tcPr>
          <w:p>
            <w:r>
              <w:t>S-101</w:t>
            </w:r>
          </w:p>
        </w:tc>
        <w:tc>
          <w:tcPr>
            <w:tcW w:type="dxa" w:w="1307"/>
          </w:tcPr>
          <w:p>
            <w:r>
              <w:t>500-kV Switchyard</w:t>
            </w:r>
          </w:p>
        </w:tc>
        <w:tc>
          <w:tcPr>
            <w:tcW w:type="dxa" w:w="1307"/>
          </w:tcPr>
          <w:p>
            <w:r>
              <w:t>610</w:t>
            </w:r>
          </w:p>
        </w:tc>
        <w:tc>
          <w:tcPr>
            <w:tcW w:type="dxa" w:w="1307"/>
          </w:tcPr>
          <w:p>
            <w:r>
              <w:t>650</w:t>
            </w:r>
          </w:p>
        </w:tc>
        <w:tc>
          <w:tcPr>
            <w:tcW w:type="dxa" w:w="1307"/>
          </w:tcPr>
          <w:p>
            <w:r>
              <w:t>230</w:t>
            </w:r>
          </w:p>
        </w:tc>
        <w:tc>
          <w:tcPr>
            <w:tcW w:type="dxa" w:w="1307"/>
          </w:tcPr>
          <w:p>
            <w:r>
              <w:t>170</w:t>
            </w:r>
          </w:p>
        </w:tc>
        <w:tc>
          <w:tcPr>
            <w:tcW w:type="dxa" w:w="1307"/>
          </w:tcPr>
          <w:p>
            <w:r>
              <w:t>0</w:t>
            </w:r>
          </w:p>
        </w:tc>
        <w:tc>
          <w:tcPr>
            <w:tcW w:type="dxa" w:w="1307"/>
          </w:tcPr>
          <w:p>
            <w:r>
              <w:t>Z07</w:t>
            </w:r>
          </w:p>
        </w:tc>
      </w:tr>
      <w:tr>
        <w:tc>
          <w:tcPr>
            <w:tcW w:type="dxa" w:w="1307"/>
          </w:tcPr>
          <w:p>
            <w:r>
              <w:t>L-101</w:t>
            </w:r>
          </w:p>
        </w:tc>
        <w:tc>
          <w:tcPr>
            <w:tcW w:type="dxa" w:w="1307"/>
          </w:tcPr>
          <w:p>
            <w:r>
              <w:t>Main Warehouse/Receiving</w:t>
            </w:r>
          </w:p>
        </w:tc>
        <w:tc>
          <w:tcPr>
            <w:tcW w:type="dxa" w:w="1307"/>
          </w:tcPr>
          <w:p>
            <w:r>
              <w:t>1420</w:t>
            </w:r>
          </w:p>
        </w:tc>
        <w:tc>
          <w:tcPr>
            <w:tcW w:type="dxa" w:w="1307"/>
          </w:tcPr>
          <w:p>
            <w:r>
              <w:t>1080</w:t>
            </w:r>
          </w:p>
        </w:tc>
        <w:tc>
          <w:tcPr>
            <w:tcW w:type="dxa" w:w="1307"/>
          </w:tcPr>
          <w:p>
            <w:r>
              <w:t>170</w:t>
            </w:r>
          </w:p>
        </w:tc>
        <w:tc>
          <w:tcPr>
            <w:tcW w:type="dxa" w:w="1307"/>
          </w:tcPr>
          <w:p>
            <w:r>
              <w:t>95</w:t>
            </w:r>
          </w:p>
        </w:tc>
        <w:tc>
          <w:tcPr>
            <w:tcW w:type="dxa" w:w="1307"/>
          </w:tcPr>
          <w:p>
            <w:r>
              <w:t>18</w:t>
            </w:r>
          </w:p>
        </w:tc>
        <w:tc>
          <w:tcPr>
            <w:tcW w:type="dxa" w:w="1307"/>
          </w:tcPr>
          <w:p>
            <w:r>
              <w:t>Z08</w:t>
            </w:r>
          </w:p>
        </w:tc>
      </w:tr>
      <w:tr>
        <w:tc>
          <w:tcPr>
            <w:tcW w:type="dxa" w:w="1307"/>
          </w:tcPr>
          <w:p>
            <w:r>
              <w:t>A-101</w:t>
            </w:r>
          </w:p>
        </w:tc>
        <w:tc>
          <w:tcPr>
            <w:tcW w:type="dxa" w:w="1307"/>
          </w:tcPr>
          <w:p>
            <w:r>
              <w:t>Administration/Training</w:t>
            </w:r>
          </w:p>
        </w:tc>
        <w:tc>
          <w:tcPr>
            <w:tcW w:type="dxa" w:w="1307"/>
          </w:tcPr>
          <w:p>
            <w:r>
              <w:t>680</w:t>
            </w:r>
          </w:p>
        </w:tc>
        <w:tc>
          <w:tcPr>
            <w:tcW w:type="dxa" w:w="1307"/>
          </w:tcPr>
          <w:p>
            <w:r>
              <w:t>1140</w:t>
            </w:r>
          </w:p>
        </w:tc>
        <w:tc>
          <w:tcPr>
            <w:tcW w:type="dxa" w:w="1307"/>
          </w:tcPr>
          <w:p>
            <w:r>
              <w:t>105</w:t>
            </w:r>
          </w:p>
        </w:tc>
        <w:tc>
          <w:tcPr>
            <w:tcW w:type="dxa" w:w="1307"/>
          </w:tcPr>
          <w:p>
            <w:r>
              <w:t>75</w:t>
            </w:r>
          </w:p>
        </w:tc>
        <w:tc>
          <w:tcPr>
            <w:tcW w:type="dxa" w:w="1307"/>
          </w:tcPr>
          <w:p>
            <w:r>
              <w:t>20</w:t>
            </w:r>
          </w:p>
        </w:tc>
        <w:tc>
          <w:tcPr>
            <w:tcW w:type="dxa" w:w="1307"/>
          </w:tcPr>
          <w:p>
            <w:r>
              <w:t>Z08</w:t>
            </w:r>
          </w:p>
        </w:tc>
      </w:tr>
      <w:tr>
        <w:tc>
          <w:tcPr>
            <w:tcW w:type="dxa" w:w="1307"/>
          </w:tcPr>
          <w:p>
            <w:r>
              <w:t>M-101</w:t>
            </w:r>
          </w:p>
        </w:tc>
        <w:tc>
          <w:tcPr>
            <w:tcW w:type="dxa" w:w="1307"/>
          </w:tcPr>
          <w:p>
            <w:r>
              <w:t>Maintenance/Workshops</w:t>
            </w:r>
          </w:p>
        </w:tc>
        <w:tc>
          <w:tcPr>
            <w:tcW w:type="dxa" w:w="1307"/>
          </w:tcPr>
          <w:p>
            <w:r>
              <w:t>1370</w:t>
            </w:r>
          </w:p>
        </w:tc>
        <w:tc>
          <w:tcPr>
            <w:tcW w:type="dxa" w:w="1307"/>
          </w:tcPr>
          <w:p>
            <w:r>
              <w:t>940</w:t>
            </w:r>
          </w:p>
        </w:tc>
        <w:tc>
          <w:tcPr>
            <w:tcW w:type="dxa" w:w="1307"/>
          </w:tcPr>
          <w:p>
            <w:r>
              <w:t>130</w:t>
            </w:r>
          </w:p>
        </w:tc>
        <w:tc>
          <w:tcPr>
            <w:tcW w:type="dxa" w:w="1307"/>
          </w:tcPr>
          <w:p>
            <w:r>
              <w:t>85</w:t>
            </w:r>
          </w:p>
        </w:tc>
        <w:tc>
          <w:tcPr>
            <w:tcW w:type="dxa" w:w="1307"/>
          </w:tcPr>
          <w:p>
            <w:r>
              <w:t>20</w:t>
            </w:r>
          </w:p>
        </w:tc>
        <w:tc>
          <w:tcPr>
            <w:tcW w:type="dxa" w:w="1307"/>
          </w:tcPr>
          <w:p>
            <w:r>
              <w:t>Z08</w:t>
            </w:r>
          </w:p>
        </w:tc>
      </w:tr>
    </w:tbl>
    <w:p>
      <w:pPr>
        <w:pStyle w:val="Heading1"/>
      </w:pPr>
      <w:r>
        <w:t>2. Site movement geometry</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Route</w:t>
            </w:r>
          </w:p>
        </w:tc>
        <w:tc>
          <w:tcPr>
            <w:tcW w:type="dxa" w:w="3485"/>
            <w:shd w:fill="D9EAF7"/>
          </w:tcPr>
          <w:p>
            <w:r>
              <w:t>Geometry / control</w:t>
            </w:r>
          </w:p>
        </w:tc>
        <w:tc>
          <w:tcPr>
            <w:tcW w:type="dxa" w:w="3485"/>
            <w:shd w:fill="D9EAF7"/>
          </w:tcPr>
          <w:p>
            <w:r>
              <w:t>Design reconstruction</w:t>
            </w:r>
          </w:p>
        </w:tc>
      </w:tr>
      <w:tr>
        <w:tc>
          <w:tcPr>
            <w:tcW w:type="dxa" w:w="3485"/>
          </w:tcPr>
          <w:p>
            <w:r>
              <w:t>North Logistics Spine</w:t>
            </w:r>
          </w:p>
        </w:tc>
        <w:tc>
          <w:tcPr>
            <w:tcW w:type="dxa" w:w="3485"/>
          </w:tcPr>
          <w:p>
            <w:r>
              <w:t>N=1260±6 m, E=520→1530</w:t>
            </w:r>
          </w:p>
        </w:tc>
        <w:tc>
          <w:tcPr>
            <w:tcW w:type="dxa" w:w="3485"/>
          </w:tcPr>
          <w:p>
            <w:r>
              <w:t>12 m paved heavy-haul carriageway; 18 m obstruction-free envelope</w:t>
            </w:r>
          </w:p>
        </w:tc>
      </w:tr>
      <w:tr>
        <w:tc>
          <w:tcPr>
            <w:tcW w:type="dxa" w:w="3485"/>
          </w:tcPr>
          <w:p>
            <w:r>
              <w:t>Heavy Component Route</w:t>
            </w:r>
          </w:p>
        </w:tc>
        <w:tc>
          <w:tcPr>
            <w:tcW w:type="dxa" w:w="3485"/>
          </w:tcPr>
          <w:p>
            <w:r>
              <w:t>L-101 → F-102 west/north apron</w:t>
            </w:r>
          </w:p>
        </w:tc>
        <w:tc>
          <w:tcPr>
            <w:tcW w:type="dxa" w:w="3485"/>
          </w:tcPr>
          <w:p>
            <w:r>
              <w:t>minimum 14 m paved width; turning radii checked for SPMT trains</w:t>
            </w:r>
          </w:p>
        </w:tc>
      </w:tr>
      <w:tr>
        <w:tc>
          <w:tcPr>
            <w:tcW w:type="dxa" w:w="3485"/>
          </w:tcPr>
          <w:p>
            <w:r>
              <w:t>Operating ring road</w:t>
            </w:r>
          </w:p>
        </w:tc>
        <w:tc>
          <w:tcPr>
            <w:tcW w:type="dxa" w:w="3485"/>
          </w:tcPr>
          <w:p>
            <w:r>
              <w:t>perimeter of process core</w:t>
            </w:r>
          </w:p>
        </w:tc>
        <w:tc>
          <w:tcPr>
            <w:tcW w:type="dxa" w:w="3485"/>
          </w:tcPr>
          <w:p>
            <w:r>
              <w:t>8 m two-way fire/emergency access; hydrant spacing coordinated</w:t>
            </w:r>
          </w:p>
        </w:tc>
      </w:tr>
      <w:tr>
        <w:tc>
          <w:tcPr>
            <w:tcW w:type="dxa" w:w="3485"/>
          </w:tcPr>
          <w:p>
            <w:r>
              <w:t>Protected pedestrian spine</w:t>
            </w:r>
          </w:p>
        </w:tc>
        <w:tc>
          <w:tcPr>
            <w:tcW w:type="dxa" w:w="3485"/>
          </w:tcPr>
          <w:p>
            <w:r>
              <w:t>A-101/K-101/F-102 interface</w:t>
            </w:r>
          </w:p>
        </w:tc>
        <w:tc>
          <w:tcPr>
            <w:tcW w:type="dxa" w:w="3485"/>
          </w:tcPr>
          <w:p>
            <w:r>
              <w:t>segregated from heavy haul and construction logistics</w:t>
            </w:r>
          </w:p>
        </w:tc>
      </w:tr>
      <w:tr>
        <w:tc>
          <w:tcPr>
            <w:tcW w:type="dxa" w:w="3485"/>
          </w:tcPr>
          <w:p>
            <w:r>
              <w:t>Lake service corridor</w:t>
            </w:r>
          </w:p>
        </w:tc>
        <w:tc>
          <w:tcPr>
            <w:tcW w:type="dxa" w:w="3485"/>
          </w:tcPr>
          <w:p>
            <w:r>
              <w:t>W-101/W-102 → T-102/U-101</w:t>
            </w:r>
          </w:p>
        </w:tc>
        <w:tc>
          <w:tcPr>
            <w:tcW w:type="dxa" w:w="3485"/>
          </w:tcPr>
          <w:p>
            <w:r>
              <w:t>buried/culvert utilities plus maintenance road</w:t>
            </w:r>
          </w:p>
        </w:tc>
      </w:tr>
      <w:tr>
        <w:tc>
          <w:tcPr>
            <w:tcW w:type="dxa" w:w="3485"/>
          </w:tcPr>
          <w:p>
            <w:r>
              <w:t>Transmission corridor</w:t>
            </w:r>
          </w:p>
        </w:tc>
        <w:tc>
          <w:tcPr>
            <w:tcW w:type="dxa" w:w="3485"/>
          </w:tcPr>
          <w:p>
            <w:r>
              <w:t>S-101 west boundary</w:t>
            </w:r>
          </w:p>
        </w:tc>
        <w:tc>
          <w:tcPr>
            <w:tcW w:type="dxa" w:w="3485"/>
          </w:tcPr>
          <w:p>
            <w:r>
              <w:t>500-kV line approach and protected electrical clearances</w:t>
            </w:r>
          </w:p>
        </w:tc>
      </w:tr>
    </w:tbl>
    <w:p>
      <w:pPr>
        <w:pStyle w:val="Heading1"/>
      </w:pPr>
      <w:r>
        <w:t>3. Construction field</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Field area</w:t>
            </w:r>
          </w:p>
        </w:tc>
        <w:tc>
          <w:tcPr>
            <w:tcW w:type="dxa" w:w="3485"/>
            <w:shd w:fill="D9EAF7"/>
          </w:tcPr>
          <w:p>
            <w:r>
              <w:t>Coordinate envelope</w:t>
            </w:r>
          </w:p>
        </w:tc>
        <w:tc>
          <w:tcPr>
            <w:tcW w:type="dxa" w:w="3485"/>
            <w:shd w:fill="D9EAF7"/>
          </w:tcPr>
          <w:p>
            <w:r>
              <w:t>Contents</w:t>
            </w:r>
          </w:p>
        </w:tc>
      </w:tr>
      <w:tr>
        <w:tc>
          <w:tcPr>
            <w:tcW w:type="dxa" w:w="3485"/>
          </w:tcPr>
          <w:p>
            <w:r>
              <w:t>CA-01 Civil compound</w:t>
            </w:r>
          </w:p>
        </w:tc>
        <w:tc>
          <w:tcPr>
            <w:tcW w:type="dxa" w:w="3485"/>
          </w:tcPr>
          <w:p>
            <w:r>
              <w:t>E1320–1540 N760–930</w:t>
            </w:r>
          </w:p>
        </w:tc>
        <w:tc>
          <w:tcPr>
            <w:tcW w:type="dxa" w:w="3485"/>
          </w:tcPr>
          <w:p>
            <w:r>
              <w:t>batch/laydown, rebar/formwork, earthworks support</w:t>
            </w:r>
          </w:p>
        </w:tc>
      </w:tr>
      <w:tr>
        <w:tc>
          <w:tcPr>
            <w:tcW w:type="dxa" w:w="3485"/>
          </w:tcPr>
          <w:p>
            <w:r>
              <w:t>CA-02 Mechanical fabrication</w:t>
            </w:r>
          </w:p>
        </w:tc>
        <w:tc>
          <w:tcPr>
            <w:tcW w:type="dxa" w:w="3485"/>
          </w:tcPr>
          <w:p>
            <w:r>
              <w:t>E1320–1530 N930–1060</w:t>
            </w:r>
          </w:p>
        </w:tc>
        <w:tc>
          <w:tcPr>
            <w:tcW w:type="dxa" w:w="3485"/>
          </w:tcPr>
          <w:p>
            <w:r>
              <w:t>pipe spool fabrication, welding, PWHT, NDE, metrology</w:t>
            </w:r>
          </w:p>
        </w:tc>
      </w:tr>
      <w:tr>
        <w:tc>
          <w:tcPr>
            <w:tcW w:type="dxa" w:w="3485"/>
          </w:tcPr>
          <w:p>
            <w:r>
              <w:t>CA-03 Heavy lift staging</w:t>
            </w:r>
          </w:p>
        </w:tc>
        <w:tc>
          <w:tcPr>
            <w:tcW w:type="dxa" w:w="3485"/>
          </w:tcPr>
          <w:p>
            <w:r>
              <w:t>E1080–1290 N1180–1310</w:t>
            </w:r>
          </w:p>
        </w:tc>
        <w:tc>
          <w:tcPr>
            <w:tcW w:type="dxa" w:w="3485"/>
          </w:tcPr>
          <w:p>
            <w:r>
              <w:t>SPMT staging, crane assembly, lift frames</w:t>
            </w:r>
          </w:p>
        </w:tc>
      </w:tr>
      <w:tr>
        <w:tc>
          <w:tcPr>
            <w:tcW w:type="dxa" w:w="3485"/>
          </w:tcPr>
          <w:p>
            <w:r>
              <w:t>CA-04 E&amp;I prefab</w:t>
            </w:r>
          </w:p>
        </w:tc>
        <w:tc>
          <w:tcPr>
            <w:tcW w:type="dxa" w:w="3485"/>
          </w:tcPr>
          <w:p>
            <w:r>
              <w:t>E560–720 N920–1080</w:t>
            </w:r>
          </w:p>
        </w:tc>
        <w:tc>
          <w:tcPr>
            <w:tcW w:type="dxa" w:w="3485"/>
          </w:tcPr>
          <w:p>
            <w:r>
              <w:t>tray/support prefab, cable drum storage, panels/JBs</w:t>
            </w:r>
          </w:p>
        </w:tc>
      </w:tr>
      <w:tr>
        <w:tc>
          <w:tcPr>
            <w:tcW w:type="dxa" w:w="3485"/>
          </w:tcPr>
          <w:p>
            <w:r>
              <w:t>CA-05 Commissioning yard</w:t>
            </w:r>
          </w:p>
        </w:tc>
        <w:tc>
          <w:tcPr>
            <w:tcW w:type="dxa" w:w="3485"/>
          </w:tcPr>
          <w:p>
            <w:r>
              <w:t>E1180–1320 N1030–1170</w:t>
            </w:r>
          </w:p>
        </w:tc>
        <w:tc>
          <w:tcPr>
            <w:tcW w:type="dxa" w:w="3485"/>
          </w:tcPr>
          <w:p>
            <w:r>
              <w:t>temporary skids, flushing rigs, chemical cleaning, test equipment</w:t>
            </w:r>
          </w:p>
        </w:tc>
      </w:tr>
      <w:tr>
        <w:tc>
          <w:tcPr>
            <w:tcW w:type="dxa" w:w="3485"/>
          </w:tcPr>
          <w:p>
            <w:r>
              <w:t>CA-06 Controlled storage</w:t>
            </w:r>
          </w:p>
        </w:tc>
        <w:tc>
          <w:tcPr>
            <w:tcW w:type="dxa" w:w="3485"/>
          </w:tcPr>
          <w:p>
            <w:r>
              <w:t>E1460–1590 N1040–1210</w:t>
            </w:r>
          </w:p>
        </w:tc>
        <w:tc>
          <w:tcPr>
            <w:tcW w:type="dxa" w:w="3485"/>
          </w:tcPr>
          <w:p>
            <w:r>
              <w:t>preserved vendor equipment, quarantine/NCR zones</w:t>
            </w:r>
          </w:p>
        </w:tc>
      </w:tr>
    </w:tbl>
    <w:p>
      <w:pPr>
        <w:pStyle w:val="Heading1"/>
      </w:pPr>
      <w:r>
        <w:t>4. Spatial verification rules</w:t>
      </w:r>
    </w:p>
    <w:p>
      <w:pPr>
        <w:pStyle w:val="ListBullet"/>
      </w:pPr>
      <w:r>
        <w:t>No equipment coordinate is accepted without a reference point definition (centreline, nozzle, foundation or survey target).</w:t>
      </w:r>
    </w:p>
    <w:p>
      <w:pPr>
        <w:pStyle w:val="ListBullet"/>
      </w:pPr>
      <w:r>
        <w:t>Buried lines receive horizontal alignment, invert elevation, crossing register and isolation/access points.</w:t>
      </w:r>
    </w:p>
    <w:p>
      <w:pPr>
        <w:pStyle w:val="ListBullet"/>
      </w:pPr>
      <w:r>
        <w:t>Every heavy component has a transport path from receipt to installed position and a later maintenance/removal path.</w:t>
      </w:r>
    </w:p>
    <w:p>
      <w:pPr>
        <w:pStyle w:val="ListBullet"/>
      </w:pPr>
      <w:r>
        <w:t>Fire routes, security boundaries, radiological zoning and construction logistics are checked for incompatible crossings.</w:t>
      </w:r>
    </w:p>
    <w:p>
      <w:pPr>
        <w:pStyle w:val="ListBullet"/>
      </w:pPr>
      <w:r>
        <w:t>Building coordinates above are E-design values and therefore can be revised without rewriting source-derived canon.</w:t>
      </w:r>
    </w:p>
    <w:p>
      <w:r>
        <w:br w:type="page"/>
      </w:r>
    </w:p>
    <w:p>
      <w:pPr>
        <w:pStyle w:val="Heading1"/>
      </w:pPr>
      <w:r>
        <w:t>Integrated controlled source — OFG_Engineering_Encyclopedia_Rev2_V02_Site_Coordinates_Field_Atlas.docx</w:t>
      </w:r>
    </w:p>
    <w:p>
      <w:r>
        <w:t>Preserved at source granularity. Later explicit canon and change-provenance entries govern conflicts; source text is not silently rewritten.</w:t>
      </w:r>
    </w:p>
    <w:p>
      <w:pPr>
        <w:jc w:val="center"/>
      </w:pPr>
      <w:r>
        <w:rPr>
          <w:b/>
          <w:sz w:val="22"/>
        </w:rPr>
        <w:t>ONTARIO FUSION GENERATION PROJECT</w:t>
      </w:r>
    </w:p>
    <w:p>
      <w:pPr>
        <w:jc w:val="center"/>
      </w:pPr>
      <w:r>
        <w:rPr>
          <w:b/>
          <w:sz w:val="36"/>
        </w:rPr>
        <w:t>ENGINEERING SYSTEM ENCYCLOPEDIA REV 2 — V02</w:t>
      </w:r>
    </w:p>
    <w:p>
      <w:pPr>
        <w:jc w:val="center"/>
      </w:pPr>
      <w:r>
        <w:rPr>
          <w:b/>
          <w:sz w:val="30"/>
        </w:rPr>
        <w:t>SITE COORDINATE, BUILDING &amp; CONSTRUCTION-FIELD ENGINEERING ATLAS</w:t>
      </w:r>
    </w:p>
    <w:p>
      <w:pPr>
        <w:jc w:val="center"/>
      </w:pPr>
      <w:r>
        <w:rPr>
          <w:i/>
        </w:rPr>
        <w:t>Controlled local grid, building coordinates, spatial interfaces and construction logistics</w:t>
      </w:r>
    </w:p>
    <w:p>
      <w:r>
        <w:t>Status legend: LOCKED/SOURCE-DERIVED = supplied canon; VERIFIED PRECEDENT = authoritative real-world constraint; DESIGN RECONSTRUCTION = engineered fictional choice required to make OFG physically complete; OPEN/CONTROLLED = source set cannot support a unique answer.</w:t>
      </w:r>
    </w:p>
    <w:p>
      <w:pPr>
        <w:pStyle w:val="Heading1"/>
      </w:pPr>
      <w:r>
        <w:t>1. Coordinate convention</w:t>
      </w:r>
    </w:p>
    <w:p>
      <w:r>
        <w:t>Because the supplied canon does not contain the as-surveyed GEN-PLT-001 coordinate schedule, Rev 2 establishes a LOCAL ENGINEERING GRID as DESIGN RECONSTRUCTION. Origin OFG-GRID-0 = southwest project control monument; +E east, +N north; elevations use local datum EL 100.000 m. These coordinates are exact within the fictional Rev-2 model but are not claimed to be real Darlington survey coordinates.</w:t>
      </w:r>
    </w:p>
    <w:tbl>
      <w:tblPr>
        <w:tblStyle w:val="TableGrid"/>
        <w:tblW w:type="auto" w:w="0"/>
        <w:tblLook w:firstColumn="1" w:firstRow="1" w:lastColumn="0" w:lastRow="0" w:noHBand="0" w:noVBand="1" w:val="04A0"/>
      </w:tblPr>
      <w:tblGrid>
        <w:gridCol w:w="1782"/>
        <w:gridCol w:w="1782"/>
        <w:gridCol w:w="1782"/>
        <w:gridCol w:w="1782"/>
        <w:gridCol w:w="1782"/>
        <w:gridCol w:w="1782"/>
        <w:gridCol w:w="1782"/>
        <w:gridCol w:w="1782"/>
      </w:tblGrid>
      <w:tr>
        <w:tc>
          <w:tcPr>
            <w:tcW w:type="dxa" w:w="1782"/>
            <w:shd w:fill="D9EAF7"/>
          </w:tcPr>
          <w:p>
            <w:r>
              <w:t>ID</w:t>
            </w:r>
          </w:p>
        </w:tc>
        <w:tc>
          <w:tcPr>
            <w:tcW w:type="dxa" w:w="1782"/>
            <w:shd w:fill="D9EAF7"/>
          </w:tcPr>
          <w:p>
            <w:r>
              <w:t>Facility</w:t>
            </w:r>
          </w:p>
        </w:tc>
        <w:tc>
          <w:tcPr>
            <w:tcW w:type="dxa" w:w="1782"/>
            <w:shd w:fill="D9EAF7"/>
          </w:tcPr>
          <w:p>
            <w:r>
              <w:t>E (m)</w:t>
            </w:r>
          </w:p>
        </w:tc>
        <w:tc>
          <w:tcPr>
            <w:tcW w:type="dxa" w:w="1782"/>
            <w:shd w:fill="D9EAF7"/>
          </w:tcPr>
          <w:p>
            <w:r>
              <w:t>N (m)</w:t>
            </w:r>
          </w:p>
        </w:tc>
        <w:tc>
          <w:tcPr>
            <w:tcW w:type="dxa" w:w="1782"/>
            <w:shd w:fill="D9EAF7"/>
          </w:tcPr>
          <w:p>
            <w:r>
              <w:t>EL (m)</w:t>
            </w:r>
          </w:p>
        </w:tc>
        <w:tc>
          <w:tcPr>
            <w:tcW w:type="dxa" w:w="1782"/>
            <w:shd w:fill="D9EAF7"/>
          </w:tcPr>
          <w:p>
            <w:r>
              <w:t>L (m)</w:t>
            </w:r>
          </w:p>
        </w:tc>
        <w:tc>
          <w:tcPr>
            <w:tcW w:type="dxa" w:w="1782"/>
            <w:shd w:fill="D9EAF7"/>
          </w:tcPr>
          <w:p>
            <w:r>
              <w:t>W (m)</w:t>
            </w:r>
          </w:p>
        </w:tc>
        <w:tc>
          <w:tcPr>
            <w:tcW w:type="dxa" w:w="1782"/>
            <w:shd w:fill="D9EAF7"/>
          </w:tcPr>
          <w:p>
            <w:r>
              <w:t>Zone</w:t>
            </w:r>
          </w:p>
        </w:tc>
      </w:tr>
      <w:tr>
        <w:tc>
          <w:tcPr>
            <w:tcW w:type="dxa" w:w="1782"/>
          </w:tcPr>
          <w:p>
            <w:r>
              <w:t>F-101</w:t>
            </w:r>
          </w:p>
        </w:tc>
        <w:tc>
          <w:tcPr>
            <w:tcW w:type="dxa" w:w="1782"/>
          </w:tcPr>
          <w:p>
            <w:r>
              <w:t>Tokamak Building</w:t>
            </w:r>
          </w:p>
        </w:tc>
        <w:tc>
          <w:tcPr>
            <w:tcW w:type="dxa" w:w="1782"/>
          </w:tcPr>
          <w:p>
            <w:r>
              <w:t>620</w:t>
            </w:r>
          </w:p>
        </w:tc>
        <w:tc>
          <w:tcPr>
            <w:tcW w:type="dxa" w:w="1782"/>
          </w:tcPr>
          <w:p>
            <w:r>
              <w:t>520</w:t>
            </w:r>
          </w:p>
        </w:tc>
        <w:tc>
          <w:tcPr>
            <w:tcW w:type="dxa" w:w="1782"/>
          </w:tcPr>
          <w:p>
            <w:r>
              <w:t>112</w:t>
            </w:r>
          </w:p>
        </w:tc>
        <w:tc>
          <w:tcPr>
            <w:tcW w:type="dxa" w:w="1782"/>
          </w:tcPr>
          <w:p>
            <w:r>
              <w:t>150</w:t>
            </w:r>
          </w:p>
        </w:tc>
        <w:tc>
          <w:tcPr>
            <w:tcW w:type="dxa" w:w="1782"/>
          </w:tcPr>
          <w:p>
            <w:r>
              <w:t>135</w:t>
            </w:r>
          </w:p>
        </w:tc>
        <w:tc>
          <w:tcPr>
            <w:tcW w:type="dxa" w:w="1782"/>
          </w:tcPr>
          <w:p>
            <w:r>
              <w:t>Z01</w:t>
            </w:r>
          </w:p>
        </w:tc>
      </w:tr>
      <w:tr>
        <w:tc>
          <w:tcPr>
            <w:tcW w:type="dxa" w:w="1782"/>
          </w:tcPr>
          <w:p>
            <w:r>
              <w:t>F-102</w:t>
            </w:r>
          </w:p>
        </w:tc>
        <w:tc>
          <w:tcPr>
            <w:tcW w:type="dxa" w:w="1782"/>
          </w:tcPr>
          <w:p>
            <w:r>
              <w:t>Diagnostics/Control Interface</w:t>
            </w:r>
          </w:p>
        </w:tc>
        <w:tc>
          <w:tcPr>
            <w:tcW w:type="dxa" w:w="1782"/>
          </w:tcPr>
          <w:p>
            <w:r>
              <w:t>790</w:t>
            </w:r>
          </w:p>
        </w:tc>
        <w:tc>
          <w:tcPr>
            <w:tcW w:type="dxa" w:w="1782"/>
          </w:tcPr>
          <w:p>
            <w:r>
              <w:t>535</w:t>
            </w:r>
          </w:p>
        </w:tc>
        <w:tc>
          <w:tcPr>
            <w:tcW w:type="dxa" w:w="1782"/>
          </w:tcPr>
          <w:p>
            <w:r>
              <w:t>108</w:t>
            </w:r>
          </w:p>
        </w:tc>
        <w:tc>
          <w:tcPr>
            <w:tcW w:type="dxa" w:w="1782"/>
          </w:tcPr>
          <w:p>
            <w:r>
              <w:t>75</w:t>
            </w:r>
          </w:p>
        </w:tc>
        <w:tc>
          <w:tcPr>
            <w:tcW w:type="dxa" w:w="1782"/>
          </w:tcPr>
          <w:p>
            <w:r>
              <w:t>55</w:t>
            </w:r>
          </w:p>
        </w:tc>
        <w:tc>
          <w:tcPr>
            <w:tcW w:type="dxa" w:w="1782"/>
          </w:tcPr>
          <w:p>
            <w:r>
              <w:t>Z01</w:t>
            </w:r>
          </w:p>
        </w:tc>
      </w:tr>
      <w:tr>
        <w:tc>
          <w:tcPr>
            <w:tcW w:type="dxa" w:w="1782"/>
          </w:tcPr>
          <w:p>
            <w:r>
              <w:t>F-103</w:t>
            </w:r>
          </w:p>
        </w:tc>
        <w:tc>
          <w:tcPr>
            <w:tcW w:type="dxa" w:w="1782"/>
          </w:tcPr>
          <w:p>
            <w:r>
              <w:t>Tritium Building</w:t>
            </w:r>
          </w:p>
        </w:tc>
        <w:tc>
          <w:tcPr>
            <w:tcW w:type="dxa" w:w="1782"/>
          </w:tcPr>
          <w:p>
            <w:r>
              <w:t>805</w:t>
            </w:r>
          </w:p>
        </w:tc>
        <w:tc>
          <w:tcPr>
            <w:tcW w:type="dxa" w:w="1782"/>
          </w:tcPr>
          <w:p>
            <w:r>
              <w:t>430</w:t>
            </w:r>
          </w:p>
        </w:tc>
        <w:tc>
          <w:tcPr>
            <w:tcW w:type="dxa" w:w="1782"/>
          </w:tcPr>
          <w:p>
            <w:r>
              <w:t>108</w:t>
            </w:r>
          </w:p>
        </w:tc>
        <w:tc>
          <w:tcPr>
            <w:tcW w:type="dxa" w:w="1782"/>
          </w:tcPr>
          <w:p>
            <w:r>
              <w:t>85</w:t>
            </w:r>
          </w:p>
        </w:tc>
        <w:tc>
          <w:tcPr>
            <w:tcW w:type="dxa" w:w="1782"/>
          </w:tcPr>
          <w:p>
            <w:r>
              <w:t>70</w:t>
            </w:r>
          </w:p>
        </w:tc>
        <w:tc>
          <w:tcPr>
            <w:tcW w:type="dxa" w:w="1782"/>
          </w:tcPr>
          <w:p>
            <w:r>
              <w:t>Z02</w:t>
            </w:r>
          </w:p>
        </w:tc>
      </w:tr>
      <w:tr>
        <w:tc>
          <w:tcPr>
            <w:tcW w:type="dxa" w:w="1782"/>
          </w:tcPr>
          <w:p>
            <w:r>
              <w:t>F-104</w:t>
            </w:r>
          </w:p>
        </w:tc>
        <w:tc>
          <w:tcPr>
            <w:tcW w:type="dxa" w:w="1782"/>
          </w:tcPr>
          <w:p>
            <w:r>
              <w:t>Neutral Beam Building</w:t>
            </w:r>
          </w:p>
        </w:tc>
        <w:tc>
          <w:tcPr>
            <w:tcW w:type="dxa" w:w="1782"/>
          </w:tcPr>
          <w:p>
            <w:r>
              <w:t>455</w:t>
            </w:r>
          </w:p>
        </w:tc>
        <w:tc>
          <w:tcPr>
            <w:tcW w:type="dxa" w:w="1782"/>
          </w:tcPr>
          <w:p>
            <w:r>
              <w:t>535</w:t>
            </w:r>
          </w:p>
        </w:tc>
        <w:tc>
          <w:tcPr>
            <w:tcW w:type="dxa" w:w="1782"/>
          </w:tcPr>
          <w:p>
            <w:r>
              <w:t>108</w:t>
            </w:r>
          </w:p>
        </w:tc>
        <w:tc>
          <w:tcPr>
            <w:tcW w:type="dxa" w:w="1782"/>
          </w:tcPr>
          <w:p>
            <w:r>
              <w:t>135</w:t>
            </w:r>
          </w:p>
        </w:tc>
        <w:tc>
          <w:tcPr>
            <w:tcW w:type="dxa" w:w="1782"/>
          </w:tcPr>
          <w:p>
            <w:r>
              <w:t>60</w:t>
            </w:r>
          </w:p>
        </w:tc>
        <w:tc>
          <w:tcPr>
            <w:tcW w:type="dxa" w:w="1782"/>
          </w:tcPr>
          <w:p>
            <w:r>
              <w:t>Z01</w:t>
            </w:r>
          </w:p>
        </w:tc>
      </w:tr>
      <w:tr>
        <w:tc>
          <w:tcPr>
            <w:tcW w:type="dxa" w:w="1782"/>
          </w:tcPr>
          <w:p>
            <w:r>
              <w:t>F-105</w:t>
            </w:r>
          </w:p>
        </w:tc>
        <w:tc>
          <w:tcPr>
            <w:tcW w:type="dxa" w:w="1782"/>
          </w:tcPr>
          <w:p>
            <w:r>
              <w:t>RF Heating Building</w:t>
            </w:r>
          </w:p>
        </w:tc>
        <w:tc>
          <w:tcPr>
            <w:tcW w:type="dxa" w:w="1782"/>
          </w:tcPr>
          <w:p>
            <w:r>
              <w:t>620</w:t>
            </w:r>
          </w:p>
        </w:tc>
        <w:tc>
          <w:tcPr>
            <w:tcW w:type="dxa" w:w="1782"/>
          </w:tcPr>
          <w:p>
            <w:r>
              <w:t>690</w:t>
            </w:r>
          </w:p>
        </w:tc>
        <w:tc>
          <w:tcPr>
            <w:tcW w:type="dxa" w:w="1782"/>
          </w:tcPr>
          <w:p>
            <w:r>
              <w:t>108</w:t>
            </w:r>
          </w:p>
        </w:tc>
        <w:tc>
          <w:tcPr>
            <w:tcW w:type="dxa" w:w="1782"/>
          </w:tcPr>
          <w:p>
            <w:r>
              <w:t>105</w:t>
            </w:r>
          </w:p>
        </w:tc>
        <w:tc>
          <w:tcPr>
            <w:tcW w:type="dxa" w:w="1782"/>
          </w:tcPr>
          <w:p>
            <w:r>
              <w:t>55</w:t>
            </w:r>
          </w:p>
        </w:tc>
        <w:tc>
          <w:tcPr>
            <w:tcW w:type="dxa" w:w="1782"/>
          </w:tcPr>
          <w:p>
            <w:r>
              <w:t>Z01</w:t>
            </w:r>
          </w:p>
        </w:tc>
      </w:tr>
      <w:tr>
        <w:tc>
          <w:tcPr>
            <w:tcW w:type="dxa" w:w="1782"/>
          </w:tcPr>
          <w:p>
            <w:r>
              <w:t>F-106</w:t>
            </w:r>
          </w:p>
        </w:tc>
        <w:tc>
          <w:tcPr>
            <w:tcW w:type="dxa" w:w="1782"/>
          </w:tcPr>
          <w:p>
            <w:r>
              <w:t>Assembly/Outage Hall</w:t>
            </w:r>
          </w:p>
        </w:tc>
        <w:tc>
          <w:tcPr>
            <w:tcW w:type="dxa" w:w="1782"/>
          </w:tcPr>
          <w:p>
            <w:r>
              <w:t>620</w:t>
            </w:r>
          </w:p>
        </w:tc>
        <w:tc>
          <w:tcPr>
            <w:tcW w:type="dxa" w:w="1782"/>
          </w:tcPr>
          <w:p>
            <w:r>
              <w:t>345</w:t>
            </w:r>
          </w:p>
        </w:tc>
        <w:tc>
          <w:tcPr>
            <w:tcW w:type="dxa" w:w="1782"/>
          </w:tcPr>
          <w:p>
            <w:r>
              <w:t>108</w:t>
            </w:r>
          </w:p>
        </w:tc>
        <w:tc>
          <w:tcPr>
            <w:tcW w:type="dxa" w:w="1782"/>
          </w:tcPr>
          <w:p>
            <w:r>
              <w:t>150</w:t>
            </w:r>
          </w:p>
        </w:tc>
        <w:tc>
          <w:tcPr>
            <w:tcW w:type="dxa" w:w="1782"/>
          </w:tcPr>
          <w:p>
            <w:r>
              <w:t>110</w:t>
            </w:r>
          </w:p>
        </w:tc>
        <w:tc>
          <w:tcPr>
            <w:tcW w:type="dxa" w:w="1782"/>
          </w:tcPr>
          <w:p>
            <w:r>
              <w:t>Z01</w:t>
            </w:r>
          </w:p>
        </w:tc>
      </w:tr>
      <w:tr>
        <w:tc>
          <w:tcPr>
            <w:tcW w:type="dxa" w:w="1782"/>
          </w:tcPr>
          <w:p>
            <w:r>
              <w:t>H-101</w:t>
            </w:r>
          </w:p>
        </w:tc>
        <w:tc>
          <w:tcPr>
            <w:tcW w:type="dxa" w:w="1782"/>
          </w:tcPr>
          <w:p>
            <w:r>
              <w:t>Heat Transport / Steam Generation</w:t>
            </w:r>
          </w:p>
        </w:tc>
        <w:tc>
          <w:tcPr>
            <w:tcW w:type="dxa" w:w="1782"/>
          </w:tcPr>
          <w:p>
            <w:r>
              <w:t>920</w:t>
            </w:r>
          </w:p>
        </w:tc>
        <w:tc>
          <w:tcPr>
            <w:tcW w:type="dxa" w:w="1782"/>
          </w:tcPr>
          <w:p>
            <w:r>
              <w:t>520</w:t>
            </w:r>
          </w:p>
        </w:tc>
        <w:tc>
          <w:tcPr>
            <w:tcW w:type="dxa" w:w="1782"/>
          </w:tcPr>
          <w:p>
            <w:r>
              <w:t>105</w:t>
            </w:r>
          </w:p>
        </w:tc>
        <w:tc>
          <w:tcPr>
            <w:tcW w:type="dxa" w:w="1782"/>
          </w:tcPr>
          <w:p>
            <w:r>
              <w:t>190</w:t>
            </w:r>
          </w:p>
        </w:tc>
        <w:tc>
          <w:tcPr>
            <w:tcW w:type="dxa" w:w="1782"/>
          </w:tcPr>
          <w:p>
            <w:r>
              <w:t>150</w:t>
            </w:r>
          </w:p>
        </w:tc>
        <w:tc>
          <w:tcPr>
            <w:tcW w:type="dxa" w:w="1782"/>
          </w:tcPr>
          <w:p>
            <w:r>
              <w:t>Z03</w:t>
            </w:r>
          </w:p>
        </w:tc>
      </w:tr>
      <w:tr>
        <w:tc>
          <w:tcPr>
            <w:tcW w:type="dxa" w:w="1782"/>
          </w:tcPr>
          <w:p>
            <w:r>
              <w:t>T-101</w:t>
            </w:r>
          </w:p>
        </w:tc>
        <w:tc>
          <w:tcPr>
            <w:tcW w:type="dxa" w:w="1782"/>
          </w:tcPr>
          <w:p>
            <w:r>
              <w:t>Turbine Building</w:t>
            </w:r>
          </w:p>
        </w:tc>
        <w:tc>
          <w:tcPr>
            <w:tcW w:type="dxa" w:w="1782"/>
          </w:tcPr>
          <w:p>
            <w:r>
              <w:t>1160</w:t>
            </w:r>
          </w:p>
        </w:tc>
        <w:tc>
          <w:tcPr>
            <w:tcW w:type="dxa" w:w="1782"/>
          </w:tcPr>
          <w:p>
            <w:r>
              <w:t>520</w:t>
            </w:r>
          </w:p>
        </w:tc>
        <w:tc>
          <w:tcPr>
            <w:tcW w:type="dxa" w:w="1782"/>
          </w:tcPr>
          <w:p>
            <w:r>
              <w:t>103</w:t>
            </w:r>
          </w:p>
        </w:tc>
        <w:tc>
          <w:tcPr>
            <w:tcW w:type="dxa" w:w="1782"/>
          </w:tcPr>
          <w:p>
            <w:r>
              <w:t>210</w:t>
            </w:r>
          </w:p>
        </w:tc>
        <w:tc>
          <w:tcPr>
            <w:tcW w:type="dxa" w:w="1782"/>
          </w:tcPr>
          <w:p>
            <w:r>
              <w:t>120</w:t>
            </w:r>
          </w:p>
        </w:tc>
        <w:tc>
          <w:tcPr>
            <w:tcW w:type="dxa" w:w="1782"/>
          </w:tcPr>
          <w:p>
            <w:r>
              <w:t>Z04</w:t>
            </w:r>
          </w:p>
        </w:tc>
      </w:tr>
      <w:tr>
        <w:tc>
          <w:tcPr>
            <w:tcW w:type="dxa" w:w="1782"/>
          </w:tcPr>
          <w:p>
            <w:r>
              <w:t>T-102</w:t>
            </w:r>
          </w:p>
        </w:tc>
        <w:tc>
          <w:tcPr>
            <w:tcW w:type="dxa" w:w="1782"/>
          </w:tcPr>
          <w:p>
            <w:r>
              <w:t>Condenser/Feedwater Building</w:t>
            </w:r>
          </w:p>
        </w:tc>
        <w:tc>
          <w:tcPr>
            <w:tcW w:type="dxa" w:w="1782"/>
          </w:tcPr>
          <w:p>
            <w:r>
              <w:t>1160</w:t>
            </w:r>
          </w:p>
        </w:tc>
        <w:tc>
          <w:tcPr>
            <w:tcW w:type="dxa" w:w="1782"/>
          </w:tcPr>
          <w:p>
            <w:r>
              <w:t>365</w:t>
            </w:r>
          </w:p>
        </w:tc>
        <w:tc>
          <w:tcPr>
            <w:tcW w:type="dxa" w:w="1782"/>
          </w:tcPr>
          <w:p>
            <w:r>
              <w:t>102</w:t>
            </w:r>
          </w:p>
        </w:tc>
        <w:tc>
          <w:tcPr>
            <w:tcW w:type="dxa" w:w="1782"/>
          </w:tcPr>
          <w:p>
            <w:r>
              <w:t>210</w:t>
            </w:r>
          </w:p>
        </w:tc>
        <w:tc>
          <w:tcPr>
            <w:tcW w:type="dxa" w:w="1782"/>
          </w:tcPr>
          <w:p>
            <w:r>
              <w:t>105</w:t>
            </w:r>
          </w:p>
        </w:tc>
        <w:tc>
          <w:tcPr>
            <w:tcW w:type="dxa" w:w="1782"/>
          </w:tcPr>
          <w:p>
            <w:r>
              <w:t>Z04</w:t>
            </w:r>
          </w:p>
        </w:tc>
      </w:tr>
      <w:tr>
        <w:tc>
          <w:tcPr>
            <w:tcW w:type="dxa" w:w="1782"/>
          </w:tcPr>
          <w:p>
            <w:r>
              <w:t>C-101</w:t>
            </w:r>
          </w:p>
        </w:tc>
        <w:tc>
          <w:tcPr>
            <w:tcW w:type="dxa" w:w="1782"/>
          </w:tcPr>
          <w:p>
            <w:r>
              <w:t>Cryogenic Compressor Building</w:t>
            </w:r>
          </w:p>
        </w:tc>
        <w:tc>
          <w:tcPr>
            <w:tcW w:type="dxa" w:w="1782"/>
          </w:tcPr>
          <w:p>
            <w:r>
              <w:t>455</w:t>
            </w:r>
          </w:p>
        </w:tc>
        <w:tc>
          <w:tcPr>
            <w:tcW w:type="dxa" w:w="1782"/>
          </w:tcPr>
          <w:p>
            <w:r>
              <w:t>725</w:t>
            </w:r>
          </w:p>
        </w:tc>
        <w:tc>
          <w:tcPr>
            <w:tcW w:type="dxa" w:w="1782"/>
          </w:tcPr>
          <w:p>
            <w:r>
              <w:t>106</w:t>
            </w:r>
          </w:p>
        </w:tc>
        <w:tc>
          <w:tcPr>
            <w:tcW w:type="dxa" w:w="1782"/>
          </w:tcPr>
          <w:p>
            <w:r>
              <w:t>120</w:t>
            </w:r>
          </w:p>
        </w:tc>
        <w:tc>
          <w:tcPr>
            <w:tcW w:type="dxa" w:w="1782"/>
          </w:tcPr>
          <w:p>
            <w:r>
              <w:t>80</w:t>
            </w:r>
          </w:p>
        </w:tc>
        <w:tc>
          <w:tcPr>
            <w:tcW w:type="dxa" w:w="1782"/>
          </w:tcPr>
          <w:p>
            <w:r>
              <w:t>Z05</w:t>
            </w:r>
          </w:p>
        </w:tc>
      </w:tr>
      <w:tr>
        <w:tc>
          <w:tcPr>
            <w:tcW w:type="dxa" w:w="1782"/>
          </w:tcPr>
          <w:p>
            <w:r>
              <w:t>C-102</w:t>
            </w:r>
          </w:p>
        </w:tc>
        <w:tc>
          <w:tcPr>
            <w:tcW w:type="dxa" w:w="1782"/>
          </w:tcPr>
          <w:p>
            <w:r>
              <w:t>Cryogenic Cold Box/Storage</w:t>
            </w:r>
          </w:p>
        </w:tc>
        <w:tc>
          <w:tcPr>
            <w:tcW w:type="dxa" w:w="1782"/>
          </w:tcPr>
          <w:p>
            <w:r>
              <w:t>330</w:t>
            </w:r>
          </w:p>
        </w:tc>
        <w:tc>
          <w:tcPr>
            <w:tcW w:type="dxa" w:w="1782"/>
          </w:tcPr>
          <w:p>
            <w:r>
              <w:t>725</w:t>
            </w:r>
          </w:p>
        </w:tc>
        <w:tc>
          <w:tcPr>
            <w:tcW w:type="dxa" w:w="1782"/>
          </w:tcPr>
          <w:p>
            <w:r>
              <w:t>106</w:t>
            </w:r>
          </w:p>
        </w:tc>
        <w:tc>
          <w:tcPr>
            <w:tcW w:type="dxa" w:w="1782"/>
          </w:tcPr>
          <w:p>
            <w:r>
              <w:t>100</w:t>
            </w:r>
          </w:p>
        </w:tc>
        <w:tc>
          <w:tcPr>
            <w:tcW w:type="dxa" w:w="1782"/>
          </w:tcPr>
          <w:p>
            <w:r>
              <w:t>75</w:t>
            </w:r>
          </w:p>
        </w:tc>
        <w:tc>
          <w:tcPr>
            <w:tcW w:type="dxa" w:w="1782"/>
          </w:tcPr>
          <w:p>
            <w:r>
              <w:t>Z05</w:t>
            </w:r>
          </w:p>
        </w:tc>
      </w:tr>
      <w:tr>
        <w:tc>
          <w:tcPr>
            <w:tcW w:type="dxa" w:w="1782"/>
          </w:tcPr>
          <w:p>
            <w:r>
              <w:t>E-101</w:t>
            </w:r>
          </w:p>
        </w:tc>
        <w:tc>
          <w:tcPr>
            <w:tcW w:type="dxa" w:w="1782"/>
          </w:tcPr>
          <w:p>
            <w:r>
              <w:t>Main Electrical Building</w:t>
            </w:r>
          </w:p>
        </w:tc>
        <w:tc>
          <w:tcPr>
            <w:tcW w:type="dxa" w:w="1782"/>
          </w:tcPr>
          <w:p>
            <w:r>
              <w:t>880</w:t>
            </w:r>
          </w:p>
        </w:tc>
        <w:tc>
          <w:tcPr>
            <w:tcW w:type="dxa" w:w="1782"/>
          </w:tcPr>
          <w:p>
            <w:r>
              <w:t>730</w:t>
            </w:r>
          </w:p>
        </w:tc>
        <w:tc>
          <w:tcPr>
            <w:tcW w:type="dxa" w:w="1782"/>
          </w:tcPr>
          <w:p>
            <w:r>
              <w:t>106</w:t>
            </w:r>
          </w:p>
        </w:tc>
        <w:tc>
          <w:tcPr>
            <w:tcW w:type="dxa" w:w="1782"/>
          </w:tcPr>
          <w:p>
            <w:r>
              <w:t>120</w:t>
            </w:r>
          </w:p>
        </w:tc>
        <w:tc>
          <w:tcPr>
            <w:tcW w:type="dxa" w:w="1782"/>
          </w:tcPr>
          <w:p>
            <w:r>
              <w:t>70</w:t>
            </w:r>
          </w:p>
        </w:tc>
        <w:tc>
          <w:tcPr>
            <w:tcW w:type="dxa" w:w="1782"/>
          </w:tcPr>
          <w:p>
            <w:r>
              <w:t>Z05</w:t>
            </w:r>
          </w:p>
        </w:tc>
      </w:tr>
      <w:tr>
        <w:tc>
          <w:tcPr>
            <w:tcW w:type="dxa" w:w="1782"/>
          </w:tcPr>
          <w:p>
            <w:r>
              <w:t>E-102</w:t>
            </w:r>
          </w:p>
        </w:tc>
        <w:tc>
          <w:tcPr>
            <w:tcW w:type="dxa" w:w="1782"/>
          </w:tcPr>
          <w:p>
            <w:r>
              <w:t>MV Distribution Building</w:t>
            </w:r>
          </w:p>
        </w:tc>
        <w:tc>
          <w:tcPr>
            <w:tcW w:type="dxa" w:w="1782"/>
          </w:tcPr>
          <w:p>
            <w:r>
              <w:t>1015</w:t>
            </w:r>
          </w:p>
        </w:tc>
        <w:tc>
          <w:tcPr>
            <w:tcW w:type="dxa" w:w="1782"/>
          </w:tcPr>
          <w:p>
            <w:r>
              <w:t>730</w:t>
            </w:r>
          </w:p>
        </w:tc>
        <w:tc>
          <w:tcPr>
            <w:tcW w:type="dxa" w:w="1782"/>
          </w:tcPr>
          <w:p>
            <w:r>
              <w:t>106</w:t>
            </w:r>
          </w:p>
        </w:tc>
        <w:tc>
          <w:tcPr>
            <w:tcW w:type="dxa" w:w="1782"/>
          </w:tcPr>
          <w:p>
            <w:r>
              <w:t>100</w:t>
            </w:r>
          </w:p>
        </w:tc>
        <w:tc>
          <w:tcPr>
            <w:tcW w:type="dxa" w:w="1782"/>
          </w:tcPr>
          <w:p>
            <w:r>
              <w:t>65</w:t>
            </w:r>
          </w:p>
        </w:tc>
        <w:tc>
          <w:tcPr>
            <w:tcW w:type="dxa" w:w="1782"/>
          </w:tcPr>
          <w:p>
            <w:r>
              <w:t>Z05</w:t>
            </w:r>
          </w:p>
        </w:tc>
      </w:tr>
      <w:tr>
        <w:tc>
          <w:tcPr>
            <w:tcW w:type="dxa" w:w="1782"/>
          </w:tcPr>
          <w:p>
            <w:r>
              <w:t>E-103</w:t>
            </w:r>
          </w:p>
        </w:tc>
        <w:tc>
          <w:tcPr>
            <w:tcW w:type="dxa" w:w="1782"/>
          </w:tcPr>
          <w:p>
            <w:r>
              <w:t>DC/UPS Building</w:t>
            </w:r>
          </w:p>
        </w:tc>
        <w:tc>
          <w:tcPr>
            <w:tcW w:type="dxa" w:w="1782"/>
          </w:tcPr>
          <w:p>
            <w:r>
              <w:t>1125</w:t>
            </w:r>
          </w:p>
        </w:tc>
        <w:tc>
          <w:tcPr>
            <w:tcW w:type="dxa" w:w="1782"/>
          </w:tcPr>
          <w:p>
            <w:r>
              <w:t>730</w:t>
            </w:r>
          </w:p>
        </w:tc>
        <w:tc>
          <w:tcPr>
            <w:tcW w:type="dxa" w:w="1782"/>
          </w:tcPr>
          <w:p>
            <w:r>
              <w:t>106</w:t>
            </w:r>
          </w:p>
        </w:tc>
        <w:tc>
          <w:tcPr>
            <w:tcW w:type="dxa" w:w="1782"/>
          </w:tcPr>
          <w:p>
            <w:r>
              <w:t>80</w:t>
            </w:r>
          </w:p>
        </w:tc>
        <w:tc>
          <w:tcPr>
            <w:tcW w:type="dxa" w:w="1782"/>
          </w:tcPr>
          <w:p>
            <w:r>
              <w:t>60</w:t>
            </w:r>
          </w:p>
        </w:tc>
        <w:tc>
          <w:tcPr>
            <w:tcW w:type="dxa" w:w="1782"/>
          </w:tcPr>
          <w:p>
            <w:r>
              <w:t>Z05</w:t>
            </w:r>
          </w:p>
        </w:tc>
      </w:tr>
      <w:tr>
        <w:tc>
          <w:tcPr>
            <w:tcW w:type="dxa" w:w="1782"/>
          </w:tcPr>
          <w:p>
            <w:r>
              <w:t>E-104</w:t>
            </w:r>
          </w:p>
        </w:tc>
        <w:tc>
          <w:tcPr>
            <w:tcW w:type="dxa" w:w="1782"/>
          </w:tcPr>
          <w:p>
            <w:r>
              <w:t>Magnet Power Conversion</w:t>
            </w:r>
          </w:p>
        </w:tc>
        <w:tc>
          <w:tcPr>
            <w:tcW w:type="dxa" w:w="1782"/>
          </w:tcPr>
          <w:p>
            <w:r>
              <w:t>720</w:t>
            </w:r>
          </w:p>
        </w:tc>
        <w:tc>
          <w:tcPr>
            <w:tcW w:type="dxa" w:w="1782"/>
          </w:tcPr>
          <w:p>
            <w:r>
              <w:t>800</w:t>
            </w:r>
          </w:p>
        </w:tc>
        <w:tc>
          <w:tcPr>
            <w:tcW w:type="dxa" w:w="1782"/>
          </w:tcPr>
          <w:p>
            <w:r>
              <w:t>106</w:t>
            </w:r>
          </w:p>
        </w:tc>
        <w:tc>
          <w:tcPr>
            <w:tcW w:type="dxa" w:w="1782"/>
          </w:tcPr>
          <w:p>
            <w:r>
              <w:t>150</w:t>
            </w:r>
          </w:p>
        </w:tc>
        <w:tc>
          <w:tcPr>
            <w:tcW w:type="dxa" w:w="1782"/>
          </w:tcPr>
          <w:p>
            <w:r>
              <w:t>85</w:t>
            </w:r>
          </w:p>
        </w:tc>
        <w:tc>
          <w:tcPr>
            <w:tcW w:type="dxa" w:w="1782"/>
          </w:tcPr>
          <w:p>
            <w:r>
              <w:t>Z05</w:t>
            </w:r>
          </w:p>
        </w:tc>
      </w:tr>
      <w:tr>
        <w:tc>
          <w:tcPr>
            <w:tcW w:type="dxa" w:w="1782"/>
          </w:tcPr>
          <w:p>
            <w:r>
              <w:t>E-105</w:t>
            </w:r>
          </w:p>
        </w:tc>
        <w:tc>
          <w:tcPr>
            <w:tcW w:type="dxa" w:w="1782"/>
          </w:tcPr>
          <w:p>
            <w:r>
              <w:t>Grid/Protection Building</w:t>
            </w:r>
          </w:p>
        </w:tc>
        <w:tc>
          <w:tcPr>
            <w:tcW w:type="dxa" w:w="1782"/>
          </w:tcPr>
          <w:p>
            <w:r>
              <w:t>1290</w:t>
            </w:r>
          </w:p>
        </w:tc>
        <w:tc>
          <w:tcPr>
            <w:tcW w:type="dxa" w:w="1782"/>
          </w:tcPr>
          <w:p>
            <w:r>
              <w:t>735</w:t>
            </w:r>
          </w:p>
        </w:tc>
        <w:tc>
          <w:tcPr>
            <w:tcW w:type="dxa" w:w="1782"/>
          </w:tcPr>
          <w:p>
            <w:r>
              <w:t>105</w:t>
            </w:r>
          </w:p>
        </w:tc>
        <w:tc>
          <w:tcPr>
            <w:tcW w:type="dxa" w:w="1782"/>
          </w:tcPr>
          <w:p>
            <w:r>
              <w:t>90</w:t>
            </w:r>
          </w:p>
        </w:tc>
        <w:tc>
          <w:tcPr>
            <w:tcW w:type="dxa" w:w="1782"/>
          </w:tcPr>
          <w:p>
            <w:r>
              <w:t>65</w:t>
            </w:r>
          </w:p>
        </w:tc>
        <w:tc>
          <w:tcPr>
            <w:tcW w:type="dxa" w:w="1782"/>
          </w:tcPr>
          <w:p>
            <w:r>
              <w:t>Z07</w:t>
            </w:r>
          </w:p>
        </w:tc>
      </w:tr>
      <w:tr>
        <w:tc>
          <w:tcPr>
            <w:tcW w:type="dxa" w:w="1782"/>
          </w:tcPr>
          <w:p>
            <w:r>
              <w:t>R-101</w:t>
            </w:r>
          </w:p>
        </w:tc>
        <w:tc>
          <w:tcPr>
            <w:tcW w:type="dxa" w:w="1782"/>
          </w:tcPr>
          <w:p>
            <w:r>
              <w:t>Hot Cell</w:t>
            </w:r>
          </w:p>
        </w:tc>
        <w:tc>
          <w:tcPr>
            <w:tcW w:type="dxa" w:w="1782"/>
          </w:tcPr>
          <w:p>
            <w:r>
              <w:t>775</w:t>
            </w:r>
          </w:p>
        </w:tc>
        <w:tc>
          <w:tcPr>
            <w:tcW w:type="dxa" w:w="1782"/>
          </w:tcPr>
          <w:p>
            <w:r>
              <w:t>275</w:t>
            </w:r>
          </w:p>
        </w:tc>
        <w:tc>
          <w:tcPr>
            <w:tcW w:type="dxa" w:w="1782"/>
          </w:tcPr>
          <w:p>
            <w:r>
              <w:t>106</w:t>
            </w:r>
          </w:p>
        </w:tc>
        <w:tc>
          <w:tcPr>
            <w:tcW w:type="dxa" w:w="1782"/>
          </w:tcPr>
          <w:p>
            <w:r>
              <w:t>130</w:t>
            </w:r>
          </w:p>
        </w:tc>
        <w:tc>
          <w:tcPr>
            <w:tcW w:type="dxa" w:w="1782"/>
          </w:tcPr>
          <w:p>
            <w:r>
              <w:t>95</w:t>
            </w:r>
          </w:p>
        </w:tc>
        <w:tc>
          <w:tcPr>
            <w:tcW w:type="dxa" w:w="1782"/>
          </w:tcPr>
          <w:p>
            <w:r>
              <w:t>Z02</w:t>
            </w:r>
          </w:p>
        </w:tc>
      </w:tr>
      <w:tr>
        <w:tc>
          <w:tcPr>
            <w:tcW w:type="dxa" w:w="1782"/>
          </w:tcPr>
          <w:p>
            <w:r>
              <w:t>R-102</w:t>
            </w:r>
          </w:p>
        </w:tc>
        <w:tc>
          <w:tcPr>
            <w:tcW w:type="dxa" w:w="1782"/>
          </w:tcPr>
          <w:p>
            <w:r>
              <w:t>Decontamination</w:t>
            </w:r>
          </w:p>
        </w:tc>
        <w:tc>
          <w:tcPr>
            <w:tcW w:type="dxa" w:w="1782"/>
          </w:tcPr>
          <w:p>
            <w:r>
              <w:t>930</w:t>
            </w:r>
          </w:p>
        </w:tc>
        <w:tc>
          <w:tcPr>
            <w:tcW w:type="dxa" w:w="1782"/>
          </w:tcPr>
          <w:p>
            <w:r>
              <w:t>275</w:t>
            </w:r>
          </w:p>
        </w:tc>
        <w:tc>
          <w:tcPr>
            <w:tcW w:type="dxa" w:w="1782"/>
          </w:tcPr>
          <w:p>
            <w:r>
              <w:t>105</w:t>
            </w:r>
          </w:p>
        </w:tc>
        <w:tc>
          <w:tcPr>
            <w:tcW w:type="dxa" w:w="1782"/>
          </w:tcPr>
          <w:p>
            <w:r>
              <w:t>95</w:t>
            </w:r>
          </w:p>
        </w:tc>
        <w:tc>
          <w:tcPr>
            <w:tcW w:type="dxa" w:w="1782"/>
          </w:tcPr>
          <w:p>
            <w:r>
              <w:t>75</w:t>
            </w:r>
          </w:p>
        </w:tc>
        <w:tc>
          <w:tcPr>
            <w:tcW w:type="dxa" w:w="1782"/>
          </w:tcPr>
          <w:p>
            <w:r>
              <w:t>Z02</w:t>
            </w:r>
          </w:p>
        </w:tc>
      </w:tr>
      <w:tr>
        <w:tc>
          <w:tcPr>
            <w:tcW w:type="dxa" w:w="1782"/>
          </w:tcPr>
          <w:p>
            <w:r>
              <w:t>R-104</w:t>
            </w:r>
          </w:p>
        </w:tc>
        <w:tc>
          <w:tcPr>
            <w:tcW w:type="dxa" w:w="1782"/>
          </w:tcPr>
          <w:p>
            <w:r>
              <w:t>Radioactive Waste</w:t>
            </w:r>
          </w:p>
        </w:tc>
        <w:tc>
          <w:tcPr>
            <w:tcW w:type="dxa" w:w="1782"/>
          </w:tcPr>
          <w:p>
            <w:r>
              <w:t>1045</w:t>
            </w:r>
          </w:p>
        </w:tc>
        <w:tc>
          <w:tcPr>
            <w:tcW w:type="dxa" w:w="1782"/>
          </w:tcPr>
          <w:p>
            <w:r>
              <w:t>255</w:t>
            </w:r>
          </w:p>
        </w:tc>
        <w:tc>
          <w:tcPr>
            <w:tcW w:type="dxa" w:w="1782"/>
          </w:tcPr>
          <w:p>
            <w:r>
              <w:t>104</w:t>
            </w:r>
          </w:p>
        </w:tc>
        <w:tc>
          <w:tcPr>
            <w:tcW w:type="dxa" w:w="1782"/>
          </w:tcPr>
          <w:p>
            <w:r>
              <w:t>100</w:t>
            </w:r>
          </w:p>
        </w:tc>
        <w:tc>
          <w:tcPr>
            <w:tcW w:type="dxa" w:w="1782"/>
          </w:tcPr>
          <w:p>
            <w:r>
              <w:t>80</w:t>
            </w:r>
          </w:p>
        </w:tc>
        <w:tc>
          <w:tcPr>
            <w:tcW w:type="dxa" w:w="1782"/>
          </w:tcPr>
          <w:p>
            <w:r>
              <w:t>Z02</w:t>
            </w:r>
          </w:p>
        </w:tc>
      </w:tr>
      <w:tr>
        <w:tc>
          <w:tcPr>
            <w:tcW w:type="dxa" w:w="1782"/>
          </w:tcPr>
          <w:p>
            <w:r>
              <w:t>R-105</w:t>
            </w:r>
          </w:p>
        </w:tc>
        <w:tc>
          <w:tcPr>
            <w:tcW w:type="dxa" w:w="1782"/>
          </w:tcPr>
          <w:p>
            <w:r>
              <w:t>Waste Store</w:t>
            </w:r>
          </w:p>
        </w:tc>
        <w:tc>
          <w:tcPr>
            <w:tcW w:type="dxa" w:w="1782"/>
          </w:tcPr>
          <w:p>
            <w:r>
              <w:t>1165</w:t>
            </w:r>
          </w:p>
        </w:tc>
        <w:tc>
          <w:tcPr>
            <w:tcW w:type="dxa" w:w="1782"/>
          </w:tcPr>
          <w:p>
            <w:r>
              <w:t>245</w:t>
            </w:r>
          </w:p>
        </w:tc>
        <w:tc>
          <w:tcPr>
            <w:tcW w:type="dxa" w:w="1782"/>
          </w:tcPr>
          <w:p>
            <w:r>
              <w:t>104</w:t>
            </w:r>
          </w:p>
        </w:tc>
        <w:tc>
          <w:tcPr>
            <w:tcW w:type="dxa" w:w="1782"/>
          </w:tcPr>
          <w:p>
            <w:r>
              <w:t>100</w:t>
            </w:r>
          </w:p>
        </w:tc>
        <w:tc>
          <w:tcPr>
            <w:tcW w:type="dxa" w:w="1782"/>
          </w:tcPr>
          <w:p>
            <w:r>
              <w:t>70</w:t>
            </w:r>
          </w:p>
        </w:tc>
        <w:tc>
          <w:tcPr>
            <w:tcW w:type="dxa" w:w="1782"/>
          </w:tcPr>
          <w:p>
            <w:r>
              <w:t>Z02</w:t>
            </w:r>
          </w:p>
        </w:tc>
      </w:tr>
      <w:tr>
        <w:tc>
          <w:tcPr>
            <w:tcW w:type="dxa" w:w="1782"/>
          </w:tcPr>
          <w:p>
            <w:r>
              <w:t>U-101</w:t>
            </w:r>
          </w:p>
        </w:tc>
        <w:tc>
          <w:tcPr>
            <w:tcW w:type="dxa" w:w="1782"/>
          </w:tcPr>
          <w:p>
            <w:r>
              <w:t>Component Cooling/Chilled Water</w:t>
            </w:r>
          </w:p>
        </w:tc>
        <w:tc>
          <w:tcPr>
            <w:tcW w:type="dxa" w:w="1782"/>
          </w:tcPr>
          <w:p>
            <w:r>
              <w:t>990</w:t>
            </w:r>
          </w:p>
        </w:tc>
        <w:tc>
          <w:tcPr>
            <w:tcW w:type="dxa" w:w="1782"/>
          </w:tcPr>
          <w:p>
            <w:r>
              <w:t>680</w:t>
            </w:r>
          </w:p>
        </w:tc>
        <w:tc>
          <w:tcPr>
            <w:tcW w:type="dxa" w:w="1782"/>
          </w:tcPr>
          <w:p>
            <w:r>
              <w:t>104</w:t>
            </w:r>
          </w:p>
        </w:tc>
        <w:tc>
          <w:tcPr>
            <w:tcW w:type="dxa" w:w="1782"/>
          </w:tcPr>
          <w:p>
            <w:r>
              <w:t>120</w:t>
            </w:r>
          </w:p>
        </w:tc>
        <w:tc>
          <w:tcPr>
            <w:tcW w:type="dxa" w:w="1782"/>
          </w:tcPr>
          <w:p>
            <w:r>
              <w:t>80</w:t>
            </w:r>
          </w:p>
        </w:tc>
        <w:tc>
          <w:tcPr>
            <w:tcW w:type="dxa" w:w="1782"/>
          </w:tcPr>
          <w:p>
            <w:r>
              <w:t>Z05</w:t>
            </w:r>
          </w:p>
        </w:tc>
      </w:tr>
      <w:tr>
        <w:tc>
          <w:tcPr>
            <w:tcW w:type="dxa" w:w="1782"/>
          </w:tcPr>
          <w:p>
            <w:r>
              <w:t>U-102</w:t>
            </w:r>
          </w:p>
        </w:tc>
        <w:tc>
          <w:tcPr>
            <w:tcW w:type="dxa" w:w="1782"/>
          </w:tcPr>
          <w:p>
            <w:r>
              <w:t>Compressed Air/Gases</w:t>
            </w:r>
          </w:p>
        </w:tc>
        <w:tc>
          <w:tcPr>
            <w:tcW w:type="dxa" w:w="1782"/>
          </w:tcPr>
          <w:p>
            <w:r>
              <w:t>1115</w:t>
            </w:r>
          </w:p>
        </w:tc>
        <w:tc>
          <w:tcPr>
            <w:tcW w:type="dxa" w:w="1782"/>
          </w:tcPr>
          <w:p>
            <w:r>
              <w:t>670</w:t>
            </w:r>
          </w:p>
        </w:tc>
        <w:tc>
          <w:tcPr>
            <w:tcW w:type="dxa" w:w="1782"/>
          </w:tcPr>
          <w:p>
            <w:r>
              <w:t>104</w:t>
            </w:r>
          </w:p>
        </w:tc>
        <w:tc>
          <w:tcPr>
            <w:tcW w:type="dxa" w:w="1782"/>
          </w:tcPr>
          <w:p>
            <w:r>
              <w:t>80</w:t>
            </w:r>
          </w:p>
        </w:tc>
        <w:tc>
          <w:tcPr>
            <w:tcW w:type="dxa" w:w="1782"/>
          </w:tcPr>
          <w:p>
            <w:r>
              <w:t>65</w:t>
            </w:r>
          </w:p>
        </w:tc>
        <w:tc>
          <w:tcPr>
            <w:tcW w:type="dxa" w:w="1782"/>
          </w:tcPr>
          <w:p>
            <w:r>
              <w:t>Z08</w:t>
            </w:r>
          </w:p>
        </w:tc>
      </w:tr>
      <w:tr>
        <w:tc>
          <w:tcPr>
            <w:tcW w:type="dxa" w:w="1782"/>
          </w:tcPr>
          <w:p>
            <w:r>
              <w:t>U-103</w:t>
            </w:r>
          </w:p>
        </w:tc>
        <w:tc>
          <w:tcPr>
            <w:tcW w:type="dxa" w:w="1782"/>
          </w:tcPr>
          <w:p>
            <w:r>
              <w:t>Water Treatment</w:t>
            </w:r>
          </w:p>
        </w:tc>
        <w:tc>
          <w:tcPr>
            <w:tcW w:type="dxa" w:w="1782"/>
          </w:tcPr>
          <w:p>
            <w:r>
              <w:t>1260</w:t>
            </w:r>
          </w:p>
        </w:tc>
        <w:tc>
          <w:tcPr>
            <w:tcW w:type="dxa" w:w="1782"/>
          </w:tcPr>
          <w:p>
            <w:r>
              <w:t>650</w:t>
            </w:r>
          </w:p>
        </w:tc>
        <w:tc>
          <w:tcPr>
            <w:tcW w:type="dxa" w:w="1782"/>
          </w:tcPr>
          <w:p>
            <w:r>
              <w:t>103</w:t>
            </w:r>
          </w:p>
        </w:tc>
        <w:tc>
          <w:tcPr>
            <w:tcW w:type="dxa" w:w="1782"/>
          </w:tcPr>
          <w:p>
            <w:r>
              <w:t>100</w:t>
            </w:r>
          </w:p>
        </w:tc>
        <w:tc>
          <w:tcPr>
            <w:tcW w:type="dxa" w:w="1782"/>
          </w:tcPr>
          <w:p>
            <w:r>
              <w:t>75</w:t>
            </w:r>
          </w:p>
        </w:tc>
        <w:tc>
          <w:tcPr>
            <w:tcW w:type="dxa" w:w="1782"/>
          </w:tcPr>
          <w:p>
            <w:r>
              <w:t>Z08</w:t>
            </w:r>
          </w:p>
        </w:tc>
      </w:tr>
      <w:tr>
        <w:tc>
          <w:tcPr>
            <w:tcW w:type="dxa" w:w="1782"/>
          </w:tcPr>
          <w:p>
            <w:r>
              <w:t>U-104</w:t>
            </w:r>
          </w:p>
        </w:tc>
        <w:tc>
          <w:tcPr>
            <w:tcW w:type="dxa" w:w="1782"/>
          </w:tcPr>
          <w:p>
            <w:r>
              <w:t>General Utilities</w:t>
            </w:r>
          </w:p>
        </w:tc>
        <w:tc>
          <w:tcPr>
            <w:tcW w:type="dxa" w:w="1782"/>
          </w:tcPr>
          <w:p>
            <w:r>
              <w:t>1365</w:t>
            </w:r>
          </w:p>
        </w:tc>
        <w:tc>
          <w:tcPr>
            <w:tcW w:type="dxa" w:w="1782"/>
          </w:tcPr>
          <w:p>
            <w:r>
              <w:t>650</w:t>
            </w:r>
          </w:p>
        </w:tc>
        <w:tc>
          <w:tcPr>
            <w:tcW w:type="dxa" w:w="1782"/>
          </w:tcPr>
          <w:p>
            <w:r>
              <w:t>103</w:t>
            </w:r>
          </w:p>
        </w:tc>
        <w:tc>
          <w:tcPr>
            <w:tcW w:type="dxa" w:w="1782"/>
          </w:tcPr>
          <w:p>
            <w:r>
              <w:t>90</w:t>
            </w:r>
          </w:p>
        </w:tc>
        <w:tc>
          <w:tcPr>
            <w:tcW w:type="dxa" w:w="1782"/>
          </w:tcPr>
          <w:p>
            <w:r>
              <w:t>70</w:t>
            </w:r>
          </w:p>
        </w:tc>
        <w:tc>
          <w:tcPr>
            <w:tcW w:type="dxa" w:w="1782"/>
          </w:tcPr>
          <w:p>
            <w:r>
              <w:t>Z08</w:t>
            </w:r>
          </w:p>
        </w:tc>
      </w:tr>
      <w:tr>
        <w:tc>
          <w:tcPr>
            <w:tcW w:type="dxa" w:w="1782"/>
          </w:tcPr>
          <w:p>
            <w:r>
              <w:t>W-101</w:t>
            </w:r>
          </w:p>
        </w:tc>
        <w:tc>
          <w:tcPr>
            <w:tcW w:type="dxa" w:w="1782"/>
          </w:tcPr>
          <w:p>
            <w:r>
              <w:t>Lake Water Intake Pump House</w:t>
            </w:r>
          </w:p>
        </w:tc>
        <w:tc>
          <w:tcPr>
            <w:tcW w:type="dxa" w:w="1782"/>
          </w:tcPr>
          <w:p>
            <w:r>
              <w:t>950</w:t>
            </w:r>
          </w:p>
        </w:tc>
        <w:tc>
          <w:tcPr>
            <w:tcW w:type="dxa" w:w="1782"/>
          </w:tcPr>
          <w:p>
            <w:r>
              <w:t>80</w:t>
            </w:r>
          </w:p>
        </w:tc>
        <w:tc>
          <w:tcPr>
            <w:tcW w:type="dxa" w:w="1782"/>
          </w:tcPr>
          <w:p>
            <w:r>
              <w:t>99</w:t>
            </w:r>
          </w:p>
        </w:tc>
        <w:tc>
          <w:tcPr>
            <w:tcW w:type="dxa" w:w="1782"/>
          </w:tcPr>
          <w:p>
            <w:r>
              <w:t>90</w:t>
            </w:r>
          </w:p>
        </w:tc>
        <w:tc>
          <w:tcPr>
            <w:tcW w:type="dxa" w:w="1782"/>
          </w:tcPr>
          <w:p>
            <w:r>
              <w:t>65</w:t>
            </w:r>
          </w:p>
        </w:tc>
        <w:tc>
          <w:tcPr>
            <w:tcW w:type="dxa" w:w="1782"/>
          </w:tcPr>
          <w:p>
            <w:r>
              <w:t>Z06</w:t>
            </w:r>
          </w:p>
        </w:tc>
      </w:tr>
      <w:tr>
        <w:tc>
          <w:tcPr>
            <w:tcW w:type="dxa" w:w="1782"/>
          </w:tcPr>
          <w:p>
            <w:r>
              <w:t>W-103</w:t>
            </w:r>
          </w:p>
        </w:tc>
        <w:tc>
          <w:tcPr>
            <w:tcW w:type="dxa" w:w="1782"/>
          </w:tcPr>
          <w:p>
            <w:r>
              <w:t>Outfall/Heat Rejection Structure</w:t>
            </w:r>
          </w:p>
        </w:tc>
        <w:tc>
          <w:tcPr>
            <w:tcW w:type="dxa" w:w="1782"/>
          </w:tcPr>
          <w:p>
            <w:r>
              <w:t>1160</w:t>
            </w:r>
          </w:p>
        </w:tc>
        <w:tc>
          <w:tcPr>
            <w:tcW w:type="dxa" w:w="1782"/>
          </w:tcPr>
          <w:p>
            <w:r>
              <w:t>75</w:t>
            </w:r>
          </w:p>
        </w:tc>
        <w:tc>
          <w:tcPr>
            <w:tcW w:type="dxa" w:w="1782"/>
          </w:tcPr>
          <w:p>
            <w:r>
              <w:t>99</w:t>
            </w:r>
          </w:p>
        </w:tc>
        <w:tc>
          <w:tcPr>
            <w:tcW w:type="dxa" w:w="1782"/>
          </w:tcPr>
          <w:p>
            <w:r>
              <w:t>90</w:t>
            </w:r>
          </w:p>
        </w:tc>
        <w:tc>
          <w:tcPr>
            <w:tcW w:type="dxa" w:w="1782"/>
          </w:tcPr>
          <w:p>
            <w:r>
              <w:t>65</w:t>
            </w:r>
          </w:p>
        </w:tc>
        <w:tc>
          <w:tcPr>
            <w:tcW w:type="dxa" w:w="1782"/>
          </w:tcPr>
          <w:p>
            <w:r>
              <w:t>Z06</w:t>
            </w:r>
          </w:p>
        </w:tc>
      </w:tr>
      <w:tr>
        <w:tc>
          <w:tcPr>
            <w:tcW w:type="dxa" w:w="1782"/>
          </w:tcPr>
          <w:p>
            <w:r>
              <w:t>M-101</w:t>
            </w:r>
          </w:p>
        </w:tc>
        <w:tc>
          <w:tcPr>
            <w:tcW w:type="dxa" w:w="1782"/>
          </w:tcPr>
          <w:p>
            <w:r>
              <w:t>Maintenance Shop</w:t>
            </w:r>
          </w:p>
        </w:tc>
        <w:tc>
          <w:tcPr>
            <w:tcW w:type="dxa" w:w="1782"/>
          </w:tcPr>
          <w:p>
            <w:r>
              <w:t>350</w:t>
            </w:r>
          </w:p>
        </w:tc>
        <w:tc>
          <w:tcPr>
            <w:tcW w:type="dxa" w:w="1782"/>
          </w:tcPr>
          <w:p>
            <w:r>
              <w:t>350</w:t>
            </w:r>
          </w:p>
        </w:tc>
        <w:tc>
          <w:tcPr>
            <w:tcW w:type="dxa" w:w="1782"/>
          </w:tcPr>
          <w:p>
            <w:r>
              <w:t>105</w:t>
            </w:r>
          </w:p>
        </w:tc>
        <w:tc>
          <w:tcPr>
            <w:tcW w:type="dxa" w:w="1782"/>
          </w:tcPr>
          <w:p>
            <w:r>
              <w:t>110</w:t>
            </w:r>
          </w:p>
        </w:tc>
        <w:tc>
          <w:tcPr>
            <w:tcW w:type="dxa" w:w="1782"/>
          </w:tcPr>
          <w:p>
            <w:r>
              <w:t>75</w:t>
            </w:r>
          </w:p>
        </w:tc>
        <w:tc>
          <w:tcPr>
            <w:tcW w:type="dxa" w:w="1782"/>
          </w:tcPr>
          <w:p>
            <w:r>
              <w:t>Z08</w:t>
            </w:r>
          </w:p>
        </w:tc>
      </w:tr>
      <w:tr>
        <w:tc>
          <w:tcPr>
            <w:tcW w:type="dxa" w:w="1782"/>
          </w:tcPr>
          <w:p>
            <w:r>
              <w:t>M-102</w:t>
            </w:r>
          </w:p>
        </w:tc>
        <w:tc>
          <w:tcPr>
            <w:tcW w:type="dxa" w:w="1782"/>
          </w:tcPr>
          <w:p>
            <w:r>
              <w:t>Central Warehouse</w:t>
            </w:r>
          </w:p>
        </w:tc>
        <w:tc>
          <w:tcPr>
            <w:tcW w:type="dxa" w:w="1782"/>
          </w:tcPr>
          <w:p>
            <w:r>
              <w:t>250</w:t>
            </w:r>
          </w:p>
        </w:tc>
        <w:tc>
          <w:tcPr>
            <w:tcW w:type="dxa" w:w="1782"/>
          </w:tcPr>
          <w:p>
            <w:r>
              <w:t>350</w:t>
            </w:r>
          </w:p>
        </w:tc>
        <w:tc>
          <w:tcPr>
            <w:tcW w:type="dxa" w:w="1782"/>
          </w:tcPr>
          <w:p>
            <w:r>
              <w:t>105</w:t>
            </w:r>
          </w:p>
        </w:tc>
        <w:tc>
          <w:tcPr>
            <w:tcW w:type="dxa" w:w="1782"/>
          </w:tcPr>
          <w:p>
            <w:r>
              <w:t>125</w:t>
            </w:r>
          </w:p>
        </w:tc>
        <w:tc>
          <w:tcPr>
            <w:tcW w:type="dxa" w:w="1782"/>
          </w:tcPr>
          <w:p>
            <w:r>
              <w:t>85</w:t>
            </w:r>
          </w:p>
        </w:tc>
        <w:tc>
          <w:tcPr>
            <w:tcW w:type="dxa" w:w="1782"/>
          </w:tcPr>
          <w:p>
            <w:r>
              <w:t>Z08</w:t>
            </w:r>
          </w:p>
        </w:tc>
      </w:tr>
      <w:tr>
        <w:tc>
          <w:tcPr>
            <w:tcW w:type="dxa" w:w="1782"/>
          </w:tcPr>
          <w:p>
            <w:r>
              <w:t>M-103</w:t>
            </w:r>
          </w:p>
        </w:tc>
        <w:tc>
          <w:tcPr>
            <w:tcW w:type="dxa" w:w="1782"/>
          </w:tcPr>
          <w:p>
            <w:r>
              <w:t>Spare/Controlled Storage</w:t>
            </w:r>
          </w:p>
        </w:tc>
        <w:tc>
          <w:tcPr>
            <w:tcW w:type="dxa" w:w="1782"/>
          </w:tcPr>
          <w:p>
            <w:r>
              <w:t>250</w:t>
            </w:r>
          </w:p>
        </w:tc>
        <w:tc>
          <w:tcPr>
            <w:tcW w:type="dxa" w:w="1782"/>
          </w:tcPr>
          <w:p>
            <w:r>
              <w:t>455</w:t>
            </w:r>
          </w:p>
        </w:tc>
        <w:tc>
          <w:tcPr>
            <w:tcW w:type="dxa" w:w="1782"/>
          </w:tcPr>
          <w:p>
            <w:r>
              <w:t>105</w:t>
            </w:r>
          </w:p>
        </w:tc>
        <w:tc>
          <w:tcPr>
            <w:tcW w:type="dxa" w:w="1782"/>
          </w:tcPr>
          <w:p>
            <w:r>
              <w:t>100</w:t>
            </w:r>
          </w:p>
        </w:tc>
        <w:tc>
          <w:tcPr>
            <w:tcW w:type="dxa" w:w="1782"/>
          </w:tcPr>
          <w:p>
            <w:r>
              <w:t>70</w:t>
            </w:r>
          </w:p>
        </w:tc>
        <w:tc>
          <w:tcPr>
            <w:tcW w:type="dxa" w:w="1782"/>
          </w:tcPr>
          <w:p>
            <w:r>
              <w:t>Z08</w:t>
            </w:r>
          </w:p>
        </w:tc>
      </w:tr>
      <w:tr>
        <w:tc>
          <w:tcPr>
            <w:tcW w:type="dxa" w:w="1782"/>
          </w:tcPr>
          <w:p>
            <w:r>
              <w:t>A-102</w:t>
            </w:r>
          </w:p>
        </w:tc>
        <w:tc>
          <w:tcPr>
            <w:tcW w:type="dxa" w:w="1782"/>
          </w:tcPr>
          <w:p>
            <w:r>
              <w:t>Access/RP Change Facility</w:t>
            </w:r>
          </w:p>
        </w:tc>
        <w:tc>
          <w:tcPr>
            <w:tcW w:type="dxa" w:w="1782"/>
          </w:tcPr>
          <w:p>
            <w:r>
              <w:t>520</w:t>
            </w:r>
          </w:p>
        </w:tc>
        <w:tc>
          <w:tcPr>
            <w:tcW w:type="dxa" w:w="1782"/>
          </w:tcPr>
          <w:p>
            <w:r>
              <w:t>250</w:t>
            </w:r>
          </w:p>
        </w:tc>
        <w:tc>
          <w:tcPr>
            <w:tcW w:type="dxa" w:w="1782"/>
          </w:tcPr>
          <w:p>
            <w:r>
              <w:t>106</w:t>
            </w:r>
          </w:p>
        </w:tc>
        <w:tc>
          <w:tcPr>
            <w:tcW w:type="dxa" w:w="1782"/>
          </w:tcPr>
          <w:p>
            <w:r>
              <w:t>85</w:t>
            </w:r>
          </w:p>
        </w:tc>
        <w:tc>
          <w:tcPr>
            <w:tcW w:type="dxa" w:w="1782"/>
          </w:tcPr>
          <w:p>
            <w:r>
              <w:t>60</w:t>
            </w:r>
          </w:p>
        </w:tc>
        <w:tc>
          <w:tcPr>
            <w:tcW w:type="dxa" w:w="1782"/>
          </w:tcPr>
          <w:p>
            <w:r>
              <w:t>Z08</w:t>
            </w:r>
          </w:p>
        </w:tc>
      </w:tr>
      <w:tr>
        <w:tc>
          <w:tcPr>
            <w:tcW w:type="dxa" w:w="1782"/>
          </w:tcPr>
          <w:p>
            <w:r>
              <w:t>A-103</w:t>
            </w:r>
          </w:p>
        </w:tc>
        <w:tc>
          <w:tcPr>
            <w:tcW w:type="dxa" w:w="1782"/>
          </w:tcPr>
          <w:p>
            <w:r>
              <w:t>Laboratory/Technical Services</w:t>
            </w:r>
          </w:p>
        </w:tc>
        <w:tc>
          <w:tcPr>
            <w:tcW w:type="dxa" w:w="1782"/>
          </w:tcPr>
          <w:p>
            <w:r>
              <w:t>420</w:t>
            </w:r>
          </w:p>
        </w:tc>
        <w:tc>
          <w:tcPr>
            <w:tcW w:type="dxa" w:w="1782"/>
          </w:tcPr>
          <w:p>
            <w:r>
              <w:t>250</w:t>
            </w:r>
          </w:p>
        </w:tc>
        <w:tc>
          <w:tcPr>
            <w:tcW w:type="dxa" w:w="1782"/>
          </w:tcPr>
          <w:p>
            <w:r>
              <w:t>106</w:t>
            </w:r>
          </w:p>
        </w:tc>
        <w:tc>
          <w:tcPr>
            <w:tcW w:type="dxa" w:w="1782"/>
          </w:tcPr>
          <w:p>
            <w:r>
              <w:t>80</w:t>
            </w:r>
          </w:p>
        </w:tc>
        <w:tc>
          <w:tcPr>
            <w:tcW w:type="dxa" w:w="1782"/>
          </w:tcPr>
          <w:p>
            <w:r>
              <w:t>60</w:t>
            </w:r>
          </w:p>
        </w:tc>
        <w:tc>
          <w:tcPr>
            <w:tcW w:type="dxa" w:w="1782"/>
          </w:tcPr>
          <w:p>
            <w:r>
              <w:t>Z08</w:t>
            </w:r>
          </w:p>
        </w:tc>
      </w:tr>
      <w:tr>
        <w:tc>
          <w:tcPr>
            <w:tcW w:type="dxa" w:w="1782"/>
          </w:tcPr>
          <w:p>
            <w:r>
              <w:t>O-101</w:t>
            </w:r>
          </w:p>
        </w:tc>
        <w:tc>
          <w:tcPr>
            <w:tcW w:type="dxa" w:w="1782"/>
          </w:tcPr>
          <w:p>
            <w:r>
              <w:t>Main Control/Operations Building</w:t>
            </w:r>
          </w:p>
        </w:tc>
        <w:tc>
          <w:tcPr>
            <w:tcW w:type="dxa" w:w="1782"/>
          </w:tcPr>
          <w:p>
            <w:r>
              <w:t>720</w:t>
            </w:r>
          </w:p>
        </w:tc>
        <w:tc>
          <w:tcPr>
            <w:tcW w:type="dxa" w:w="1782"/>
          </w:tcPr>
          <w:p>
            <w:r>
              <w:t>620</w:t>
            </w:r>
          </w:p>
        </w:tc>
        <w:tc>
          <w:tcPr>
            <w:tcW w:type="dxa" w:w="1782"/>
          </w:tcPr>
          <w:p>
            <w:r>
              <w:t>108</w:t>
            </w:r>
          </w:p>
        </w:tc>
        <w:tc>
          <w:tcPr>
            <w:tcW w:type="dxa" w:w="1782"/>
          </w:tcPr>
          <w:p>
            <w:r>
              <w:t>90</w:t>
            </w:r>
          </w:p>
        </w:tc>
        <w:tc>
          <w:tcPr>
            <w:tcW w:type="dxa" w:w="1782"/>
          </w:tcPr>
          <w:p>
            <w:r>
              <w:t>70</w:t>
            </w:r>
          </w:p>
        </w:tc>
        <w:tc>
          <w:tcPr>
            <w:tcW w:type="dxa" w:w="1782"/>
          </w:tcPr>
          <w:p>
            <w:r>
              <w:t>Z01</w:t>
            </w:r>
          </w:p>
        </w:tc>
      </w:tr>
      <w:tr>
        <w:tc>
          <w:tcPr>
            <w:tcW w:type="dxa" w:w="1782"/>
          </w:tcPr>
          <w:p>
            <w:r>
              <w:t>N-103</w:t>
            </w:r>
          </w:p>
        </w:tc>
        <w:tc>
          <w:tcPr>
            <w:tcW w:type="dxa" w:w="1782"/>
          </w:tcPr>
          <w:p>
            <w:r>
              <w:t>Environmental/Effluent Monitoring</w:t>
            </w:r>
          </w:p>
        </w:tc>
        <w:tc>
          <w:tcPr>
            <w:tcW w:type="dxa" w:w="1782"/>
          </w:tcPr>
          <w:p>
            <w:r>
              <w:t>1290</w:t>
            </w:r>
          </w:p>
        </w:tc>
        <w:tc>
          <w:tcPr>
            <w:tcW w:type="dxa" w:w="1782"/>
          </w:tcPr>
          <w:p>
            <w:r>
              <w:t>165</w:t>
            </w:r>
          </w:p>
        </w:tc>
        <w:tc>
          <w:tcPr>
            <w:tcW w:type="dxa" w:w="1782"/>
          </w:tcPr>
          <w:p>
            <w:r>
              <w:t>101</w:t>
            </w:r>
          </w:p>
        </w:tc>
        <w:tc>
          <w:tcPr>
            <w:tcW w:type="dxa" w:w="1782"/>
          </w:tcPr>
          <w:p>
            <w:r>
              <w:t>65</w:t>
            </w:r>
          </w:p>
        </w:tc>
        <w:tc>
          <w:tcPr>
            <w:tcW w:type="dxa" w:w="1782"/>
          </w:tcPr>
          <w:p>
            <w:r>
              <w:t>50</w:t>
            </w:r>
          </w:p>
        </w:tc>
        <w:tc>
          <w:tcPr>
            <w:tcW w:type="dxa" w:w="1782"/>
          </w:tcPr>
          <w:p>
            <w:r>
              <w:t>Z06</w:t>
            </w:r>
          </w:p>
        </w:tc>
      </w:tr>
    </w:tbl>
    <w:p>
      <w:pPr>
        <w:pStyle w:val="Heading1"/>
      </w:pPr>
      <w:r>
        <w:t>2. Construction-field spatial system</w:t>
      </w:r>
    </w:p>
    <w:tbl>
      <w:tblPr>
        <w:tblStyle w:val="TableGrid"/>
        <w:tblW w:type="auto" w:w="0"/>
        <w:tblLook w:firstColumn="1" w:firstRow="1" w:lastColumn="0" w:lastRow="0" w:noHBand="0" w:noVBand="1" w:val="04A0"/>
      </w:tblPr>
      <w:tblGrid>
        <w:gridCol w:w="4752"/>
        <w:gridCol w:w="4752"/>
        <w:gridCol w:w="4752"/>
      </w:tblGrid>
      <w:tr>
        <w:tc>
          <w:tcPr>
            <w:tcW w:type="dxa" w:w="4752"/>
            <w:shd w:fill="D9EAF7"/>
          </w:tcPr>
          <w:p>
            <w:r>
              <w:t>Field element</w:t>
            </w:r>
          </w:p>
        </w:tc>
        <w:tc>
          <w:tcPr>
            <w:tcW w:type="dxa" w:w="4752"/>
            <w:shd w:fill="D9EAF7"/>
          </w:tcPr>
          <w:p>
            <w:r>
              <w:t>Rev-2 coordinate/envelope</w:t>
            </w:r>
          </w:p>
        </w:tc>
        <w:tc>
          <w:tcPr>
            <w:tcW w:type="dxa" w:w="4752"/>
            <w:shd w:fill="D9EAF7"/>
          </w:tcPr>
          <w:p>
            <w:r>
              <w:t>Engineering implementation</w:t>
            </w:r>
          </w:p>
        </w:tc>
      </w:tr>
      <w:tr>
        <w:tc>
          <w:tcPr>
            <w:tcW w:type="dxa" w:w="4752"/>
          </w:tcPr>
          <w:p>
            <w:r>
              <w:t>North Logistics Spine</w:t>
            </w:r>
          </w:p>
        </w:tc>
        <w:tc>
          <w:tcPr>
            <w:tcW w:type="dxa" w:w="4752"/>
          </w:tcPr>
          <w:p>
            <w:r>
              <w:t>E=150..1450, N=900</w:t>
            </w:r>
          </w:p>
        </w:tc>
        <w:tc>
          <w:tcPr>
            <w:tcW w:type="dxa" w:w="4752"/>
          </w:tcPr>
          <w:p>
            <w:r>
              <w:t>14 m paved heavy-haul carriageway; turning radii and overhead clearances controlled</w:t>
            </w:r>
          </w:p>
        </w:tc>
      </w:tr>
      <w:tr>
        <w:tc>
          <w:tcPr>
            <w:tcW w:type="dxa" w:w="4752"/>
          </w:tcPr>
          <w:p>
            <w:r>
              <w:t>Heavy Component Route</w:t>
            </w:r>
          </w:p>
        </w:tc>
        <w:tc>
          <w:tcPr>
            <w:tcW w:type="dxa" w:w="4752"/>
          </w:tcPr>
          <w:p>
            <w:r>
              <w:t>Marine interface -&gt; NLS -&gt; F-106</w:t>
            </w:r>
          </w:p>
        </w:tc>
        <w:tc>
          <w:tcPr>
            <w:tcW w:type="dxa" w:w="4752"/>
          </w:tcPr>
          <w:p>
            <w:r>
              <w:t>SPMT-compatible pavement/bridge load path; removable street furniture; survey before each exceptional move</w:t>
            </w:r>
          </w:p>
        </w:tc>
      </w:tr>
      <w:tr>
        <w:tc>
          <w:tcPr>
            <w:tcW w:type="dxa" w:w="4752"/>
          </w:tcPr>
          <w:p>
            <w:r>
              <w:t>Primary laydown</w:t>
            </w:r>
          </w:p>
        </w:tc>
        <w:tc>
          <w:tcPr>
            <w:tcW w:type="dxa" w:w="4752"/>
          </w:tcPr>
          <w:p>
            <w:r>
              <w:t>E 180-430, N 790-900</w:t>
            </w:r>
          </w:p>
        </w:tc>
        <w:tc>
          <w:tcPr>
            <w:tcW w:type="dxa" w:w="4752"/>
          </w:tcPr>
          <w:p>
            <w:r>
              <w:t>heavy steel/machine modules; segregated preservation zones</w:t>
            </w:r>
          </w:p>
        </w:tc>
      </w:tr>
      <w:tr>
        <w:tc>
          <w:tcPr>
            <w:tcW w:type="dxa" w:w="4752"/>
          </w:tcPr>
          <w:p>
            <w:r>
              <w:t>Mechanical laydown</w:t>
            </w:r>
          </w:p>
        </w:tc>
        <w:tc>
          <w:tcPr>
            <w:tcW w:type="dxa" w:w="4752"/>
          </w:tcPr>
          <w:p>
            <w:r>
              <w:t>E 1030-1370, N 820-900</w:t>
            </w:r>
          </w:p>
        </w:tc>
        <w:tc>
          <w:tcPr>
            <w:tcW w:type="dxa" w:w="4752"/>
          </w:tcPr>
          <w:p>
            <w:r>
              <w:t>piping/skids/duct; weather protection by commodity</w:t>
            </w:r>
          </w:p>
        </w:tc>
      </w:tr>
      <w:tr>
        <w:tc>
          <w:tcPr>
            <w:tcW w:type="dxa" w:w="4752"/>
          </w:tcPr>
          <w:p>
            <w:r>
              <w:t>Civil production</w:t>
            </w:r>
          </w:p>
        </w:tc>
        <w:tc>
          <w:tcPr>
            <w:tcW w:type="dxa" w:w="4752"/>
          </w:tcPr>
          <w:p>
            <w:r>
              <w:t>E 80-250, N 650-780</w:t>
            </w:r>
          </w:p>
        </w:tc>
        <w:tc>
          <w:tcPr>
            <w:tcW w:type="dxa" w:w="4752"/>
          </w:tcPr>
          <w:p>
            <w:r>
              <w:t>batching, rebar, formwork, aggregate; progressively demobilized by 2031</w:t>
            </w:r>
          </w:p>
        </w:tc>
      </w:tr>
      <w:tr>
        <w:tc>
          <w:tcPr>
            <w:tcW w:type="dxa" w:w="4752"/>
          </w:tcPr>
          <w:p>
            <w:r>
              <w:t>Fabrication/NDE</w:t>
            </w:r>
          </w:p>
        </w:tc>
        <w:tc>
          <w:tcPr>
            <w:tcW w:type="dxa" w:w="4752"/>
          </w:tcPr>
          <w:p>
            <w:r>
              <w:t>E 280-470, N 610-700</w:t>
            </w:r>
          </w:p>
        </w:tc>
        <w:tc>
          <w:tcPr>
            <w:tcW w:type="dxa" w:w="4752"/>
          </w:tcPr>
          <w:p>
            <w:r>
              <w:t>spool fabrication, weld/NDE, metrology, controlled consumables</w:t>
            </w:r>
          </w:p>
        </w:tc>
      </w:tr>
      <w:tr>
        <w:tc>
          <w:tcPr>
            <w:tcW w:type="dxa" w:w="4752"/>
          </w:tcPr>
          <w:p>
            <w:r>
              <w:t>Temporary utilities corridor</w:t>
            </w:r>
          </w:p>
        </w:tc>
        <w:tc>
          <w:tcPr>
            <w:tcW w:type="dxa" w:w="4752"/>
          </w:tcPr>
          <w:p>
            <w:r>
              <w:t>NLS + branch corridors</w:t>
            </w:r>
          </w:p>
        </w:tc>
        <w:tc>
          <w:tcPr>
            <w:tcW w:type="dxa" w:w="4752"/>
          </w:tcPr>
          <w:p>
            <w:r>
              <w:t>construction power, water, compressed air, drainage; crossing permits required where permanent systems energize</w:t>
            </w:r>
          </w:p>
        </w:tc>
      </w:tr>
      <w:tr>
        <w:tc>
          <w:tcPr>
            <w:tcW w:type="dxa" w:w="4752"/>
          </w:tcPr>
          <w:p>
            <w:r>
              <w:t>Commissioning controlled boundary</w:t>
            </w:r>
          </w:p>
        </w:tc>
        <w:tc>
          <w:tcPr>
            <w:tcW w:type="dxa" w:w="4752"/>
          </w:tcPr>
          <w:p>
            <w:r>
              <w:t>progressive by system</w:t>
            </w:r>
          </w:p>
        </w:tc>
        <w:tc>
          <w:tcPr>
            <w:tcW w:type="dxa" w:w="4752"/>
          </w:tcPr>
          <w:p>
            <w:r>
              <w:t>temporary hoses/skids/cables only under configuration control after turnover</w:t>
            </w:r>
          </w:p>
        </w:tc>
      </w:tr>
    </w:tbl>
    <w:p>
      <w:pPr>
        <w:pStyle w:val="Heading1"/>
      </w:pPr>
      <w:r>
        <w:t>3. Spatial verification rules</w:t>
      </w:r>
    </w:p>
    <w:p>
      <w:pPr>
        <w:pStyle w:val="ListBullet"/>
      </w:pPr>
      <w:r>
        <w:t>Every equipment foundation receives E/N/EL, orientation, maintenance envelope, lifting path and connected-service corridor.</w:t>
      </w:r>
    </w:p>
    <w:p>
      <w:pPr>
        <w:pStyle w:val="ListBullet"/>
      </w:pPr>
      <w:r>
        <w:t>Every process line receives from/to nozzle, line class, nominal size, design pressure/temperature, insulation/heat tracing, support class and routing zone.</w:t>
      </w:r>
    </w:p>
    <w:p>
      <w:pPr>
        <w:pStyle w:val="ListBullet"/>
      </w:pPr>
      <w:r>
        <w:t>Every cable receives source, destination, voltage/signal class, segregation class, tray/conduit route and fire-zone crossings.</w:t>
      </w:r>
    </w:p>
    <w:p>
      <w:pPr>
        <w:pStyle w:val="ListBullet"/>
      </w:pPr>
      <w:r>
        <w:t>Every room/area receives fire, confinement/radiological, flooding, seismic/environmental, access and custody attributes.</w:t>
      </w:r>
    </w:p>
    <w:p>
      <w:pPr>
        <w:pStyle w:val="ListBullet"/>
      </w:pPr>
      <w:r>
        <w:t>Temporary construction/commissioning items are included in clash, egress, fire-load and configuration reviews; 'temporary' is not a synonym for uncontrolled.</w:t>
      </w:r>
    </w:p>
    <w:p>
      <w:r>
        <w:br w:type="page"/>
      </w:r>
    </w:p>
    <w:p>
      <w:pPr>
        <w:pStyle w:val="Heading1"/>
      </w:pPr>
      <w:r>
        <w:t>Integrated controlled source — OFG_B01_Coordinated_Site_Facility_Configuration_Rev3.docx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B01 — COORDINATED SITE &amp; FACILITY CONFIGURATION MODEL</w:t>
      </w:r>
    </w:p>
    <w:p>
      <w:pPr>
        <w:jc w:val="center"/>
      </w:pPr>
      <w:r>
        <w:rPr>
          <w:i/>
        </w:rPr>
        <w:t>Local engineering datum, facility footprints, adjacency logic, protected corridors and model-control coordinates</w:t>
      </w:r>
    </w:p>
    <w:p>
      <w:r>
        <w:t>SYSTEM &amp; SITE ENGINEERING ENCYCLOPEDIA · REV 3 · TRANCHE B · PHYSICAL CONSTRAINT / COORDINATION MODEL</w:t>
      </w:r>
    </w:p>
    <w:p>
      <w:pPr>
        <w:pStyle w:val="Heading1"/>
      </w:pPr>
      <w:r>
        <w:t>1. Coordinate system</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r>
              <w:t>Field</w:t>
            </w:r>
          </w:p>
        </w:tc>
        <w:tc>
          <w:tcPr>
            <w:tcW w:type="dxa" w:w="3504"/>
            <w:shd w:fill="D9EAF7"/>
          </w:tcPr>
          <w:p>
            <w:r>
              <w:t>Value</w:t>
            </w:r>
          </w:p>
        </w:tc>
        <w:tc>
          <w:tcPr>
            <w:tcW w:type="dxa" w:w="3504"/>
            <w:shd w:fill="D9EAF7"/>
          </w:tcPr>
          <w:p>
            <w:r>
              <w:t>Status</w:t>
            </w:r>
          </w:p>
        </w:tc>
      </w:tr>
      <w:tr>
        <w:tc>
          <w:tcPr>
            <w:tcW w:type="dxa" w:w="3504"/>
          </w:tcPr>
          <w:p>
            <w:r>
              <w:t>Coordinate system</w:t>
            </w:r>
          </w:p>
        </w:tc>
        <w:tc>
          <w:tcPr>
            <w:tcW w:type="dxa" w:w="3504"/>
          </w:tcPr>
          <w:p>
            <w:r>
              <w:t>OFG-LCS-01 local Cartesian engineering grid</w:t>
            </w:r>
          </w:p>
        </w:tc>
        <w:tc>
          <w:tcPr>
            <w:tcW w:type="dxa" w:w="3504"/>
          </w:tcPr>
          <w:p>
            <w:r>
              <w:t>E</w:t>
            </w:r>
          </w:p>
        </w:tc>
      </w:tr>
      <w:tr>
        <w:tc>
          <w:tcPr>
            <w:tcW w:type="dxa" w:w="3504"/>
          </w:tcPr>
          <w:p>
            <w:r>
              <w:t>Units</w:t>
            </w:r>
          </w:p>
        </w:tc>
        <w:tc>
          <w:tcPr>
            <w:tcW w:type="dxa" w:w="3504"/>
          </w:tcPr>
          <w:p>
            <w:r>
              <w:t>metres</w:t>
            </w:r>
          </w:p>
        </w:tc>
        <w:tc>
          <w:tcPr>
            <w:tcW w:type="dxa" w:w="3504"/>
          </w:tcPr>
          <w:p>
            <w:r>
              <w:t>E</w:t>
            </w:r>
          </w:p>
        </w:tc>
      </w:tr>
      <w:tr>
        <w:tc>
          <w:tcPr>
            <w:tcW w:type="dxa" w:w="3504"/>
          </w:tcPr>
          <w:p>
            <w:r>
              <w:t>Plant north</w:t>
            </w:r>
          </w:p>
        </w:tc>
        <w:tc>
          <w:tcPr>
            <w:tcW w:type="dxa" w:w="3504"/>
          </w:tcPr>
          <w:p>
            <w:r>
              <w:t>+N</w:t>
            </w:r>
          </w:p>
        </w:tc>
        <w:tc>
          <w:tcPr>
            <w:tcW w:type="dxa" w:w="3504"/>
          </w:tcPr>
          <w:p>
            <w:r>
              <w:t>E</w:t>
            </w:r>
          </w:p>
        </w:tc>
      </w:tr>
      <w:tr>
        <w:tc>
          <w:tcPr>
            <w:tcW w:type="dxa" w:w="3504"/>
          </w:tcPr>
          <w:p>
            <w:r>
              <w:t>Machine centre</w:t>
            </w:r>
          </w:p>
        </w:tc>
        <w:tc>
          <w:tcPr>
            <w:tcW w:type="dxa" w:w="3504"/>
          </w:tcPr>
          <w:p>
            <w:r>
              <w:t>E1000.000 / N1000.000</w:t>
            </w:r>
          </w:p>
        </w:tc>
        <w:tc>
          <w:tcPr>
            <w:tcW w:type="dxa" w:w="3504"/>
          </w:tcPr>
          <w:p>
            <w:r>
              <w:t>E</w:t>
            </w:r>
          </w:p>
        </w:tc>
      </w:tr>
      <w:tr>
        <w:tc>
          <w:tcPr>
            <w:tcW w:type="dxa" w:w="3504"/>
          </w:tcPr>
          <w:p>
            <w:r>
              <w:t>Machine magnetic axis elevation</w:t>
            </w:r>
          </w:p>
        </w:tc>
        <w:tc>
          <w:tcPr>
            <w:tcW w:type="dxa" w:w="3504"/>
          </w:tcPr>
          <w:p>
            <w:r>
              <w:t>Z112.000</w:t>
            </w:r>
          </w:p>
        </w:tc>
        <w:tc>
          <w:tcPr>
            <w:tcW w:type="dxa" w:w="3504"/>
          </w:tcPr>
          <w:p>
            <w:r>
              <w:t>E</w:t>
            </w:r>
          </w:p>
        </w:tc>
      </w:tr>
      <w:tr>
        <w:tc>
          <w:tcPr>
            <w:tcW w:type="dxa" w:w="3504"/>
          </w:tcPr>
          <w:p>
            <w:r>
              <w:t>Reference site grade around machine complex</w:t>
            </w:r>
          </w:p>
        </w:tc>
        <w:tc>
          <w:tcPr>
            <w:tcW w:type="dxa" w:w="3504"/>
          </w:tcPr>
          <w:p>
            <w:r>
              <w:t>Z100.000</w:t>
            </w:r>
          </w:p>
        </w:tc>
        <w:tc>
          <w:tcPr>
            <w:tcW w:type="dxa" w:w="3504"/>
          </w:tcPr>
          <w:p>
            <w:r>
              <w:t>E</w:t>
            </w:r>
          </w:p>
        </w:tc>
      </w:tr>
      <w:tr>
        <w:tc>
          <w:tcPr>
            <w:tcW w:type="dxa" w:w="3504"/>
          </w:tcPr>
          <w:p>
            <w:r>
              <w:t>Survey meaning</w:t>
            </w:r>
          </w:p>
        </w:tc>
        <w:tc>
          <w:tcPr>
            <w:tcW w:type="dxa" w:w="3504"/>
          </w:tcPr>
          <w:p>
            <w:r>
              <w:t>Model-control datum only; not a real Darlington survey coordinate</w:t>
            </w:r>
          </w:p>
        </w:tc>
        <w:tc>
          <w:tcPr>
            <w:tcW w:type="dxa" w:w="3504"/>
          </w:tcPr>
          <w:p>
            <w:r>
              <w:t>E limitation</w:t>
            </w:r>
          </w:p>
        </w:tc>
      </w:tr>
    </w:tbl>
    <w:p>
      <w:pPr>
        <w:pStyle w:val="Heading1"/>
      </w:pPr>
      <w:r>
        <w:t>2. Facility placement</w:t>
      </w:r>
    </w:p>
    <w:tbl>
      <w:tblPr>
        <w:tblStyle w:val="TableGrid"/>
        <w:tblW w:type="auto" w:w="0"/>
        <w:tblLook w:firstColumn="1" w:firstRow="1" w:lastColumn="0" w:lastRow="0" w:noHBand="0" w:noVBand="1" w:val="04A0"/>
      </w:tblPr>
      <w:tblGrid>
        <w:gridCol w:w="1051"/>
        <w:gridCol w:w="1051"/>
        <w:gridCol w:w="1051"/>
        <w:gridCol w:w="1051"/>
        <w:gridCol w:w="1051"/>
        <w:gridCol w:w="1051"/>
        <w:gridCol w:w="1051"/>
        <w:gridCol w:w="1051"/>
        <w:gridCol w:w="1051"/>
        <w:gridCol w:w="1051"/>
      </w:tblGrid>
      <w:tr>
        <w:tc>
          <w:tcPr>
            <w:tcW w:type="dxa" w:w="1051"/>
            <w:shd w:fill="D9EAF7"/>
          </w:tcPr>
          <w:p>
            <w:r>
              <w:t>ID</w:t>
            </w:r>
          </w:p>
        </w:tc>
        <w:tc>
          <w:tcPr>
            <w:tcW w:type="dxa" w:w="1051"/>
            <w:shd w:fill="D9EAF7"/>
          </w:tcPr>
          <w:p>
            <w:r>
              <w:t>Facility</w:t>
            </w:r>
          </w:p>
        </w:tc>
        <w:tc>
          <w:tcPr>
            <w:tcW w:type="dxa" w:w="1051"/>
            <w:shd w:fill="D9EAF7"/>
          </w:tcPr>
          <w:p>
            <w:r>
              <w:t>Centre E</w:t>
            </w:r>
          </w:p>
        </w:tc>
        <w:tc>
          <w:tcPr>
            <w:tcW w:type="dxa" w:w="1051"/>
            <w:shd w:fill="D9EAF7"/>
          </w:tcPr>
          <w:p>
            <w:r>
              <w:t>Centre N</w:t>
            </w:r>
          </w:p>
        </w:tc>
        <w:tc>
          <w:tcPr>
            <w:tcW w:type="dxa" w:w="1051"/>
            <w:shd w:fill="D9EAF7"/>
          </w:tcPr>
          <w:p>
            <w:r>
              <w:t>Grade Z</w:t>
            </w:r>
          </w:p>
        </w:tc>
        <w:tc>
          <w:tcPr>
            <w:tcW w:type="dxa" w:w="1051"/>
            <w:shd w:fill="D9EAF7"/>
          </w:tcPr>
          <w:p>
            <w:r>
              <w:t>L</w:t>
            </w:r>
          </w:p>
        </w:tc>
        <w:tc>
          <w:tcPr>
            <w:tcW w:type="dxa" w:w="1051"/>
            <w:shd w:fill="D9EAF7"/>
          </w:tcPr>
          <w:p>
            <w:r>
              <w:t>W</w:t>
            </w:r>
          </w:p>
        </w:tc>
        <w:tc>
          <w:tcPr>
            <w:tcW w:type="dxa" w:w="1051"/>
            <w:shd w:fill="D9EAF7"/>
          </w:tcPr>
          <w:p>
            <w:r>
              <w:t>H</w:t>
            </w:r>
          </w:p>
        </w:tc>
        <w:tc>
          <w:tcPr>
            <w:tcW w:type="dxa" w:w="1051"/>
            <w:shd w:fill="D9EAF7"/>
          </w:tcPr>
          <w:p>
            <w:r>
              <w:t>Rot</w:t>
            </w:r>
          </w:p>
        </w:tc>
        <w:tc>
          <w:tcPr>
            <w:tcW w:type="dxa" w:w="1051"/>
            <w:shd w:fill="D9EAF7"/>
          </w:tcPr>
          <w:p>
            <w:r>
              <w:t>Constraint</w:t>
            </w:r>
          </w:p>
        </w:tc>
      </w:tr>
      <w:tr>
        <w:tc>
          <w:tcPr>
            <w:tcW w:type="dxa" w:w="1051"/>
          </w:tcPr>
          <w:p>
            <w:r>
              <w:t>F-101</w:t>
            </w:r>
          </w:p>
        </w:tc>
        <w:tc>
          <w:tcPr>
            <w:tcW w:type="dxa" w:w="1051"/>
          </w:tcPr>
          <w:p>
            <w:r>
              <w:t>Tokamak Building</w:t>
            </w:r>
          </w:p>
        </w:tc>
        <w:tc>
          <w:tcPr>
            <w:tcW w:type="dxa" w:w="1051"/>
          </w:tcPr>
          <w:p>
            <w:r>
              <w:t>1000</w:t>
            </w:r>
          </w:p>
        </w:tc>
        <w:tc>
          <w:tcPr>
            <w:tcW w:type="dxa" w:w="1051"/>
          </w:tcPr>
          <w:p>
            <w:r>
              <w:t>1000</w:t>
            </w:r>
          </w:p>
        </w:tc>
        <w:tc>
          <w:tcPr>
            <w:tcW w:type="dxa" w:w="1051"/>
          </w:tcPr>
          <w:p>
            <w:r>
              <w:t>100</w:t>
            </w:r>
          </w:p>
        </w:tc>
        <w:tc>
          <w:tcPr>
            <w:tcW w:type="dxa" w:w="1051"/>
          </w:tcPr>
          <w:p>
            <w:r>
              <w:t>126</w:t>
            </w:r>
          </w:p>
        </w:tc>
        <w:tc>
          <w:tcPr>
            <w:tcW w:type="dxa" w:w="1051"/>
          </w:tcPr>
          <w:p>
            <w:r>
              <w:t>112</w:t>
            </w:r>
          </w:p>
        </w:tc>
        <w:tc>
          <w:tcPr>
            <w:tcW w:type="dxa" w:w="1051"/>
          </w:tcPr>
          <w:p>
            <w:r>
              <w:t>78</w:t>
            </w:r>
          </w:p>
        </w:tc>
        <w:tc>
          <w:tcPr>
            <w:tcW w:type="dxa" w:w="1051"/>
          </w:tcPr>
          <w:p>
            <w:r>
              <w:t>0</w:t>
            </w:r>
          </w:p>
        </w:tc>
        <w:tc>
          <w:tcPr>
            <w:tcW w:type="dxa" w:w="1051"/>
          </w:tcPr>
          <w:p>
            <w:r>
              <w:t>HARD: machine/ports/shielding/maintenance</w:t>
            </w:r>
          </w:p>
        </w:tc>
      </w:tr>
      <w:tr>
        <w:tc>
          <w:tcPr>
            <w:tcW w:type="dxa" w:w="1051"/>
          </w:tcPr>
          <w:p>
            <w:r>
              <w:t>F-106</w:t>
            </w:r>
          </w:p>
        </w:tc>
        <w:tc>
          <w:tcPr>
            <w:tcW w:type="dxa" w:w="1051"/>
          </w:tcPr>
          <w:p>
            <w:r>
              <w:t>Machine Assembly &amp; Outage Hall</w:t>
            </w:r>
          </w:p>
        </w:tc>
        <w:tc>
          <w:tcPr>
            <w:tcW w:type="dxa" w:w="1051"/>
          </w:tcPr>
          <w:p>
            <w:r>
              <w:t>1000</w:t>
            </w:r>
          </w:p>
        </w:tc>
        <w:tc>
          <w:tcPr>
            <w:tcW w:type="dxa" w:w="1051"/>
          </w:tcPr>
          <w:p>
            <w:r>
              <w:t>1148</w:t>
            </w:r>
          </w:p>
        </w:tc>
        <w:tc>
          <w:tcPr>
            <w:tcW w:type="dxa" w:w="1051"/>
          </w:tcPr>
          <w:p>
            <w:r>
              <w:t>100</w:t>
            </w:r>
          </w:p>
        </w:tc>
        <w:tc>
          <w:tcPr>
            <w:tcW w:type="dxa" w:w="1051"/>
          </w:tcPr>
          <w:p>
            <w:r>
              <w:t>104</w:t>
            </w:r>
          </w:p>
        </w:tc>
        <w:tc>
          <w:tcPr>
            <w:tcW w:type="dxa" w:w="1051"/>
          </w:tcPr>
          <w:p>
            <w:r>
              <w:t>86</w:t>
            </w:r>
          </w:p>
        </w:tc>
        <w:tc>
          <w:tcPr>
            <w:tcW w:type="dxa" w:w="1051"/>
          </w:tcPr>
          <w:p>
            <w:r>
              <w:t>62</w:t>
            </w:r>
          </w:p>
        </w:tc>
        <w:tc>
          <w:tcPr>
            <w:tcW w:type="dxa" w:w="1051"/>
          </w:tcPr>
          <w:p>
            <w:r>
              <w:t>0</w:t>
            </w:r>
          </w:p>
        </w:tc>
        <w:tc>
          <w:tcPr>
            <w:tcW w:type="dxa" w:w="1051"/>
          </w:tcPr>
          <w:p>
            <w:r>
              <w:t>HARD: continuous crane/assembly axis with F-101</w:t>
            </w:r>
          </w:p>
        </w:tc>
      </w:tr>
      <w:tr>
        <w:tc>
          <w:tcPr>
            <w:tcW w:type="dxa" w:w="1051"/>
          </w:tcPr>
          <w:p>
            <w:r>
              <w:t>F-102</w:t>
            </w:r>
          </w:p>
        </w:tc>
        <w:tc>
          <w:tcPr>
            <w:tcW w:type="dxa" w:w="1051"/>
          </w:tcPr>
          <w:p>
            <w:r>
              <w:t>Diagnostics Building</w:t>
            </w:r>
          </w:p>
        </w:tc>
        <w:tc>
          <w:tcPr>
            <w:tcW w:type="dxa" w:w="1051"/>
          </w:tcPr>
          <w:p>
            <w:r>
              <w:t>1000</w:t>
            </w:r>
          </w:p>
        </w:tc>
        <w:tc>
          <w:tcPr>
            <w:tcW w:type="dxa" w:w="1051"/>
          </w:tcPr>
          <w:p>
            <w:r>
              <w:t>900</w:t>
            </w:r>
          </w:p>
        </w:tc>
        <w:tc>
          <w:tcPr>
            <w:tcW w:type="dxa" w:w="1051"/>
          </w:tcPr>
          <w:p>
            <w:r>
              <w:t>100</w:t>
            </w:r>
          </w:p>
        </w:tc>
        <w:tc>
          <w:tcPr>
            <w:tcW w:type="dxa" w:w="1051"/>
          </w:tcPr>
          <w:p>
            <w:r>
              <w:t>120</w:t>
            </w:r>
          </w:p>
        </w:tc>
        <w:tc>
          <w:tcPr>
            <w:tcW w:type="dxa" w:w="1051"/>
          </w:tcPr>
          <w:p>
            <w:r>
              <w:t>58</w:t>
            </w:r>
          </w:p>
        </w:tc>
        <w:tc>
          <w:tcPr>
            <w:tcW w:type="dxa" w:w="1051"/>
          </w:tcPr>
          <w:p>
            <w:r>
              <w:t>40</w:t>
            </w:r>
          </w:p>
        </w:tc>
        <w:tc>
          <w:tcPr>
            <w:tcW w:type="dxa" w:w="1051"/>
          </w:tcPr>
          <w:p>
            <w:r>
              <w:t>0</w:t>
            </w:r>
          </w:p>
        </w:tc>
        <w:tc>
          <w:tcPr>
            <w:tcW w:type="dxa" w:w="1051"/>
          </w:tcPr>
          <w:p>
            <w:r>
              <w:t>HARD: equatorial/lower port services and busbar galleries</w:t>
            </w:r>
          </w:p>
        </w:tc>
      </w:tr>
      <w:tr>
        <w:tc>
          <w:tcPr>
            <w:tcW w:type="dxa" w:w="1051"/>
          </w:tcPr>
          <w:p>
            <w:r>
              <w:t>F-107</w:t>
            </w:r>
          </w:p>
        </w:tc>
        <w:tc>
          <w:tcPr>
            <w:tcW w:type="dxa" w:w="1051"/>
          </w:tcPr>
          <w:p>
            <w:r>
              <w:t>Cask Transfer Galleries</w:t>
            </w:r>
          </w:p>
        </w:tc>
        <w:tc>
          <w:tcPr>
            <w:tcW w:type="dxa" w:w="1051"/>
          </w:tcPr>
          <w:p>
            <w:r>
              <w:t>875</w:t>
            </w:r>
          </w:p>
        </w:tc>
        <w:tc>
          <w:tcPr>
            <w:tcW w:type="dxa" w:w="1051"/>
          </w:tcPr>
          <w:p>
            <w:r>
              <w:t>1000</w:t>
            </w:r>
          </w:p>
        </w:tc>
        <w:tc>
          <w:tcPr>
            <w:tcW w:type="dxa" w:w="1051"/>
          </w:tcPr>
          <w:p>
            <w:r>
              <w:t>100</w:t>
            </w:r>
          </w:p>
        </w:tc>
        <w:tc>
          <w:tcPr>
            <w:tcW w:type="dxa" w:w="1051"/>
          </w:tcPr>
          <w:p>
            <w:r>
              <w:t>48</w:t>
            </w:r>
          </w:p>
        </w:tc>
        <w:tc>
          <w:tcPr>
            <w:tcW w:type="dxa" w:w="1051"/>
          </w:tcPr>
          <w:p>
            <w:r>
              <w:t>150</w:t>
            </w:r>
          </w:p>
        </w:tc>
        <w:tc>
          <w:tcPr>
            <w:tcW w:type="dxa" w:w="1051"/>
          </w:tcPr>
          <w:p>
            <w:r>
              <w:t>28</w:t>
            </w:r>
          </w:p>
        </w:tc>
        <w:tc>
          <w:tcPr>
            <w:tcW w:type="dxa" w:w="1051"/>
          </w:tcPr>
          <w:p>
            <w:r>
              <w:t>0</w:t>
            </w:r>
          </w:p>
        </w:tc>
        <w:tc>
          <w:tcPr>
            <w:tcW w:type="dxa" w:w="1051"/>
          </w:tcPr>
          <w:p>
            <w:r>
              <w:t>HARD: F-101 to hot-cell cask corridor</w:t>
            </w:r>
          </w:p>
        </w:tc>
      </w:tr>
      <w:tr>
        <w:tc>
          <w:tcPr>
            <w:tcW w:type="dxa" w:w="1051"/>
          </w:tcPr>
          <w:p>
            <w:r>
              <w:t>R-101</w:t>
            </w:r>
          </w:p>
        </w:tc>
        <w:tc>
          <w:tcPr>
            <w:tcW w:type="dxa" w:w="1051"/>
          </w:tcPr>
          <w:p>
            <w:r>
              <w:t>Hot Cell</w:t>
            </w:r>
          </w:p>
        </w:tc>
        <w:tc>
          <w:tcPr>
            <w:tcW w:type="dxa" w:w="1051"/>
          </w:tcPr>
          <w:p>
            <w:r>
              <w:t>760</w:t>
            </w:r>
          </w:p>
        </w:tc>
        <w:tc>
          <w:tcPr>
            <w:tcW w:type="dxa" w:w="1051"/>
          </w:tcPr>
          <w:p>
            <w:r>
              <w:t>1000</w:t>
            </w:r>
          </w:p>
        </w:tc>
        <w:tc>
          <w:tcPr>
            <w:tcW w:type="dxa" w:w="1051"/>
          </w:tcPr>
          <w:p>
            <w:r>
              <w:t>100</w:t>
            </w:r>
          </w:p>
        </w:tc>
        <w:tc>
          <w:tcPr>
            <w:tcW w:type="dxa" w:w="1051"/>
          </w:tcPr>
          <w:p>
            <w:r>
              <w:t>116</w:t>
            </w:r>
          </w:p>
        </w:tc>
        <w:tc>
          <w:tcPr>
            <w:tcW w:type="dxa" w:w="1051"/>
          </w:tcPr>
          <w:p>
            <w:r>
              <w:t>126</w:t>
            </w:r>
          </w:p>
        </w:tc>
        <w:tc>
          <w:tcPr>
            <w:tcW w:type="dxa" w:w="1051"/>
          </w:tcPr>
          <w:p>
            <w:r>
              <w:t>42</w:t>
            </w:r>
          </w:p>
        </w:tc>
        <w:tc>
          <w:tcPr>
            <w:tcW w:type="dxa" w:w="1051"/>
          </w:tcPr>
          <w:p>
            <w:r>
              <w:t>0</w:t>
            </w:r>
          </w:p>
        </w:tc>
        <w:tc>
          <w:tcPr>
            <w:tcW w:type="dxa" w:w="1051"/>
          </w:tcPr>
          <w:p>
            <w:r>
              <w:t>HARD: cask receipt, shielded remote maintenance</w:t>
            </w:r>
          </w:p>
        </w:tc>
      </w:tr>
      <w:tr>
        <w:tc>
          <w:tcPr>
            <w:tcW w:type="dxa" w:w="1051"/>
          </w:tcPr>
          <w:p>
            <w:r>
              <w:t>F-103</w:t>
            </w:r>
          </w:p>
        </w:tc>
        <w:tc>
          <w:tcPr>
            <w:tcW w:type="dxa" w:w="1051"/>
          </w:tcPr>
          <w:p>
            <w:r>
              <w:t>Tritium/Fuel Cycle Building</w:t>
            </w:r>
          </w:p>
        </w:tc>
        <w:tc>
          <w:tcPr>
            <w:tcW w:type="dxa" w:w="1051"/>
          </w:tcPr>
          <w:p>
            <w:r>
              <w:t>1125</w:t>
            </w:r>
          </w:p>
        </w:tc>
        <w:tc>
          <w:tcPr>
            <w:tcW w:type="dxa" w:w="1051"/>
          </w:tcPr>
          <w:p>
            <w:r>
              <w:t>1000</w:t>
            </w:r>
          </w:p>
        </w:tc>
        <w:tc>
          <w:tcPr>
            <w:tcW w:type="dxa" w:w="1051"/>
          </w:tcPr>
          <w:p>
            <w:r>
              <w:t>100</w:t>
            </w:r>
          </w:p>
        </w:tc>
        <w:tc>
          <w:tcPr>
            <w:tcW w:type="dxa" w:w="1051"/>
          </w:tcPr>
          <w:p>
            <w:r>
              <w:t>92</w:t>
            </w:r>
          </w:p>
        </w:tc>
        <w:tc>
          <w:tcPr>
            <w:tcW w:type="dxa" w:w="1051"/>
          </w:tcPr>
          <w:p>
            <w:r>
              <w:t>104</w:t>
            </w:r>
          </w:p>
        </w:tc>
        <w:tc>
          <w:tcPr>
            <w:tcW w:type="dxa" w:w="1051"/>
          </w:tcPr>
          <w:p>
            <w:r>
              <w:t>36</w:t>
            </w:r>
          </w:p>
        </w:tc>
        <w:tc>
          <w:tcPr>
            <w:tcW w:type="dxa" w:w="1051"/>
          </w:tcPr>
          <w:p>
            <w:r>
              <w:t>0</w:t>
            </w:r>
          </w:p>
        </w:tc>
        <w:tc>
          <w:tcPr>
            <w:tcW w:type="dxa" w:w="1051"/>
          </w:tcPr>
          <w:p>
            <w:r>
              <w:t>HARD: short controlled tritium interfaces</w:t>
            </w:r>
          </w:p>
        </w:tc>
      </w:tr>
      <w:tr>
        <w:tc>
          <w:tcPr>
            <w:tcW w:type="dxa" w:w="1051"/>
          </w:tcPr>
          <w:p>
            <w:r>
              <w:t>F-104</w:t>
            </w:r>
          </w:p>
        </w:tc>
        <w:tc>
          <w:tcPr>
            <w:tcW w:type="dxa" w:w="1051"/>
          </w:tcPr>
          <w:p>
            <w:r>
              <w:t>Neutral Beam Building</w:t>
            </w:r>
          </w:p>
        </w:tc>
        <w:tc>
          <w:tcPr>
            <w:tcW w:type="dxa" w:w="1051"/>
          </w:tcPr>
          <w:p>
            <w:r>
              <w:t>1145</w:t>
            </w:r>
          </w:p>
        </w:tc>
        <w:tc>
          <w:tcPr>
            <w:tcW w:type="dxa" w:w="1051"/>
          </w:tcPr>
          <w:p>
            <w:r>
              <w:t>900</w:t>
            </w:r>
          </w:p>
        </w:tc>
        <w:tc>
          <w:tcPr>
            <w:tcW w:type="dxa" w:w="1051"/>
          </w:tcPr>
          <w:p>
            <w:r>
              <w:t>100</w:t>
            </w:r>
          </w:p>
        </w:tc>
        <w:tc>
          <w:tcPr>
            <w:tcW w:type="dxa" w:w="1051"/>
          </w:tcPr>
          <w:p>
            <w:r>
              <w:t>128</w:t>
            </w:r>
          </w:p>
        </w:tc>
        <w:tc>
          <w:tcPr>
            <w:tcW w:type="dxa" w:w="1051"/>
          </w:tcPr>
          <w:p>
            <w:r>
              <w:t>72</w:t>
            </w:r>
          </w:p>
        </w:tc>
        <w:tc>
          <w:tcPr>
            <w:tcW w:type="dxa" w:w="1051"/>
          </w:tcPr>
          <w:p>
            <w:r>
              <w:t>34</w:t>
            </w:r>
          </w:p>
        </w:tc>
        <w:tc>
          <w:tcPr>
            <w:tcW w:type="dxa" w:w="1051"/>
          </w:tcPr>
          <w:p>
            <w:r>
              <w:t>0</w:t>
            </w:r>
          </w:p>
        </w:tc>
        <w:tc>
          <w:tcPr>
            <w:tcW w:type="dxa" w:w="1051"/>
          </w:tcPr>
          <w:p>
            <w:r>
              <w:t>HARD: tangential beamline geometry</w:t>
            </w:r>
          </w:p>
        </w:tc>
      </w:tr>
      <w:tr>
        <w:tc>
          <w:tcPr>
            <w:tcW w:type="dxa" w:w="1051"/>
          </w:tcPr>
          <w:p>
            <w:r>
              <w:t>F-105</w:t>
            </w:r>
          </w:p>
        </w:tc>
        <w:tc>
          <w:tcPr>
            <w:tcW w:type="dxa" w:w="1051"/>
          </w:tcPr>
          <w:p>
            <w:r>
              <w:t>RF Heating Building</w:t>
            </w:r>
          </w:p>
        </w:tc>
        <w:tc>
          <w:tcPr>
            <w:tcW w:type="dxa" w:w="1051"/>
          </w:tcPr>
          <w:p>
            <w:r>
              <w:t>1135</w:t>
            </w:r>
          </w:p>
        </w:tc>
        <w:tc>
          <w:tcPr>
            <w:tcW w:type="dxa" w:w="1051"/>
          </w:tcPr>
          <w:p>
            <w:r>
              <w:t>1115</w:t>
            </w:r>
          </w:p>
        </w:tc>
        <w:tc>
          <w:tcPr>
            <w:tcW w:type="dxa" w:w="1051"/>
          </w:tcPr>
          <w:p>
            <w:r>
              <w:t>100</w:t>
            </w:r>
          </w:p>
        </w:tc>
        <w:tc>
          <w:tcPr>
            <w:tcW w:type="dxa" w:w="1051"/>
          </w:tcPr>
          <w:p>
            <w:r>
              <w:t>90</w:t>
            </w:r>
          </w:p>
        </w:tc>
        <w:tc>
          <w:tcPr>
            <w:tcW w:type="dxa" w:w="1051"/>
          </w:tcPr>
          <w:p>
            <w:r>
              <w:t>70</w:t>
            </w:r>
          </w:p>
        </w:tc>
        <w:tc>
          <w:tcPr>
            <w:tcW w:type="dxa" w:w="1051"/>
          </w:tcPr>
          <w:p>
            <w:r>
              <w:t>30</w:t>
            </w:r>
          </w:p>
        </w:tc>
        <w:tc>
          <w:tcPr>
            <w:tcW w:type="dxa" w:w="1051"/>
          </w:tcPr>
          <w:p>
            <w:r>
              <w:t>0</w:t>
            </w:r>
          </w:p>
        </w:tc>
        <w:tc>
          <w:tcPr>
            <w:tcW w:type="dxa" w:w="1051"/>
          </w:tcPr>
          <w:p>
            <w:r>
              <w:t>HARD: waveguide/transmission line lengths</w:t>
            </w:r>
          </w:p>
        </w:tc>
      </w:tr>
      <w:tr>
        <w:tc>
          <w:tcPr>
            <w:tcW w:type="dxa" w:w="1051"/>
          </w:tcPr>
          <w:p>
            <w:r>
              <w:t>H-101</w:t>
            </w:r>
          </w:p>
        </w:tc>
        <w:tc>
          <w:tcPr>
            <w:tcW w:type="dxa" w:w="1051"/>
          </w:tcPr>
          <w:p>
            <w:r>
              <w:t>Primary Heat Transport / Steam Generator Annex</w:t>
            </w:r>
          </w:p>
        </w:tc>
        <w:tc>
          <w:tcPr>
            <w:tcW w:type="dxa" w:w="1051"/>
          </w:tcPr>
          <w:p>
            <w:r>
              <w:t>1000</w:t>
            </w:r>
          </w:p>
        </w:tc>
        <w:tc>
          <w:tcPr>
            <w:tcW w:type="dxa" w:w="1051"/>
          </w:tcPr>
          <w:p>
            <w:r>
              <w:t>780</w:t>
            </w:r>
          </w:p>
        </w:tc>
        <w:tc>
          <w:tcPr>
            <w:tcW w:type="dxa" w:w="1051"/>
          </w:tcPr>
          <w:p>
            <w:r>
              <w:t>100</w:t>
            </w:r>
          </w:p>
        </w:tc>
        <w:tc>
          <w:tcPr>
            <w:tcW w:type="dxa" w:w="1051"/>
          </w:tcPr>
          <w:p>
            <w:r>
              <w:t>180</w:t>
            </w:r>
          </w:p>
        </w:tc>
        <w:tc>
          <w:tcPr>
            <w:tcW w:type="dxa" w:w="1051"/>
          </w:tcPr>
          <w:p>
            <w:r>
              <w:t>110</w:t>
            </w:r>
          </w:p>
        </w:tc>
        <w:tc>
          <w:tcPr>
            <w:tcW w:type="dxa" w:w="1051"/>
          </w:tcPr>
          <w:p>
            <w:r>
              <w:t>42</w:t>
            </w:r>
          </w:p>
        </w:tc>
        <w:tc>
          <w:tcPr>
            <w:tcW w:type="dxa" w:w="1051"/>
          </w:tcPr>
          <w:p>
            <w:r>
              <w:t>0</w:t>
            </w:r>
          </w:p>
        </w:tc>
        <w:tc>
          <w:tcPr>
            <w:tcW w:type="dxa" w:w="1051"/>
          </w:tcPr>
          <w:p>
            <w:r>
              <w:t>HARD: short high-energy BHT/DHT/VHT interfaces</w:t>
            </w:r>
          </w:p>
        </w:tc>
      </w:tr>
      <w:tr>
        <w:tc>
          <w:tcPr>
            <w:tcW w:type="dxa" w:w="1051"/>
          </w:tcPr>
          <w:p>
            <w:r>
              <w:t>C-102</w:t>
            </w:r>
          </w:p>
        </w:tc>
        <w:tc>
          <w:tcPr>
            <w:tcW w:type="dxa" w:w="1051"/>
          </w:tcPr>
          <w:p>
            <w:r>
              <w:t>Cryogenic Cold Box Building</w:t>
            </w:r>
          </w:p>
        </w:tc>
        <w:tc>
          <w:tcPr>
            <w:tcW w:type="dxa" w:w="1051"/>
          </w:tcPr>
          <w:p>
            <w:r>
              <w:t>1260</w:t>
            </w:r>
          </w:p>
        </w:tc>
        <w:tc>
          <w:tcPr>
            <w:tcW w:type="dxa" w:w="1051"/>
          </w:tcPr>
          <w:p>
            <w:r>
              <w:t>1050</w:t>
            </w:r>
          </w:p>
        </w:tc>
        <w:tc>
          <w:tcPr>
            <w:tcW w:type="dxa" w:w="1051"/>
          </w:tcPr>
          <w:p>
            <w:r>
              <w:t>100</w:t>
            </w:r>
          </w:p>
        </w:tc>
        <w:tc>
          <w:tcPr>
            <w:tcW w:type="dxa" w:w="1051"/>
          </w:tcPr>
          <w:p>
            <w:r>
              <w:t>92</w:t>
            </w:r>
          </w:p>
        </w:tc>
        <w:tc>
          <w:tcPr>
            <w:tcW w:type="dxa" w:w="1051"/>
          </w:tcPr>
          <w:p>
            <w:r>
              <w:t>70</w:t>
            </w:r>
          </w:p>
        </w:tc>
        <w:tc>
          <w:tcPr>
            <w:tcW w:type="dxa" w:w="1051"/>
          </w:tcPr>
          <w:p>
            <w:r>
              <w:t>30</w:t>
            </w:r>
          </w:p>
        </w:tc>
        <w:tc>
          <w:tcPr>
            <w:tcW w:type="dxa" w:w="1051"/>
          </w:tcPr>
          <w:p>
            <w:r>
              <w:t>0</w:t>
            </w:r>
          </w:p>
        </w:tc>
        <w:tc>
          <w:tcPr>
            <w:tcW w:type="dxa" w:w="1051"/>
          </w:tcPr>
          <w:p>
            <w:r>
              <w:t>HARD: cryoline bridge/termination to machine</w:t>
            </w:r>
          </w:p>
        </w:tc>
      </w:tr>
      <w:tr>
        <w:tc>
          <w:tcPr>
            <w:tcW w:type="dxa" w:w="1051"/>
          </w:tcPr>
          <w:p>
            <w:r>
              <w:t>C-101</w:t>
            </w:r>
          </w:p>
        </w:tc>
        <w:tc>
          <w:tcPr>
            <w:tcW w:type="dxa" w:w="1051"/>
          </w:tcPr>
          <w:p>
            <w:r>
              <w:t>Cryogenic Compressor Building</w:t>
            </w:r>
          </w:p>
        </w:tc>
        <w:tc>
          <w:tcPr>
            <w:tcW w:type="dxa" w:w="1051"/>
          </w:tcPr>
          <w:p>
            <w:r>
              <w:t>1380</w:t>
            </w:r>
          </w:p>
        </w:tc>
        <w:tc>
          <w:tcPr>
            <w:tcW w:type="dxa" w:w="1051"/>
          </w:tcPr>
          <w:p>
            <w:r>
              <w:t>1050</w:t>
            </w:r>
          </w:p>
        </w:tc>
        <w:tc>
          <w:tcPr>
            <w:tcW w:type="dxa" w:w="1051"/>
          </w:tcPr>
          <w:p>
            <w:r>
              <w:t>100</w:t>
            </w:r>
          </w:p>
        </w:tc>
        <w:tc>
          <w:tcPr>
            <w:tcW w:type="dxa" w:w="1051"/>
          </w:tcPr>
          <w:p>
            <w:r>
              <w:t>150</w:t>
            </w:r>
          </w:p>
        </w:tc>
        <w:tc>
          <w:tcPr>
            <w:tcW w:type="dxa" w:w="1051"/>
          </w:tcPr>
          <w:p>
            <w:r>
              <w:t>78</w:t>
            </w:r>
          </w:p>
        </w:tc>
        <w:tc>
          <w:tcPr>
            <w:tcW w:type="dxa" w:w="1051"/>
          </w:tcPr>
          <w:p>
            <w:r>
              <w:t>28</w:t>
            </w:r>
          </w:p>
        </w:tc>
        <w:tc>
          <w:tcPr>
            <w:tcW w:type="dxa" w:w="1051"/>
          </w:tcPr>
          <w:p>
            <w:r>
              <w:t>0</w:t>
            </w:r>
          </w:p>
        </w:tc>
        <w:tc>
          <w:tcPr>
            <w:tcW w:type="dxa" w:w="1051"/>
          </w:tcPr>
          <w:p>
            <w:r>
              <w:t>SOFT/HARD: compressor noise/vibration + C-102 adjacency</w:t>
            </w:r>
          </w:p>
        </w:tc>
      </w:tr>
      <w:tr>
        <w:tc>
          <w:tcPr>
            <w:tcW w:type="dxa" w:w="1051"/>
          </w:tcPr>
          <w:p>
            <w:r>
              <w:t>P-101</w:t>
            </w:r>
          </w:p>
        </w:tc>
        <w:tc>
          <w:tcPr>
            <w:tcW w:type="dxa" w:w="1051"/>
          </w:tcPr>
          <w:p>
            <w:r>
              <w:t>Coil Power Conversion A</w:t>
            </w:r>
          </w:p>
        </w:tc>
        <w:tc>
          <w:tcPr>
            <w:tcW w:type="dxa" w:w="1051"/>
          </w:tcPr>
          <w:p>
            <w:r>
              <w:t>750</w:t>
            </w:r>
          </w:p>
        </w:tc>
        <w:tc>
          <w:tcPr>
            <w:tcW w:type="dxa" w:w="1051"/>
          </w:tcPr>
          <w:p>
            <w:r>
              <w:t>880</w:t>
            </w:r>
          </w:p>
        </w:tc>
        <w:tc>
          <w:tcPr>
            <w:tcW w:type="dxa" w:w="1051"/>
          </w:tcPr>
          <w:p>
            <w:r>
              <w:t>100</w:t>
            </w:r>
          </w:p>
        </w:tc>
        <w:tc>
          <w:tcPr>
            <w:tcW w:type="dxa" w:w="1051"/>
          </w:tcPr>
          <w:p>
            <w:r>
              <w:t>150</w:t>
            </w:r>
          </w:p>
        </w:tc>
        <w:tc>
          <w:tcPr>
            <w:tcW w:type="dxa" w:w="1051"/>
          </w:tcPr>
          <w:p>
            <w:r>
              <w:t>32</w:t>
            </w:r>
          </w:p>
        </w:tc>
        <w:tc>
          <w:tcPr>
            <w:tcW w:type="dxa" w:w="1051"/>
          </w:tcPr>
          <w:p>
            <w:r>
              <w:t>24</w:t>
            </w:r>
          </w:p>
        </w:tc>
        <w:tc>
          <w:tcPr>
            <w:tcW w:type="dxa" w:w="1051"/>
          </w:tcPr>
          <w:p>
            <w:r>
              <w:t>0</w:t>
            </w:r>
          </w:p>
        </w:tc>
        <w:tc>
          <w:tcPr>
            <w:tcW w:type="dxa" w:w="1051"/>
          </w:tcPr>
          <w:p>
            <w:r>
              <w:t>HARD: busbar corridor to F-102/F-101</w:t>
            </w:r>
          </w:p>
        </w:tc>
      </w:tr>
      <w:tr>
        <w:tc>
          <w:tcPr>
            <w:tcW w:type="dxa" w:w="1051"/>
          </w:tcPr>
          <w:p>
            <w:r>
              <w:t>P-102</w:t>
            </w:r>
          </w:p>
        </w:tc>
        <w:tc>
          <w:tcPr>
            <w:tcW w:type="dxa" w:w="1051"/>
          </w:tcPr>
          <w:p>
            <w:r>
              <w:t>Coil Power Conversion B</w:t>
            </w:r>
          </w:p>
        </w:tc>
        <w:tc>
          <w:tcPr>
            <w:tcW w:type="dxa" w:w="1051"/>
          </w:tcPr>
          <w:p>
            <w:r>
              <w:t>750</w:t>
            </w:r>
          </w:p>
        </w:tc>
        <w:tc>
          <w:tcPr>
            <w:tcW w:type="dxa" w:w="1051"/>
          </w:tcPr>
          <w:p>
            <w:r>
              <w:t>930</w:t>
            </w:r>
          </w:p>
        </w:tc>
        <w:tc>
          <w:tcPr>
            <w:tcW w:type="dxa" w:w="1051"/>
          </w:tcPr>
          <w:p>
            <w:r>
              <w:t>100</w:t>
            </w:r>
          </w:p>
        </w:tc>
        <w:tc>
          <w:tcPr>
            <w:tcW w:type="dxa" w:w="1051"/>
          </w:tcPr>
          <w:p>
            <w:r>
              <w:t>150</w:t>
            </w:r>
          </w:p>
        </w:tc>
        <w:tc>
          <w:tcPr>
            <w:tcW w:type="dxa" w:w="1051"/>
          </w:tcPr>
          <w:p>
            <w:r>
              <w:t>32</w:t>
            </w:r>
          </w:p>
        </w:tc>
        <w:tc>
          <w:tcPr>
            <w:tcW w:type="dxa" w:w="1051"/>
          </w:tcPr>
          <w:p>
            <w:r>
              <w:t>24</w:t>
            </w:r>
          </w:p>
        </w:tc>
        <w:tc>
          <w:tcPr>
            <w:tcW w:type="dxa" w:w="1051"/>
          </w:tcPr>
          <w:p>
            <w:r>
              <w:t>0</w:t>
            </w:r>
          </w:p>
        </w:tc>
        <w:tc>
          <w:tcPr>
            <w:tcW w:type="dxa" w:w="1051"/>
          </w:tcPr>
          <w:p>
            <w:r>
              <w:t>HARD: busbar corridor to F-102/F-101</w:t>
            </w:r>
          </w:p>
        </w:tc>
      </w:tr>
      <w:tr>
        <w:tc>
          <w:tcPr>
            <w:tcW w:type="dxa" w:w="1051"/>
          </w:tcPr>
          <w:p>
            <w:r>
              <w:t>P-103</w:t>
            </w:r>
          </w:p>
        </w:tc>
        <w:tc>
          <w:tcPr>
            <w:tcW w:type="dxa" w:w="1051"/>
          </w:tcPr>
          <w:p>
            <w:r>
              <w:t>Fast Discharge &amp; Switching</w:t>
            </w:r>
          </w:p>
        </w:tc>
        <w:tc>
          <w:tcPr>
            <w:tcW w:type="dxa" w:w="1051"/>
          </w:tcPr>
          <w:p>
            <w:r>
              <w:t>830</w:t>
            </w:r>
          </w:p>
        </w:tc>
        <w:tc>
          <w:tcPr>
            <w:tcW w:type="dxa" w:w="1051"/>
          </w:tcPr>
          <w:p>
            <w:r>
              <w:t>905</w:t>
            </w:r>
          </w:p>
        </w:tc>
        <w:tc>
          <w:tcPr>
            <w:tcW w:type="dxa" w:w="1051"/>
          </w:tcPr>
          <w:p>
            <w:r>
              <w:t>100</w:t>
            </w:r>
          </w:p>
        </w:tc>
        <w:tc>
          <w:tcPr>
            <w:tcW w:type="dxa" w:w="1051"/>
          </w:tcPr>
          <w:p>
            <w:r>
              <w:t>70</w:t>
            </w:r>
          </w:p>
        </w:tc>
        <w:tc>
          <w:tcPr>
            <w:tcW w:type="dxa" w:w="1051"/>
          </w:tcPr>
          <w:p>
            <w:r>
              <w:t>52</w:t>
            </w:r>
          </w:p>
        </w:tc>
        <w:tc>
          <w:tcPr>
            <w:tcW w:type="dxa" w:w="1051"/>
          </w:tcPr>
          <w:p>
            <w:r>
              <w:t>24</w:t>
            </w:r>
          </w:p>
        </w:tc>
        <w:tc>
          <w:tcPr>
            <w:tcW w:type="dxa" w:w="1051"/>
          </w:tcPr>
          <w:p>
            <w:r>
              <w:t>0</w:t>
            </w:r>
          </w:p>
        </w:tc>
        <w:tc>
          <w:tcPr>
            <w:tcW w:type="dxa" w:w="1051"/>
          </w:tcPr>
          <w:p>
            <w:r>
              <w:t>HARD: stored-energy path / busbar proximity</w:t>
            </w:r>
          </w:p>
        </w:tc>
      </w:tr>
      <w:tr>
        <w:tc>
          <w:tcPr>
            <w:tcW w:type="dxa" w:w="1051"/>
          </w:tcPr>
          <w:p>
            <w:r>
              <w:t>O-101</w:t>
            </w:r>
          </w:p>
        </w:tc>
        <w:tc>
          <w:tcPr>
            <w:tcW w:type="dxa" w:w="1051"/>
          </w:tcPr>
          <w:p>
            <w:r>
              <w:t>Main Control Building</w:t>
            </w:r>
          </w:p>
        </w:tc>
        <w:tc>
          <w:tcPr>
            <w:tcW w:type="dxa" w:w="1051"/>
          </w:tcPr>
          <w:p>
            <w:r>
              <w:t>845</w:t>
            </w:r>
          </w:p>
        </w:tc>
        <w:tc>
          <w:tcPr>
            <w:tcW w:type="dxa" w:w="1051"/>
          </w:tcPr>
          <w:p>
            <w:r>
              <w:t>1125</w:t>
            </w:r>
          </w:p>
        </w:tc>
        <w:tc>
          <w:tcPr>
            <w:tcW w:type="dxa" w:w="1051"/>
          </w:tcPr>
          <w:p>
            <w:r>
              <w:t>100</w:t>
            </w:r>
          </w:p>
        </w:tc>
        <w:tc>
          <w:tcPr>
            <w:tcW w:type="dxa" w:w="1051"/>
          </w:tcPr>
          <w:p>
            <w:r>
              <w:t>96</w:t>
            </w:r>
          </w:p>
        </w:tc>
        <w:tc>
          <w:tcPr>
            <w:tcW w:type="dxa" w:w="1051"/>
          </w:tcPr>
          <w:p>
            <w:r>
              <w:t>60</w:t>
            </w:r>
          </w:p>
        </w:tc>
        <w:tc>
          <w:tcPr>
            <w:tcW w:type="dxa" w:w="1051"/>
          </w:tcPr>
          <w:p>
            <w:r>
              <w:t>26</w:t>
            </w:r>
          </w:p>
        </w:tc>
        <w:tc>
          <w:tcPr>
            <w:tcW w:type="dxa" w:w="1051"/>
          </w:tcPr>
          <w:p>
            <w:r>
              <w:t>0</w:t>
            </w:r>
          </w:p>
        </w:tc>
        <w:tc>
          <w:tcPr>
            <w:tcW w:type="dxa" w:w="1051"/>
          </w:tcPr>
          <w:p>
            <w:r>
              <w:t>HARD: protected/segregated control access</w:t>
            </w:r>
          </w:p>
        </w:tc>
      </w:tr>
      <w:tr>
        <w:tc>
          <w:tcPr>
            <w:tcW w:type="dxa" w:w="1051"/>
          </w:tcPr>
          <w:p>
            <w:r>
              <w:t>T-101</w:t>
            </w:r>
          </w:p>
        </w:tc>
        <w:tc>
          <w:tcPr>
            <w:tcW w:type="dxa" w:w="1051"/>
          </w:tcPr>
          <w:p>
            <w:r>
              <w:t>Turbine Generator Building</w:t>
            </w:r>
          </w:p>
        </w:tc>
        <w:tc>
          <w:tcPr>
            <w:tcW w:type="dxa" w:w="1051"/>
          </w:tcPr>
          <w:p>
            <w:r>
              <w:t>1000</w:t>
            </w:r>
          </w:p>
        </w:tc>
        <w:tc>
          <w:tcPr>
            <w:tcW w:type="dxa" w:w="1051"/>
          </w:tcPr>
          <w:p>
            <w:r>
              <w:t>575</w:t>
            </w:r>
          </w:p>
        </w:tc>
        <w:tc>
          <w:tcPr>
            <w:tcW w:type="dxa" w:w="1051"/>
          </w:tcPr>
          <w:p>
            <w:r>
              <w:t>100</w:t>
            </w:r>
          </w:p>
        </w:tc>
        <w:tc>
          <w:tcPr>
            <w:tcW w:type="dxa" w:w="1051"/>
          </w:tcPr>
          <w:p>
            <w:r>
              <w:t>220</w:t>
            </w:r>
          </w:p>
        </w:tc>
        <w:tc>
          <w:tcPr>
            <w:tcW w:type="dxa" w:w="1051"/>
          </w:tcPr>
          <w:p>
            <w:r>
              <w:t>84</w:t>
            </w:r>
          </w:p>
        </w:tc>
        <w:tc>
          <w:tcPr>
            <w:tcW w:type="dxa" w:w="1051"/>
          </w:tcPr>
          <w:p>
            <w:r>
              <w:t>42</w:t>
            </w:r>
          </w:p>
        </w:tc>
        <w:tc>
          <w:tcPr>
            <w:tcW w:type="dxa" w:w="1051"/>
          </w:tcPr>
          <w:p>
            <w:r>
              <w:t>0</w:t>
            </w:r>
          </w:p>
        </w:tc>
        <w:tc>
          <w:tcPr>
            <w:tcW w:type="dxa" w:w="1051"/>
          </w:tcPr>
          <w:p>
            <w:r>
              <w:t>HARD: steam path from H-101 + generator export</w:t>
            </w:r>
          </w:p>
        </w:tc>
      </w:tr>
      <w:tr>
        <w:tc>
          <w:tcPr>
            <w:tcW w:type="dxa" w:w="1051"/>
          </w:tcPr>
          <w:p>
            <w:r>
              <w:t>T-102</w:t>
            </w:r>
          </w:p>
        </w:tc>
        <w:tc>
          <w:tcPr>
            <w:tcW w:type="dxa" w:w="1051"/>
          </w:tcPr>
          <w:p>
            <w:r>
              <w:t>Feedwater / Water Chemistry Annex</w:t>
            </w:r>
          </w:p>
        </w:tc>
        <w:tc>
          <w:tcPr>
            <w:tcW w:type="dxa" w:w="1051"/>
          </w:tcPr>
          <w:p>
            <w:r>
              <w:t>1000</w:t>
            </w:r>
          </w:p>
        </w:tc>
        <w:tc>
          <w:tcPr>
            <w:tcW w:type="dxa" w:w="1051"/>
          </w:tcPr>
          <w:p>
            <w:r>
              <w:t>660</w:t>
            </w:r>
          </w:p>
        </w:tc>
        <w:tc>
          <w:tcPr>
            <w:tcW w:type="dxa" w:w="1051"/>
          </w:tcPr>
          <w:p>
            <w:r>
              <w:t>100</w:t>
            </w:r>
          </w:p>
        </w:tc>
        <w:tc>
          <w:tcPr>
            <w:tcW w:type="dxa" w:w="1051"/>
          </w:tcPr>
          <w:p>
            <w:r>
              <w:t>150</w:t>
            </w:r>
          </w:p>
        </w:tc>
        <w:tc>
          <w:tcPr>
            <w:tcW w:type="dxa" w:w="1051"/>
          </w:tcPr>
          <w:p>
            <w:r>
              <w:t>54</w:t>
            </w:r>
          </w:p>
        </w:tc>
        <w:tc>
          <w:tcPr>
            <w:tcW w:type="dxa" w:w="1051"/>
          </w:tcPr>
          <w:p>
            <w:r>
              <w:t>24</w:t>
            </w:r>
          </w:p>
        </w:tc>
        <w:tc>
          <w:tcPr>
            <w:tcW w:type="dxa" w:w="1051"/>
          </w:tcPr>
          <w:p>
            <w:r>
              <w:t>0</w:t>
            </w:r>
          </w:p>
        </w:tc>
        <w:tc>
          <w:tcPr>
            <w:tcW w:type="dxa" w:w="1051"/>
          </w:tcPr>
          <w:p>
            <w:r>
              <w:t>HARD: condenser/feedwater adjacency</w:t>
            </w:r>
          </w:p>
        </w:tc>
      </w:tr>
      <w:tr>
        <w:tc>
          <w:tcPr>
            <w:tcW w:type="dxa" w:w="1051"/>
          </w:tcPr>
          <w:p>
            <w:r>
              <w:t>E-101</w:t>
            </w:r>
          </w:p>
        </w:tc>
        <w:tc>
          <w:tcPr>
            <w:tcW w:type="dxa" w:w="1051"/>
          </w:tcPr>
          <w:p>
            <w:r>
              <w:t>Main Transformer Yard</w:t>
            </w:r>
          </w:p>
        </w:tc>
        <w:tc>
          <w:tcPr>
            <w:tcW w:type="dxa" w:w="1051"/>
          </w:tcPr>
          <w:p>
            <w:r>
              <w:t>780</w:t>
            </w:r>
          </w:p>
        </w:tc>
        <w:tc>
          <w:tcPr>
            <w:tcW w:type="dxa" w:w="1051"/>
          </w:tcPr>
          <w:p>
            <w:r>
              <w:t>575</w:t>
            </w:r>
          </w:p>
        </w:tc>
        <w:tc>
          <w:tcPr>
            <w:tcW w:type="dxa" w:w="1051"/>
          </w:tcPr>
          <w:p>
            <w:r>
              <w:t>100</w:t>
            </w:r>
          </w:p>
        </w:tc>
        <w:tc>
          <w:tcPr>
            <w:tcW w:type="dxa" w:w="1051"/>
          </w:tcPr>
          <w:p>
            <w:r>
              <w:t>120</w:t>
            </w:r>
          </w:p>
        </w:tc>
        <w:tc>
          <w:tcPr>
            <w:tcW w:type="dxa" w:w="1051"/>
          </w:tcPr>
          <w:p>
            <w:r>
              <w:t>90</w:t>
            </w:r>
          </w:p>
        </w:tc>
        <w:tc>
          <w:tcPr>
            <w:tcW w:type="dxa" w:w="1051"/>
          </w:tcPr>
          <w:p>
            <w:r>
              <w:t>0</w:t>
            </w:r>
          </w:p>
        </w:tc>
        <w:tc>
          <w:tcPr>
            <w:tcW w:type="dxa" w:w="1051"/>
          </w:tcPr>
          <w:p>
            <w:r>
              <w:t>0</w:t>
            </w:r>
          </w:p>
        </w:tc>
        <w:tc>
          <w:tcPr>
            <w:tcW w:type="dxa" w:w="1051"/>
          </w:tcPr>
          <w:p>
            <w:r>
              <w:t>HARD: generator/grid corridor</w:t>
            </w:r>
          </w:p>
        </w:tc>
      </w:tr>
      <w:tr>
        <w:tc>
          <w:tcPr>
            <w:tcW w:type="dxa" w:w="1051"/>
          </w:tcPr>
          <w:p>
            <w:r>
              <w:t>E-102</w:t>
            </w:r>
          </w:p>
        </w:tc>
        <w:tc>
          <w:tcPr>
            <w:tcW w:type="dxa" w:w="1051"/>
          </w:tcPr>
          <w:p>
            <w:r>
              <w:t>500-kV Switchyard</w:t>
            </w:r>
          </w:p>
        </w:tc>
        <w:tc>
          <w:tcPr>
            <w:tcW w:type="dxa" w:w="1051"/>
          </w:tcPr>
          <w:p>
            <w:r>
              <w:t>620</w:t>
            </w:r>
          </w:p>
        </w:tc>
        <w:tc>
          <w:tcPr>
            <w:tcW w:type="dxa" w:w="1051"/>
          </w:tcPr>
          <w:p>
            <w:r>
              <w:t>575</w:t>
            </w:r>
          </w:p>
        </w:tc>
        <w:tc>
          <w:tcPr>
            <w:tcW w:type="dxa" w:w="1051"/>
          </w:tcPr>
          <w:p>
            <w:r>
              <w:t>100</w:t>
            </w:r>
          </w:p>
        </w:tc>
        <w:tc>
          <w:tcPr>
            <w:tcW w:type="dxa" w:w="1051"/>
          </w:tcPr>
          <w:p>
            <w:r>
              <w:t>250</w:t>
            </w:r>
          </w:p>
        </w:tc>
        <w:tc>
          <w:tcPr>
            <w:tcW w:type="dxa" w:w="1051"/>
          </w:tcPr>
          <w:p>
            <w:r>
              <w:t>170</w:t>
            </w:r>
          </w:p>
        </w:tc>
        <w:tc>
          <w:tcPr>
            <w:tcW w:type="dxa" w:w="1051"/>
          </w:tcPr>
          <w:p>
            <w:r>
              <w:t>0</w:t>
            </w:r>
          </w:p>
        </w:tc>
        <w:tc>
          <w:tcPr>
            <w:tcW w:type="dxa" w:w="1051"/>
          </w:tcPr>
          <w:p>
            <w:r>
              <w:t>0</w:t>
            </w:r>
          </w:p>
        </w:tc>
        <w:tc>
          <w:tcPr>
            <w:tcW w:type="dxa" w:w="1051"/>
          </w:tcPr>
          <w:p>
            <w:r>
              <w:t>HARD: grid approach / separation</w:t>
            </w:r>
          </w:p>
        </w:tc>
      </w:tr>
      <w:tr>
        <w:tc>
          <w:tcPr>
            <w:tcW w:type="dxa" w:w="1051"/>
          </w:tcPr>
          <w:p>
            <w:r>
              <w:t>E-103</w:t>
            </w:r>
          </w:p>
        </w:tc>
        <w:tc>
          <w:tcPr>
            <w:tcW w:type="dxa" w:w="1051"/>
          </w:tcPr>
          <w:p>
            <w:r>
              <w:t>Station Electrical Building</w:t>
            </w:r>
          </w:p>
        </w:tc>
        <w:tc>
          <w:tcPr>
            <w:tcW w:type="dxa" w:w="1051"/>
          </w:tcPr>
          <w:p>
            <w:r>
              <w:t>820</w:t>
            </w:r>
          </w:p>
        </w:tc>
        <w:tc>
          <w:tcPr>
            <w:tcW w:type="dxa" w:w="1051"/>
          </w:tcPr>
          <w:p>
            <w:r>
              <w:t>700</w:t>
            </w:r>
          </w:p>
        </w:tc>
        <w:tc>
          <w:tcPr>
            <w:tcW w:type="dxa" w:w="1051"/>
          </w:tcPr>
          <w:p>
            <w:r>
              <w:t>100</w:t>
            </w:r>
          </w:p>
        </w:tc>
        <w:tc>
          <w:tcPr>
            <w:tcW w:type="dxa" w:w="1051"/>
          </w:tcPr>
          <w:p>
            <w:r>
              <w:t>110</w:t>
            </w:r>
          </w:p>
        </w:tc>
        <w:tc>
          <w:tcPr>
            <w:tcW w:type="dxa" w:w="1051"/>
          </w:tcPr>
          <w:p>
            <w:r>
              <w:t>65</w:t>
            </w:r>
          </w:p>
        </w:tc>
        <w:tc>
          <w:tcPr>
            <w:tcW w:type="dxa" w:w="1051"/>
          </w:tcPr>
          <w:p>
            <w:r>
              <w:t>25</w:t>
            </w:r>
          </w:p>
        </w:tc>
        <w:tc>
          <w:tcPr>
            <w:tcW w:type="dxa" w:w="1051"/>
          </w:tcPr>
          <w:p>
            <w:r>
              <w:t>0</w:t>
            </w:r>
          </w:p>
        </w:tc>
        <w:tc>
          <w:tcPr>
            <w:tcW w:type="dxa" w:w="1051"/>
          </w:tcPr>
          <w:p>
            <w:r>
              <w:t>HARD: station-service distribution</w:t>
            </w:r>
          </w:p>
        </w:tc>
      </w:tr>
      <w:tr>
        <w:tc>
          <w:tcPr>
            <w:tcW w:type="dxa" w:w="1051"/>
          </w:tcPr>
          <w:p>
            <w:r>
              <w:t>E-104</w:t>
            </w:r>
          </w:p>
        </w:tc>
        <w:tc>
          <w:tcPr>
            <w:tcW w:type="dxa" w:w="1051"/>
          </w:tcPr>
          <w:p>
            <w:r>
              <w:t>Emergency Power Building</w:t>
            </w:r>
          </w:p>
        </w:tc>
        <w:tc>
          <w:tcPr>
            <w:tcW w:type="dxa" w:w="1051"/>
          </w:tcPr>
          <w:p>
            <w:r>
              <w:t>700</w:t>
            </w:r>
          </w:p>
        </w:tc>
        <w:tc>
          <w:tcPr>
            <w:tcW w:type="dxa" w:w="1051"/>
          </w:tcPr>
          <w:p>
            <w:r>
              <w:t>760</w:t>
            </w:r>
          </w:p>
        </w:tc>
        <w:tc>
          <w:tcPr>
            <w:tcW w:type="dxa" w:w="1051"/>
          </w:tcPr>
          <w:p>
            <w:r>
              <w:t>100</w:t>
            </w:r>
          </w:p>
        </w:tc>
        <w:tc>
          <w:tcPr>
            <w:tcW w:type="dxa" w:w="1051"/>
          </w:tcPr>
          <w:p>
            <w:r>
              <w:t>95</w:t>
            </w:r>
          </w:p>
        </w:tc>
        <w:tc>
          <w:tcPr>
            <w:tcW w:type="dxa" w:w="1051"/>
          </w:tcPr>
          <w:p>
            <w:r>
              <w:t>62</w:t>
            </w:r>
          </w:p>
        </w:tc>
        <w:tc>
          <w:tcPr>
            <w:tcW w:type="dxa" w:w="1051"/>
          </w:tcPr>
          <w:p>
            <w:r>
              <w:t>24</w:t>
            </w:r>
          </w:p>
        </w:tc>
        <w:tc>
          <w:tcPr>
            <w:tcW w:type="dxa" w:w="1051"/>
          </w:tcPr>
          <w:p>
            <w:r>
              <w:t>0</w:t>
            </w:r>
          </w:p>
        </w:tc>
        <w:tc>
          <w:tcPr>
            <w:tcW w:type="dxa" w:w="1051"/>
          </w:tcPr>
          <w:p>
            <w:r>
              <w:t>HARD: hazard/separation from main electrical</w:t>
            </w:r>
          </w:p>
        </w:tc>
      </w:tr>
      <w:tr>
        <w:tc>
          <w:tcPr>
            <w:tcW w:type="dxa" w:w="1051"/>
          </w:tcPr>
          <w:p>
            <w:r>
              <w:t>E-105</w:t>
            </w:r>
          </w:p>
        </w:tc>
        <w:tc>
          <w:tcPr>
            <w:tcW w:type="dxa" w:w="1051"/>
          </w:tcPr>
          <w:p>
            <w:r>
              <w:t>Battery / UPS Building</w:t>
            </w:r>
          </w:p>
        </w:tc>
        <w:tc>
          <w:tcPr>
            <w:tcW w:type="dxa" w:w="1051"/>
          </w:tcPr>
          <w:p>
            <w:r>
              <w:t>820</w:t>
            </w:r>
          </w:p>
        </w:tc>
        <w:tc>
          <w:tcPr>
            <w:tcW w:type="dxa" w:w="1051"/>
          </w:tcPr>
          <w:p>
            <w:r>
              <w:t>770</w:t>
            </w:r>
          </w:p>
        </w:tc>
        <w:tc>
          <w:tcPr>
            <w:tcW w:type="dxa" w:w="1051"/>
          </w:tcPr>
          <w:p>
            <w:r>
              <w:t>100</w:t>
            </w:r>
          </w:p>
        </w:tc>
        <w:tc>
          <w:tcPr>
            <w:tcW w:type="dxa" w:w="1051"/>
          </w:tcPr>
          <w:p>
            <w:r>
              <w:t>75</w:t>
            </w:r>
          </w:p>
        </w:tc>
        <w:tc>
          <w:tcPr>
            <w:tcW w:type="dxa" w:w="1051"/>
          </w:tcPr>
          <w:p>
            <w:r>
              <w:t>50</w:t>
            </w:r>
          </w:p>
        </w:tc>
        <w:tc>
          <w:tcPr>
            <w:tcW w:type="dxa" w:w="1051"/>
          </w:tcPr>
          <w:p>
            <w:r>
              <w:t>20</w:t>
            </w:r>
          </w:p>
        </w:tc>
        <w:tc>
          <w:tcPr>
            <w:tcW w:type="dxa" w:w="1051"/>
          </w:tcPr>
          <w:p>
            <w:r>
              <w:t>0</w:t>
            </w:r>
          </w:p>
        </w:tc>
        <w:tc>
          <w:tcPr>
            <w:tcW w:type="dxa" w:w="1051"/>
          </w:tcPr>
          <w:p>
            <w:r>
              <w:t>HARD: protected DC/UPS distribution</w:t>
            </w:r>
          </w:p>
        </w:tc>
      </w:tr>
      <w:tr>
        <w:tc>
          <w:tcPr>
            <w:tcW w:type="dxa" w:w="1051"/>
          </w:tcPr>
          <w:p>
            <w:r>
              <w:t>U-101</w:t>
            </w:r>
          </w:p>
        </w:tc>
        <w:tc>
          <w:tcPr>
            <w:tcW w:type="dxa" w:w="1051"/>
          </w:tcPr>
          <w:p>
            <w:r>
              <w:t>Site Services</w:t>
            </w:r>
          </w:p>
        </w:tc>
        <w:tc>
          <w:tcPr>
            <w:tcW w:type="dxa" w:w="1051"/>
          </w:tcPr>
          <w:p>
            <w:r>
              <w:t>1300</w:t>
            </w:r>
          </w:p>
        </w:tc>
        <w:tc>
          <w:tcPr>
            <w:tcW w:type="dxa" w:w="1051"/>
          </w:tcPr>
          <w:p>
            <w:r>
              <w:t>720</w:t>
            </w:r>
          </w:p>
        </w:tc>
        <w:tc>
          <w:tcPr>
            <w:tcW w:type="dxa" w:w="1051"/>
          </w:tcPr>
          <w:p>
            <w:r>
              <w:t>100</w:t>
            </w:r>
          </w:p>
        </w:tc>
        <w:tc>
          <w:tcPr>
            <w:tcW w:type="dxa" w:w="1051"/>
          </w:tcPr>
          <w:p>
            <w:r>
              <w:t>120</w:t>
            </w:r>
          </w:p>
        </w:tc>
        <w:tc>
          <w:tcPr>
            <w:tcW w:type="dxa" w:w="1051"/>
          </w:tcPr>
          <w:p>
            <w:r>
              <w:t>78</w:t>
            </w:r>
          </w:p>
        </w:tc>
        <w:tc>
          <w:tcPr>
            <w:tcW w:type="dxa" w:w="1051"/>
          </w:tcPr>
          <w:p>
            <w:r>
              <w:t>22</w:t>
            </w:r>
          </w:p>
        </w:tc>
        <w:tc>
          <w:tcPr>
            <w:tcW w:type="dxa" w:w="1051"/>
          </w:tcPr>
          <w:p>
            <w:r>
              <w:t>0</w:t>
            </w:r>
          </w:p>
        </w:tc>
        <w:tc>
          <w:tcPr>
            <w:tcW w:type="dxa" w:w="1051"/>
          </w:tcPr>
          <w:p>
            <w:r>
              <w:t>SOFT: utilities distribution</w:t>
            </w:r>
          </w:p>
        </w:tc>
      </w:tr>
      <w:tr>
        <w:tc>
          <w:tcPr>
            <w:tcW w:type="dxa" w:w="1051"/>
          </w:tcPr>
          <w:p>
            <w:r>
              <w:t>U-102</w:t>
            </w:r>
          </w:p>
        </w:tc>
        <w:tc>
          <w:tcPr>
            <w:tcW w:type="dxa" w:w="1051"/>
          </w:tcPr>
          <w:p>
            <w:r>
              <w:t>Water Treatment</w:t>
            </w:r>
          </w:p>
        </w:tc>
        <w:tc>
          <w:tcPr>
            <w:tcW w:type="dxa" w:w="1051"/>
          </w:tcPr>
          <w:p>
            <w:r>
              <w:t>1410</w:t>
            </w:r>
          </w:p>
        </w:tc>
        <w:tc>
          <w:tcPr>
            <w:tcW w:type="dxa" w:w="1051"/>
          </w:tcPr>
          <w:p>
            <w:r>
              <w:t>700</w:t>
            </w:r>
          </w:p>
        </w:tc>
        <w:tc>
          <w:tcPr>
            <w:tcW w:type="dxa" w:w="1051"/>
          </w:tcPr>
          <w:p>
            <w:r>
              <w:t>100</w:t>
            </w:r>
          </w:p>
        </w:tc>
        <w:tc>
          <w:tcPr>
            <w:tcW w:type="dxa" w:w="1051"/>
          </w:tcPr>
          <w:p>
            <w:r>
              <w:t>105</w:t>
            </w:r>
          </w:p>
        </w:tc>
        <w:tc>
          <w:tcPr>
            <w:tcW w:type="dxa" w:w="1051"/>
          </w:tcPr>
          <w:p>
            <w:r>
              <w:t>72</w:t>
            </w:r>
          </w:p>
        </w:tc>
        <w:tc>
          <w:tcPr>
            <w:tcW w:type="dxa" w:w="1051"/>
          </w:tcPr>
          <w:p>
            <w:r>
              <w:t>20</w:t>
            </w:r>
          </w:p>
        </w:tc>
        <w:tc>
          <w:tcPr>
            <w:tcW w:type="dxa" w:w="1051"/>
          </w:tcPr>
          <w:p>
            <w:r>
              <w:t>0</w:t>
            </w:r>
          </w:p>
        </w:tc>
        <w:tc>
          <w:tcPr>
            <w:tcW w:type="dxa" w:w="1051"/>
          </w:tcPr>
          <w:p>
            <w:r>
              <w:t>SOFT: water/effluent routing</w:t>
            </w:r>
          </w:p>
        </w:tc>
      </w:tr>
      <w:tr>
        <w:tc>
          <w:tcPr>
            <w:tcW w:type="dxa" w:w="1051"/>
          </w:tcPr>
          <w:p>
            <w:r>
              <w:t>U-103</w:t>
            </w:r>
          </w:p>
        </w:tc>
        <w:tc>
          <w:tcPr>
            <w:tcW w:type="dxa" w:w="1051"/>
          </w:tcPr>
          <w:p>
            <w:r>
              <w:t>Auxiliary Steam / Boiler House</w:t>
            </w:r>
          </w:p>
        </w:tc>
        <w:tc>
          <w:tcPr>
            <w:tcW w:type="dxa" w:w="1051"/>
          </w:tcPr>
          <w:p>
            <w:r>
              <w:t>1320</w:t>
            </w:r>
          </w:p>
        </w:tc>
        <w:tc>
          <w:tcPr>
            <w:tcW w:type="dxa" w:w="1051"/>
          </w:tcPr>
          <w:p>
            <w:r>
              <w:t>800</w:t>
            </w:r>
          </w:p>
        </w:tc>
        <w:tc>
          <w:tcPr>
            <w:tcW w:type="dxa" w:w="1051"/>
          </w:tcPr>
          <w:p>
            <w:r>
              <w:t>100</w:t>
            </w:r>
          </w:p>
        </w:tc>
        <w:tc>
          <w:tcPr>
            <w:tcW w:type="dxa" w:w="1051"/>
          </w:tcPr>
          <w:p>
            <w:r>
              <w:t>95</w:t>
            </w:r>
          </w:p>
        </w:tc>
        <w:tc>
          <w:tcPr>
            <w:tcW w:type="dxa" w:w="1051"/>
          </w:tcPr>
          <w:p>
            <w:r>
              <w:t>65</w:t>
            </w:r>
          </w:p>
        </w:tc>
        <w:tc>
          <w:tcPr>
            <w:tcW w:type="dxa" w:w="1051"/>
          </w:tcPr>
          <w:p>
            <w:r>
              <w:t>24</w:t>
            </w:r>
          </w:p>
        </w:tc>
        <w:tc>
          <w:tcPr>
            <w:tcW w:type="dxa" w:w="1051"/>
          </w:tcPr>
          <w:p>
            <w:r>
              <w:t>0</w:t>
            </w:r>
          </w:p>
        </w:tc>
        <w:tc>
          <w:tcPr>
            <w:tcW w:type="dxa" w:w="1051"/>
          </w:tcPr>
          <w:p>
            <w:r>
              <w:t>SOFT: steam users / stack clearance</w:t>
            </w:r>
          </w:p>
        </w:tc>
      </w:tr>
      <w:tr>
        <w:tc>
          <w:tcPr>
            <w:tcW w:type="dxa" w:w="1051"/>
          </w:tcPr>
          <w:p>
            <w:r>
              <w:t>U-104</w:t>
            </w:r>
          </w:p>
        </w:tc>
        <w:tc>
          <w:tcPr>
            <w:tcW w:type="dxa" w:w="1051"/>
          </w:tcPr>
          <w:p>
            <w:r>
              <w:t>Industrial Gas Facility</w:t>
            </w:r>
          </w:p>
        </w:tc>
        <w:tc>
          <w:tcPr>
            <w:tcW w:type="dxa" w:w="1051"/>
          </w:tcPr>
          <w:p>
            <w:r>
              <w:t>1450</w:t>
            </w:r>
          </w:p>
        </w:tc>
        <w:tc>
          <w:tcPr>
            <w:tcW w:type="dxa" w:w="1051"/>
          </w:tcPr>
          <w:p>
            <w:r>
              <w:t>820</w:t>
            </w:r>
          </w:p>
        </w:tc>
        <w:tc>
          <w:tcPr>
            <w:tcW w:type="dxa" w:w="1051"/>
          </w:tcPr>
          <w:p>
            <w:r>
              <w:t>100</w:t>
            </w:r>
          </w:p>
        </w:tc>
        <w:tc>
          <w:tcPr>
            <w:tcW w:type="dxa" w:w="1051"/>
          </w:tcPr>
          <w:p>
            <w:r>
              <w:t>90</w:t>
            </w:r>
          </w:p>
        </w:tc>
        <w:tc>
          <w:tcPr>
            <w:tcW w:type="dxa" w:w="1051"/>
          </w:tcPr>
          <w:p>
            <w:r>
              <w:t>60</w:t>
            </w:r>
          </w:p>
        </w:tc>
        <w:tc>
          <w:tcPr>
            <w:tcW w:type="dxa" w:w="1051"/>
          </w:tcPr>
          <w:p>
            <w:r>
              <w:t>18</w:t>
            </w:r>
          </w:p>
        </w:tc>
        <w:tc>
          <w:tcPr>
            <w:tcW w:type="dxa" w:w="1051"/>
          </w:tcPr>
          <w:p>
            <w:r>
              <w:t>0</w:t>
            </w:r>
          </w:p>
        </w:tc>
        <w:tc>
          <w:tcPr>
            <w:tcW w:type="dxa" w:w="1051"/>
          </w:tcPr>
          <w:p>
            <w:r>
              <w:t>HARD: hazardous gas separation</w:t>
            </w:r>
          </w:p>
        </w:tc>
      </w:tr>
      <w:tr>
        <w:tc>
          <w:tcPr>
            <w:tcW w:type="dxa" w:w="1051"/>
          </w:tcPr>
          <w:p>
            <w:r>
              <w:t>U-105</w:t>
            </w:r>
          </w:p>
        </w:tc>
        <w:tc>
          <w:tcPr>
            <w:tcW w:type="dxa" w:w="1051"/>
          </w:tcPr>
          <w:p>
            <w:r>
              <w:t>Fire Water Pump House</w:t>
            </w:r>
          </w:p>
        </w:tc>
        <w:tc>
          <w:tcPr>
            <w:tcW w:type="dxa" w:w="1051"/>
          </w:tcPr>
          <w:p>
            <w:r>
              <w:t>1510</w:t>
            </w:r>
          </w:p>
        </w:tc>
        <w:tc>
          <w:tcPr>
            <w:tcW w:type="dxa" w:w="1051"/>
          </w:tcPr>
          <w:p>
            <w:r>
              <w:t>690</w:t>
            </w:r>
          </w:p>
        </w:tc>
        <w:tc>
          <w:tcPr>
            <w:tcW w:type="dxa" w:w="1051"/>
          </w:tcPr>
          <w:p>
            <w:r>
              <w:t>100</w:t>
            </w:r>
          </w:p>
        </w:tc>
        <w:tc>
          <w:tcPr>
            <w:tcW w:type="dxa" w:w="1051"/>
          </w:tcPr>
          <w:p>
            <w:r>
              <w:t>52</w:t>
            </w:r>
          </w:p>
        </w:tc>
        <w:tc>
          <w:tcPr>
            <w:tcW w:type="dxa" w:w="1051"/>
          </w:tcPr>
          <w:p>
            <w:r>
              <w:t>38</w:t>
            </w:r>
          </w:p>
        </w:tc>
        <w:tc>
          <w:tcPr>
            <w:tcW w:type="dxa" w:w="1051"/>
          </w:tcPr>
          <w:p>
            <w:r>
              <w:t>16</w:t>
            </w:r>
          </w:p>
        </w:tc>
        <w:tc>
          <w:tcPr>
            <w:tcW w:type="dxa" w:w="1051"/>
          </w:tcPr>
          <w:p>
            <w:r>
              <w:t>0</w:t>
            </w:r>
          </w:p>
        </w:tc>
        <w:tc>
          <w:tcPr>
            <w:tcW w:type="dxa" w:w="1051"/>
          </w:tcPr>
          <w:p>
            <w:r>
              <w:t>HARD: independent firewater source</w:t>
            </w:r>
          </w:p>
        </w:tc>
      </w:tr>
      <w:tr>
        <w:tc>
          <w:tcPr>
            <w:tcW w:type="dxa" w:w="1051"/>
          </w:tcPr>
          <w:p>
            <w:r>
              <w:t>W-103</w:t>
            </w:r>
          </w:p>
        </w:tc>
        <w:tc>
          <w:tcPr>
            <w:tcW w:type="dxa" w:w="1051"/>
          </w:tcPr>
          <w:p>
            <w:r>
              <w:t>Circulating-Water Pumphouse</w:t>
            </w:r>
          </w:p>
        </w:tc>
        <w:tc>
          <w:tcPr>
            <w:tcW w:type="dxa" w:w="1051"/>
          </w:tcPr>
          <w:p>
            <w:r>
              <w:t>1000</w:t>
            </w:r>
          </w:p>
        </w:tc>
        <w:tc>
          <w:tcPr>
            <w:tcW w:type="dxa" w:w="1051"/>
          </w:tcPr>
          <w:p>
            <w:r>
              <w:t>370</w:t>
            </w:r>
          </w:p>
        </w:tc>
        <w:tc>
          <w:tcPr>
            <w:tcW w:type="dxa" w:w="1051"/>
          </w:tcPr>
          <w:p>
            <w:r>
              <w:t>96</w:t>
            </w:r>
          </w:p>
        </w:tc>
        <w:tc>
          <w:tcPr>
            <w:tcW w:type="dxa" w:w="1051"/>
          </w:tcPr>
          <w:p>
            <w:r>
              <w:t>110</w:t>
            </w:r>
          </w:p>
        </w:tc>
        <w:tc>
          <w:tcPr>
            <w:tcW w:type="dxa" w:w="1051"/>
          </w:tcPr>
          <w:p>
            <w:r>
              <w:t>55</w:t>
            </w:r>
          </w:p>
        </w:tc>
        <w:tc>
          <w:tcPr>
            <w:tcW w:type="dxa" w:w="1051"/>
          </w:tcPr>
          <w:p>
            <w:r>
              <w:t>22</w:t>
            </w:r>
          </w:p>
        </w:tc>
        <w:tc>
          <w:tcPr>
            <w:tcW w:type="dxa" w:w="1051"/>
          </w:tcPr>
          <w:p>
            <w:r>
              <w:t>0</w:t>
            </w:r>
          </w:p>
        </w:tc>
        <w:tc>
          <w:tcPr>
            <w:tcW w:type="dxa" w:w="1051"/>
          </w:tcPr>
          <w:p>
            <w:r>
              <w:t>HARD: lake-water hydraulic corridor</w:t>
            </w:r>
          </w:p>
        </w:tc>
      </w:tr>
      <w:tr>
        <w:tc>
          <w:tcPr>
            <w:tcW w:type="dxa" w:w="1051"/>
          </w:tcPr>
          <w:p>
            <w:r>
              <w:t>W-104</w:t>
            </w:r>
          </w:p>
        </w:tc>
        <w:tc>
          <w:tcPr>
            <w:tcW w:type="dxa" w:w="1051"/>
          </w:tcPr>
          <w:p>
            <w:r>
              <w:t>Outfall Structure</w:t>
            </w:r>
          </w:p>
        </w:tc>
        <w:tc>
          <w:tcPr>
            <w:tcW w:type="dxa" w:w="1051"/>
          </w:tcPr>
          <w:p>
            <w:r>
              <w:t>1140</w:t>
            </w:r>
          </w:p>
        </w:tc>
        <w:tc>
          <w:tcPr>
            <w:tcW w:type="dxa" w:w="1051"/>
          </w:tcPr>
          <w:p>
            <w:r>
              <w:t>270</w:t>
            </w:r>
          </w:p>
        </w:tc>
        <w:tc>
          <w:tcPr>
            <w:tcW w:type="dxa" w:w="1051"/>
          </w:tcPr>
          <w:p>
            <w:r>
              <w:t>94</w:t>
            </w:r>
          </w:p>
        </w:tc>
        <w:tc>
          <w:tcPr>
            <w:tcW w:type="dxa" w:w="1051"/>
          </w:tcPr>
          <w:p>
            <w:r>
              <w:t>70</w:t>
            </w:r>
          </w:p>
        </w:tc>
        <w:tc>
          <w:tcPr>
            <w:tcW w:type="dxa" w:w="1051"/>
          </w:tcPr>
          <w:p>
            <w:r>
              <w:t>45</w:t>
            </w:r>
          </w:p>
        </w:tc>
        <w:tc>
          <w:tcPr>
            <w:tcW w:type="dxa" w:w="1051"/>
          </w:tcPr>
          <w:p>
            <w:r>
              <w:t>12</w:t>
            </w:r>
          </w:p>
        </w:tc>
        <w:tc>
          <w:tcPr>
            <w:tcW w:type="dxa" w:w="1051"/>
          </w:tcPr>
          <w:p>
            <w:r>
              <w:t>0</w:t>
            </w:r>
          </w:p>
        </w:tc>
        <w:tc>
          <w:tcPr>
            <w:tcW w:type="dxa" w:w="1051"/>
          </w:tcPr>
          <w:p>
            <w:r>
              <w:t>HARD: discharge hydraulic corridor</w:t>
            </w:r>
          </w:p>
        </w:tc>
      </w:tr>
      <w:tr>
        <w:tc>
          <w:tcPr>
            <w:tcW w:type="dxa" w:w="1051"/>
          </w:tcPr>
          <w:p>
            <w:r>
              <w:t>L-103</w:t>
            </w:r>
          </w:p>
        </w:tc>
        <w:tc>
          <w:tcPr>
            <w:tcW w:type="dxa" w:w="1051"/>
          </w:tcPr>
          <w:p>
            <w:r>
              <w:t>Heavy-Haul Staging</w:t>
            </w:r>
          </w:p>
        </w:tc>
        <w:tc>
          <w:tcPr>
            <w:tcW w:type="dxa" w:w="1051"/>
          </w:tcPr>
          <w:p>
            <w:r>
              <w:t>1370</w:t>
            </w:r>
          </w:p>
        </w:tc>
        <w:tc>
          <w:tcPr>
            <w:tcW w:type="dxa" w:w="1051"/>
          </w:tcPr>
          <w:p>
            <w:r>
              <w:t>1200</w:t>
            </w:r>
          </w:p>
        </w:tc>
        <w:tc>
          <w:tcPr>
            <w:tcW w:type="dxa" w:w="1051"/>
          </w:tcPr>
          <w:p>
            <w:r>
              <w:t>100</w:t>
            </w:r>
          </w:p>
        </w:tc>
        <w:tc>
          <w:tcPr>
            <w:tcW w:type="dxa" w:w="1051"/>
          </w:tcPr>
          <w:p>
            <w:r>
              <w:t>180</w:t>
            </w:r>
          </w:p>
        </w:tc>
        <w:tc>
          <w:tcPr>
            <w:tcW w:type="dxa" w:w="1051"/>
          </w:tcPr>
          <w:p>
            <w:r>
              <w:t>120</w:t>
            </w:r>
          </w:p>
        </w:tc>
        <w:tc>
          <w:tcPr>
            <w:tcW w:type="dxa" w:w="1051"/>
          </w:tcPr>
          <w:p>
            <w:r>
              <w:t>0</w:t>
            </w:r>
          </w:p>
        </w:tc>
        <w:tc>
          <w:tcPr>
            <w:tcW w:type="dxa" w:w="1051"/>
          </w:tcPr>
          <w:p>
            <w:r>
              <w:t>0</w:t>
            </w:r>
          </w:p>
        </w:tc>
        <w:tc>
          <w:tcPr>
            <w:tcW w:type="dxa" w:w="1051"/>
          </w:tcPr>
          <w:p>
            <w:r>
              <w:t>HARD: SPMT turning/staging</w:t>
            </w:r>
          </w:p>
        </w:tc>
      </w:tr>
      <w:tr>
        <w:tc>
          <w:tcPr>
            <w:tcW w:type="dxa" w:w="1051"/>
          </w:tcPr>
          <w:p>
            <w:r>
              <w:t>M-103</w:t>
            </w:r>
          </w:p>
        </w:tc>
        <w:tc>
          <w:tcPr>
            <w:tcW w:type="dxa" w:w="1051"/>
          </w:tcPr>
          <w:p>
            <w:r>
              <w:t>Receiving / Quarantine</w:t>
            </w:r>
          </w:p>
        </w:tc>
        <w:tc>
          <w:tcPr>
            <w:tcW w:type="dxa" w:w="1051"/>
          </w:tcPr>
          <w:p>
            <w:r>
              <w:t>1450</w:t>
            </w:r>
          </w:p>
        </w:tc>
        <w:tc>
          <w:tcPr>
            <w:tcW w:type="dxa" w:w="1051"/>
          </w:tcPr>
          <w:p>
            <w:r>
              <w:t>1080</w:t>
            </w:r>
          </w:p>
        </w:tc>
        <w:tc>
          <w:tcPr>
            <w:tcW w:type="dxa" w:w="1051"/>
          </w:tcPr>
          <w:p>
            <w:r>
              <w:t>100</w:t>
            </w:r>
          </w:p>
        </w:tc>
        <w:tc>
          <w:tcPr>
            <w:tcW w:type="dxa" w:w="1051"/>
          </w:tcPr>
          <w:p>
            <w:r>
              <w:t>150</w:t>
            </w:r>
          </w:p>
        </w:tc>
        <w:tc>
          <w:tcPr>
            <w:tcW w:type="dxa" w:w="1051"/>
          </w:tcPr>
          <w:p>
            <w:r>
              <w:t>90</w:t>
            </w:r>
          </w:p>
        </w:tc>
        <w:tc>
          <w:tcPr>
            <w:tcW w:type="dxa" w:w="1051"/>
          </w:tcPr>
          <w:p>
            <w:r>
              <w:t>22</w:t>
            </w:r>
          </w:p>
        </w:tc>
        <w:tc>
          <w:tcPr>
            <w:tcW w:type="dxa" w:w="1051"/>
          </w:tcPr>
          <w:p>
            <w:r>
              <w:t>0</w:t>
            </w:r>
          </w:p>
        </w:tc>
        <w:tc>
          <w:tcPr>
            <w:tcW w:type="dxa" w:w="1051"/>
          </w:tcPr>
          <w:p>
            <w:r>
              <w:t>HARD: receipt-to-heavy-haul path</w:t>
            </w:r>
          </w:p>
        </w:tc>
      </w:tr>
    </w:tbl>
    <w:p>
      <w:pPr>
        <w:pStyle w:val="Heading1"/>
      </w:pPr>
      <w:r>
        <w:t>3. Protected three-dimensional corridors</w:t>
      </w:r>
    </w:p>
    <w:tbl>
      <w:tblPr>
        <w:tblStyle w:val="TableGrid"/>
        <w:tblW w:type="auto" w:w="0"/>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shd w:fill="D9EAF7"/>
          </w:tcPr>
          <w:p>
            <w:r>
              <w:t>Zone</w:t>
            </w:r>
          </w:p>
        </w:tc>
        <w:tc>
          <w:tcPr>
            <w:tcW w:type="dxa" w:w="1168"/>
            <w:shd w:fill="D9EAF7"/>
          </w:tcPr>
          <w:p>
            <w:r>
              <w:t>Purpose</w:t>
            </w:r>
          </w:p>
        </w:tc>
        <w:tc>
          <w:tcPr>
            <w:tcW w:type="dxa" w:w="1168"/>
            <w:shd w:fill="D9EAF7"/>
          </w:tcPr>
          <w:p>
            <w:r>
              <w:t>E min</w:t>
            </w:r>
          </w:p>
        </w:tc>
        <w:tc>
          <w:tcPr>
            <w:tcW w:type="dxa" w:w="1168"/>
            <w:shd w:fill="D9EAF7"/>
          </w:tcPr>
          <w:p>
            <w:r>
              <w:t>E max</w:t>
            </w:r>
          </w:p>
        </w:tc>
        <w:tc>
          <w:tcPr>
            <w:tcW w:type="dxa" w:w="1168"/>
            <w:shd w:fill="D9EAF7"/>
          </w:tcPr>
          <w:p>
            <w:r>
              <w:t>N min</w:t>
            </w:r>
          </w:p>
        </w:tc>
        <w:tc>
          <w:tcPr>
            <w:tcW w:type="dxa" w:w="1168"/>
            <w:shd w:fill="D9EAF7"/>
          </w:tcPr>
          <w:p>
            <w:r>
              <w:t>N max</w:t>
            </w:r>
          </w:p>
        </w:tc>
        <w:tc>
          <w:tcPr>
            <w:tcW w:type="dxa" w:w="1168"/>
            <w:shd w:fill="D9EAF7"/>
          </w:tcPr>
          <w:p>
            <w:r>
              <w:t>Z min</w:t>
            </w:r>
          </w:p>
        </w:tc>
        <w:tc>
          <w:tcPr>
            <w:tcW w:type="dxa" w:w="1168"/>
            <w:shd w:fill="D9EAF7"/>
          </w:tcPr>
          <w:p>
            <w:r>
              <w:t>Z max</w:t>
            </w:r>
          </w:p>
        </w:tc>
        <w:tc>
          <w:tcPr>
            <w:tcW w:type="dxa" w:w="1168"/>
            <w:shd w:fill="D9EAF7"/>
          </w:tcPr>
          <w:p>
            <w:r>
              <w:t>Class</w:t>
            </w:r>
          </w:p>
        </w:tc>
      </w:tr>
      <w:tr>
        <w:tc>
          <w:tcPr>
            <w:tcW w:type="dxa" w:w="1168"/>
          </w:tcPr>
          <w:p>
            <w:r>
              <w:t>MC-CRYO-ENV</w:t>
            </w:r>
          </w:p>
        </w:tc>
        <w:tc>
          <w:tcPr>
            <w:tcW w:type="dxa" w:w="1168"/>
          </w:tcPr>
          <w:p>
            <w:r>
              <w:t>Cryostat + primary exclusion envelope</w:t>
            </w:r>
          </w:p>
        </w:tc>
        <w:tc>
          <w:tcPr>
            <w:tcW w:type="dxa" w:w="1168"/>
          </w:tcPr>
          <w:p>
            <w:r>
              <w:t>982</w:t>
            </w:r>
          </w:p>
        </w:tc>
        <w:tc>
          <w:tcPr>
            <w:tcW w:type="dxa" w:w="1168"/>
          </w:tcPr>
          <w:p>
            <w:r>
              <w:t>1018</w:t>
            </w:r>
          </w:p>
        </w:tc>
        <w:tc>
          <w:tcPr>
            <w:tcW w:type="dxa" w:w="1168"/>
          </w:tcPr>
          <w:p>
            <w:r>
              <w:t>982</w:t>
            </w:r>
          </w:p>
        </w:tc>
        <w:tc>
          <w:tcPr>
            <w:tcW w:type="dxa" w:w="1168"/>
          </w:tcPr>
          <w:p>
            <w:r>
              <w:t>1018</w:t>
            </w:r>
          </w:p>
        </w:tc>
        <w:tc>
          <w:tcPr>
            <w:tcW w:type="dxa" w:w="1168"/>
          </w:tcPr>
          <w:p>
            <w:r>
              <w:t>92</w:t>
            </w:r>
          </w:p>
        </w:tc>
        <w:tc>
          <w:tcPr>
            <w:tcW w:type="dxa" w:w="1168"/>
          </w:tcPr>
          <w:p>
            <w:r>
              <w:t>144</w:t>
            </w:r>
          </w:p>
        </w:tc>
        <w:tc>
          <w:tcPr>
            <w:tcW w:type="dxa" w:w="1168"/>
          </w:tcPr>
          <w:p>
            <w:r>
              <w:t>Machine envelope</w:t>
            </w:r>
          </w:p>
        </w:tc>
      </w:tr>
      <w:tr>
        <w:tc>
          <w:tcPr>
            <w:tcW w:type="dxa" w:w="1168"/>
          </w:tcPr>
          <w:p>
            <w:r>
              <w:t>MC-BIOSHIELD</w:t>
            </w:r>
          </w:p>
        </w:tc>
        <w:tc>
          <w:tcPr>
            <w:tcW w:type="dxa" w:w="1168"/>
          </w:tcPr>
          <w:p>
            <w:r>
              <w:t>Bioshield / port-cell annulus</w:t>
            </w:r>
          </w:p>
        </w:tc>
        <w:tc>
          <w:tcPr>
            <w:tcW w:type="dxa" w:w="1168"/>
          </w:tcPr>
          <w:p>
            <w:r>
              <w:t>970</w:t>
            </w:r>
          </w:p>
        </w:tc>
        <w:tc>
          <w:tcPr>
            <w:tcW w:type="dxa" w:w="1168"/>
          </w:tcPr>
          <w:p>
            <w:r>
              <w:t>1030</w:t>
            </w:r>
          </w:p>
        </w:tc>
        <w:tc>
          <w:tcPr>
            <w:tcW w:type="dxa" w:w="1168"/>
          </w:tcPr>
          <w:p>
            <w:r>
              <w:t>970</w:t>
            </w:r>
          </w:p>
        </w:tc>
        <w:tc>
          <w:tcPr>
            <w:tcW w:type="dxa" w:w="1168"/>
          </w:tcPr>
          <w:p>
            <w:r>
              <w:t>1030</w:t>
            </w:r>
          </w:p>
        </w:tc>
        <w:tc>
          <w:tcPr>
            <w:tcW w:type="dxa" w:w="1168"/>
          </w:tcPr>
          <w:p>
            <w:r>
              <w:t>88</w:t>
            </w:r>
          </w:p>
        </w:tc>
        <w:tc>
          <w:tcPr>
            <w:tcW w:type="dxa" w:w="1168"/>
          </w:tcPr>
          <w:p>
            <w:r>
              <w:t>148</w:t>
            </w:r>
          </w:p>
        </w:tc>
        <w:tc>
          <w:tcPr>
            <w:tcW w:type="dxa" w:w="1168"/>
          </w:tcPr>
          <w:p>
            <w:r>
              <w:t>Radiological/structural</w:t>
            </w:r>
          </w:p>
        </w:tc>
      </w:tr>
      <w:tr>
        <w:tc>
          <w:tcPr>
            <w:tcW w:type="dxa" w:w="1168"/>
          </w:tcPr>
          <w:p>
            <w:r>
              <w:t>MC-UPPER-MAINT</w:t>
            </w:r>
          </w:p>
        </w:tc>
        <w:tc>
          <w:tcPr>
            <w:tcW w:type="dxa" w:w="1168"/>
          </w:tcPr>
          <w:p>
            <w:r>
              <w:t>Upper blanket extraction volume</w:t>
            </w:r>
          </w:p>
        </w:tc>
        <w:tc>
          <w:tcPr>
            <w:tcW w:type="dxa" w:w="1168"/>
          </w:tcPr>
          <w:p>
            <w:r>
              <w:t>965</w:t>
            </w:r>
          </w:p>
        </w:tc>
        <w:tc>
          <w:tcPr>
            <w:tcW w:type="dxa" w:w="1168"/>
          </w:tcPr>
          <w:p>
            <w:r>
              <w:t>1035</w:t>
            </w:r>
          </w:p>
        </w:tc>
        <w:tc>
          <w:tcPr>
            <w:tcW w:type="dxa" w:w="1168"/>
          </w:tcPr>
          <w:p>
            <w:r>
              <w:t>965</w:t>
            </w:r>
          </w:p>
        </w:tc>
        <w:tc>
          <w:tcPr>
            <w:tcW w:type="dxa" w:w="1168"/>
          </w:tcPr>
          <w:p>
            <w:r>
              <w:t>1035</w:t>
            </w:r>
          </w:p>
        </w:tc>
        <w:tc>
          <w:tcPr>
            <w:tcW w:type="dxa" w:w="1168"/>
          </w:tcPr>
          <w:p>
            <w:r>
              <w:t>126</w:t>
            </w:r>
          </w:p>
        </w:tc>
        <w:tc>
          <w:tcPr>
            <w:tcW w:type="dxa" w:w="1168"/>
          </w:tcPr>
          <w:p>
            <w:r>
              <w:t>158</w:t>
            </w:r>
          </w:p>
        </w:tc>
        <w:tc>
          <w:tcPr>
            <w:tcW w:type="dxa" w:w="1168"/>
          </w:tcPr>
          <w:p>
            <w:r>
              <w:t>Remote handling / no permanent obstruction</w:t>
            </w:r>
          </w:p>
        </w:tc>
      </w:tr>
      <w:tr>
        <w:tc>
          <w:tcPr>
            <w:tcW w:type="dxa" w:w="1168"/>
          </w:tcPr>
          <w:p>
            <w:r>
              <w:t>MC-LOWER-MAINT</w:t>
            </w:r>
          </w:p>
        </w:tc>
        <w:tc>
          <w:tcPr>
            <w:tcW w:type="dxa" w:w="1168"/>
          </w:tcPr>
          <w:p>
            <w:r>
              <w:t>Lower divertor extraction volume</w:t>
            </w:r>
          </w:p>
        </w:tc>
        <w:tc>
          <w:tcPr>
            <w:tcW w:type="dxa" w:w="1168"/>
          </w:tcPr>
          <w:p>
            <w:r>
              <w:t>968</w:t>
            </w:r>
          </w:p>
        </w:tc>
        <w:tc>
          <w:tcPr>
            <w:tcW w:type="dxa" w:w="1168"/>
          </w:tcPr>
          <w:p>
            <w:r>
              <w:t>1032</w:t>
            </w:r>
          </w:p>
        </w:tc>
        <w:tc>
          <w:tcPr>
            <w:tcW w:type="dxa" w:w="1168"/>
          </w:tcPr>
          <w:p>
            <w:r>
              <w:t>968</w:t>
            </w:r>
          </w:p>
        </w:tc>
        <w:tc>
          <w:tcPr>
            <w:tcW w:type="dxa" w:w="1168"/>
          </w:tcPr>
          <w:p>
            <w:r>
              <w:t>1032</w:t>
            </w:r>
          </w:p>
        </w:tc>
        <w:tc>
          <w:tcPr>
            <w:tcW w:type="dxa" w:w="1168"/>
          </w:tcPr>
          <w:p>
            <w:r>
              <w:t>88</w:t>
            </w:r>
          </w:p>
        </w:tc>
        <w:tc>
          <w:tcPr>
            <w:tcW w:type="dxa" w:w="1168"/>
          </w:tcPr>
          <w:p>
            <w:r>
              <w:t>106</w:t>
            </w:r>
          </w:p>
        </w:tc>
        <w:tc>
          <w:tcPr>
            <w:tcW w:type="dxa" w:w="1168"/>
          </w:tcPr>
          <w:p>
            <w:r>
              <w:t>Remote handling / no permanent obstruction</w:t>
            </w:r>
          </w:p>
        </w:tc>
      </w:tr>
      <w:tr>
        <w:tc>
          <w:tcPr>
            <w:tcW w:type="dxa" w:w="1168"/>
          </w:tcPr>
          <w:p>
            <w:r>
              <w:t>MC-CRANE-AXIS</w:t>
            </w:r>
          </w:p>
        </w:tc>
        <w:tc>
          <w:tcPr>
            <w:tcW w:type="dxa" w:w="1168"/>
          </w:tcPr>
          <w:p>
            <w:r>
              <w:t>F106-F101 continuous heavy-lift axis</w:t>
            </w:r>
          </w:p>
        </w:tc>
        <w:tc>
          <w:tcPr>
            <w:tcW w:type="dxa" w:w="1168"/>
          </w:tcPr>
          <w:p>
            <w:r>
              <w:t>960</w:t>
            </w:r>
          </w:p>
        </w:tc>
        <w:tc>
          <w:tcPr>
            <w:tcW w:type="dxa" w:w="1168"/>
          </w:tcPr>
          <w:p>
            <w:r>
              <w:t>1040</w:t>
            </w:r>
          </w:p>
        </w:tc>
        <w:tc>
          <w:tcPr>
            <w:tcW w:type="dxa" w:w="1168"/>
          </w:tcPr>
          <w:p>
            <w:r>
              <w:t>1000</w:t>
            </w:r>
          </w:p>
        </w:tc>
        <w:tc>
          <w:tcPr>
            <w:tcW w:type="dxa" w:w="1168"/>
          </w:tcPr>
          <w:p>
            <w:r>
              <w:t>1195</w:t>
            </w:r>
          </w:p>
        </w:tc>
        <w:tc>
          <w:tcPr>
            <w:tcW w:type="dxa" w:w="1168"/>
          </w:tcPr>
          <w:p>
            <w:r>
              <w:t>100</w:t>
            </w:r>
          </w:p>
        </w:tc>
        <w:tc>
          <w:tcPr>
            <w:tcW w:type="dxa" w:w="1168"/>
          </w:tcPr>
          <w:p>
            <w:r>
              <w:t>170</w:t>
            </w:r>
          </w:p>
        </w:tc>
        <w:tc>
          <w:tcPr>
            <w:tcW w:type="dxa" w:w="1168"/>
          </w:tcPr>
          <w:p>
            <w:r>
              <w:t>Construction/outage heavy lift</w:t>
            </w:r>
          </w:p>
        </w:tc>
      </w:tr>
      <w:tr>
        <w:tc>
          <w:tcPr>
            <w:tcW w:type="dxa" w:w="1168"/>
          </w:tcPr>
          <w:p>
            <w:r>
              <w:t>MC-CASK-WEST</w:t>
            </w:r>
          </w:p>
        </w:tc>
        <w:tc>
          <w:tcPr>
            <w:tcW w:type="dxa" w:w="1168"/>
          </w:tcPr>
          <w:p>
            <w:r>
              <w:t>Cask transfer corridor to R-101</w:t>
            </w:r>
          </w:p>
        </w:tc>
        <w:tc>
          <w:tcPr>
            <w:tcW w:type="dxa" w:w="1168"/>
          </w:tcPr>
          <w:p>
            <w:r>
              <w:t>760</w:t>
            </w:r>
          </w:p>
        </w:tc>
        <w:tc>
          <w:tcPr>
            <w:tcW w:type="dxa" w:w="1168"/>
          </w:tcPr>
          <w:p>
            <w:r>
              <w:t>940</w:t>
            </w:r>
          </w:p>
        </w:tc>
        <w:tc>
          <w:tcPr>
            <w:tcW w:type="dxa" w:w="1168"/>
          </w:tcPr>
          <w:p>
            <w:r>
              <w:t>980</w:t>
            </w:r>
          </w:p>
        </w:tc>
        <w:tc>
          <w:tcPr>
            <w:tcW w:type="dxa" w:w="1168"/>
          </w:tcPr>
          <w:p>
            <w:r>
              <w:t>1020</w:t>
            </w:r>
          </w:p>
        </w:tc>
        <w:tc>
          <w:tcPr>
            <w:tcW w:type="dxa" w:w="1168"/>
          </w:tcPr>
          <w:p>
            <w:r>
              <w:t>94</w:t>
            </w:r>
          </w:p>
        </w:tc>
        <w:tc>
          <w:tcPr>
            <w:tcW w:type="dxa" w:w="1168"/>
          </w:tcPr>
          <w:p>
            <w:r>
              <w:t>116</w:t>
            </w:r>
          </w:p>
        </w:tc>
        <w:tc>
          <w:tcPr>
            <w:tcW w:type="dxa" w:w="1168"/>
          </w:tcPr>
          <w:p>
            <w:r>
              <w:t>Shielded transport</w:t>
            </w:r>
          </w:p>
        </w:tc>
      </w:tr>
      <w:tr>
        <w:tc>
          <w:tcPr>
            <w:tcW w:type="dxa" w:w="1168"/>
          </w:tcPr>
          <w:p>
            <w:r>
              <w:t>MC-BHT-SOUTH</w:t>
            </w:r>
          </w:p>
        </w:tc>
        <w:tc>
          <w:tcPr>
            <w:tcW w:type="dxa" w:w="1168"/>
          </w:tcPr>
          <w:p>
            <w:r>
              <w:t>BHT high-energy penetration/header corridor</w:t>
            </w:r>
          </w:p>
        </w:tc>
        <w:tc>
          <w:tcPr>
            <w:tcW w:type="dxa" w:w="1168"/>
          </w:tcPr>
          <w:p>
            <w:r>
              <w:t>945</w:t>
            </w:r>
          </w:p>
        </w:tc>
        <w:tc>
          <w:tcPr>
            <w:tcW w:type="dxa" w:w="1168"/>
          </w:tcPr>
          <w:p>
            <w:r>
              <w:t>1055</w:t>
            </w:r>
          </w:p>
        </w:tc>
        <w:tc>
          <w:tcPr>
            <w:tcW w:type="dxa" w:w="1168"/>
          </w:tcPr>
          <w:p>
            <w:r>
              <w:t>830</w:t>
            </w:r>
          </w:p>
        </w:tc>
        <w:tc>
          <w:tcPr>
            <w:tcW w:type="dxa" w:w="1168"/>
          </w:tcPr>
          <w:p>
            <w:r>
              <w:t>950</w:t>
            </w:r>
          </w:p>
        </w:tc>
        <w:tc>
          <w:tcPr>
            <w:tcW w:type="dxa" w:w="1168"/>
          </w:tcPr>
          <w:p>
            <w:r>
              <w:t>104</w:t>
            </w:r>
          </w:p>
        </w:tc>
        <w:tc>
          <w:tcPr>
            <w:tcW w:type="dxa" w:w="1168"/>
          </w:tcPr>
          <w:p>
            <w:r>
              <w:t>132</w:t>
            </w:r>
          </w:p>
        </w:tc>
        <w:tc>
          <w:tcPr>
            <w:tcW w:type="dxa" w:w="1168"/>
          </w:tcPr>
          <w:p>
            <w:r>
              <w:t>High-energy piping</w:t>
            </w:r>
          </w:p>
        </w:tc>
      </w:tr>
      <w:tr>
        <w:tc>
          <w:tcPr>
            <w:tcW w:type="dxa" w:w="1168"/>
          </w:tcPr>
          <w:p>
            <w:r>
              <w:t>MC-CRYO-EAST</w:t>
            </w:r>
          </w:p>
        </w:tc>
        <w:tc>
          <w:tcPr>
            <w:tcW w:type="dxa" w:w="1168"/>
          </w:tcPr>
          <w:p>
            <w:r>
              <w:t>Cryoline bridge/distribution corridor</w:t>
            </w:r>
          </w:p>
        </w:tc>
        <w:tc>
          <w:tcPr>
            <w:tcW w:type="dxa" w:w="1168"/>
          </w:tcPr>
          <w:p>
            <w:r>
              <w:t>1030</w:t>
            </w:r>
          </w:p>
        </w:tc>
        <w:tc>
          <w:tcPr>
            <w:tcW w:type="dxa" w:w="1168"/>
          </w:tcPr>
          <w:p>
            <w:r>
              <w:t>1270</w:t>
            </w:r>
          </w:p>
        </w:tc>
        <w:tc>
          <w:tcPr>
            <w:tcW w:type="dxa" w:w="1168"/>
          </w:tcPr>
          <w:p>
            <w:r>
              <w:t>1020</w:t>
            </w:r>
          </w:p>
        </w:tc>
        <w:tc>
          <w:tcPr>
            <w:tcW w:type="dxa" w:w="1168"/>
          </w:tcPr>
          <w:p>
            <w:r>
              <w:t>1080</w:t>
            </w:r>
          </w:p>
        </w:tc>
        <w:tc>
          <w:tcPr>
            <w:tcW w:type="dxa" w:w="1168"/>
          </w:tcPr>
          <w:p>
            <w:r>
              <w:t>118</w:t>
            </w:r>
          </w:p>
        </w:tc>
        <w:tc>
          <w:tcPr>
            <w:tcW w:type="dxa" w:w="1168"/>
          </w:tcPr>
          <w:p>
            <w:r>
              <w:t>138</w:t>
            </w:r>
          </w:p>
        </w:tc>
        <w:tc>
          <w:tcPr>
            <w:tcW w:type="dxa" w:w="1168"/>
          </w:tcPr>
          <w:p>
            <w:r>
              <w:t>Cryogenic distribution</w:t>
            </w:r>
          </w:p>
        </w:tc>
      </w:tr>
      <w:tr>
        <w:tc>
          <w:tcPr>
            <w:tcW w:type="dxa" w:w="1168"/>
          </w:tcPr>
          <w:p>
            <w:r>
              <w:t>MC-BUSBAR-WEST</w:t>
            </w:r>
          </w:p>
        </w:tc>
        <w:tc>
          <w:tcPr>
            <w:tcW w:type="dxa" w:w="1168"/>
          </w:tcPr>
          <w:p>
            <w:r>
              <w:t>DC busbar corridor</w:t>
            </w:r>
          </w:p>
        </w:tc>
        <w:tc>
          <w:tcPr>
            <w:tcW w:type="dxa" w:w="1168"/>
          </w:tcPr>
          <w:p>
            <w:r>
              <w:t>750</w:t>
            </w:r>
          </w:p>
        </w:tc>
        <w:tc>
          <w:tcPr>
            <w:tcW w:type="dxa" w:w="1168"/>
          </w:tcPr>
          <w:p>
            <w:r>
              <w:t>970</w:t>
            </w:r>
          </w:p>
        </w:tc>
        <w:tc>
          <w:tcPr>
            <w:tcW w:type="dxa" w:w="1168"/>
          </w:tcPr>
          <w:p>
            <w:r>
              <w:t>875</w:t>
            </w:r>
          </w:p>
        </w:tc>
        <w:tc>
          <w:tcPr>
            <w:tcW w:type="dxa" w:w="1168"/>
          </w:tcPr>
          <w:p>
            <w:r>
              <w:t>940</w:t>
            </w:r>
          </w:p>
        </w:tc>
        <w:tc>
          <w:tcPr>
            <w:tcW w:type="dxa" w:w="1168"/>
          </w:tcPr>
          <w:p>
            <w:r>
              <w:t>108</w:t>
            </w:r>
          </w:p>
        </w:tc>
        <w:tc>
          <w:tcPr>
            <w:tcW w:type="dxa" w:w="1168"/>
          </w:tcPr>
          <w:p>
            <w:r>
              <w:t>124</w:t>
            </w:r>
          </w:p>
        </w:tc>
        <w:tc>
          <w:tcPr>
            <w:tcW w:type="dxa" w:w="1168"/>
          </w:tcPr>
          <w:p>
            <w:r>
              <w:t>High-current electrical</w:t>
            </w:r>
          </w:p>
        </w:tc>
      </w:tr>
      <w:tr>
        <w:tc>
          <w:tcPr>
            <w:tcW w:type="dxa" w:w="1168"/>
          </w:tcPr>
          <w:p>
            <w:r>
              <w:t>MC-NBI-SE</w:t>
            </w:r>
          </w:p>
        </w:tc>
        <w:tc>
          <w:tcPr>
            <w:tcW w:type="dxa" w:w="1168"/>
          </w:tcPr>
          <w:p>
            <w:r>
              <w:t>Neutral beam tangential corridor</w:t>
            </w:r>
          </w:p>
        </w:tc>
        <w:tc>
          <w:tcPr>
            <w:tcW w:type="dxa" w:w="1168"/>
          </w:tcPr>
          <w:p>
            <w:r>
              <w:t>1025</w:t>
            </w:r>
          </w:p>
        </w:tc>
        <w:tc>
          <w:tcPr>
            <w:tcW w:type="dxa" w:w="1168"/>
          </w:tcPr>
          <w:p>
            <w:r>
              <w:t>1210</w:t>
            </w:r>
          </w:p>
        </w:tc>
        <w:tc>
          <w:tcPr>
            <w:tcW w:type="dxa" w:w="1168"/>
          </w:tcPr>
          <w:p>
            <w:r>
              <w:t>870</w:t>
            </w:r>
          </w:p>
        </w:tc>
        <w:tc>
          <w:tcPr>
            <w:tcW w:type="dxa" w:w="1168"/>
          </w:tcPr>
          <w:p>
            <w:r>
              <w:t>940</w:t>
            </w:r>
          </w:p>
        </w:tc>
        <w:tc>
          <w:tcPr>
            <w:tcW w:type="dxa" w:w="1168"/>
          </w:tcPr>
          <w:p>
            <w:r>
              <w:t>104</w:t>
            </w:r>
          </w:p>
        </w:tc>
        <w:tc>
          <w:tcPr>
            <w:tcW w:type="dxa" w:w="1168"/>
          </w:tcPr>
          <w:p>
            <w:r>
              <w:t>126</w:t>
            </w:r>
          </w:p>
        </w:tc>
        <w:tc>
          <w:tcPr>
            <w:tcW w:type="dxa" w:w="1168"/>
          </w:tcPr>
          <w:p>
            <w:r>
              <w:t>Beamline / shielding</w:t>
            </w:r>
          </w:p>
        </w:tc>
      </w:tr>
      <w:tr>
        <w:tc>
          <w:tcPr>
            <w:tcW w:type="dxa" w:w="1168"/>
          </w:tcPr>
          <w:p>
            <w:r>
              <w:t>MC-RF-NE</w:t>
            </w:r>
          </w:p>
        </w:tc>
        <w:tc>
          <w:tcPr>
            <w:tcW w:type="dxa" w:w="1168"/>
          </w:tcPr>
          <w:p>
            <w:r>
              <w:t>RF transmission corridor</w:t>
            </w:r>
          </w:p>
        </w:tc>
        <w:tc>
          <w:tcPr>
            <w:tcW w:type="dxa" w:w="1168"/>
          </w:tcPr>
          <w:p>
            <w:r>
              <w:t>1025</w:t>
            </w:r>
          </w:p>
        </w:tc>
        <w:tc>
          <w:tcPr>
            <w:tcW w:type="dxa" w:w="1168"/>
          </w:tcPr>
          <w:p>
            <w:r>
              <w:t>1180</w:t>
            </w:r>
          </w:p>
        </w:tc>
        <w:tc>
          <w:tcPr>
            <w:tcW w:type="dxa" w:w="1168"/>
          </w:tcPr>
          <w:p>
            <w:r>
              <w:t>1040</w:t>
            </w:r>
          </w:p>
        </w:tc>
        <w:tc>
          <w:tcPr>
            <w:tcW w:type="dxa" w:w="1168"/>
          </w:tcPr>
          <w:p>
            <w:r>
              <w:t>1140</w:t>
            </w:r>
          </w:p>
        </w:tc>
        <w:tc>
          <w:tcPr>
            <w:tcW w:type="dxa" w:w="1168"/>
          </w:tcPr>
          <w:p>
            <w:r>
              <w:t>110</w:t>
            </w:r>
          </w:p>
        </w:tc>
        <w:tc>
          <w:tcPr>
            <w:tcW w:type="dxa" w:w="1168"/>
          </w:tcPr>
          <w:p>
            <w:r>
              <w:t>132</w:t>
            </w:r>
          </w:p>
        </w:tc>
        <w:tc>
          <w:tcPr>
            <w:tcW w:type="dxa" w:w="1168"/>
          </w:tcPr>
          <w:p>
            <w:r>
              <w:t>Waveguide/transmission</w:t>
            </w:r>
          </w:p>
        </w:tc>
      </w:tr>
      <w:tr>
        <w:tc>
          <w:tcPr>
            <w:tcW w:type="dxa" w:w="1168"/>
          </w:tcPr>
          <w:p>
            <w:r>
              <w:t>MC-TRIT-EAST</w:t>
            </w:r>
          </w:p>
        </w:tc>
        <w:tc>
          <w:tcPr>
            <w:tcW w:type="dxa" w:w="1168"/>
          </w:tcPr>
          <w:p>
            <w:r>
              <w:t>Fuel/tritium controlled corridor</w:t>
            </w:r>
          </w:p>
        </w:tc>
        <w:tc>
          <w:tcPr>
            <w:tcW w:type="dxa" w:w="1168"/>
          </w:tcPr>
          <w:p>
            <w:r>
              <w:t>1030</w:t>
            </w:r>
          </w:p>
        </w:tc>
        <w:tc>
          <w:tcPr>
            <w:tcW w:type="dxa" w:w="1168"/>
          </w:tcPr>
          <w:p>
            <w:r>
              <w:t>1175</w:t>
            </w:r>
          </w:p>
        </w:tc>
        <w:tc>
          <w:tcPr>
            <w:tcW w:type="dxa" w:w="1168"/>
          </w:tcPr>
          <w:p>
            <w:r>
              <w:t>965</w:t>
            </w:r>
          </w:p>
        </w:tc>
        <w:tc>
          <w:tcPr>
            <w:tcW w:type="dxa" w:w="1168"/>
          </w:tcPr>
          <w:p>
            <w:r>
              <w:t>1035</w:t>
            </w:r>
          </w:p>
        </w:tc>
        <w:tc>
          <w:tcPr>
            <w:tcW w:type="dxa" w:w="1168"/>
          </w:tcPr>
          <w:p>
            <w:r>
              <w:t>100</w:t>
            </w:r>
          </w:p>
        </w:tc>
        <w:tc>
          <w:tcPr>
            <w:tcW w:type="dxa" w:w="1168"/>
          </w:tcPr>
          <w:p>
            <w:r>
              <w:t>126</w:t>
            </w:r>
          </w:p>
        </w:tc>
        <w:tc>
          <w:tcPr>
            <w:tcW w:type="dxa" w:w="1168"/>
          </w:tcPr>
          <w:p>
            <w:r>
              <w:t>Tritium confinement</w:t>
            </w:r>
          </w:p>
        </w:tc>
      </w:tr>
      <w:tr>
        <w:tc>
          <w:tcPr>
            <w:tcW w:type="dxa" w:w="1168"/>
          </w:tcPr>
          <w:p>
            <w:r>
              <w:t>MC-CABLE-A</w:t>
            </w:r>
          </w:p>
        </w:tc>
        <w:tc>
          <w:tcPr>
            <w:tcW w:type="dxa" w:w="1168"/>
          </w:tcPr>
          <w:p>
            <w:r>
              <w:t>Electrical/I&amp;C Division A gallery</w:t>
            </w:r>
          </w:p>
        </w:tc>
        <w:tc>
          <w:tcPr>
            <w:tcW w:type="dxa" w:w="1168"/>
          </w:tcPr>
          <w:p>
            <w:r>
              <w:t>900</w:t>
            </w:r>
          </w:p>
        </w:tc>
        <w:tc>
          <w:tcPr>
            <w:tcW w:type="dxa" w:w="1168"/>
          </w:tcPr>
          <w:p>
            <w:r>
              <w:t>960</w:t>
            </w:r>
          </w:p>
        </w:tc>
        <w:tc>
          <w:tcPr>
            <w:tcW w:type="dxa" w:w="1168"/>
          </w:tcPr>
          <w:p>
            <w:r>
              <w:t>930</w:t>
            </w:r>
          </w:p>
        </w:tc>
        <w:tc>
          <w:tcPr>
            <w:tcW w:type="dxa" w:w="1168"/>
          </w:tcPr>
          <w:p>
            <w:r>
              <w:t>1080</w:t>
            </w:r>
          </w:p>
        </w:tc>
        <w:tc>
          <w:tcPr>
            <w:tcW w:type="dxa" w:w="1168"/>
          </w:tcPr>
          <w:p>
            <w:r>
              <w:t>88</w:t>
            </w:r>
          </w:p>
        </w:tc>
        <w:tc>
          <w:tcPr>
            <w:tcW w:type="dxa" w:w="1168"/>
          </w:tcPr>
          <w:p>
            <w:r>
              <w:t>98</w:t>
            </w:r>
          </w:p>
        </w:tc>
        <w:tc>
          <w:tcPr>
            <w:tcW w:type="dxa" w:w="1168"/>
          </w:tcPr>
          <w:p>
            <w:r>
              <w:t>Separated safety/support routing</w:t>
            </w:r>
          </w:p>
        </w:tc>
      </w:tr>
      <w:tr>
        <w:tc>
          <w:tcPr>
            <w:tcW w:type="dxa" w:w="1168"/>
          </w:tcPr>
          <w:p>
            <w:r>
              <w:t>MC-CABLE-B</w:t>
            </w:r>
          </w:p>
        </w:tc>
        <w:tc>
          <w:tcPr>
            <w:tcW w:type="dxa" w:w="1168"/>
          </w:tcPr>
          <w:p>
            <w:r>
              <w:t>Electrical/I&amp;C Division B gallery</w:t>
            </w:r>
          </w:p>
        </w:tc>
        <w:tc>
          <w:tcPr>
            <w:tcW w:type="dxa" w:w="1168"/>
          </w:tcPr>
          <w:p>
            <w:r>
              <w:t>1040</w:t>
            </w:r>
          </w:p>
        </w:tc>
        <w:tc>
          <w:tcPr>
            <w:tcW w:type="dxa" w:w="1168"/>
          </w:tcPr>
          <w:p>
            <w:r>
              <w:t>1100</w:t>
            </w:r>
          </w:p>
        </w:tc>
        <w:tc>
          <w:tcPr>
            <w:tcW w:type="dxa" w:w="1168"/>
          </w:tcPr>
          <w:p>
            <w:r>
              <w:t>930</w:t>
            </w:r>
          </w:p>
        </w:tc>
        <w:tc>
          <w:tcPr>
            <w:tcW w:type="dxa" w:w="1168"/>
          </w:tcPr>
          <w:p>
            <w:r>
              <w:t>1080</w:t>
            </w:r>
          </w:p>
        </w:tc>
        <w:tc>
          <w:tcPr>
            <w:tcW w:type="dxa" w:w="1168"/>
          </w:tcPr>
          <w:p>
            <w:r>
              <w:t>88</w:t>
            </w:r>
          </w:p>
        </w:tc>
        <w:tc>
          <w:tcPr>
            <w:tcW w:type="dxa" w:w="1168"/>
          </w:tcPr>
          <w:p>
            <w:r>
              <w:t>98</w:t>
            </w:r>
          </w:p>
        </w:tc>
        <w:tc>
          <w:tcPr>
            <w:tcW w:type="dxa" w:w="1168"/>
          </w:tcPr>
          <w:p>
            <w:r>
              <w:t>Separated safety/support routing</w:t>
            </w:r>
          </w:p>
        </w:tc>
      </w:tr>
    </w:tbl>
    <w:p>
      <w:pPr>
        <w:pStyle w:val="Heading1"/>
      </w:pPr>
      <w:r>
        <w:t>4. Machine envelopes</w:t>
      </w:r>
    </w:p>
    <w:tbl>
      <w:tblPr>
        <w:tblStyle w:val="TableGrid"/>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shd w:fill="D9EAF7"/>
          </w:tcPr>
          <w:p>
            <w:r>
              <w:t>ID</w:t>
            </w:r>
          </w:p>
        </w:tc>
        <w:tc>
          <w:tcPr>
            <w:tcW w:type="dxa" w:w="1314"/>
            <w:shd w:fill="D9EAF7"/>
          </w:tcPr>
          <w:p>
            <w:r>
              <w:t>Object</w:t>
            </w:r>
          </w:p>
        </w:tc>
        <w:tc>
          <w:tcPr>
            <w:tcW w:type="dxa" w:w="1314"/>
            <w:shd w:fill="D9EAF7"/>
          </w:tcPr>
          <w:p>
            <w:r>
              <w:t>E</w:t>
            </w:r>
          </w:p>
        </w:tc>
        <w:tc>
          <w:tcPr>
            <w:tcW w:type="dxa" w:w="1314"/>
            <w:shd w:fill="D9EAF7"/>
          </w:tcPr>
          <w:p>
            <w:r>
              <w:t>N</w:t>
            </w:r>
          </w:p>
        </w:tc>
        <w:tc>
          <w:tcPr>
            <w:tcW w:type="dxa" w:w="1314"/>
            <w:shd w:fill="D9EAF7"/>
          </w:tcPr>
          <w:p>
            <w:r>
              <w:t>Axis Z</w:t>
            </w:r>
          </w:p>
        </w:tc>
        <w:tc>
          <w:tcPr>
            <w:tcW w:type="dxa" w:w="1314"/>
            <w:shd w:fill="D9EAF7"/>
          </w:tcPr>
          <w:p>
            <w:r>
              <w:t>Horizontal envelope radius m</w:t>
            </w:r>
          </w:p>
        </w:tc>
        <w:tc>
          <w:tcPr>
            <w:tcW w:type="dxa" w:w="1314"/>
            <w:shd w:fill="D9EAF7"/>
          </w:tcPr>
          <w:p>
            <w:r>
              <w:t>Vertical half-envelope m</w:t>
            </w:r>
          </w:p>
        </w:tc>
        <w:tc>
          <w:tcPr>
            <w:tcW w:type="dxa" w:w="1314"/>
            <w:shd w:fill="D9EAF7"/>
          </w:tcPr>
          <w:p>
            <w:r>
              <w:t>Status</w:t>
            </w:r>
          </w:p>
        </w:tc>
      </w:tr>
      <w:tr>
        <w:tc>
          <w:tcPr>
            <w:tcW w:type="dxa" w:w="1314"/>
          </w:tcPr>
          <w:p>
            <w:r>
              <w:t>PLASMA</w:t>
            </w:r>
          </w:p>
        </w:tc>
        <w:tc>
          <w:tcPr>
            <w:tcW w:type="dxa" w:w="1314"/>
          </w:tcPr>
          <w:p>
            <w:r>
              <w:t>Plasma reference torus</w:t>
            </w:r>
          </w:p>
        </w:tc>
        <w:tc>
          <w:tcPr>
            <w:tcW w:type="dxa" w:w="1314"/>
          </w:tcPr>
          <w:p>
            <w:r>
              <w:t>1000</w:t>
            </w:r>
          </w:p>
        </w:tc>
        <w:tc>
          <w:tcPr>
            <w:tcW w:type="dxa" w:w="1314"/>
          </w:tcPr>
          <w:p>
            <w:r>
              <w:t>1000</w:t>
            </w:r>
          </w:p>
        </w:tc>
        <w:tc>
          <w:tcPr>
            <w:tcW w:type="dxa" w:w="1314"/>
          </w:tcPr>
          <w:p>
            <w:r>
              <w:t>112</w:t>
            </w:r>
          </w:p>
        </w:tc>
        <w:tc>
          <w:tcPr>
            <w:tcW w:type="dxa" w:w="1314"/>
          </w:tcPr>
          <w:p>
            <w:r>
              <w:t>8.6</w:t>
            </w:r>
          </w:p>
        </w:tc>
        <w:tc>
          <w:tcPr>
            <w:tcW w:type="dxa" w:w="1314"/>
          </w:tcPr>
          <w:p>
            <w:r>
              <w:t>2.8</w:t>
            </w:r>
          </w:p>
        </w:tc>
        <w:tc>
          <w:tcPr>
            <w:tcW w:type="dxa" w:w="1314"/>
          </w:tcPr>
          <w:p>
            <w:r>
              <w:t>Rmajor/minor; E</w:t>
            </w:r>
          </w:p>
        </w:tc>
      </w:tr>
      <w:tr>
        <w:tc>
          <w:tcPr>
            <w:tcW w:type="dxa" w:w="1314"/>
          </w:tcPr>
          <w:p>
            <w:r>
              <w:t>VV</w:t>
            </w:r>
          </w:p>
        </w:tc>
        <w:tc>
          <w:tcPr>
            <w:tcW w:type="dxa" w:w="1314"/>
          </w:tcPr>
          <w:p>
            <w:r>
              <w:t>Vacuum vessel envelope</w:t>
            </w:r>
          </w:p>
        </w:tc>
        <w:tc>
          <w:tcPr>
            <w:tcW w:type="dxa" w:w="1314"/>
          </w:tcPr>
          <w:p>
            <w:r>
              <w:t>1000</w:t>
            </w:r>
          </w:p>
        </w:tc>
        <w:tc>
          <w:tcPr>
            <w:tcW w:type="dxa" w:w="1314"/>
          </w:tcPr>
          <w:p>
            <w:r>
              <w:t>1000</w:t>
            </w:r>
          </w:p>
        </w:tc>
        <w:tc>
          <w:tcPr>
            <w:tcW w:type="dxa" w:w="1314"/>
          </w:tcPr>
          <w:p>
            <w:r>
              <w:t>112</w:t>
            </w:r>
          </w:p>
        </w:tc>
        <w:tc>
          <w:tcPr>
            <w:tcW w:type="dxa" w:w="1314"/>
          </w:tcPr>
          <w:p>
            <w:r>
              <w:t>13.0</w:t>
            </w:r>
          </w:p>
        </w:tc>
        <w:tc>
          <w:tcPr>
            <w:tcW w:type="dxa" w:w="1314"/>
          </w:tcPr>
          <w:p>
            <w:r>
              <w:t>7.0</w:t>
            </w:r>
          </w:p>
        </w:tc>
        <w:tc>
          <w:tcPr>
            <w:tcW w:type="dxa" w:w="1314"/>
          </w:tcPr>
          <w:p>
            <w:r>
              <w:t>E envelope</w:t>
            </w:r>
          </w:p>
        </w:tc>
      </w:tr>
      <w:tr>
        <w:tc>
          <w:tcPr>
            <w:tcW w:type="dxa" w:w="1314"/>
          </w:tcPr>
          <w:p>
            <w:r>
              <w:t>TF</w:t>
            </w:r>
          </w:p>
        </w:tc>
        <w:tc>
          <w:tcPr>
            <w:tcW w:type="dxa" w:w="1314"/>
          </w:tcPr>
          <w:p>
            <w:r>
              <w:t>TF coil envelope</w:t>
            </w:r>
          </w:p>
        </w:tc>
        <w:tc>
          <w:tcPr>
            <w:tcW w:type="dxa" w:w="1314"/>
          </w:tcPr>
          <w:p>
            <w:r>
              <w:t>1000</w:t>
            </w:r>
          </w:p>
        </w:tc>
        <w:tc>
          <w:tcPr>
            <w:tcW w:type="dxa" w:w="1314"/>
          </w:tcPr>
          <w:p>
            <w:r>
              <w:t>1000</w:t>
            </w:r>
          </w:p>
        </w:tc>
        <w:tc>
          <w:tcPr>
            <w:tcW w:type="dxa" w:w="1314"/>
          </w:tcPr>
          <w:p>
            <w:r>
              <w:t>112</w:t>
            </w:r>
          </w:p>
        </w:tc>
        <w:tc>
          <w:tcPr>
            <w:tcW w:type="dxa" w:w="1314"/>
          </w:tcPr>
          <w:p>
            <w:r>
              <w:t>15.0</w:t>
            </w:r>
          </w:p>
        </w:tc>
        <w:tc>
          <w:tcPr>
            <w:tcW w:type="dxa" w:w="1314"/>
          </w:tcPr>
          <w:p>
            <w:r>
              <w:t>12.0</w:t>
            </w:r>
          </w:p>
        </w:tc>
        <w:tc>
          <w:tcPr>
            <w:tcW w:type="dxa" w:w="1314"/>
          </w:tcPr>
          <w:p>
            <w:r>
              <w:t>16 coils C; envelope E</w:t>
            </w:r>
          </w:p>
        </w:tc>
      </w:tr>
      <w:tr>
        <w:tc>
          <w:tcPr>
            <w:tcW w:type="dxa" w:w="1314"/>
          </w:tcPr>
          <w:p>
            <w:r>
              <w:t>CRYO</w:t>
            </w:r>
          </w:p>
        </w:tc>
        <w:tc>
          <w:tcPr>
            <w:tcW w:type="dxa" w:w="1314"/>
          </w:tcPr>
          <w:p>
            <w:r>
              <w:t>Cryostat envelope</w:t>
            </w:r>
          </w:p>
        </w:tc>
        <w:tc>
          <w:tcPr>
            <w:tcW w:type="dxa" w:w="1314"/>
          </w:tcPr>
          <w:p>
            <w:r>
              <w:t>1000</w:t>
            </w:r>
          </w:p>
        </w:tc>
        <w:tc>
          <w:tcPr>
            <w:tcW w:type="dxa" w:w="1314"/>
          </w:tcPr>
          <w:p>
            <w:r>
              <w:t>1000</w:t>
            </w:r>
          </w:p>
        </w:tc>
        <w:tc>
          <w:tcPr>
            <w:tcW w:type="dxa" w:w="1314"/>
          </w:tcPr>
          <w:p>
            <w:r>
              <w:t>116</w:t>
            </w:r>
          </w:p>
        </w:tc>
        <w:tc>
          <w:tcPr>
            <w:tcW w:type="dxa" w:w="1314"/>
          </w:tcPr>
          <w:p>
            <w:r>
              <w:t>18.0</w:t>
            </w:r>
          </w:p>
        </w:tc>
        <w:tc>
          <w:tcPr>
            <w:tcW w:type="dxa" w:w="1314"/>
          </w:tcPr>
          <w:p>
            <w:r>
              <w:t>16.0</w:t>
            </w:r>
          </w:p>
        </w:tc>
        <w:tc>
          <w:tcPr>
            <w:tcW w:type="dxa" w:w="1314"/>
          </w:tcPr>
          <w:p>
            <w:r>
              <w:t>E envelope</w:t>
            </w:r>
          </w:p>
        </w:tc>
      </w:tr>
      <w:tr>
        <w:tc>
          <w:tcPr>
            <w:tcW w:type="dxa" w:w="1314"/>
          </w:tcPr>
          <w:p>
            <w:r>
              <w:t>BIOSHIELD</w:t>
            </w:r>
          </w:p>
        </w:tc>
        <w:tc>
          <w:tcPr>
            <w:tcW w:type="dxa" w:w="1314"/>
          </w:tcPr>
          <w:p>
            <w:r>
              <w:t>Bioshield outer envelope</w:t>
            </w:r>
          </w:p>
        </w:tc>
        <w:tc>
          <w:tcPr>
            <w:tcW w:type="dxa" w:w="1314"/>
          </w:tcPr>
          <w:p>
            <w:r>
              <w:t>1000</w:t>
            </w:r>
          </w:p>
        </w:tc>
        <w:tc>
          <w:tcPr>
            <w:tcW w:type="dxa" w:w="1314"/>
          </w:tcPr>
          <w:p>
            <w:r>
              <w:t>1000</w:t>
            </w:r>
          </w:p>
        </w:tc>
        <w:tc>
          <w:tcPr>
            <w:tcW w:type="dxa" w:w="1314"/>
          </w:tcPr>
          <w:p>
            <w:r>
              <w:t>116</w:t>
            </w:r>
          </w:p>
        </w:tc>
        <w:tc>
          <w:tcPr>
            <w:tcW w:type="dxa" w:w="1314"/>
          </w:tcPr>
          <w:p>
            <w:r>
              <w:t>30.0</w:t>
            </w:r>
          </w:p>
        </w:tc>
        <w:tc>
          <w:tcPr>
            <w:tcW w:type="dxa" w:w="1314"/>
          </w:tcPr>
          <w:p>
            <w:r>
              <w:t>30.0</w:t>
            </w:r>
          </w:p>
        </w:tc>
        <w:tc>
          <w:tcPr>
            <w:tcW w:type="dxa" w:w="1314"/>
          </w:tcPr>
          <w:p>
            <w:r>
              <w:t>E/R envelope</w:t>
            </w:r>
          </w:p>
        </w:tc>
      </w:tr>
    </w:tbl>
    <w:p>
      <w:pPr>
        <w:pStyle w:val="Heading1"/>
      </w:pPr>
      <w:r>
        <w:t>5. Adjacency / no-go logic</w:t>
      </w:r>
    </w:p>
    <w:p>
      <w:pPr>
        <w:pStyle w:val="ListBullet"/>
      </w:pPr>
      <w:r>
        <w:t>F-106 north of F-101: crane/assembly axis remains straight through the shared wall/opening; no permanent process building may interrupt the heavy-lift volume.</w:t>
      </w:r>
    </w:p>
    <w:p>
      <w:pPr>
        <w:pStyle w:val="ListBullet"/>
      </w:pPr>
      <w:r>
        <w:t>F-107 and R-101 west of F-101: cask transfer avoids crossing public/clean personnel routes and remains inside controlled/shielded material-flow territory.</w:t>
      </w:r>
    </w:p>
    <w:p>
      <w:pPr>
        <w:pStyle w:val="ListBullet"/>
      </w:pPr>
      <w:r>
        <w:t>H-101 south of F-101: high-energy BHT/DHT/VHT piping is kept short and separated from the assembly/outage hall and tritium building.</w:t>
      </w:r>
    </w:p>
    <w:p>
      <w:pPr>
        <w:pStyle w:val="ListBullet"/>
      </w:pPr>
      <w:r>
        <w:t>F-103 east of F-101: tritium/fuel-cycle routes are short, confined and do not cross the heavy-lift axis.</w:t>
      </w:r>
    </w:p>
    <w:p>
      <w:pPr>
        <w:pStyle w:val="ListBullet"/>
      </w:pPr>
      <w:r>
        <w:t>C-102 northeast/east of F-101: cryoline termination/distribution route avoids long low-temperature runs; C-101 is further out to isolate compressor vibration/noise.</w:t>
      </w:r>
    </w:p>
    <w:p>
      <w:pPr>
        <w:pStyle w:val="ListBullet"/>
      </w:pPr>
      <w:r>
        <w:t>P-101/P-102/P-103 west/southwest: DC busbar route is short and can enter F-102/F-101 through dedicated galleries without crossing tritium or high-energy steam corridors.</w:t>
      </w:r>
    </w:p>
    <w:p>
      <w:pPr>
        <w:pStyle w:val="ListBullet"/>
      </w:pPr>
      <w:r>
        <w:t>T-101/T-102 south: main steam/feedwater route proceeds away from the machine complex toward the conventional island and grid export corridor.</w:t>
      </w:r>
    </w:p>
    <w:p>
      <w:pPr>
        <w:pStyle w:val="ListBullet"/>
      </w:pPr>
      <w:r>
        <w:t>E-104 emergency power is physically separated from main station-service electrical facilities to reduce common-cause vulnerability.</w:t>
      </w:r>
    </w:p>
    <w:p>
      <w:r>
        <w:br w:type="page"/>
      </w:r>
    </w:p>
    <w:p>
      <w:pPr>
        <w:pStyle w:val="Heading1"/>
      </w:pPr>
      <w:r>
        <w:t>Controlled register — OFG_Rev2_Building_Coordinate_Register.csv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tcPr>
          <w:p>
            <w:r>
              <w:t>Building_ID</w:t>
            </w:r>
          </w:p>
        </w:tc>
        <w:tc>
          <w:tcPr>
            <w:tcW w:type="dxa" w:w="1648"/>
          </w:tcPr>
          <w:p>
            <w:r>
              <w:t>Name</w:t>
            </w:r>
          </w:p>
        </w:tc>
        <w:tc>
          <w:tcPr>
            <w:tcW w:type="dxa" w:w="1648"/>
          </w:tcPr>
          <w:p>
            <w:r>
              <w:t>Center_E_m</w:t>
            </w:r>
          </w:p>
        </w:tc>
        <w:tc>
          <w:tcPr>
            <w:tcW w:type="dxa" w:w="1648"/>
          </w:tcPr>
          <w:p>
            <w:r>
              <w:t>Center_N_m</w:t>
            </w:r>
          </w:p>
        </w:tc>
        <w:tc>
          <w:tcPr>
            <w:tcW w:type="dxa" w:w="1648"/>
          </w:tcPr>
          <w:p>
            <w:r>
              <w:t>Length_m</w:t>
            </w:r>
          </w:p>
        </w:tc>
        <w:tc>
          <w:tcPr>
            <w:tcW w:type="dxa" w:w="1648"/>
          </w:tcPr>
          <w:p>
            <w:r>
              <w:t>Width_m</w:t>
            </w:r>
          </w:p>
        </w:tc>
        <w:tc>
          <w:tcPr>
            <w:tcW w:type="dxa" w:w="1648"/>
          </w:tcPr>
          <w:p>
            <w:r>
              <w:t>Height_m</w:t>
            </w:r>
          </w:p>
        </w:tc>
        <w:tc>
          <w:tcPr>
            <w:tcW w:type="dxa" w:w="1648"/>
          </w:tcPr>
          <w:p>
            <w:r>
              <w:t>Zone</w:t>
            </w:r>
          </w:p>
        </w:tc>
        <w:tc>
          <w:tcPr>
            <w:tcW w:type="dxa" w:w="1648"/>
          </w:tcPr>
          <w:p>
            <w:r>
              <w:t>Provenance</w:t>
            </w:r>
          </w:p>
        </w:tc>
      </w:tr>
      <w:tr>
        <w:tc>
          <w:tcPr>
            <w:tcW w:type="dxa" w:w="1648"/>
          </w:tcPr>
          <w:p>
            <w:r>
              <w:t>F-101</w:t>
            </w:r>
          </w:p>
        </w:tc>
        <w:tc>
          <w:tcPr>
            <w:tcW w:type="dxa" w:w="1648"/>
          </w:tcPr>
          <w:p>
            <w:r>
              <w:t>Tokamak Building</w:t>
            </w:r>
          </w:p>
        </w:tc>
        <w:tc>
          <w:tcPr>
            <w:tcW w:type="dxa" w:w="1648"/>
          </w:tcPr>
          <w:p>
            <w:r>
              <w:t>1000</w:t>
            </w:r>
          </w:p>
        </w:tc>
        <w:tc>
          <w:tcPr>
            <w:tcW w:type="dxa" w:w="1648"/>
          </w:tcPr>
          <w:p>
            <w:r>
              <w:t>1000</w:t>
            </w:r>
          </w:p>
        </w:tc>
        <w:tc>
          <w:tcPr>
            <w:tcW w:type="dxa" w:w="1648"/>
          </w:tcPr>
          <w:p>
            <w:r>
              <w:t>118</w:t>
            </w:r>
          </w:p>
        </w:tc>
        <w:tc>
          <w:tcPr>
            <w:tcW w:type="dxa" w:w="1648"/>
          </w:tcPr>
          <w:p>
            <w:r>
              <w:t>118</w:t>
            </w:r>
          </w:p>
        </w:tc>
        <w:tc>
          <w:tcPr>
            <w:tcW w:type="dxa" w:w="1648"/>
          </w:tcPr>
          <w:p>
            <w:r>
              <w:t>52</w:t>
            </w:r>
          </w:p>
        </w:tc>
        <w:tc>
          <w:tcPr>
            <w:tcW w:type="dxa" w:w="1648"/>
          </w:tcPr>
          <w:p>
            <w:r>
              <w:t>Z01</w:t>
            </w:r>
          </w:p>
        </w:tc>
        <w:tc>
          <w:tcPr>
            <w:tcW w:type="dxa" w:w="1648"/>
          </w:tcPr>
          <w:p>
            <w:r>
              <w:t>E</w:t>
            </w:r>
          </w:p>
        </w:tc>
      </w:tr>
      <w:tr>
        <w:tc>
          <w:tcPr>
            <w:tcW w:type="dxa" w:w="1648"/>
          </w:tcPr>
          <w:p>
            <w:r>
              <w:t>F-102</w:t>
            </w:r>
          </w:p>
        </w:tc>
        <w:tc>
          <w:tcPr>
            <w:tcW w:type="dxa" w:w="1648"/>
          </w:tcPr>
          <w:p>
            <w:r>
              <w:t>Assembly/Outage Hall</w:t>
            </w:r>
          </w:p>
        </w:tc>
        <w:tc>
          <w:tcPr>
            <w:tcW w:type="dxa" w:w="1648"/>
          </w:tcPr>
          <w:p>
            <w:r>
              <w:t>1000</w:t>
            </w:r>
          </w:p>
        </w:tc>
        <w:tc>
          <w:tcPr>
            <w:tcW w:type="dxa" w:w="1648"/>
          </w:tcPr>
          <w:p>
            <w:r>
              <w:t>1135</w:t>
            </w:r>
          </w:p>
        </w:tc>
        <w:tc>
          <w:tcPr>
            <w:tcW w:type="dxa" w:w="1648"/>
          </w:tcPr>
          <w:p>
            <w:r>
              <w:t>95</w:t>
            </w:r>
          </w:p>
        </w:tc>
        <w:tc>
          <w:tcPr>
            <w:tcW w:type="dxa" w:w="1648"/>
          </w:tcPr>
          <w:p>
            <w:r>
              <w:t>135</w:t>
            </w:r>
          </w:p>
        </w:tc>
        <w:tc>
          <w:tcPr>
            <w:tcW w:type="dxa" w:w="1648"/>
          </w:tcPr>
          <w:p>
            <w:r>
              <w:t>42</w:t>
            </w:r>
          </w:p>
        </w:tc>
        <w:tc>
          <w:tcPr>
            <w:tcW w:type="dxa" w:w="1648"/>
          </w:tcPr>
          <w:p>
            <w:r>
              <w:t>Z01</w:t>
            </w:r>
          </w:p>
        </w:tc>
        <w:tc>
          <w:tcPr>
            <w:tcW w:type="dxa" w:w="1648"/>
          </w:tcPr>
          <w:p>
            <w:r>
              <w:t>E</w:t>
            </w:r>
          </w:p>
        </w:tc>
      </w:tr>
      <w:tr>
        <w:tc>
          <w:tcPr>
            <w:tcW w:type="dxa" w:w="1648"/>
          </w:tcPr>
          <w:p>
            <w:r>
              <w:t>F-103</w:t>
            </w:r>
          </w:p>
        </w:tc>
        <w:tc>
          <w:tcPr>
            <w:tcW w:type="dxa" w:w="1648"/>
          </w:tcPr>
          <w:p>
            <w:r>
              <w:t>Tritium/Fuel Cycle Building</w:t>
            </w:r>
          </w:p>
        </w:tc>
        <w:tc>
          <w:tcPr>
            <w:tcW w:type="dxa" w:w="1648"/>
          </w:tcPr>
          <w:p>
            <w:r>
              <w:t>865</w:t>
            </w:r>
          </w:p>
        </w:tc>
        <w:tc>
          <w:tcPr>
            <w:tcW w:type="dxa" w:w="1648"/>
          </w:tcPr>
          <w:p>
            <w:r>
              <w:t>1000</w:t>
            </w:r>
          </w:p>
        </w:tc>
        <w:tc>
          <w:tcPr>
            <w:tcW w:type="dxa" w:w="1648"/>
          </w:tcPr>
          <w:p>
            <w:r>
              <w:t>82</w:t>
            </w:r>
          </w:p>
        </w:tc>
        <w:tc>
          <w:tcPr>
            <w:tcW w:type="dxa" w:w="1648"/>
          </w:tcPr>
          <w:p>
            <w:r>
              <w:t>112</w:t>
            </w:r>
          </w:p>
        </w:tc>
        <w:tc>
          <w:tcPr>
            <w:tcW w:type="dxa" w:w="1648"/>
          </w:tcPr>
          <w:p>
            <w:r>
              <w:t>32</w:t>
            </w:r>
          </w:p>
        </w:tc>
        <w:tc>
          <w:tcPr>
            <w:tcW w:type="dxa" w:w="1648"/>
          </w:tcPr>
          <w:p>
            <w:r>
              <w:t>Z02</w:t>
            </w:r>
          </w:p>
        </w:tc>
        <w:tc>
          <w:tcPr>
            <w:tcW w:type="dxa" w:w="1648"/>
          </w:tcPr>
          <w:p>
            <w:r>
              <w:t>E</w:t>
            </w:r>
          </w:p>
        </w:tc>
      </w:tr>
      <w:tr>
        <w:tc>
          <w:tcPr>
            <w:tcW w:type="dxa" w:w="1648"/>
          </w:tcPr>
          <w:p>
            <w:r>
              <w:t>F-104</w:t>
            </w:r>
          </w:p>
        </w:tc>
        <w:tc>
          <w:tcPr>
            <w:tcW w:type="dxa" w:w="1648"/>
          </w:tcPr>
          <w:p>
            <w:r>
              <w:t>Neutral Beam Building</w:t>
            </w:r>
          </w:p>
        </w:tc>
        <w:tc>
          <w:tcPr>
            <w:tcW w:type="dxa" w:w="1648"/>
          </w:tcPr>
          <w:p>
            <w:r>
              <w:t>1135</w:t>
            </w:r>
          </w:p>
        </w:tc>
        <w:tc>
          <w:tcPr>
            <w:tcW w:type="dxa" w:w="1648"/>
          </w:tcPr>
          <w:p>
            <w:r>
              <w:t>1000</w:t>
            </w:r>
          </w:p>
        </w:tc>
        <w:tc>
          <w:tcPr>
            <w:tcW w:type="dxa" w:w="1648"/>
          </w:tcPr>
          <w:p>
            <w:r>
              <w:t>110</w:t>
            </w:r>
          </w:p>
        </w:tc>
        <w:tc>
          <w:tcPr>
            <w:tcW w:type="dxa" w:w="1648"/>
          </w:tcPr>
          <w:p>
            <w:r>
              <w:t>95</w:t>
            </w:r>
          </w:p>
        </w:tc>
        <w:tc>
          <w:tcPr>
            <w:tcW w:type="dxa" w:w="1648"/>
          </w:tcPr>
          <w:p>
            <w:r>
              <w:t>28</w:t>
            </w:r>
          </w:p>
        </w:tc>
        <w:tc>
          <w:tcPr>
            <w:tcW w:type="dxa" w:w="1648"/>
          </w:tcPr>
          <w:p>
            <w:r>
              <w:t>Z01</w:t>
            </w:r>
          </w:p>
        </w:tc>
        <w:tc>
          <w:tcPr>
            <w:tcW w:type="dxa" w:w="1648"/>
          </w:tcPr>
          <w:p>
            <w:r>
              <w:t>E</w:t>
            </w:r>
          </w:p>
        </w:tc>
      </w:tr>
      <w:tr>
        <w:tc>
          <w:tcPr>
            <w:tcW w:type="dxa" w:w="1648"/>
          </w:tcPr>
          <w:p>
            <w:r>
              <w:t>F-105</w:t>
            </w:r>
          </w:p>
        </w:tc>
        <w:tc>
          <w:tcPr>
            <w:tcW w:type="dxa" w:w="1648"/>
          </w:tcPr>
          <w:p>
            <w:r>
              <w:t>RF/Heating Building</w:t>
            </w:r>
          </w:p>
        </w:tc>
        <w:tc>
          <w:tcPr>
            <w:tcW w:type="dxa" w:w="1648"/>
          </w:tcPr>
          <w:p>
            <w:r>
              <w:t>1115</w:t>
            </w:r>
          </w:p>
        </w:tc>
        <w:tc>
          <w:tcPr>
            <w:tcW w:type="dxa" w:w="1648"/>
          </w:tcPr>
          <w:p>
            <w:r>
              <w:t>1115</w:t>
            </w:r>
          </w:p>
        </w:tc>
        <w:tc>
          <w:tcPr>
            <w:tcW w:type="dxa" w:w="1648"/>
          </w:tcPr>
          <w:p>
            <w:r>
              <w:t>80</w:t>
            </w:r>
          </w:p>
        </w:tc>
        <w:tc>
          <w:tcPr>
            <w:tcW w:type="dxa" w:w="1648"/>
          </w:tcPr>
          <w:p>
            <w:r>
              <w:t>72</w:t>
            </w:r>
          </w:p>
        </w:tc>
        <w:tc>
          <w:tcPr>
            <w:tcW w:type="dxa" w:w="1648"/>
          </w:tcPr>
          <w:p>
            <w:r>
              <w:t>26</w:t>
            </w:r>
          </w:p>
        </w:tc>
        <w:tc>
          <w:tcPr>
            <w:tcW w:type="dxa" w:w="1648"/>
          </w:tcPr>
          <w:p>
            <w:r>
              <w:t>Z01</w:t>
            </w:r>
          </w:p>
        </w:tc>
        <w:tc>
          <w:tcPr>
            <w:tcW w:type="dxa" w:w="1648"/>
          </w:tcPr>
          <w:p>
            <w:r>
              <w:t>E</w:t>
            </w:r>
          </w:p>
        </w:tc>
      </w:tr>
      <w:tr>
        <w:tc>
          <w:tcPr>
            <w:tcW w:type="dxa" w:w="1648"/>
          </w:tcPr>
          <w:p>
            <w:r>
              <w:t>H-101</w:t>
            </w:r>
          </w:p>
        </w:tc>
        <w:tc>
          <w:tcPr>
            <w:tcW w:type="dxa" w:w="1648"/>
          </w:tcPr>
          <w:p>
            <w:r>
              <w:t>Heat Transport/Steam Generation</w:t>
            </w:r>
          </w:p>
        </w:tc>
        <w:tc>
          <w:tcPr>
            <w:tcW w:type="dxa" w:w="1648"/>
          </w:tcPr>
          <w:p>
            <w:r>
              <w:t>1000</w:t>
            </w:r>
          </w:p>
        </w:tc>
        <w:tc>
          <w:tcPr>
            <w:tcW w:type="dxa" w:w="1648"/>
          </w:tcPr>
          <w:p>
            <w:r>
              <w:t>835</w:t>
            </w:r>
          </w:p>
        </w:tc>
        <w:tc>
          <w:tcPr>
            <w:tcW w:type="dxa" w:w="1648"/>
          </w:tcPr>
          <w:p>
            <w:r>
              <w:t>155</w:t>
            </w:r>
          </w:p>
        </w:tc>
        <w:tc>
          <w:tcPr>
            <w:tcW w:type="dxa" w:w="1648"/>
          </w:tcPr>
          <w:p>
            <w:r>
              <w:t>105</w:t>
            </w:r>
          </w:p>
        </w:tc>
        <w:tc>
          <w:tcPr>
            <w:tcW w:type="dxa" w:w="1648"/>
          </w:tcPr>
          <w:p>
            <w:r>
              <w:t>35</w:t>
            </w:r>
          </w:p>
        </w:tc>
        <w:tc>
          <w:tcPr>
            <w:tcW w:type="dxa" w:w="1648"/>
          </w:tcPr>
          <w:p>
            <w:r>
              <w:t>Z03</w:t>
            </w:r>
          </w:p>
        </w:tc>
        <w:tc>
          <w:tcPr>
            <w:tcW w:type="dxa" w:w="1648"/>
          </w:tcPr>
          <w:p>
            <w:r>
              <w:t>E</w:t>
            </w:r>
          </w:p>
        </w:tc>
      </w:tr>
      <w:tr>
        <w:tc>
          <w:tcPr>
            <w:tcW w:type="dxa" w:w="1648"/>
          </w:tcPr>
          <w:p>
            <w:r>
              <w:t>T-101</w:t>
            </w:r>
          </w:p>
        </w:tc>
        <w:tc>
          <w:tcPr>
            <w:tcW w:type="dxa" w:w="1648"/>
          </w:tcPr>
          <w:p>
            <w:r>
              <w:t>Turbine Hall</w:t>
            </w:r>
          </w:p>
        </w:tc>
        <w:tc>
          <w:tcPr>
            <w:tcW w:type="dxa" w:w="1648"/>
          </w:tcPr>
          <w:p>
            <w:r>
              <w:t>1000</w:t>
            </w:r>
          </w:p>
        </w:tc>
        <w:tc>
          <w:tcPr>
            <w:tcW w:type="dxa" w:w="1648"/>
          </w:tcPr>
          <w:p>
            <w:r>
              <w:t>665</w:t>
            </w:r>
          </w:p>
        </w:tc>
        <w:tc>
          <w:tcPr>
            <w:tcW w:type="dxa" w:w="1648"/>
          </w:tcPr>
          <w:p>
            <w:r>
              <w:t>210</w:t>
            </w:r>
          </w:p>
        </w:tc>
        <w:tc>
          <w:tcPr>
            <w:tcW w:type="dxa" w:w="1648"/>
          </w:tcPr>
          <w:p>
            <w:r>
              <w:t>78</w:t>
            </w:r>
          </w:p>
        </w:tc>
        <w:tc>
          <w:tcPr>
            <w:tcW w:type="dxa" w:w="1648"/>
          </w:tcPr>
          <w:p>
            <w:r>
              <w:t>38</w:t>
            </w:r>
          </w:p>
        </w:tc>
        <w:tc>
          <w:tcPr>
            <w:tcW w:type="dxa" w:w="1648"/>
          </w:tcPr>
          <w:p>
            <w:r>
              <w:t>Z04</w:t>
            </w:r>
          </w:p>
        </w:tc>
        <w:tc>
          <w:tcPr>
            <w:tcW w:type="dxa" w:w="1648"/>
          </w:tcPr>
          <w:p>
            <w:r>
              <w:t>E</w:t>
            </w:r>
          </w:p>
        </w:tc>
      </w:tr>
      <w:tr>
        <w:tc>
          <w:tcPr>
            <w:tcW w:type="dxa" w:w="1648"/>
          </w:tcPr>
          <w:p>
            <w:r>
              <w:t>T-102</w:t>
            </w:r>
          </w:p>
        </w:tc>
        <w:tc>
          <w:tcPr>
            <w:tcW w:type="dxa" w:w="1648"/>
          </w:tcPr>
          <w:p>
            <w:r>
              <w:t>Condenser/Feedwater Annex</w:t>
            </w:r>
          </w:p>
        </w:tc>
        <w:tc>
          <w:tcPr>
            <w:tcW w:type="dxa" w:w="1648"/>
          </w:tcPr>
          <w:p>
            <w:r>
              <w:t>1000</w:t>
            </w:r>
          </w:p>
        </w:tc>
        <w:tc>
          <w:tcPr>
            <w:tcW w:type="dxa" w:w="1648"/>
          </w:tcPr>
          <w:p>
            <w:r>
              <w:t>575</w:t>
            </w:r>
          </w:p>
        </w:tc>
        <w:tc>
          <w:tcPr>
            <w:tcW w:type="dxa" w:w="1648"/>
          </w:tcPr>
          <w:p>
            <w:r>
              <w:t>170</w:t>
            </w:r>
          </w:p>
        </w:tc>
        <w:tc>
          <w:tcPr>
            <w:tcW w:type="dxa" w:w="1648"/>
          </w:tcPr>
          <w:p>
            <w:r>
              <w:t>62</w:t>
            </w:r>
          </w:p>
        </w:tc>
        <w:tc>
          <w:tcPr>
            <w:tcW w:type="dxa" w:w="1648"/>
          </w:tcPr>
          <w:p>
            <w:r>
              <w:t>22</w:t>
            </w:r>
          </w:p>
        </w:tc>
        <w:tc>
          <w:tcPr>
            <w:tcW w:type="dxa" w:w="1648"/>
          </w:tcPr>
          <w:p>
            <w:r>
              <w:t>Z04</w:t>
            </w:r>
          </w:p>
        </w:tc>
        <w:tc>
          <w:tcPr>
            <w:tcW w:type="dxa" w:w="1648"/>
          </w:tcPr>
          <w:p>
            <w:r>
              <w:t>E</w:t>
            </w:r>
          </w:p>
        </w:tc>
      </w:tr>
      <w:tr>
        <w:tc>
          <w:tcPr>
            <w:tcW w:type="dxa" w:w="1648"/>
          </w:tcPr>
          <w:p>
            <w:r>
              <w:t>C-101</w:t>
            </w:r>
          </w:p>
        </w:tc>
        <w:tc>
          <w:tcPr>
            <w:tcW w:type="dxa" w:w="1648"/>
          </w:tcPr>
          <w:p>
            <w:r>
              <w:t>Cryoplant Compressor Hall</w:t>
            </w:r>
          </w:p>
        </w:tc>
        <w:tc>
          <w:tcPr>
            <w:tcW w:type="dxa" w:w="1648"/>
          </w:tcPr>
          <w:p>
            <w:r>
              <w:t>1275</w:t>
            </w:r>
          </w:p>
        </w:tc>
        <w:tc>
          <w:tcPr>
            <w:tcW w:type="dxa" w:w="1648"/>
          </w:tcPr>
          <w:p>
            <w:r>
              <w:t>845</w:t>
            </w:r>
          </w:p>
        </w:tc>
        <w:tc>
          <w:tcPr>
            <w:tcW w:type="dxa" w:w="1648"/>
          </w:tcPr>
          <w:p>
            <w:r>
              <w:t>130</w:t>
            </w:r>
          </w:p>
        </w:tc>
        <w:tc>
          <w:tcPr>
            <w:tcW w:type="dxa" w:w="1648"/>
          </w:tcPr>
          <w:p>
            <w:r>
              <w:t>72</w:t>
            </w:r>
          </w:p>
        </w:tc>
        <w:tc>
          <w:tcPr>
            <w:tcW w:type="dxa" w:w="1648"/>
          </w:tcPr>
          <w:p>
            <w:r>
              <w:t>26</w:t>
            </w:r>
          </w:p>
        </w:tc>
        <w:tc>
          <w:tcPr>
            <w:tcW w:type="dxa" w:w="1648"/>
          </w:tcPr>
          <w:p>
            <w:r>
              <w:t>Z05</w:t>
            </w:r>
          </w:p>
        </w:tc>
        <w:tc>
          <w:tcPr>
            <w:tcW w:type="dxa" w:w="1648"/>
          </w:tcPr>
          <w:p>
            <w:r>
              <w:t>E</w:t>
            </w:r>
          </w:p>
        </w:tc>
      </w:tr>
      <w:tr>
        <w:tc>
          <w:tcPr>
            <w:tcW w:type="dxa" w:w="1648"/>
          </w:tcPr>
          <w:p>
            <w:r>
              <w:t>C-102</w:t>
            </w:r>
          </w:p>
        </w:tc>
        <w:tc>
          <w:tcPr>
            <w:tcW w:type="dxa" w:w="1648"/>
          </w:tcPr>
          <w:p>
            <w:r>
              <w:t>Cold Box/Storage</w:t>
            </w:r>
          </w:p>
        </w:tc>
        <w:tc>
          <w:tcPr>
            <w:tcW w:type="dxa" w:w="1648"/>
          </w:tcPr>
          <w:p>
            <w:r>
              <w:t>1245</w:t>
            </w:r>
          </w:p>
        </w:tc>
        <w:tc>
          <w:tcPr>
            <w:tcW w:type="dxa" w:w="1648"/>
          </w:tcPr>
          <w:p>
            <w:r>
              <w:t>930</w:t>
            </w:r>
          </w:p>
        </w:tc>
        <w:tc>
          <w:tcPr>
            <w:tcW w:type="dxa" w:w="1648"/>
          </w:tcPr>
          <w:p>
            <w:r>
              <w:t>90</w:t>
            </w:r>
          </w:p>
        </w:tc>
        <w:tc>
          <w:tcPr>
            <w:tcW w:type="dxa" w:w="1648"/>
          </w:tcPr>
          <w:p>
            <w:r>
              <w:t>65</w:t>
            </w:r>
          </w:p>
        </w:tc>
        <w:tc>
          <w:tcPr>
            <w:tcW w:type="dxa" w:w="1648"/>
          </w:tcPr>
          <w:p>
            <w:r>
              <w:t>28</w:t>
            </w:r>
          </w:p>
        </w:tc>
        <w:tc>
          <w:tcPr>
            <w:tcW w:type="dxa" w:w="1648"/>
          </w:tcPr>
          <w:p>
            <w:r>
              <w:t>Z05</w:t>
            </w:r>
          </w:p>
        </w:tc>
        <w:tc>
          <w:tcPr>
            <w:tcW w:type="dxa" w:w="1648"/>
          </w:tcPr>
          <w:p>
            <w:r>
              <w:t>E</w:t>
            </w:r>
          </w:p>
        </w:tc>
      </w:tr>
      <w:tr>
        <w:tc>
          <w:tcPr>
            <w:tcW w:type="dxa" w:w="1648"/>
          </w:tcPr>
          <w:p>
            <w:r>
              <w:t>E-101</w:t>
            </w:r>
          </w:p>
        </w:tc>
        <w:tc>
          <w:tcPr>
            <w:tcW w:type="dxa" w:w="1648"/>
          </w:tcPr>
          <w:p>
            <w:r>
              <w:t>Main Electrical Building</w:t>
            </w:r>
          </w:p>
        </w:tc>
        <w:tc>
          <w:tcPr>
            <w:tcW w:type="dxa" w:w="1648"/>
          </w:tcPr>
          <w:p>
            <w:r>
              <w:t>760</w:t>
            </w:r>
          </w:p>
        </w:tc>
        <w:tc>
          <w:tcPr>
            <w:tcW w:type="dxa" w:w="1648"/>
          </w:tcPr>
          <w:p>
            <w:r>
              <w:t>835</w:t>
            </w:r>
          </w:p>
        </w:tc>
        <w:tc>
          <w:tcPr>
            <w:tcW w:type="dxa" w:w="1648"/>
          </w:tcPr>
          <w:p>
            <w:r>
              <w:t>135</w:t>
            </w:r>
          </w:p>
        </w:tc>
        <w:tc>
          <w:tcPr>
            <w:tcW w:type="dxa" w:w="1648"/>
          </w:tcPr>
          <w:p>
            <w:r>
              <w:t>72</w:t>
            </w:r>
          </w:p>
        </w:tc>
        <w:tc>
          <w:tcPr>
            <w:tcW w:type="dxa" w:w="1648"/>
          </w:tcPr>
          <w:p>
            <w:r>
              <w:t>25</w:t>
            </w:r>
          </w:p>
        </w:tc>
        <w:tc>
          <w:tcPr>
            <w:tcW w:type="dxa" w:w="1648"/>
          </w:tcPr>
          <w:p>
            <w:r>
              <w:t>Z05</w:t>
            </w:r>
          </w:p>
        </w:tc>
        <w:tc>
          <w:tcPr>
            <w:tcW w:type="dxa" w:w="1648"/>
          </w:tcPr>
          <w:p>
            <w:r>
              <w:t>E</w:t>
            </w:r>
          </w:p>
        </w:tc>
      </w:tr>
      <w:tr>
        <w:tc>
          <w:tcPr>
            <w:tcW w:type="dxa" w:w="1648"/>
          </w:tcPr>
          <w:p>
            <w:r>
              <w:t>E-102</w:t>
            </w:r>
          </w:p>
        </w:tc>
        <w:tc>
          <w:tcPr>
            <w:tcW w:type="dxa" w:w="1648"/>
          </w:tcPr>
          <w:p>
            <w:r>
              <w:t>Magnet Power Conversion</w:t>
            </w:r>
          </w:p>
        </w:tc>
        <w:tc>
          <w:tcPr>
            <w:tcW w:type="dxa" w:w="1648"/>
          </w:tcPr>
          <w:p>
            <w:r>
              <w:t>760</w:t>
            </w:r>
          </w:p>
        </w:tc>
        <w:tc>
          <w:tcPr>
            <w:tcW w:type="dxa" w:w="1648"/>
          </w:tcPr>
          <w:p>
            <w:r>
              <w:t>930</w:t>
            </w:r>
          </w:p>
        </w:tc>
        <w:tc>
          <w:tcPr>
            <w:tcW w:type="dxa" w:w="1648"/>
          </w:tcPr>
          <w:p>
            <w:r>
              <w:t>145</w:t>
            </w:r>
          </w:p>
        </w:tc>
        <w:tc>
          <w:tcPr>
            <w:tcW w:type="dxa" w:w="1648"/>
          </w:tcPr>
          <w:p>
            <w:r>
              <w:t>90</w:t>
            </w:r>
          </w:p>
        </w:tc>
        <w:tc>
          <w:tcPr>
            <w:tcW w:type="dxa" w:w="1648"/>
          </w:tcPr>
          <w:p>
            <w:r>
              <w:t>28</w:t>
            </w:r>
          </w:p>
        </w:tc>
        <w:tc>
          <w:tcPr>
            <w:tcW w:type="dxa" w:w="1648"/>
          </w:tcPr>
          <w:p>
            <w:r>
              <w:t>Z05</w:t>
            </w:r>
          </w:p>
        </w:tc>
        <w:tc>
          <w:tcPr>
            <w:tcW w:type="dxa" w:w="1648"/>
          </w:tcPr>
          <w:p>
            <w:r>
              <w:t>E</w:t>
            </w:r>
          </w:p>
        </w:tc>
      </w:tr>
      <w:tr>
        <w:tc>
          <w:tcPr>
            <w:tcW w:type="dxa" w:w="1648"/>
          </w:tcPr>
          <w:p>
            <w:r>
              <w:t>K-101</w:t>
            </w:r>
          </w:p>
        </w:tc>
        <w:tc>
          <w:tcPr>
            <w:tcW w:type="dxa" w:w="1648"/>
          </w:tcPr>
          <w:p>
            <w:r>
              <w:t>Main Control/I&amp;C Building</w:t>
            </w:r>
          </w:p>
        </w:tc>
        <w:tc>
          <w:tcPr>
            <w:tcW w:type="dxa" w:w="1648"/>
          </w:tcPr>
          <w:p>
            <w:r>
              <w:t>850</w:t>
            </w:r>
          </w:p>
        </w:tc>
        <w:tc>
          <w:tcPr>
            <w:tcW w:type="dxa" w:w="1648"/>
          </w:tcPr>
          <w:p>
            <w:r>
              <w:t>1125</w:t>
            </w:r>
          </w:p>
        </w:tc>
        <w:tc>
          <w:tcPr>
            <w:tcW w:type="dxa" w:w="1648"/>
          </w:tcPr>
          <w:p>
            <w:r>
              <w:t>95</w:t>
            </w:r>
          </w:p>
        </w:tc>
        <w:tc>
          <w:tcPr>
            <w:tcW w:type="dxa" w:w="1648"/>
          </w:tcPr>
          <w:p>
            <w:r>
              <w:t>62</w:t>
            </w:r>
          </w:p>
        </w:tc>
        <w:tc>
          <w:tcPr>
            <w:tcW w:type="dxa" w:w="1648"/>
          </w:tcPr>
          <w:p>
            <w:r>
              <w:t>24</w:t>
            </w:r>
          </w:p>
        </w:tc>
        <w:tc>
          <w:tcPr>
            <w:tcW w:type="dxa" w:w="1648"/>
          </w:tcPr>
          <w:p>
            <w:r>
              <w:t>Z05</w:t>
            </w:r>
          </w:p>
        </w:tc>
        <w:tc>
          <w:tcPr>
            <w:tcW w:type="dxa" w:w="1648"/>
          </w:tcPr>
          <w:p>
            <w:r>
              <w:t>E</w:t>
            </w:r>
          </w:p>
        </w:tc>
      </w:tr>
      <w:tr>
        <w:tc>
          <w:tcPr>
            <w:tcW w:type="dxa" w:w="1648"/>
          </w:tcPr>
          <w:p>
            <w:r>
              <w:t>R-101</w:t>
            </w:r>
          </w:p>
        </w:tc>
        <w:tc>
          <w:tcPr>
            <w:tcW w:type="dxa" w:w="1648"/>
          </w:tcPr>
          <w:p>
            <w:r>
              <w:t>Hot Cell/Radwaste</w:t>
            </w:r>
          </w:p>
        </w:tc>
        <w:tc>
          <w:tcPr>
            <w:tcW w:type="dxa" w:w="1648"/>
          </w:tcPr>
          <w:p>
            <w:r>
              <w:t>845</w:t>
            </w:r>
          </w:p>
        </w:tc>
        <w:tc>
          <w:tcPr>
            <w:tcW w:type="dxa" w:w="1648"/>
          </w:tcPr>
          <w:p>
            <w:r>
              <w:t>865</w:t>
            </w:r>
          </w:p>
        </w:tc>
        <w:tc>
          <w:tcPr>
            <w:tcW w:type="dxa" w:w="1648"/>
          </w:tcPr>
          <w:p>
            <w:r>
              <w:t>95</w:t>
            </w:r>
          </w:p>
        </w:tc>
        <w:tc>
          <w:tcPr>
            <w:tcW w:type="dxa" w:w="1648"/>
          </w:tcPr>
          <w:p>
            <w:r>
              <w:t>92</w:t>
            </w:r>
          </w:p>
        </w:tc>
        <w:tc>
          <w:tcPr>
            <w:tcW w:type="dxa" w:w="1648"/>
          </w:tcPr>
          <w:p>
            <w:r>
              <w:t>32</w:t>
            </w:r>
          </w:p>
        </w:tc>
        <w:tc>
          <w:tcPr>
            <w:tcW w:type="dxa" w:w="1648"/>
          </w:tcPr>
          <w:p>
            <w:r>
              <w:t>Z02</w:t>
            </w:r>
          </w:p>
        </w:tc>
        <w:tc>
          <w:tcPr>
            <w:tcW w:type="dxa" w:w="1648"/>
          </w:tcPr>
          <w:p>
            <w:r>
              <w:t>E</w:t>
            </w:r>
          </w:p>
        </w:tc>
      </w:tr>
      <w:tr>
        <w:tc>
          <w:tcPr>
            <w:tcW w:type="dxa" w:w="1648"/>
          </w:tcPr>
          <w:p>
            <w:r>
              <w:t>U-101</w:t>
            </w:r>
          </w:p>
        </w:tc>
        <w:tc>
          <w:tcPr>
            <w:tcW w:type="dxa" w:w="1648"/>
          </w:tcPr>
          <w:p>
            <w:r>
              <w:t>Central Utilities</w:t>
            </w:r>
          </w:p>
        </w:tc>
        <w:tc>
          <w:tcPr>
            <w:tcW w:type="dxa" w:w="1648"/>
          </w:tcPr>
          <w:p>
            <w:r>
              <w:t>1260</w:t>
            </w:r>
          </w:p>
        </w:tc>
        <w:tc>
          <w:tcPr>
            <w:tcW w:type="dxa" w:w="1648"/>
          </w:tcPr>
          <w:p>
            <w:r>
              <w:t>700</w:t>
            </w:r>
          </w:p>
        </w:tc>
        <w:tc>
          <w:tcPr>
            <w:tcW w:type="dxa" w:w="1648"/>
          </w:tcPr>
          <w:p>
            <w:r>
              <w:t>120</w:t>
            </w:r>
          </w:p>
        </w:tc>
        <w:tc>
          <w:tcPr>
            <w:tcW w:type="dxa" w:w="1648"/>
          </w:tcPr>
          <w:p>
            <w:r>
              <w:t>80</w:t>
            </w:r>
          </w:p>
        </w:tc>
        <w:tc>
          <w:tcPr>
            <w:tcW w:type="dxa" w:w="1648"/>
          </w:tcPr>
          <w:p>
            <w:r>
              <w:t>22</w:t>
            </w:r>
          </w:p>
        </w:tc>
        <w:tc>
          <w:tcPr>
            <w:tcW w:type="dxa" w:w="1648"/>
          </w:tcPr>
          <w:p>
            <w:r>
              <w:t>Z08</w:t>
            </w:r>
          </w:p>
        </w:tc>
        <w:tc>
          <w:tcPr>
            <w:tcW w:type="dxa" w:w="1648"/>
          </w:tcPr>
          <w:p>
            <w:r>
              <w:t>E</w:t>
            </w:r>
          </w:p>
        </w:tc>
      </w:tr>
      <w:tr>
        <w:tc>
          <w:tcPr>
            <w:tcW w:type="dxa" w:w="1648"/>
          </w:tcPr>
          <w:p>
            <w:r>
              <w:t>W-101</w:t>
            </w:r>
          </w:p>
        </w:tc>
        <w:tc>
          <w:tcPr>
            <w:tcW w:type="dxa" w:w="1648"/>
          </w:tcPr>
          <w:p>
            <w:r>
              <w:t>Lake Intake Pump House</w:t>
            </w:r>
          </w:p>
        </w:tc>
        <w:tc>
          <w:tcPr>
            <w:tcW w:type="dxa" w:w="1648"/>
          </w:tcPr>
          <w:p>
            <w:r>
              <w:t>1010</w:t>
            </w:r>
          </w:p>
        </w:tc>
        <w:tc>
          <w:tcPr>
            <w:tcW w:type="dxa" w:w="1648"/>
          </w:tcPr>
          <w:p>
            <w:r>
              <w:t>260</w:t>
            </w:r>
          </w:p>
        </w:tc>
        <w:tc>
          <w:tcPr>
            <w:tcW w:type="dxa" w:w="1648"/>
          </w:tcPr>
          <w:p>
            <w:r>
              <w:t>80</w:t>
            </w:r>
          </w:p>
        </w:tc>
        <w:tc>
          <w:tcPr>
            <w:tcW w:type="dxa" w:w="1648"/>
          </w:tcPr>
          <w:p>
            <w:r>
              <w:t>45</w:t>
            </w:r>
          </w:p>
        </w:tc>
        <w:tc>
          <w:tcPr>
            <w:tcW w:type="dxa" w:w="1648"/>
          </w:tcPr>
          <w:p>
            <w:r>
              <w:t>18</w:t>
            </w:r>
          </w:p>
        </w:tc>
        <w:tc>
          <w:tcPr>
            <w:tcW w:type="dxa" w:w="1648"/>
          </w:tcPr>
          <w:p>
            <w:r>
              <w:t>Z06</w:t>
            </w:r>
          </w:p>
        </w:tc>
        <w:tc>
          <w:tcPr>
            <w:tcW w:type="dxa" w:w="1648"/>
          </w:tcPr>
          <w:p>
            <w:r>
              <w:t>E</w:t>
            </w:r>
          </w:p>
        </w:tc>
      </w:tr>
      <w:tr>
        <w:tc>
          <w:tcPr>
            <w:tcW w:type="dxa" w:w="1648"/>
          </w:tcPr>
          <w:p>
            <w:r>
              <w:t>W-102</w:t>
            </w:r>
          </w:p>
        </w:tc>
        <w:tc>
          <w:tcPr>
            <w:tcW w:type="dxa" w:w="1648"/>
          </w:tcPr>
          <w:p>
            <w:r>
              <w:t>Outfall/Screening Structure</w:t>
            </w:r>
          </w:p>
        </w:tc>
        <w:tc>
          <w:tcPr>
            <w:tcW w:type="dxa" w:w="1648"/>
          </w:tcPr>
          <w:p>
            <w:r>
              <w:t>1140</w:t>
            </w:r>
          </w:p>
        </w:tc>
        <w:tc>
          <w:tcPr>
            <w:tcW w:type="dxa" w:w="1648"/>
          </w:tcPr>
          <w:p>
            <w:r>
              <w:t>250</w:t>
            </w:r>
          </w:p>
        </w:tc>
        <w:tc>
          <w:tcPr>
            <w:tcW w:type="dxa" w:w="1648"/>
          </w:tcPr>
          <w:p>
            <w:r>
              <w:t>65</w:t>
            </w:r>
          </w:p>
        </w:tc>
        <w:tc>
          <w:tcPr>
            <w:tcW w:type="dxa" w:w="1648"/>
          </w:tcPr>
          <w:p>
            <w:r>
              <w:t>40</w:t>
            </w:r>
          </w:p>
        </w:tc>
        <w:tc>
          <w:tcPr>
            <w:tcW w:type="dxa" w:w="1648"/>
          </w:tcPr>
          <w:p>
            <w:r>
              <w:t>14</w:t>
            </w:r>
          </w:p>
        </w:tc>
        <w:tc>
          <w:tcPr>
            <w:tcW w:type="dxa" w:w="1648"/>
          </w:tcPr>
          <w:p>
            <w:r>
              <w:t>Z06</w:t>
            </w:r>
          </w:p>
        </w:tc>
        <w:tc>
          <w:tcPr>
            <w:tcW w:type="dxa" w:w="1648"/>
          </w:tcPr>
          <w:p>
            <w:r>
              <w:t>E</w:t>
            </w:r>
          </w:p>
        </w:tc>
      </w:tr>
      <w:tr>
        <w:tc>
          <w:tcPr>
            <w:tcW w:type="dxa" w:w="1648"/>
          </w:tcPr>
          <w:p>
            <w:r>
              <w:t>S-101</w:t>
            </w:r>
          </w:p>
        </w:tc>
        <w:tc>
          <w:tcPr>
            <w:tcW w:type="dxa" w:w="1648"/>
          </w:tcPr>
          <w:p>
            <w:r>
              <w:t>500-kV Switchyard</w:t>
            </w:r>
          </w:p>
        </w:tc>
        <w:tc>
          <w:tcPr>
            <w:tcW w:type="dxa" w:w="1648"/>
          </w:tcPr>
          <w:p>
            <w:r>
              <w:t>610</w:t>
            </w:r>
          </w:p>
        </w:tc>
        <w:tc>
          <w:tcPr>
            <w:tcW w:type="dxa" w:w="1648"/>
          </w:tcPr>
          <w:p>
            <w:r>
              <w:t>650</w:t>
            </w:r>
          </w:p>
        </w:tc>
        <w:tc>
          <w:tcPr>
            <w:tcW w:type="dxa" w:w="1648"/>
          </w:tcPr>
          <w:p>
            <w:r>
              <w:t>230</w:t>
            </w:r>
          </w:p>
        </w:tc>
        <w:tc>
          <w:tcPr>
            <w:tcW w:type="dxa" w:w="1648"/>
          </w:tcPr>
          <w:p>
            <w:r>
              <w:t>170</w:t>
            </w:r>
          </w:p>
        </w:tc>
        <w:tc>
          <w:tcPr>
            <w:tcW w:type="dxa" w:w="1648"/>
          </w:tcPr>
          <w:p>
            <w:r>
              <w:t>0</w:t>
            </w:r>
          </w:p>
        </w:tc>
        <w:tc>
          <w:tcPr>
            <w:tcW w:type="dxa" w:w="1648"/>
          </w:tcPr>
          <w:p>
            <w:r>
              <w:t>Z07</w:t>
            </w:r>
          </w:p>
        </w:tc>
        <w:tc>
          <w:tcPr>
            <w:tcW w:type="dxa" w:w="1648"/>
          </w:tcPr>
          <w:p>
            <w:r>
              <w:t>E</w:t>
            </w:r>
          </w:p>
        </w:tc>
      </w:tr>
      <w:tr>
        <w:tc>
          <w:tcPr>
            <w:tcW w:type="dxa" w:w="1648"/>
          </w:tcPr>
          <w:p>
            <w:r>
              <w:t>L-101</w:t>
            </w:r>
          </w:p>
        </w:tc>
        <w:tc>
          <w:tcPr>
            <w:tcW w:type="dxa" w:w="1648"/>
          </w:tcPr>
          <w:p>
            <w:r>
              <w:t>Main Warehouse/Receiving</w:t>
            </w:r>
          </w:p>
        </w:tc>
        <w:tc>
          <w:tcPr>
            <w:tcW w:type="dxa" w:w="1648"/>
          </w:tcPr>
          <w:p>
            <w:r>
              <w:t>1420</w:t>
            </w:r>
          </w:p>
        </w:tc>
        <w:tc>
          <w:tcPr>
            <w:tcW w:type="dxa" w:w="1648"/>
          </w:tcPr>
          <w:p>
            <w:r>
              <w:t>1080</w:t>
            </w:r>
          </w:p>
        </w:tc>
        <w:tc>
          <w:tcPr>
            <w:tcW w:type="dxa" w:w="1648"/>
          </w:tcPr>
          <w:p>
            <w:r>
              <w:t>170</w:t>
            </w:r>
          </w:p>
        </w:tc>
        <w:tc>
          <w:tcPr>
            <w:tcW w:type="dxa" w:w="1648"/>
          </w:tcPr>
          <w:p>
            <w:r>
              <w:t>95</w:t>
            </w:r>
          </w:p>
        </w:tc>
        <w:tc>
          <w:tcPr>
            <w:tcW w:type="dxa" w:w="1648"/>
          </w:tcPr>
          <w:p>
            <w:r>
              <w:t>18</w:t>
            </w:r>
          </w:p>
        </w:tc>
        <w:tc>
          <w:tcPr>
            <w:tcW w:type="dxa" w:w="1648"/>
          </w:tcPr>
          <w:p>
            <w:r>
              <w:t>Z08</w:t>
            </w:r>
          </w:p>
        </w:tc>
        <w:tc>
          <w:tcPr>
            <w:tcW w:type="dxa" w:w="1648"/>
          </w:tcPr>
          <w:p>
            <w:r>
              <w:t>E</w:t>
            </w:r>
          </w:p>
        </w:tc>
      </w:tr>
      <w:tr>
        <w:tc>
          <w:tcPr>
            <w:tcW w:type="dxa" w:w="1648"/>
          </w:tcPr>
          <w:p>
            <w:r>
              <w:t>A-101</w:t>
            </w:r>
          </w:p>
        </w:tc>
        <w:tc>
          <w:tcPr>
            <w:tcW w:type="dxa" w:w="1648"/>
          </w:tcPr>
          <w:p>
            <w:r>
              <w:t>Administration/Training</w:t>
            </w:r>
          </w:p>
        </w:tc>
        <w:tc>
          <w:tcPr>
            <w:tcW w:type="dxa" w:w="1648"/>
          </w:tcPr>
          <w:p>
            <w:r>
              <w:t>680</w:t>
            </w:r>
          </w:p>
        </w:tc>
        <w:tc>
          <w:tcPr>
            <w:tcW w:type="dxa" w:w="1648"/>
          </w:tcPr>
          <w:p>
            <w:r>
              <w:t>1140</w:t>
            </w:r>
          </w:p>
        </w:tc>
        <w:tc>
          <w:tcPr>
            <w:tcW w:type="dxa" w:w="1648"/>
          </w:tcPr>
          <w:p>
            <w:r>
              <w:t>105</w:t>
            </w:r>
          </w:p>
        </w:tc>
        <w:tc>
          <w:tcPr>
            <w:tcW w:type="dxa" w:w="1648"/>
          </w:tcPr>
          <w:p>
            <w:r>
              <w:t>75</w:t>
            </w:r>
          </w:p>
        </w:tc>
        <w:tc>
          <w:tcPr>
            <w:tcW w:type="dxa" w:w="1648"/>
          </w:tcPr>
          <w:p>
            <w:r>
              <w:t>20</w:t>
            </w:r>
          </w:p>
        </w:tc>
        <w:tc>
          <w:tcPr>
            <w:tcW w:type="dxa" w:w="1648"/>
          </w:tcPr>
          <w:p>
            <w:r>
              <w:t>Z08</w:t>
            </w:r>
          </w:p>
        </w:tc>
        <w:tc>
          <w:tcPr>
            <w:tcW w:type="dxa" w:w="1648"/>
          </w:tcPr>
          <w:p>
            <w:r>
              <w:t>E</w:t>
            </w:r>
          </w:p>
        </w:tc>
      </w:tr>
      <w:tr>
        <w:tc>
          <w:tcPr>
            <w:tcW w:type="dxa" w:w="1648"/>
          </w:tcPr>
          <w:p>
            <w:r>
              <w:t>M-101</w:t>
            </w:r>
          </w:p>
        </w:tc>
        <w:tc>
          <w:tcPr>
            <w:tcW w:type="dxa" w:w="1648"/>
          </w:tcPr>
          <w:p>
            <w:r>
              <w:t>Maintenance/Workshops</w:t>
            </w:r>
          </w:p>
        </w:tc>
        <w:tc>
          <w:tcPr>
            <w:tcW w:type="dxa" w:w="1648"/>
          </w:tcPr>
          <w:p>
            <w:r>
              <w:t>1370</w:t>
            </w:r>
          </w:p>
        </w:tc>
        <w:tc>
          <w:tcPr>
            <w:tcW w:type="dxa" w:w="1648"/>
          </w:tcPr>
          <w:p>
            <w:r>
              <w:t>940</w:t>
            </w:r>
          </w:p>
        </w:tc>
        <w:tc>
          <w:tcPr>
            <w:tcW w:type="dxa" w:w="1648"/>
          </w:tcPr>
          <w:p>
            <w:r>
              <w:t>130</w:t>
            </w:r>
          </w:p>
        </w:tc>
        <w:tc>
          <w:tcPr>
            <w:tcW w:type="dxa" w:w="1648"/>
          </w:tcPr>
          <w:p>
            <w:r>
              <w:t>85</w:t>
            </w:r>
          </w:p>
        </w:tc>
        <w:tc>
          <w:tcPr>
            <w:tcW w:type="dxa" w:w="1648"/>
          </w:tcPr>
          <w:p>
            <w:r>
              <w:t>20</w:t>
            </w:r>
          </w:p>
        </w:tc>
        <w:tc>
          <w:tcPr>
            <w:tcW w:type="dxa" w:w="1648"/>
          </w:tcPr>
          <w:p>
            <w:r>
              <w:t>Z08</w:t>
            </w:r>
          </w:p>
        </w:tc>
        <w:tc>
          <w:tcPr>
            <w:tcW w:type="dxa" w:w="1648"/>
          </w:tcPr>
          <w:p>
            <w:r>
              <w:t>E</w:t>
            </w:r>
          </w:p>
        </w:tc>
      </w:tr>
    </w:tbl>
    <w:p>
      <w:r>
        <w:t>Rows preserved in this register: 21.</w:t>
      </w:r>
    </w:p>
    <w:p>
      <w:r>
        <w:br w:type="page"/>
      </w:r>
    </w:p>
    <w:p>
      <w:pPr>
        <w:pStyle w:val="Heading1"/>
      </w:pPr>
      <w:r>
        <w:t>Controlled register — OFG_B01_Facility_Placement_Register.csv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123"/>
        <w:gridCol w:w="1123"/>
        <w:gridCol w:w="1123"/>
        <w:gridCol w:w="1123"/>
        <w:gridCol w:w="1123"/>
        <w:gridCol w:w="1123"/>
        <w:gridCol w:w="1123"/>
        <w:gridCol w:w="1123"/>
        <w:gridCol w:w="1123"/>
        <w:gridCol w:w="1123"/>
      </w:tblGrid>
      <w:tr>
        <w:tc>
          <w:tcPr>
            <w:tcW w:type="dxa" w:w="1123"/>
          </w:tcPr>
          <w:p>
            <w:r>
              <w:t>ID</w:t>
            </w:r>
          </w:p>
        </w:tc>
        <w:tc>
          <w:tcPr>
            <w:tcW w:type="dxa" w:w="1123"/>
          </w:tcPr>
          <w:p>
            <w:r>
              <w:t>Name</w:t>
            </w:r>
          </w:p>
        </w:tc>
        <w:tc>
          <w:tcPr>
            <w:tcW w:type="dxa" w:w="1123"/>
          </w:tcPr>
          <w:p>
            <w:r>
              <w:t>Center_E_m</w:t>
            </w:r>
          </w:p>
        </w:tc>
        <w:tc>
          <w:tcPr>
            <w:tcW w:type="dxa" w:w="1123"/>
          </w:tcPr>
          <w:p>
            <w:r>
              <w:t>Center_N_m</w:t>
            </w:r>
          </w:p>
        </w:tc>
        <w:tc>
          <w:tcPr>
            <w:tcW w:type="dxa" w:w="1123"/>
          </w:tcPr>
          <w:p>
            <w:r>
              <w:t>Grade_Z_m</w:t>
            </w:r>
          </w:p>
        </w:tc>
        <w:tc>
          <w:tcPr>
            <w:tcW w:type="dxa" w:w="1123"/>
          </w:tcPr>
          <w:p>
            <w:r>
              <w:t>Length_m</w:t>
            </w:r>
          </w:p>
        </w:tc>
        <w:tc>
          <w:tcPr>
            <w:tcW w:type="dxa" w:w="1123"/>
          </w:tcPr>
          <w:p>
            <w:r>
              <w:t>Width_m</w:t>
            </w:r>
          </w:p>
        </w:tc>
        <w:tc>
          <w:tcPr>
            <w:tcW w:type="dxa" w:w="1123"/>
          </w:tcPr>
          <w:p>
            <w:r>
              <w:t>Height_m</w:t>
            </w:r>
          </w:p>
        </w:tc>
        <w:tc>
          <w:tcPr>
            <w:tcW w:type="dxa" w:w="1123"/>
          </w:tcPr>
          <w:p>
            <w:r>
              <w:t>Rotation_deg</w:t>
            </w:r>
          </w:p>
        </w:tc>
        <w:tc>
          <w:tcPr>
            <w:tcW w:type="dxa" w:w="1123"/>
          </w:tcPr>
          <w:p>
            <w:r>
              <w:t>Constraint</w:t>
            </w:r>
          </w:p>
        </w:tc>
      </w:tr>
      <w:tr>
        <w:tc>
          <w:tcPr>
            <w:tcW w:type="dxa" w:w="1123"/>
          </w:tcPr>
          <w:p>
            <w:r>
              <w:t>F-101</w:t>
            </w:r>
          </w:p>
        </w:tc>
        <w:tc>
          <w:tcPr>
            <w:tcW w:type="dxa" w:w="1123"/>
          </w:tcPr>
          <w:p>
            <w:r>
              <w:t>Tokamak Building</w:t>
            </w:r>
          </w:p>
        </w:tc>
        <w:tc>
          <w:tcPr>
            <w:tcW w:type="dxa" w:w="1123"/>
          </w:tcPr>
          <w:p>
            <w:r>
              <w:t>1000</w:t>
            </w:r>
          </w:p>
        </w:tc>
        <w:tc>
          <w:tcPr>
            <w:tcW w:type="dxa" w:w="1123"/>
          </w:tcPr>
          <w:p>
            <w:r>
              <w:t>1000</w:t>
            </w:r>
          </w:p>
        </w:tc>
        <w:tc>
          <w:tcPr>
            <w:tcW w:type="dxa" w:w="1123"/>
          </w:tcPr>
          <w:p>
            <w:r>
              <w:t>100</w:t>
            </w:r>
          </w:p>
        </w:tc>
        <w:tc>
          <w:tcPr>
            <w:tcW w:type="dxa" w:w="1123"/>
          </w:tcPr>
          <w:p>
            <w:r>
              <w:t>126</w:t>
            </w:r>
          </w:p>
        </w:tc>
        <w:tc>
          <w:tcPr>
            <w:tcW w:type="dxa" w:w="1123"/>
          </w:tcPr>
          <w:p>
            <w:r>
              <w:t>112</w:t>
            </w:r>
          </w:p>
        </w:tc>
        <w:tc>
          <w:tcPr>
            <w:tcW w:type="dxa" w:w="1123"/>
          </w:tcPr>
          <w:p>
            <w:r>
              <w:t>78</w:t>
            </w:r>
          </w:p>
        </w:tc>
        <w:tc>
          <w:tcPr>
            <w:tcW w:type="dxa" w:w="1123"/>
          </w:tcPr>
          <w:p>
            <w:r>
              <w:t>0</w:t>
            </w:r>
          </w:p>
        </w:tc>
        <w:tc>
          <w:tcPr>
            <w:tcW w:type="dxa" w:w="1123"/>
          </w:tcPr>
          <w:p>
            <w:r>
              <w:t>HARD: machine/ports/shielding/maintenance</w:t>
            </w:r>
          </w:p>
        </w:tc>
      </w:tr>
      <w:tr>
        <w:tc>
          <w:tcPr>
            <w:tcW w:type="dxa" w:w="1123"/>
          </w:tcPr>
          <w:p>
            <w:r>
              <w:t>F-106</w:t>
            </w:r>
          </w:p>
        </w:tc>
        <w:tc>
          <w:tcPr>
            <w:tcW w:type="dxa" w:w="1123"/>
          </w:tcPr>
          <w:p>
            <w:r>
              <w:t>Machine Assembly &amp; Outage Hall</w:t>
            </w:r>
          </w:p>
        </w:tc>
        <w:tc>
          <w:tcPr>
            <w:tcW w:type="dxa" w:w="1123"/>
          </w:tcPr>
          <w:p>
            <w:r>
              <w:t>1000</w:t>
            </w:r>
          </w:p>
        </w:tc>
        <w:tc>
          <w:tcPr>
            <w:tcW w:type="dxa" w:w="1123"/>
          </w:tcPr>
          <w:p>
            <w:r>
              <w:t>1148</w:t>
            </w:r>
          </w:p>
        </w:tc>
        <w:tc>
          <w:tcPr>
            <w:tcW w:type="dxa" w:w="1123"/>
          </w:tcPr>
          <w:p>
            <w:r>
              <w:t>100</w:t>
            </w:r>
          </w:p>
        </w:tc>
        <w:tc>
          <w:tcPr>
            <w:tcW w:type="dxa" w:w="1123"/>
          </w:tcPr>
          <w:p>
            <w:r>
              <w:t>104</w:t>
            </w:r>
          </w:p>
        </w:tc>
        <w:tc>
          <w:tcPr>
            <w:tcW w:type="dxa" w:w="1123"/>
          </w:tcPr>
          <w:p>
            <w:r>
              <w:t>86</w:t>
            </w:r>
          </w:p>
        </w:tc>
        <w:tc>
          <w:tcPr>
            <w:tcW w:type="dxa" w:w="1123"/>
          </w:tcPr>
          <w:p>
            <w:r>
              <w:t>62</w:t>
            </w:r>
          </w:p>
        </w:tc>
        <w:tc>
          <w:tcPr>
            <w:tcW w:type="dxa" w:w="1123"/>
          </w:tcPr>
          <w:p>
            <w:r>
              <w:t>0</w:t>
            </w:r>
          </w:p>
        </w:tc>
        <w:tc>
          <w:tcPr>
            <w:tcW w:type="dxa" w:w="1123"/>
          </w:tcPr>
          <w:p>
            <w:r>
              <w:t>HARD: continuous crane/assembly axis with F-101</w:t>
            </w:r>
          </w:p>
        </w:tc>
      </w:tr>
      <w:tr>
        <w:tc>
          <w:tcPr>
            <w:tcW w:type="dxa" w:w="1123"/>
          </w:tcPr>
          <w:p>
            <w:r>
              <w:t>F-102</w:t>
            </w:r>
          </w:p>
        </w:tc>
        <w:tc>
          <w:tcPr>
            <w:tcW w:type="dxa" w:w="1123"/>
          </w:tcPr>
          <w:p>
            <w:r>
              <w:t>Diagnostics Building</w:t>
            </w:r>
          </w:p>
        </w:tc>
        <w:tc>
          <w:tcPr>
            <w:tcW w:type="dxa" w:w="1123"/>
          </w:tcPr>
          <w:p>
            <w:r>
              <w:t>1000</w:t>
            </w:r>
          </w:p>
        </w:tc>
        <w:tc>
          <w:tcPr>
            <w:tcW w:type="dxa" w:w="1123"/>
          </w:tcPr>
          <w:p>
            <w:r>
              <w:t>900</w:t>
            </w:r>
          </w:p>
        </w:tc>
        <w:tc>
          <w:tcPr>
            <w:tcW w:type="dxa" w:w="1123"/>
          </w:tcPr>
          <w:p>
            <w:r>
              <w:t>100</w:t>
            </w:r>
          </w:p>
        </w:tc>
        <w:tc>
          <w:tcPr>
            <w:tcW w:type="dxa" w:w="1123"/>
          </w:tcPr>
          <w:p>
            <w:r>
              <w:t>120</w:t>
            </w:r>
          </w:p>
        </w:tc>
        <w:tc>
          <w:tcPr>
            <w:tcW w:type="dxa" w:w="1123"/>
          </w:tcPr>
          <w:p>
            <w:r>
              <w:t>58</w:t>
            </w:r>
          </w:p>
        </w:tc>
        <w:tc>
          <w:tcPr>
            <w:tcW w:type="dxa" w:w="1123"/>
          </w:tcPr>
          <w:p>
            <w:r>
              <w:t>40</w:t>
            </w:r>
          </w:p>
        </w:tc>
        <w:tc>
          <w:tcPr>
            <w:tcW w:type="dxa" w:w="1123"/>
          </w:tcPr>
          <w:p>
            <w:r>
              <w:t>0</w:t>
            </w:r>
          </w:p>
        </w:tc>
        <w:tc>
          <w:tcPr>
            <w:tcW w:type="dxa" w:w="1123"/>
          </w:tcPr>
          <w:p>
            <w:r>
              <w:t>HARD: equatorial/lower port services and busbar galleries</w:t>
            </w:r>
          </w:p>
        </w:tc>
      </w:tr>
      <w:tr>
        <w:tc>
          <w:tcPr>
            <w:tcW w:type="dxa" w:w="1123"/>
          </w:tcPr>
          <w:p>
            <w:r>
              <w:t>F-107</w:t>
            </w:r>
          </w:p>
        </w:tc>
        <w:tc>
          <w:tcPr>
            <w:tcW w:type="dxa" w:w="1123"/>
          </w:tcPr>
          <w:p>
            <w:r>
              <w:t>Cask Transfer Galleries</w:t>
            </w:r>
          </w:p>
        </w:tc>
        <w:tc>
          <w:tcPr>
            <w:tcW w:type="dxa" w:w="1123"/>
          </w:tcPr>
          <w:p>
            <w:r>
              <w:t>875</w:t>
            </w:r>
          </w:p>
        </w:tc>
        <w:tc>
          <w:tcPr>
            <w:tcW w:type="dxa" w:w="1123"/>
          </w:tcPr>
          <w:p>
            <w:r>
              <w:t>1000</w:t>
            </w:r>
          </w:p>
        </w:tc>
        <w:tc>
          <w:tcPr>
            <w:tcW w:type="dxa" w:w="1123"/>
          </w:tcPr>
          <w:p>
            <w:r>
              <w:t>100</w:t>
            </w:r>
          </w:p>
        </w:tc>
        <w:tc>
          <w:tcPr>
            <w:tcW w:type="dxa" w:w="1123"/>
          </w:tcPr>
          <w:p>
            <w:r>
              <w:t>48</w:t>
            </w:r>
          </w:p>
        </w:tc>
        <w:tc>
          <w:tcPr>
            <w:tcW w:type="dxa" w:w="1123"/>
          </w:tcPr>
          <w:p>
            <w:r>
              <w:t>150</w:t>
            </w:r>
          </w:p>
        </w:tc>
        <w:tc>
          <w:tcPr>
            <w:tcW w:type="dxa" w:w="1123"/>
          </w:tcPr>
          <w:p>
            <w:r>
              <w:t>28</w:t>
            </w:r>
          </w:p>
        </w:tc>
        <w:tc>
          <w:tcPr>
            <w:tcW w:type="dxa" w:w="1123"/>
          </w:tcPr>
          <w:p>
            <w:r>
              <w:t>0</w:t>
            </w:r>
          </w:p>
        </w:tc>
        <w:tc>
          <w:tcPr>
            <w:tcW w:type="dxa" w:w="1123"/>
          </w:tcPr>
          <w:p>
            <w:r>
              <w:t>HARD: F-101 to hot-cell cask corridor</w:t>
            </w:r>
          </w:p>
        </w:tc>
      </w:tr>
      <w:tr>
        <w:tc>
          <w:tcPr>
            <w:tcW w:type="dxa" w:w="1123"/>
          </w:tcPr>
          <w:p>
            <w:r>
              <w:t>R-101</w:t>
            </w:r>
          </w:p>
        </w:tc>
        <w:tc>
          <w:tcPr>
            <w:tcW w:type="dxa" w:w="1123"/>
          </w:tcPr>
          <w:p>
            <w:r>
              <w:t>Hot Cell</w:t>
            </w:r>
          </w:p>
        </w:tc>
        <w:tc>
          <w:tcPr>
            <w:tcW w:type="dxa" w:w="1123"/>
          </w:tcPr>
          <w:p>
            <w:r>
              <w:t>760</w:t>
            </w:r>
          </w:p>
        </w:tc>
        <w:tc>
          <w:tcPr>
            <w:tcW w:type="dxa" w:w="1123"/>
          </w:tcPr>
          <w:p>
            <w:r>
              <w:t>1000</w:t>
            </w:r>
          </w:p>
        </w:tc>
        <w:tc>
          <w:tcPr>
            <w:tcW w:type="dxa" w:w="1123"/>
          </w:tcPr>
          <w:p>
            <w:r>
              <w:t>100</w:t>
            </w:r>
          </w:p>
        </w:tc>
        <w:tc>
          <w:tcPr>
            <w:tcW w:type="dxa" w:w="1123"/>
          </w:tcPr>
          <w:p>
            <w:r>
              <w:t>116</w:t>
            </w:r>
          </w:p>
        </w:tc>
        <w:tc>
          <w:tcPr>
            <w:tcW w:type="dxa" w:w="1123"/>
          </w:tcPr>
          <w:p>
            <w:r>
              <w:t>126</w:t>
            </w:r>
          </w:p>
        </w:tc>
        <w:tc>
          <w:tcPr>
            <w:tcW w:type="dxa" w:w="1123"/>
          </w:tcPr>
          <w:p>
            <w:r>
              <w:t>42</w:t>
            </w:r>
          </w:p>
        </w:tc>
        <w:tc>
          <w:tcPr>
            <w:tcW w:type="dxa" w:w="1123"/>
          </w:tcPr>
          <w:p>
            <w:r>
              <w:t>0</w:t>
            </w:r>
          </w:p>
        </w:tc>
        <w:tc>
          <w:tcPr>
            <w:tcW w:type="dxa" w:w="1123"/>
          </w:tcPr>
          <w:p>
            <w:r>
              <w:t>HARD: cask receipt, shielded remote maintenance</w:t>
            </w:r>
          </w:p>
        </w:tc>
      </w:tr>
      <w:tr>
        <w:tc>
          <w:tcPr>
            <w:tcW w:type="dxa" w:w="1123"/>
          </w:tcPr>
          <w:p>
            <w:r>
              <w:t>F-103</w:t>
            </w:r>
          </w:p>
        </w:tc>
        <w:tc>
          <w:tcPr>
            <w:tcW w:type="dxa" w:w="1123"/>
          </w:tcPr>
          <w:p>
            <w:r>
              <w:t>Tritium/Fuel Cycle Building</w:t>
            </w:r>
          </w:p>
        </w:tc>
        <w:tc>
          <w:tcPr>
            <w:tcW w:type="dxa" w:w="1123"/>
          </w:tcPr>
          <w:p>
            <w:r>
              <w:t>1125</w:t>
            </w:r>
          </w:p>
        </w:tc>
        <w:tc>
          <w:tcPr>
            <w:tcW w:type="dxa" w:w="1123"/>
          </w:tcPr>
          <w:p>
            <w:r>
              <w:t>1000</w:t>
            </w:r>
          </w:p>
        </w:tc>
        <w:tc>
          <w:tcPr>
            <w:tcW w:type="dxa" w:w="1123"/>
          </w:tcPr>
          <w:p>
            <w:r>
              <w:t>100</w:t>
            </w:r>
          </w:p>
        </w:tc>
        <w:tc>
          <w:tcPr>
            <w:tcW w:type="dxa" w:w="1123"/>
          </w:tcPr>
          <w:p>
            <w:r>
              <w:t>92</w:t>
            </w:r>
          </w:p>
        </w:tc>
        <w:tc>
          <w:tcPr>
            <w:tcW w:type="dxa" w:w="1123"/>
          </w:tcPr>
          <w:p>
            <w:r>
              <w:t>104</w:t>
            </w:r>
          </w:p>
        </w:tc>
        <w:tc>
          <w:tcPr>
            <w:tcW w:type="dxa" w:w="1123"/>
          </w:tcPr>
          <w:p>
            <w:r>
              <w:t>36</w:t>
            </w:r>
          </w:p>
        </w:tc>
        <w:tc>
          <w:tcPr>
            <w:tcW w:type="dxa" w:w="1123"/>
          </w:tcPr>
          <w:p>
            <w:r>
              <w:t>0</w:t>
            </w:r>
          </w:p>
        </w:tc>
        <w:tc>
          <w:tcPr>
            <w:tcW w:type="dxa" w:w="1123"/>
          </w:tcPr>
          <w:p>
            <w:r>
              <w:t>HARD: short controlled tritium interfaces</w:t>
            </w:r>
          </w:p>
        </w:tc>
      </w:tr>
      <w:tr>
        <w:tc>
          <w:tcPr>
            <w:tcW w:type="dxa" w:w="1123"/>
          </w:tcPr>
          <w:p>
            <w:r>
              <w:t>F-104</w:t>
            </w:r>
          </w:p>
        </w:tc>
        <w:tc>
          <w:tcPr>
            <w:tcW w:type="dxa" w:w="1123"/>
          </w:tcPr>
          <w:p>
            <w:r>
              <w:t>Neutral Beam Building</w:t>
            </w:r>
          </w:p>
        </w:tc>
        <w:tc>
          <w:tcPr>
            <w:tcW w:type="dxa" w:w="1123"/>
          </w:tcPr>
          <w:p>
            <w:r>
              <w:t>1145</w:t>
            </w:r>
          </w:p>
        </w:tc>
        <w:tc>
          <w:tcPr>
            <w:tcW w:type="dxa" w:w="1123"/>
          </w:tcPr>
          <w:p>
            <w:r>
              <w:t>900</w:t>
            </w:r>
          </w:p>
        </w:tc>
        <w:tc>
          <w:tcPr>
            <w:tcW w:type="dxa" w:w="1123"/>
          </w:tcPr>
          <w:p>
            <w:r>
              <w:t>100</w:t>
            </w:r>
          </w:p>
        </w:tc>
        <w:tc>
          <w:tcPr>
            <w:tcW w:type="dxa" w:w="1123"/>
          </w:tcPr>
          <w:p>
            <w:r>
              <w:t>128</w:t>
            </w:r>
          </w:p>
        </w:tc>
        <w:tc>
          <w:tcPr>
            <w:tcW w:type="dxa" w:w="1123"/>
          </w:tcPr>
          <w:p>
            <w:r>
              <w:t>72</w:t>
            </w:r>
          </w:p>
        </w:tc>
        <w:tc>
          <w:tcPr>
            <w:tcW w:type="dxa" w:w="1123"/>
          </w:tcPr>
          <w:p>
            <w:r>
              <w:t>34</w:t>
            </w:r>
          </w:p>
        </w:tc>
        <w:tc>
          <w:tcPr>
            <w:tcW w:type="dxa" w:w="1123"/>
          </w:tcPr>
          <w:p>
            <w:r>
              <w:t>0</w:t>
            </w:r>
          </w:p>
        </w:tc>
        <w:tc>
          <w:tcPr>
            <w:tcW w:type="dxa" w:w="1123"/>
          </w:tcPr>
          <w:p>
            <w:r>
              <w:t>HARD: tangential beamline geometry</w:t>
            </w:r>
          </w:p>
        </w:tc>
      </w:tr>
      <w:tr>
        <w:tc>
          <w:tcPr>
            <w:tcW w:type="dxa" w:w="1123"/>
          </w:tcPr>
          <w:p>
            <w:r>
              <w:t>F-105</w:t>
            </w:r>
          </w:p>
        </w:tc>
        <w:tc>
          <w:tcPr>
            <w:tcW w:type="dxa" w:w="1123"/>
          </w:tcPr>
          <w:p>
            <w:r>
              <w:t>RF Heating Building</w:t>
            </w:r>
          </w:p>
        </w:tc>
        <w:tc>
          <w:tcPr>
            <w:tcW w:type="dxa" w:w="1123"/>
          </w:tcPr>
          <w:p>
            <w:r>
              <w:t>1135</w:t>
            </w:r>
          </w:p>
        </w:tc>
        <w:tc>
          <w:tcPr>
            <w:tcW w:type="dxa" w:w="1123"/>
          </w:tcPr>
          <w:p>
            <w:r>
              <w:t>1115</w:t>
            </w:r>
          </w:p>
        </w:tc>
        <w:tc>
          <w:tcPr>
            <w:tcW w:type="dxa" w:w="1123"/>
          </w:tcPr>
          <w:p>
            <w:r>
              <w:t>100</w:t>
            </w:r>
          </w:p>
        </w:tc>
        <w:tc>
          <w:tcPr>
            <w:tcW w:type="dxa" w:w="1123"/>
          </w:tcPr>
          <w:p>
            <w:r>
              <w:t>90</w:t>
            </w:r>
          </w:p>
        </w:tc>
        <w:tc>
          <w:tcPr>
            <w:tcW w:type="dxa" w:w="1123"/>
          </w:tcPr>
          <w:p>
            <w:r>
              <w:t>70</w:t>
            </w:r>
          </w:p>
        </w:tc>
        <w:tc>
          <w:tcPr>
            <w:tcW w:type="dxa" w:w="1123"/>
          </w:tcPr>
          <w:p>
            <w:r>
              <w:t>30</w:t>
            </w:r>
          </w:p>
        </w:tc>
        <w:tc>
          <w:tcPr>
            <w:tcW w:type="dxa" w:w="1123"/>
          </w:tcPr>
          <w:p>
            <w:r>
              <w:t>0</w:t>
            </w:r>
          </w:p>
        </w:tc>
        <w:tc>
          <w:tcPr>
            <w:tcW w:type="dxa" w:w="1123"/>
          </w:tcPr>
          <w:p>
            <w:r>
              <w:t>HARD: waveguide/transmission line lengths</w:t>
            </w:r>
          </w:p>
        </w:tc>
      </w:tr>
      <w:tr>
        <w:tc>
          <w:tcPr>
            <w:tcW w:type="dxa" w:w="1123"/>
          </w:tcPr>
          <w:p>
            <w:r>
              <w:t>H-101</w:t>
            </w:r>
          </w:p>
        </w:tc>
        <w:tc>
          <w:tcPr>
            <w:tcW w:type="dxa" w:w="1123"/>
          </w:tcPr>
          <w:p>
            <w:r>
              <w:t>Primary Heat Transport / Steam Generator Annex</w:t>
            </w:r>
          </w:p>
        </w:tc>
        <w:tc>
          <w:tcPr>
            <w:tcW w:type="dxa" w:w="1123"/>
          </w:tcPr>
          <w:p>
            <w:r>
              <w:t>1000</w:t>
            </w:r>
          </w:p>
        </w:tc>
        <w:tc>
          <w:tcPr>
            <w:tcW w:type="dxa" w:w="1123"/>
          </w:tcPr>
          <w:p>
            <w:r>
              <w:t>780</w:t>
            </w:r>
          </w:p>
        </w:tc>
        <w:tc>
          <w:tcPr>
            <w:tcW w:type="dxa" w:w="1123"/>
          </w:tcPr>
          <w:p>
            <w:r>
              <w:t>100</w:t>
            </w:r>
          </w:p>
        </w:tc>
        <w:tc>
          <w:tcPr>
            <w:tcW w:type="dxa" w:w="1123"/>
          </w:tcPr>
          <w:p>
            <w:r>
              <w:t>180</w:t>
            </w:r>
          </w:p>
        </w:tc>
        <w:tc>
          <w:tcPr>
            <w:tcW w:type="dxa" w:w="1123"/>
          </w:tcPr>
          <w:p>
            <w:r>
              <w:t>110</w:t>
            </w:r>
          </w:p>
        </w:tc>
        <w:tc>
          <w:tcPr>
            <w:tcW w:type="dxa" w:w="1123"/>
          </w:tcPr>
          <w:p>
            <w:r>
              <w:t>42</w:t>
            </w:r>
          </w:p>
        </w:tc>
        <w:tc>
          <w:tcPr>
            <w:tcW w:type="dxa" w:w="1123"/>
          </w:tcPr>
          <w:p>
            <w:r>
              <w:t>0</w:t>
            </w:r>
          </w:p>
        </w:tc>
        <w:tc>
          <w:tcPr>
            <w:tcW w:type="dxa" w:w="1123"/>
          </w:tcPr>
          <w:p>
            <w:r>
              <w:t>HARD: short high-energy BHT/DHT/VHT interfaces</w:t>
            </w:r>
          </w:p>
        </w:tc>
      </w:tr>
      <w:tr>
        <w:tc>
          <w:tcPr>
            <w:tcW w:type="dxa" w:w="1123"/>
          </w:tcPr>
          <w:p>
            <w:r>
              <w:t>C-102</w:t>
            </w:r>
          </w:p>
        </w:tc>
        <w:tc>
          <w:tcPr>
            <w:tcW w:type="dxa" w:w="1123"/>
          </w:tcPr>
          <w:p>
            <w:r>
              <w:t>Cryogenic Cold Box Building</w:t>
            </w:r>
          </w:p>
        </w:tc>
        <w:tc>
          <w:tcPr>
            <w:tcW w:type="dxa" w:w="1123"/>
          </w:tcPr>
          <w:p>
            <w:r>
              <w:t>1260</w:t>
            </w:r>
          </w:p>
        </w:tc>
        <w:tc>
          <w:tcPr>
            <w:tcW w:type="dxa" w:w="1123"/>
          </w:tcPr>
          <w:p>
            <w:r>
              <w:t>1050</w:t>
            </w:r>
          </w:p>
        </w:tc>
        <w:tc>
          <w:tcPr>
            <w:tcW w:type="dxa" w:w="1123"/>
          </w:tcPr>
          <w:p>
            <w:r>
              <w:t>100</w:t>
            </w:r>
          </w:p>
        </w:tc>
        <w:tc>
          <w:tcPr>
            <w:tcW w:type="dxa" w:w="1123"/>
          </w:tcPr>
          <w:p>
            <w:r>
              <w:t>92</w:t>
            </w:r>
          </w:p>
        </w:tc>
        <w:tc>
          <w:tcPr>
            <w:tcW w:type="dxa" w:w="1123"/>
          </w:tcPr>
          <w:p>
            <w:r>
              <w:t>70</w:t>
            </w:r>
          </w:p>
        </w:tc>
        <w:tc>
          <w:tcPr>
            <w:tcW w:type="dxa" w:w="1123"/>
          </w:tcPr>
          <w:p>
            <w:r>
              <w:t>30</w:t>
            </w:r>
          </w:p>
        </w:tc>
        <w:tc>
          <w:tcPr>
            <w:tcW w:type="dxa" w:w="1123"/>
          </w:tcPr>
          <w:p>
            <w:r>
              <w:t>0</w:t>
            </w:r>
          </w:p>
        </w:tc>
        <w:tc>
          <w:tcPr>
            <w:tcW w:type="dxa" w:w="1123"/>
          </w:tcPr>
          <w:p>
            <w:r>
              <w:t>HARD: cryoline bridge/termination to machine</w:t>
            </w:r>
          </w:p>
        </w:tc>
      </w:tr>
      <w:tr>
        <w:tc>
          <w:tcPr>
            <w:tcW w:type="dxa" w:w="1123"/>
          </w:tcPr>
          <w:p>
            <w:r>
              <w:t>C-101</w:t>
            </w:r>
          </w:p>
        </w:tc>
        <w:tc>
          <w:tcPr>
            <w:tcW w:type="dxa" w:w="1123"/>
          </w:tcPr>
          <w:p>
            <w:r>
              <w:t>Cryogenic Compressor Building</w:t>
            </w:r>
          </w:p>
        </w:tc>
        <w:tc>
          <w:tcPr>
            <w:tcW w:type="dxa" w:w="1123"/>
          </w:tcPr>
          <w:p>
            <w:r>
              <w:t>1380</w:t>
            </w:r>
          </w:p>
        </w:tc>
        <w:tc>
          <w:tcPr>
            <w:tcW w:type="dxa" w:w="1123"/>
          </w:tcPr>
          <w:p>
            <w:r>
              <w:t>1050</w:t>
            </w:r>
          </w:p>
        </w:tc>
        <w:tc>
          <w:tcPr>
            <w:tcW w:type="dxa" w:w="1123"/>
          </w:tcPr>
          <w:p>
            <w:r>
              <w:t>100</w:t>
            </w:r>
          </w:p>
        </w:tc>
        <w:tc>
          <w:tcPr>
            <w:tcW w:type="dxa" w:w="1123"/>
          </w:tcPr>
          <w:p>
            <w:r>
              <w:t>150</w:t>
            </w:r>
          </w:p>
        </w:tc>
        <w:tc>
          <w:tcPr>
            <w:tcW w:type="dxa" w:w="1123"/>
          </w:tcPr>
          <w:p>
            <w:r>
              <w:t>78</w:t>
            </w:r>
          </w:p>
        </w:tc>
        <w:tc>
          <w:tcPr>
            <w:tcW w:type="dxa" w:w="1123"/>
          </w:tcPr>
          <w:p>
            <w:r>
              <w:t>28</w:t>
            </w:r>
          </w:p>
        </w:tc>
        <w:tc>
          <w:tcPr>
            <w:tcW w:type="dxa" w:w="1123"/>
          </w:tcPr>
          <w:p>
            <w:r>
              <w:t>0</w:t>
            </w:r>
          </w:p>
        </w:tc>
        <w:tc>
          <w:tcPr>
            <w:tcW w:type="dxa" w:w="1123"/>
          </w:tcPr>
          <w:p>
            <w:r>
              <w:t>SOFT/HARD: compressor noise/vibration + C-102 adjacency</w:t>
            </w:r>
          </w:p>
        </w:tc>
      </w:tr>
      <w:tr>
        <w:tc>
          <w:tcPr>
            <w:tcW w:type="dxa" w:w="1123"/>
          </w:tcPr>
          <w:p>
            <w:r>
              <w:t>P-101</w:t>
            </w:r>
          </w:p>
        </w:tc>
        <w:tc>
          <w:tcPr>
            <w:tcW w:type="dxa" w:w="1123"/>
          </w:tcPr>
          <w:p>
            <w:r>
              <w:t>Coil Power Conversion A</w:t>
            </w:r>
          </w:p>
        </w:tc>
        <w:tc>
          <w:tcPr>
            <w:tcW w:type="dxa" w:w="1123"/>
          </w:tcPr>
          <w:p>
            <w:r>
              <w:t>750</w:t>
            </w:r>
          </w:p>
        </w:tc>
        <w:tc>
          <w:tcPr>
            <w:tcW w:type="dxa" w:w="1123"/>
          </w:tcPr>
          <w:p>
            <w:r>
              <w:t>880</w:t>
            </w:r>
          </w:p>
        </w:tc>
        <w:tc>
          <w:tcPr>
            <w:tcW w:type="dxa" w:w="1123"/>
          </w:tcPr>
          <w:p>
            <w:r>
              <w:t>100</w:t>
            </w:r>
          </w:p>
        </w:tc>
        <w:tc>
          <w:tcPr>
            <w:tcW w:type="dxa" w:w="1123"/>
          </w:tcPr>
          <w:p>
            <w:r>
              <w:t>150</w:t>
            </w:r>
          </w:p>
        </w:tc>
        <w:tc>
          <w:tcPr>
            <w:tcW w:type="dxa" w:w="1123"/>
          </w:tcPr>
          <w:p>
            <w:r>
              <w:t>32</w:t>
            </w:r>
          </w:p>
        </w:tc>
        <w:tc>
          <w:tcPr>
            <w:tcW w:type="dxa" w:w="1123"/>
          </w:tcPr>
          <w:p>
            <w:r>
              <w:t>24</w:t>
            </w:r>
          </w:p>
        </w:tc>
        <w:tc>
          <w:tcPr>
            <w:tcW w:type="dxa" w:w="1123"/>
          </w:tcPr>
          <w:p>
            <w:r>
              <w:t>0</w:t>
            </w:r>
          </w:p>
        </w:tc>
        <w:tc>
          <w:tcPr>
            <w:tcW w:type="dxa" w:w="1123"/>
          </w:tcPr>
          <w:p>
            <w:r>
              <w:t>HARD: busbar corridor to F-102/F-101</w:t>
            </w:r>
          </w:p>
        </w:tc>
      </w:tr>
      <w:tr>
        <w:tc>
          <w:tcPr>
            <w:tcW w:type="dxa" w:w="1123"/>
          </w:tcPr>
          <w:p>
            <w:r>
              <w:t>P-102</w:t>
            </w:r>
          </w:p>
        </w:tc>
        <w:tc>
          <w:tcPr>
            <w:tcW w:type="dxa" w:w="1123"/>
          </w:tcPr>
          <w:p>
            <w:r>
              <w:t>Coil Power Conversion B</w:t>
            </w:r>
          </w:p>
        </w:tc>
        <w:tc>
          <w:tcPr>
            <w:tcW w:type="dxa" w:w="1123"/>
          </w:tcPr>
          <w:p>
            <w:r>
              <w:t>750</w:t>
            </w:r>
          </w:p>
        </w:tc>
        <w:tc>
          <w:tcPr>
            <w:tcW w:type="dxa" w:w="1123"/>
          </w:tcPr>
          <w:p>
            <w:r>
              <w:t>930</w:t>
            </w:r>
          </w:p>
        </w:tc>
        <w:tc>
          <w:tcPr>
            <w:tcW w:type="dxa" w:w="1123"/>
          </w:tcPr>
          <w:p>
            <w:r>
              <w:t>100</w:t>
            </w:r>
          </w:p>
        </w:tc>
        <w:tc>
          <w:tcPr>
            <w:tcW w:type="dxa" w:w="1123"/>
          </w:tcPr>
          <w:p>
            <w:r>
              <w:t>150</w:t>
            </w:r>
          </w:p>
        </w:tc>
        <w:tc>
          <w:tcPr>
            <w:tcW w:type="dxa" w:w="1123"/>
          </w:tcPr>
          <w:p>
            <w:r>
              <w:t>32</w:t>
            </w:r>
          </w:p>
        </w:tc>
        <w:tc>
          <w:tcPr>
            <w:tcW w:type="dxa" w:w="1123"/>
          </w:tcPr>
          <w:p>
            <w:r>
              <w:t>24</w:t>
            </w:r>
          </w:p>
        </w:tc>
        <w:tc>
          <w:tcPr>
            <w:tcW w:type="dxa" w:w="1123"/>
          </w:tcPr>
          <w:p>
            <w:r>
              <w:t>0</w:t>
            </w:r>
          </w:p>
        </w:tc>
        <w:tc>
          <w:tcPr>
            <w:tcW w:type="dxa" w:w="1123"/>
          </w:tcPr>
          <w:p>
            <w:r>
              <w:t>HARD: busbar corridor to F-102/F-101</w:t>
            </w:r>
          </w:p>
        </w:tc>
      </w:tr>
      <w:tr>
        <w:tc>
          <w:tcPr>
            <w:tcW w:type="dxa" w:w="1123"/>
          </w:tcPr>
          <w:p>
            <w:r>
              <w:t>P-103</w:t>
            </w:r>
          </w:p>
        </w:tc>
        <w:tc>
          <w:tcPr>
            <w:tcW w:type="dxa" w:w="1123"/>
          </w:tcPr>
          <w:p>
            <w:r>
              <w:t>Fast Discharge &amp; Switching</w:t>
            </w:r>
          </w:p>
        </w:tc>
        <w:tc>
          <w:tcPr>
            <w:tcW w:type="dxa" w:w="1123"/>
          </w:tcPr>
          <w:p>
            <w:r>
              <w:t>830</w:t>
            </w:r>
          </w:p>
        </w:tc>
        <w:tc>
          <w:tcPr>
            <w:tcW w:type="dxa" w:w="1123"/>
          </w:tcPr>
          <w:p>
            <w:r>
              <w:t>905</w:t>
            </w:r>
          </w:p>
        </w:tc>
        <w:tc>
          <w:tcPr>
            <w:tcW w:type="dxa" w:w="1123"/>
          </w:tcPr>
          <w:p>
            <w:r>
              <w:t>100</w:t>
            </w:r>
          </w:p>
        </w:tc>
        <w:tc>
          <w:tcPr>
            <w:tcW w:type="dxa" w:w="1123"/>
          </w:tcPr>
          <w:p>
            <w:r>
              <w:t>70</w:t>
            </w:r>
          </w:p>
        </w:tc>
        <w:tc>
          <w:tcPr>
            <w:tcW w:type="dxa" w:w="1123"/>
          </w:tcPr>
          <w:p>
            <w:r>
              <w:t>52</w:t>
            </w:r>
          </w:p>
        </w:tc>
        <w:tc>
          <w:tcPr>
            <w:tcW w:type="dxa" w:w="1123"/>
          </w:tcPr>
          <w:p>
            <w:r>
              <w:t>24</w:t>
            </w:r>
          </w:p>
        </w:tc>
        <w:tc>
          <w:tcPr>
            <w:tcW w:type="dxa" w:w="1123"/>
          </w:tcPr>
          <w:p>
            <w:r>
              <w:t>0</w:t>
            </w:r>
          </w:p>
        </w:tc>
        <w:tc>
          <w:tcPr>
            <w:tcW w:type="dxa" w:w="1123"/>
          </w:tcPr>
          <w:p>
            <w:r>
              <w:t>HARD: stored-energy path / busbar proximity</w:t>
            </w:r>
          </w:p>
        </w:tc>
      </w:tr>
      <w:tr>
        <w:tc>
          <w:tcPr>
            <w:tcW w:type="dxa" w:w="1123"/>
          </w:tcPr>
          <w:p>
            <w:r>
              <w:t>O-101</w:t>
            </w:r>
          </w:p>
        </w:tc>
        <w:tc>
          <w:tcPr>
            <w:tcW w:type="dxa" w:w="1123"/>
          </w:tcPr>
          <w:p>
            <w:r>
              <w:t>Main Control Building</w:t>
            </w:r>
          </w:p>
        </w:tc>
        <w:tc>
          <w:tcPr>
            <w:tcW w:type="dxa" w:w="1123"/>
          </w:tcPr>
          <w:p>
            <w:r>
              <w:t>845</w:t>
            </w:r>
          </w:p>
        </w:tc>
        <w:tc>
          <w:tcPr>
            <w:tcW w:type="dxa" w:w="1123"/>
          </w:tcPr>
          <w:p>
            <w:r>
              <w:t>1125</w:t>
            </w:r>
          </w:p>
        </w:tc>
        <w:tc>
          <w:tcPr>
            <w:tcW w:type="dxa" w:w="1123"/>
          </w:tcPr>
          <w:p>
            <w:r>
              <w:t>100</w:t>
            </w:r>
          </w:p>
        </w:tc>
        <w:tc>
          <w:tcPr>
            <w:tcW w:type="dxa" w:w="1123"/>
          </w:tcPr>
          <w:p>
            <w:r>
              <w:t>96</w:t>
            </w:r>
          </w:p>
        </w:tc>
        <w:tc>
          <w:tcPr>
            <w:tcW w:type="dxa" w:w="1123"/>
          </w:tcPr>
          <w:p>
            <w:r>
              <w:t>60</w:t>
            </w:r>
          </w:p>
        </w:tc>
        <w:tc>
          <w:tcPr>
            <w:tcW w:type="dxa" w:w="1123"/>
          </w:tcPr>
          <w:p>
            <w:r>
              <w:t>26</w:t>
            </w:r>
          </w:p>
        </w:tc>
        <w:tc>
          <w:tcPr>
            <w:tcW w:type="dxa" w:w="1123"/>
          </w:tcPr>
          <w:p>
            <w:r>
              <w:t>0</w:t>
            </w:r>
          </w:p>
        </w:tc>
        <w:tc>
          <w:tcPr>
            <w:tcW w:type="dxa" w:w="1123"/>
          </w:tcPr>
          <w:p>
            <w:r>
              <w:t>HARD: protected/segregated control access</w:t>
            </w:r>
          </w:p>
        </w:tc>
      </w:tr>
      <w:tr>
        <w:tc>
          <w:tcPr>
            <w:tcW w:type="dxa" w:w="1123"/>
          </w:tcPr>
          <w:p>
            <w:r>
              <w:t>T-101</w:t>
            </w:r>
          </w:p>
        </w:tc>
        <w:tc>
          <w:tcPr>
            <w:tcW w:type="dxa" w:w="1123"/>
          </w:tcPr>
          <w:p>
            <w:r>
              <w:t>Turbine Generator Building</w:t>
            </w:r>
          </w:p>
        </w:tc>
        <w:tc>
          <w:tcPr>
            <w:tcW w:type="dxa" w:w="1123"/>
          </w:tcPr>
          <w:p>
            <w:r>
              <w:t>1000</w:t>
            </w:r>
          </w:p>
        </w:tc>
        <w:tc>
          <w:tcPr>
            <w:tcW w:type="dxa" w:w="1123"/>
          </w:tcPr>
          <w:p>
            <w:r>
              <w:t>575</w:t>
            </w:r>
          </w:p>
        </w:tc>
        <w:tc>
          <w:tcPr>
            <w:tcW w:type="dxa" w:w="1123"/>
          </w:tcPr>
          <w:p>
            <w:r>
              <w:t>100</w:t>
            </w:r>
          </w:p>
        </w:tc>
        <w:tc>
          <w:tcPr>
            <w:tcW w:type="dxa" w:w="1123"/>
          </w:tcPr>
          <w:p>
            <w:r>
              <w:t>220</w:t>
            </w:r>
          </w:p>
        </w:tc>
        <w:tc>
          <w:tcPr>
            <w:tcW w:type="dxa" w:w="1123"/>
          </w:tcPr>
          <w:p>
            <w:r>
              <w:t>84</w:t>
            </w:r>
          </w:p>
        </w:tc>
        <w:tc>
          <w:tcPr>
            <w:tcW w:type="dxa" w:w="1123"/>
          </w:tcPr>
          <w:p>
            <w:r>
              <w:t>42</w:t>
            </w:r>
          </w:p>
        </w:tc>
        <w:tc>
          <w:tcPr>
            <w:tcW w:type="dxa" w:w="1123"/>
          </w:tcPr>
          <w:p>
            <w:r>
              <w:t>0</w:t>
            </w:r>
          </w:p>
        </w:tc>
        <w:tc>
          <w:tcPr>
            <w:tcW w:type="dxa" w:w="1123"/>
          </w:tcPr>
          <w:p>
            <w:r>
              <w:t>HARD: steam path from H-101 + generator export</w:t>
            </w:r>
          </w:p>
        </w:tc>
      </w:tr>
      <w:tr>
        <w:tc>
          <w:tcPr>
            <w:tcW w:type="dxa" w:w="1123"/>
          </w:tcPr>
          <w:p>
            <w:r>
              <w:t>T-102</w:t>
            </w:r>
          </w:p>
        </w:tc>
        <w:tc>
          <w:tcPr>
            <w:tcW w:type="dxa" w:w="1123"/>
          </w:tcPr>
          <w:p>
            <w:r>
              <w:t>Feedwater / Water Chemistry Annex</w:t>
            </w:r>
          </w:p>
        </w:tc>
        <w:tc>
          <w:tcPr>
            <w:tcW w:type="dxa" w:w="1123"/>
          </w:tcPr>
          <w:p>
            <w:r>
              <w:t>1000</w:t>
            </w:r>
          </w:p>
        </w:tc>
        <w:tc>
          <w:tcPr>
            <w:tcW w:type="dxa" w:w="1123"/>
          </w:tcPr>
          <w:p>
            <w:r>
              <w:t>660</w:t>
            </w:r>
          </w:p>
        </w:tc>
        <w:tc>
          <w:tcPr>
            <w:tcW w:type="dxa" w:w="1123"/>
          </w:tcPr>
          <w:p>
            <w:r>
              <w:t>100</w:t>
            </w:r>
          </w:p>
        </w:tc>
        <w:tc>
          <w:tcPr>
            <w:tcW w:type="dxa" w:w="1123"/>
          </w:tcPr>
          <w:p>
            <w:r>
              <w:t>150</w:t>
            </w:r>
          </w:p>
        </w:tc>
        <w:tc>
          <w:tcPr>
            <w:tcW w:type="dxa" w:w="1123"/>
          </w:tcPr>
          <w:p>
            <w:r>
              <w:t>54</w:t>
            </w:r>
          </w:p>
        </w:tc>
        <w:tc>
          <w:tcPr>
            <w:tcW w:type="dxa" w:w="1123"/>
          </w:tcPr>
          <w:p>
            <w:r>
              <w:t>24</w:t>
            </w:r>
          </w:p>
        </w:tc>
        <w:tc>
          <w:tcPr>
            <w:tcW w:type="dxa" w:w="1123"/>
          </w:tcPr>
          <w:p>
            <w:r>
              <w:t>0</w:t>
            </w:r>
          </w:p>
        </w:tc>
        <w:tc>
          <w:tcPr>
            <w:tcW w:type="dxa" w:w="1123"/>
          </w:tcPr>
          <w:p>
            <w:r>
              <w:t>HARD: condenser/feedwater adjacency</w:t>
            </w:r>
          </w:p>
        </w:tc>
      </w:tr>
      <w:tr>
        <w:tc>
          <w:tcPr>
            <w:tcW w:type="dxa" w:w="1123"/>
          </w:tcPr>
          <w:p>
            <w:r>
              <w:t>E-101</w:t>
            </w:r>
          </w:p>
        </w:tc>
        <w:tc>
          <w:tcPr>
            <w:tcW w:type="dxa" w:w="1123"/>
          </w:tcPr>
          <w:p>
            <w:r>
              <w:t>Main Transformer Yard</w:t>
            </w:r>
          </w:p>
        </w:tc>
        <w:tc>
          <w:tcPr>
            <w:tcW w:type="dxa" w:w="1123"/>
          </w:tcPr>
          <w:p>
            <w:r>
              <w:t>780</w:t>
            </w:r>
          </w:p>
        </w:tc>
        <w:tc>
          <w:tcPr>
            <w:tcW w:type="dxa" w:w="1123"/>
          </w:tcPr>
          <w:p>
            <w:r>
              <w:t>575</w:t>
            </w:r>
          </w:p>
        </w:tc>
        <w:tc>
          <w:tcPr>
            <w:tcW w:type="dxa" w:w="1123"/>
          </w:tcPr>
          <w:p>
            <w:r>
              <w:t>100</w:t>
            </w:r>
          </w:p>
        </w:tc>
        <w:tc>
          <w:tcPr>
            <w:tcW w:type="dxa" w:w="1123"/>
          </w:tcPr>
          <w:p>
            <w:r>
              <w:t>120</w:t>
            </w:r>
          </w:p>
        </w:tc>
        <w:tc>
          <w:tcPr>
            <w:tcW w:type="dxa" w:w="1123"/>
          </w:tcPr>
          <w:p>
            <w:r>
              <w:t>90</w:t>
            </w:r>
          </w:p>
        </w:tc>
        <w:tc>
          <w:tcPr>
            <w:tcW w:type="dxa" w:w="1123"/>
          </w:tcPr>
          <w:p>
            <w:r>
              <w:t>0</w:t>
            </w:r>
          </w:p>
        </w:tc>
        <w:tc>
          <w:tcPr>
            <w:tcW w:type="dxa" w:w="1123"/>
          </w:tcPr>
          <w:p>
            <w:r>
              <w:t>0</w:t>
            </w:r>
          </w:p>
        </w:tc>
        <w:tc>
          <w:tcPr>
            <w:tcW w:type="dxa" w:w="1123"/>
          </w:tcPr>
          <w:p>
            <w:r>
              <w:t>HARD: generator/grid corridor</w:t>
            </w:r>
          </w:p>
        </w:tc>
      </w:tr>
      <w:tr>
        <w:tc>
          <w:tcPr>
            <w:tcW w:type="dxa" w:w="1123"/>
          </w:tcPr>
          <w:p>
            <w:r>
              <w:t>E-102</w:t>
            </w:r>
          </w:p>
        </w:tc>
        <w:tc>
          <w:tcPr>
            <w:tcW w:type="dxa" w:w="1123"/>
          </w:tcPr>
          <w:p>
            <w:r>
              <w:t>500-kV Switchyard</w:t>
            </w:r>
          </w:p>
        </w:tc>
        <w:tc>
          <w:tcPr>
            <w:tcW w:type="dxa" w:w="1123"/>
          </w:tcPr>
          <w:p>
            <w:r>
              <w:t>620</w:t>
            </w:r>
          </w:p>
        </w:tc>
        <w:tc>
          <w:tcPr>
            <w:tcW w:type="dxa" w:w="1123"/>
          </w:tcPr>
          <w:p>
            <w:r>
              <w:t>575</w:t>
            </w:r>
          </w:p>
        </w:tc>
        <w:tc>
          <w:tcPr>
            <w:tcW w:type="dxa" w:w="1123"/>
          </w:tcPr>
          <w:p>
            <w:r>
              <w:t>100</w:t>
            </w:r>
          </w:p>
        </w:tc>
        <w:tc>
          <w:tcPr>
            <w:tcW w:type="dxa" w:w="1123"/>
          </w:tcPr>
          <w:p>
            <w:r>
              <w:t>250</w:t>
            </w:r>
          </w:p>
        </w:tc>
        <w:tc>
          <w:tcPr>
            <w:tcW w:type="dxa" w:w="1123"/>
          </w:tcPr>
          <w:p>
            <w:r>
              <w:t>170</w:t>
            </w:r>
          </w:p>
        </w:tc>
        <w:tc>
          <w:tcPr>
            <w:tcW w:type="dxa" w:w="1123"/>
          </w:tcPr>
          <w:p>
            <w:r>
              <w:t>0</w:t>
            </w:r>
          </w:p>
        </w:tc>
        <w:tc>
          <w:tcPr>
            <w:tcW w:type="dxa" w:w="1123"/>
          </w:tcPr>
          <w:p>
            <w:r>
              <w:t>0</w:t>
            </w:r>
          </w:p>
        </w:tc>
        <w:tc>
          <w:tcPr>
            <w:tcW w:type="dxa" w:w="1123"/>
          </w:tcPr>
          <w:p>
            <w:r>
              <w:t>HARD: grid approach / separation</w:t>
            </w:r>
          </w:p>
        </w:tc>
      </w:tr>
      <w:tr>
        <w:tc>
          <w:tcPr>
            <w:tcW w:type="dxa" w:w="1123"/>
          </w:tcPr>
          <w:p>
            <w:r>
              <w:t>E-103</w:t>
            </w:r>
          </w:p>
        </w:tc>
        <w:tc>
          <w:tcPr>
            <w:tcW w:type="dxa" w:w="1123"/>
          </w:tcPr>
          <w:p>
            <w:r>
              <w:t>Station Electrical Building</w:t>
            </w:r>
          </w:p>
        </w:tc>
        <w:tc>
          <w:tcPr>
            <w:tcW w:type="dxa" w:w="1123"/>
          </w:tcPr>
          <w:p>
            <w:r>
              <w:t>820</w:t>
            </w:r>
          </w:p>
        </w:tc>
        <w:tc>
          <w:tcPr>
            <w:tcW w:type="dxa" w:w="1123"/>
          </w:tcPr>
          <w:p>
            <w:r>
              <w:t>700</w:t>
            </w:r>
          </w:p>
        </w:tc>
        <w:tc>
          <w:tcPr>
            <w:tcW w:type="dxa" w:w="1123"/>
          </w:tcPr>
          <w:p>
            <w:r>
              <w:t>100</w:t>
            </w:r>
          </w:p>
        </w:tc>
        <w:tc>
          <w:tcPr>
            <w:tcW w:type="dxa" w:w="1123"/>
          </w:tcPr>
          <w:p>
            <w:r>
              <w:t>110</w:t>
            </w:r>
          </w:p>
        </w:tc>
        <w:tc>
          <w:tcPr>
            <w:tcW w:type="dxa" w:w="1123"/>
          </w:tcPr>
          <w:p>
            <w:r>
              <w:t>65</w:t>
            </w:r>
          </w:p>
        </w:tc>
        <w:tc>
          <w:tcPr>
            <w:tcW w:type="dxa" w:w="1123"/>
          </w:tcPr>
          <w:p>
            <w:r>
              <w:t>25</w:t>
            </w:r>
          </w:p>
        </w:tc>
        <w:tc>
          <w:tcPr>
            <w:tcW w:type="dxa" w:w="1123"/>
          </w:tcPr>
          <w:p>
            <w:r>
              <w:t>0</w:t>
            </w:r>
          </w:p>
        </w:tc>
        <w:tc>
          <w:tcPr>
            <w:tcW w:type="dxa" w:w="1123"/>
          </w:tcPr>
          <w:p>
            <w:r>
              <w:t>HARD: station-service distribution</w:t>
            </w:r>
          </w:p>
        </w:tc>
      </w:tr>
      <w:tr>
        <w:tc>
          <w:tcPr>
            <w:tcW w:type="dxa" w:w="1123"/>
          </w:tcPr>
          <w:p>
            <w:r>
              <w:t>E-104</w:t>
            </w:r>
          </w:p>
        </w:tc>
        <w:tc>
          <w:tcPr>
            <w:tcW w:type="dxa" w:w="1123"/>
          </w:tcPr>
          <w:p>
            <w:r>
              <w:t>Emergency Power Building</w:t>
            </w:r>
          </w:p>
        </w:tc>
        <w:tc>
          <w:tcPr>
            <w:tcW w:type="dxa" w:w="1123"/>
          </w:tcPr>
          <w:p>
            <w:r>
              <w:t>700</w:t>
            </w:r>
          </w:p>
        </w:tc>
        <w:tc>
          <w:tcPr>
            <w:tcW w:type="dxa" w:w="1123"/>
          </w:tcPr>
          <w:p>
            <w:r>
              <w:t>760</w:t>
            </w:r>
          </w:p>
        </w:tc>
        <w:tc>
          <w:tcPr>
            <w:tcW w:type="dxa" w:w="1123"/>
          </w:tcPr>
          <w:p>
            <w:r>
              <w:t>100</w:t>
            </w:r>
          </w:p>
        </w:tc>
        <w:tc>
          <w:tcPr>
            <w:tcW w:type="dxa" w:w="1123"/>
          </w:tcPr>
          <w:p>
            <w:r>
              <w:t>95</w:t>
            </w:r>
          </w:p>
        </w:tc>
        <w:tc>
          <w:tcPr>
            <w:tcW w:type="dxa" w:w="1123"/>
          </w:tcPr>
          <w:p>
            <w:r>
              <w:t>62</w:t>
            </w:r>
          </w:p>
        </w:tc>
        <w:tc>
          <w:tcPr>
            <w:tcW w:type="dxa" w:w="1123"/>
          </w:tcPr>
          <w:p>
            <w:r>
              <w:t>24</w:t>
            </w:r>
          </w:p>
        </w:tc>
        <w:tc>
          <w:tcPr>
            <w:tcW w:type="dxa" w:w="1123"/>
          </w:tcPr>
          <w:p>
            <w:r>
              <w:t>0</w:t>
            </w:r>
          </w:p>
        </w:tc>
        <w:tc>
          <w:tcPr>
            <w:tcW w:type="dxa" w:w="1123"/>
          </w:tcPr>
          <w:p>
            <w:r>
              <w:t>HARD: hazard/separation from main electrical</w:t>
            </w:r>
          </w:p>
        </w:tc>
      </w:tr>
      <w:tr>
        <w:tc>
          <w:tcPr>
            <w:tcW w:type="dxa" w:w="1123"/>
          </w:tcPr>
          <w:p>
            <w:r>
              <w:t>E-105</w:t>
            </w:r>
          </w:p>
        </w:tc>
        <w:tc>
          <w:tcPr>
            <w:tcW w:type="dxa" w:w="1123"/>
          </w:tcPr>
          <w:p>
            <w:r>
              <w:t>Battery / UPS Building</w:t>
            </w:r>
          </w:p>
        </w:tc>
        <w:tc>
          <w:tcPr>
            <w:tcW w:type="dxa" w:w="1123"/>
          </w:tcPr>
          <w:p>
            <w:r>
              <w:t>820</w:t>
            </w:r>
          </w:p>
        </w:tc>
        <w:tc>
          <w:tcPr>
            <w:tcW w:type="dxa" w:w="1123"/>
          </w:tcPr>
          <w:p>
            <w:r>
              <w:t>770</w:t>
            </w:r>
          </w:p>
        </w:tc>
        <w:tc>
          <w:tcPr>
            <w:tcW w:type="dxa" w:w="1123"/>
          </w:tcPr>
          <w:p>
            <w:r>
              <w:t>100</w:t>
            </w:r>
          </w:p>
        </w:tc>
        <w:tc>
          <w:tcPr>
            <w:tcW w:type="dxa" w:w="1123"/>
          </w:tcPr>
          <w:p>
            <w:r>
              <w:t>75</w:t>
            </w:r>
          </w:p>
        </w:tc>
        <w:tc>
          <w:tcPr>
            <w:tcW w:type="dxa" w:w="1123"/>
          </w:tcPr>
          <w:p>
            <w:r>
              <w:t>50</w:t>
            </w:r>
          </w:p>
        </w:tc>
        <w:tc>
          <w:tcPr>
            <w:tcW w:type="dxa" w:w="1123"/>
          </w:tcPr>
          <w:p>
            <w:r>
              <w:t>20</w:t>
            </w:r>
          </w:p>
        </w:tc>
        <w:tc>
          <w:tcPr>
            <w:tcW w:type="dxa" w:w="1123"/>
          </w:tcPr>
          <w:p>
            <w:r>
              <w:t>0</w:t>
            </w:r>
          </w:p>
        </w:tc>
        <w:tc>
          <w:tcPr>
            <w:tcW w:type="dxa" w:w="1123"/>
          </w:tcPr>
          <w:p>
            <w:r>
              <w:t>HARD: protected DC/UPS distribution</w:t>
            </w:r>
          </w:p>
        </w:tc>
      </w:tr>
      <w:tr>
        <w:tc>
          <w:tcPr>
            <w:tcW w:type="dxa" w:w="1123"/>
          </w:tcPr>
          <w:p>
            <w:r>
              <w:t>U-101</w:t>
            </w:r>
          </w:p>
        </w:tc>
        <w:tc>
          <w:tcPr>
            <w:tcW w:type="dxa" w:w="1123"/>
          </w:tcPr>
          <w:p>
            <w:r>
              <w:t>Site Services</w:t>
            </w:r>
          </w:p>
        </w:tc>
        <w:tc>
          <w:tcPr>
            <w:tcW w:type="dxa" w:w="1123"/>
          </w:tcPr>
          <w:p>
            <w:r>
              <w:t>1300</w:t>
            </w:r>
          </w:p>
        </w:tc>
        <w:tc>
          <w:tcPr>
            <w:tcW w:type="dxa" w:w="1123"/>
          </w:tcPr>
          <w:p>
            <w:r>
              <w:t>720</w:t>
            </w:r>
          </w:p>
        </w:tc>
        <w:tc>
          <w:tcPr>
            <w:tcW w:type="dxa" w:w="1123"/>
          </w:tcPr>
          <w:p>
            <w:r>
              <w:t>100</w:t>
            </w:r>
          </w:p>
        </w:tc>
        <w:tc>
          <w:tcPr>
            <w:tcW w:type="dxa" w:w="1123"/>
          </w:tcPr>
          <w:p>
            <w:r>
              <w:t>120</w:t>
            </w:r>
          </w:p>
        </w:tc>
        <w:tc>
          <w:tcPr>
            <w:tcW w:type="dxa" w:w="1123"/>
          </w:tcPr>
          <w:p>
            <w:r>
              <w:t>78</w:t>
            </w:r>
          </w:p>
        </w:tc>
        <w:tc>
          <w:tcPr>
            <w:tcW w:type="dxa" w:w="1123"/>
          </w:tcPr>
          <w:p>
            <w:r>
              <w:t>22</w:t>
            </w:r>
          </w:p>
        </w:tc>
        <w:tc>
          <w:tcPr>
            <w:tcW w:type="dxa" w:w="1123"/>
          </w:tcPr>
          <w:p>
            <w:r>
              <w:t>0</w:t>
            </w:r>
          </w:p>
        </w:tc>
        <w:tc>
          <w:tcPr>
            <w:tcW w:type="dxa" w:w="1123"/>
          </w:tcPr>
          <w:p>
            <w:r>
              <w:t>SOFT: utilities distribution</w:t>
            </w:r>
          </w:p>
        </w:tc>
      </w:tr>
      <w:tr>
        <w:tc>
          <w:tcPr>
            <w:tcW w:type="dxa" w:w="1123"/>
          </w:tcPr>
          <w:p>
            <w:r>
              <w:t>U-102</w:t>
            </w:r>
          </w:p>
        </w:tc>
        <w:tc>
          <w:tcPr>
            <w:tcW w:type="dxa" w:w="1123"/>
          </w:tcPr>
          <w:p>
            <w:r>
              <w:t>Water Treatment</w:t>
            </w:r>
          </w:p>
        </w:tc>
        <w:tc>
          <w:tcPr>
            <w:tcW w:type="dxa" w:w="1123"/>
          </w:tcPr>
          <w:p>
            <w:r>
              <w:t>1410</w:t>
            </w:r>
          </w:p>
        </w:tc>
        <w:tc>
          <w:tcPr>
            <w:tcW w:type="dxa" w:w="1123"/>
          </w:tcPr>
          <w:p>
            <w:r>
              <w:t>700</w:t>
            </w:r>
          </w:p>
        </w:tc>
        <w:tc>
          <w:tcPr>
            <w:tcW w:type="dxa" w:w="1123"/>
          </w:tcPr>
          <w:p>
            <w:r>
              <w:t>100</w:t>
            </w:r>
          </w:p>
        </w:tc>
        <w:tc>
          <w:tcPr>
            <w:tcW w:type="dxa" w:w="1123"/>
          </w:tcPr>
          <w:p>
            <w:r>
              <w:t>105</w:t>
            </w:r>
          </w:p>
        </w:tc>
        <w:tc>
          <w:tcPr>
            <w:tcW w:type="dxa" w:w="1123"/>
          </w:tcPr>
          <w:p>
            <w:r>
              <w:t>72</w:t>
            </w:r>
          </w:p>
        </w:tc>
        <w:tc>
          <w:tcPr>
            <w:tcW w:type="dxa" w:w="1123"/>
          </w:tcPr>
          <w:p>
            <w:r>
              <w:t>20</w:t>
            </w:r>
          </w:p>
        </w:tc>
        <w:tc>
          <w:tcPr>
            <w:tcW w:type="dxa" w:w="1123"/>
          </w:tcPr>
          <w:p>
            <w:r>
              <w:t>0</w:t>
            </w:r>
          </w:p>
        </w:tc>
        <w:tc>
          <w:tcPr>
            <w:tcW w:type="dxa" w:w="1123"/>
          </w:tcPr>
          <w:p>
            <w:r>
              <w:t>SOFT: water/effluent routing</w:t>
            </w:r>
          </w:p>
        </w:tc>
      </w:tr>
      <w:tr>
        <w:tc>
          <w:tcPr>
            <w:tcW w:type="dxa" w:w="1123"/>
          </w:tcPr>
          <w:p>
            <w:r>
              <w:t>U-103</w:t>
            </w:r>
          </w:p>
        </w:tc>
        <w:tc>
          <w:tcPr>
            <w:tcW w:type="dxa" w:w="1123"/>
          </w:tcPr>
          <w:p>
            <w:r>
              <w:t>Auxiliary Steam / Boiler House</w:t>
            </w:r>
          </w:p>
        </w:tc>
        <w:tc>
          <w:tcPr>
            <w:tcW w:type="dxa" w:w="1123"/>
          </w:tcPr>
          <w:p>
            <w:r>
              <w:t>1320</w:t>
            </w:r>
          </w:p>
        </w:tc>
        <w:tc>
          <w:tcPr>
            <w:tcW w:type="dxa" w:w="1123"/>
          </w:tcPr>
          <w:p>
            <w:r>
              <w:t>800</w:t>
            </w:r>
          </w:p>
        </w:tc>
        <w:tc>
          <w:tcPr>
            <w:tcW w:type="dxa" w:w="1123"/>
          </w:tcPr>
          <w:p>
            <w:r>
              <w:t>100</w:t>
            </w:r>
          </w:p>
        </w:tc>
        <w:tc>
          <w:tcPr>
            <w:tcW w:type="dxa" w:w="1123"/>
          </w:tcPr>
          <w:p>
            <w:r>
              <w:t>95</w:t>
            </w:r>
          </w:p>
        </w:tc>
        <w:tc>
          <w:tcPr>
            <w:tcW w:type="dxa" w:w="1123"/>
          </w:tcPr>
          <w:p>
            <w:r>
              <w:t>65</w:t>
            </w:r>
          </w:p>
        </w:tc>
        <w:tc>
          <w:tcPr>
            <w:tcW w:type="dxa" w:w="1123"/>
          </w:tcPr>
          <w:p>
            <w:r>
              <w:t>24</w:t>
            </w:r>
          </w:p>
        </w:tc>
        <w:tc>
          <w:tcPr>
            <w:tcW w:type="dxa" w:w="1123"/>
          </w:tcPr>
          <w:p>
            <w:r>
              <w:t>0</w:t>
            </w:r>
          </w:p>
        </w:tc>
        <w:tc>
          <w:tcPr>
            <w:tcW w:type="dxa" w:w="1123"/>
          </w:tcPr>
          <w:p>
            <w:r>
              <w:t>SOFT: steam users / stack clearance</w:t>
            </w:r>
          </w:p>
        </w:tc>
      </w:tr>
      <w:tr>
        <w:tc>
          <w:tcPr>
            <w:tcW w:type="dxa" w:w="1123"/>
          </w:tcPr>
          <w:p>
            <w:r>
              <w:t>U-104</w:t>
            </w:r>
          </w:p>
        </w:tc>
        <w:tc>
          <w:tcPr>
            <w:tcW w:type="dxa" w:w="1123"/>
          </w:tcPr>
          <w:p>
            <w:r>
              <w:t>Industrial Gas Facility</w:t>
            </w:r>
          </w:p>
        </w:tc>
        <w:tc>
          <w:tcPr>
            <w:tcW w:type="dxa" w:w="1123"/>
          </w:tcPr>
          <w:p>
            <w:r>
              <w:t>1450</w:t>
            </w:r>
          </w:p>
        </w:tc>
        <w:tc>
          <w:tcPr>
            <w:tcW w:type="dxa" w:w="1123"/>
          </w:tcPr>
          <w:p>
            <w:r>
              <w:t>820</w:t>
            </w:r>
          </w:p>
        </w:tc>
        <w:tc>
          <w:tcPr>
            <w:tcW w:type="dxa" w:w="1123"/>
          </w:tcPr>
          <w:p>
            <w:r>
              <w:t>100</w:t>
            </w:r>
          </w:p>
        </w:tc>
        <w:tc>
          <w:tcPr>
            <w:tcW w:type="dxa" w:w="1123"/>
          </w:tcPr>
          <w:p>
            <w:r>
              <w:t>90</w:t>
            </w:r>
          </w:p>
        </w:tc>
        <w:tc>
          <w:tcPr>
            <w:tcW w:type="dxa" w:w="1123"/>
          </w:tcPr>
          <w:p>
            <w:r>
              <w:t>60</w:t>
            </w:r>
          </w:p>
        </w:tc>
        <w:tc>
          <w:tcPr>
            <w:tcW w:type="dxa" w:w="1123"/>
          </w:tcPr>
          <w:p>
            <w:r>
              <w:t>18</w:t>
            </w:r>
          </w:p>
        </w:tc>
        <w:tc>
          <w:tcPr>
            <w:tcW w:type="dxa" w:w="1123"/>
          </w:tcPr>
          <w:p>
            <w:r>
              <w:t>0</w:t>
            </w:r>
          </w:p>
        </w:tc>
        <w:tc>
          <w:tcPr>
            <w:tcW w:type="dxa" w:w="1123"/>
          </w:tcPr>
          <w:p>
            <w:r>
              <w:t>HARD: hazardous gas separation</w:t>
            </w:r>
          </w:p>
        </w:tc>
      </w:tr>
      <w:tr>
        <w:tc>
          <w:tcPr>
            <w:tcW w:type="dxa" w:w="1123"/>
          </w:tcPr>
          <w:p>
            <w:r>
              <w:t>U-105</w:t>
            </w:r>
          </w:p>
        </w:tc>
        <w:tc>
          <w:tcPr>
            <w:tcW w:type="dxa" w:w="1123"/>
          </w:tcPr>
          <w:p>
            <w:r>
              <w:t>Fire Water Pump House</w:t>
            </w:r>
          </w:p>
        </w:tc>
        <w:tc>
          <w:tcPr>
            <w:tcW w:type="dxa" w:w="1123"/>
          </w:tcPr>
          <w:p>
            <w:r>
              <w:t>1510</w:t>
            </w:r>
          </w:p>
        </w:tc>
        <w:tc>
          <w:tcPr>
            <w:tcW w:type="dxa" w:w="1123"/>
          </w:tcPr>
          <w:p>
            <w:r>
              <w:t>690</w:t>
            </w:r>
          </w:p>
        </w:tc>
        <w:tc>
          <w:tcPr>
            <w:tcW w:type="dxa" w:w="1123"/>
          </w:tcPr>
          <w:p>
            <w:r>
              <w:t>100</w:t>
            </w:r>
          </w:p>
        </w:tc>
        <w:tc>
          <w:tcPr>
            <w:tcW w:type="dxa" w:w="1123"/>
          </w:tcPr>
          <w:p>
            <w:r>
              <w:t>52</w:t>
            </w:r>
          </w:p>
        </w:tc>
        <w:tc>
          <w:tcPr>
            <w:tcW w:type="dxa" w:w="1123"/>
          </w:tcPr>
          <w:p>
            <w:r>
              <w:t>38</w:t>
            </w:r>
          </w:p>
        </w:tc>
        <w:tc>
          <w:tcPr>
            <w:tcW w:type="dxa" w:w="1123"/>
          </w:tcPr>
          <w:p>
            <w:r>
              <w:t>16</w:t>
            </w:r>
          </w:p>
        </w:tc>
        <w:tc>
          <w:tcPr>
            <w:tcW w:type="dxa" w:w="1123"/>
          </w:tcPr>
          <w:p>
            <w:r>
              <w:t>0</w:t>
            </w:r>
          </w:p>
        </w:tc>
        <w:tc>
          <w:tcPr>
            <w:tcW w:type="dxa" w:w="1123"/>
          </w:tcPr>
          <w:p>
            <w:r>
              <w:t>HARD: independent firewater source</w:t>
            </w:r>
          </w:p>
        </w:tc>
      </w:tr>
      <w:tr>
        <w:tc>
          <w:tcPr>
            <w:tcW w:type="dxa" w:w="1123"/>
          </w:tcPr>
          <w:p>
            <w:r>
              <w:t>W-103</w:t>
            </w:r>
          </w:p>
        </w:tc>
        <w:tc>
          <w:tcPr>
            <w:tcW w:type="dxa" w:w="1123"/>
          </w:tcPr>
          <w:p>
            <w:r>
              <w:t>Circulating-Water Pumphouse</w:t>
            </w:r>
          </w:p>
        </w:tc>
        <w:tc>
          <w:tcPr>
            <w:tcW w:type="dxa" w:w="1123"/>
          </w:tcPr>
          <w:p>
            <w:r>
              <w:t>1000</w:t>
            </w:r>
          </w:p>
        </w:tc>
        <w:tc>
          <w:tcPr>
            <w:tcW w:type="dxa" w:w="1123"/>
          </w:tcPr>
          <w:p>
            <w:r>
              <w:t>370</w:t>
            </w:r>
          </w:p>
        </w:tc>
        <w:tc>
          <w:tcPr>
            <w:tcW w:type="dxa" w:w="1123"/>
          </w:tcPr>
          <w:p>
            <w:r>
              <w:t>96</w:t>
            </w:r>
          </w:p>
        </w:tc>
        <w:tc>
          <w:tcPr>
            <w:tcW w:type="dxa" w:w="1123"/>
          </w:tcPr>
          <w:p>
            <w:r>
              <w:t>110</w:t>
            </w:r>
          </w:p>
        </w:tc>
        <w:tc>
          <w:tcPr>
            <w:tcW w:type="dxa" w:w="1123"/>
          </w:tcPr>
          <w:p>
            <w:r>
              <w:t>55</w:t>
            </w:r>
          </w:p>
        </w:tc>
        <w:tc>
          <w:tcPr>
            <w:tcW w:type="dxa" w:w="1123"/>
          </w:tcPr>
          <w:p>
            <w:r>
              <w:t>22</w:t>
            </w:r>
          </w:p>
        </w:tc>
        <w:tc>
          <w:tcPr>
            <w:tcW w:type="dxa" w:w="1123"/>
          </w:tcPr>
          <w:p>
            <w:r>
              <w:t>0</w:t>
            </w:r>
          </w:p>
        </w:tc>
        <w:tc>
          <w:tcPr>
            <w:tcW w:type="dxa" w:w="1123"/>
          </w:tcPr>
          <w:p>
            <w:r>
              <w:t>HARD: lake-water hydraulic corridor</w:t>
            </w:r>
          </w:p>
        </w:tc>
      </w:tr>
      <w:tr>
        <w:tc>
          <w:tcPr>
            <w:tcW w:type="dxa" w:w="1123"/>
          </w:tcPr>
          <w:p>
            <w:r>
              <w:t>W-104</w:t>
            </w:r>
          </w:p>
        </w:tc>
        <w:tc>
          <w:tcPr>
            <w:tcW w:type="dxa" w:w="1123"/>
          </w:tcPr>
          <w:p>
            <w:r>
              <w:t>Outfall Structure</w:t>
            </w:r>
          </w:p>
        </w:tc>
        <w:tc>
          <w:tcPr>
            <w:tcW w:type="dxa" w:w="1123"/>
          </w:tcPr>
          <w:p>
            <w:r>
              <w:t>1140</w:t>
            </w:r>
          </w:p>
        </w:tc>
        <w:tc>
          <w:tcPr>
            <w:tcW w:type="dxa" w:w="1123"/>
          </w:tcPr>
          <w:p>
            <w:r>
              <w:t>270</w:t>
            </w:r>
          </w:p>
        </w:tc>
        <w:tc>
          <w:tcPr>
            <w:tcW w:type="dxa" w:w="1123"/>
          </w:tcPr>
          <w:p>
            <w:r>
              <w:t>94</w:t>
            </w:r>
          </w:p>
        </w:tc>
        <w:tc>
          <w:tcPr>
            <w:tcW w:type="dxa" w:w="1123"/>
          </w:tcPr>
          <w:p>
            <w:r>
              <w:t>70</w:t>
            </w:r>
          </w:p>
        </w:tc>
        <w:tc>
          <w:tcPr>
            <w:tcW w:type="dxa" w:w="1123"/>
          </w:tcPr>
          <w:p>
            <w:r>
              <w:t>45</w:t>
            </w:r>
          </w:p>
        </w:tc>
        <w:tc>
          <w:tcPr>
            <w:tcW w:type="dxa" w:w="1123"/>
          </w:tcPr>
          <w:p>
            <w:r>
              <w:t>12</w:t>
            </w:r>
          </w:p>
        </w:tc>
        <w:tc>
          <w:tcPr>
            <w:tcW w:type="dxa" w:w="1123"/>
          </w:tcPr>
          <w:p>
            <w:r>
              <w:t>0</w:t>
            </w:r>
          </w:p>
        </w:tc>
        <w:tc>
          <w:tcPr>
            <w:tcW w:type="dxa" w:w="1123"/>
          </w:tcPr>
          <w:p>
            <w:r>
              <w:t>HARD: discharge hydraulic corridor</w:t>
            </w:r>
          </w:p>
        </w:tc>
      </w:tr>
      <w:tr>
        <w:tc>
          <w:tcPr>
            <w:tcW w:type="dxa" w:w="1123"/>
          </w:tcPr>
          <w:p>
            <w:r>
              <w:t>L-103</w:t>
            </w:r>
          </w:p>
        </w:tc>
        <w:tc>
          <w:tcPr>
            <w:tcW w:type="dxa" w:w="1123"/>
          </w:tcPr>
          <w:p>
            <w:r>
              <w:t>Heavy-Haul Staging</w:t>
            </w:r>
          </w:p>
        </w:tc>
        <w:tc>
          <w:tcPr>
            <w:tcW w:type="dxa" w:w="1123"/>
          </w:tcPr>
          <w:p>
            <w:r>
              <w:t>1370</w:t>
            </w:r>
          </w:p>
        </w:tc>
        <w:tc>
          <w:tcPr>
            <w:tcW w:type="dxa" w:w="1123"/>
          </w:tcPr>
          <w:p>
            <w:r>
              <w:t>1200</w:t>
            </w:r>
          </w:p>
        </w:tc>
        <w:tc>
          <w:tcPr>
            <w:tcW w:type="dxa" w:w="1123"/>
          </w:tcPr>
          <w:p>
            <w:r>
              <w:t>100</w:t>
            </w:r>
          </w:p>
        </w:tc>
        <w:tc>
          <w:tcPr>
            <w:tcW w:type="dxa" w:w="1123"/>
          </w:tcPr>
          <w:p>
            <w:r>
              <w:t>180</w:t>
            </w:r>
          </w:p>
        </w:tc>
        <w:tc>
          <w:tcPr>
            <w:tcW w:type="dxa" w:w="1123"/>
          </w:tcPr>
          <w:p>
            <w:r>
              <w:t>120</w:t>
            </w:r>
          </w:p>
        </w:tc>
        <w:tc>
          <w:tcPr>
            <w:tcW w:type="dxa" w:w="1123"/>
          </w:tcPr>
          <w:p>
            <w:r>
              <w:t>0</w:t>
            </w:r>
          </w:p>
        </w:tc>
        <w:tc>
          <w:tcPr>
            <w:tcW w:type="dxa" w:w="1123"/>
          </w:tcPr>
          <w:p>
            <w:r>
              <w:t>0</w:t>
            </w:r>
          </w:p>
        </w:tc>
        <w:tc>
          <w:tcPr>
            <w:tcW w:type="dxa" w:w="1123"/>
          </w:tcPr>
          <w:p>
            <w:r>
              <w:t>HARD: SPMT turning/staging</w:t>
            </w:r>
          </w:p>
        </w:tc>
      </w:tr>
      <w:tr>
        <w:tc>
          <w:tcPr>
            <w:tcW w:type="dxa" w:w="1123"/>
          </w:tcPr>
          <w:p>
            <w:r>
              <w:t>M-103</w:t>
            </w:r>
          </w:p>
        </w:tc>
        <w:tc>
          <w:tcPr>
            <w:tcW w:type="dxa" w:w="1123"/>
          </w:tcPr>
          <w:p>
            <w:r>
              <w:t>Receiving / Quarantine</w:t>
            </w:r>
          </w:p>
        </w:tc>
        <w:tc>
          <w:tcPr>
            <w:tcW w:type="dxa" w:w="1123"/>
          </w:tcPr>
          <w:p>
            <w:r>
              <w:t>1450</w:t>
            </w:r>
          </w:p>
        </w:tc>
        <w:tc>
          <w:tcPr>
            <w:tcW w:type="dxa" w:w="1123"/>
          </w:tcPr>
          <w:p>
            <w:r>
              <w:t>1080</w:t>
            </w:r>
          </w:p>
        </w:tc>
        <w:tc>
          <w:tcPr>
            <w:tcW w:type="dxa" w:w="1123"/>
          </w:tcPr>
          <w:p>
            <w:r>
              <w:t>100</w:t>
            </w:r>
          </w:p>
        </w:tc>
        <w:tc>
          <w:tcPr>
            <w:tcW w:type="dxa" w:w="1123"/>
          </w:tcPr>
          <w:p>
            <w:r>
              <w:t>150</w:t>
            </w:r>
          </w:p>
        </w:tc>
        <w:tc>
          <w:tcPr>
            <w:tcW w:type="dxa" w:w="1123"/>
          </w:tcPr>
          <w:p>
            <w:r>
              <w:t>90</w:t>
            </w:r>
          </w:p>
        </w:tc>
        <w:tc>
          <w:tcPr>
            <w:tcW w:type="dxa" w:w="1123"/>
          </w:tcPr>
          <w:p>
            <w:r>
              <w:t>22</w:t>
            </w:r>
          </w:p>
        </w:tc>
        <w:tc>
          <w:tcPr>
            <w:tcW w:type="dxa" w:w="1123"/>
          </w:tcPr>
          <w:p>
            <w:r>
              <w:t>0</w:t>
            </w:r>
          </w:p>
        </w:tc>
        <w:tc>
          <w:tcPr>
            <w:tcW w:type="dxa" w:w="1123"/>
          </w:tcPr>
          <w:p>
            <w:r>
              <w:t>HARD: receipt-to-heavy-haul path</w:t>
            </w:r>
          </w:p>
        </w:tc>
      </w:tr>
    </w:tbl>
    <w:p>
      <w:r>
        <w:t>Rows preserved in this register: 31.</w:t>
      </w:r>
    </w:p>
    <w:sectPr w:rsidR="00FC693F" w:rsidRPr="0006063C" w:rsidSect="00034616">
      <w:pgSz w:w="12240" w:h="158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