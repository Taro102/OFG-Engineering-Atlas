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ONTARIO FUSION GENERATION PROJECT</w:t>
      </w:r>
    </w:p>
    <w:p>
      <w:pPr>
        <w:pStyle w:val="Subtitle"/>
        <w:jc w:val="center"/>
      </w:pPr>
      <w:r>
        <w:t>VOL14B — REMOTE HANDLING, HEAT CYCLE, ELECTRICAL, GRID, I&amp;C, CIVIL &amp; UTILITIES</w:t>
      </w:r>
    </w:p>
    <w:p>
      <w:pPr>
        <w:jc w:val="center"/>
      </w:pPr>
      <w:r>
        <w:t>ORGANIZATIONAL WORKING HISTORY · CANON CUT 19 APRIL 2031</w:t>
      </w:r>
    </w:p>
    <w:p>
      <w:r>
        <w:t>Follows each workstream across the complete chronology. Changes in active organizations show recorded participation; they are not automatically formal contractual transfers.</w:t>
      </w:r>
    </w:p>
    <w:p>
      <w:pPr>
        <w:pStyle w:val="Heading1"/>
      </w:pPr>
      <w:r>
        <w:t>D10 — Remote Handling / Hot Cell</w:t>
      </w:r>
    </w:p>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c>
          <w:tcPr>
            <w:tcW w:type="dxa" w:w="1790"/>
          </w:tcPr>
          <w:p>
            <w:r>
              <w:rPr>
                <w:b/>
                <w:sz w:val="10"/>
              </w:rPr>
              <w:t>Period</w:t>
            </w:r>
          </w:p>
        </w:tc>
        <w:tc>
          <w:tcPr>
            <w:tcW w:type="dxa" w:w="1790"/>
          </w:tcPr>
          <w:p>
            <w:r>
              <w:rPr>
                <w:b/>
                <w:sz w:val="10"/>
              </w:rPr>
              <w:t>Organizations</w:t>
            </w:r>
          </w:p>
        </w:tc>
        <w:tc>
          <w:tcPr>
            <w:tcW w:type="dxa" w:w="1790"/>
          </w:tcPr>
          <w:p>
            <w:r>
              <w:rPr>
                <w:b/>
                <w:sz w:val="10"/>
              </w:rPr>
              <w:t>Representative teams</w:t>
            </w:r>
          </w:p>
        </w:tc>
        <w:tc>
          <w:tcPr>
            <w:tcW w:type="dxa" w:w="1790"/>
          </w:tcPr>
          <w:p>
            <w:r>
              <w:rPr>
                <w:b/>
                <w:sz w:val="10"/>
              </w:rPr>
              <w:t>Work performed</w:t>
            </w:r>
          </w:p>
        </w:tc>
        <w:tc>
          <w:tcPr>
            <w:tcW w:type="dxa" w:w="1790"/>
          </w:tcPr>
          <w:p>
            <w:r>
              <w:rPr>
                <w:b/>
                <w:sz w:val="10"/>
              </w:rPr>
              <w:t>Outputs</w:t>
            </w:r>
          </w:p>
        </w:tc>
        <w:tc>
          <w:tcPr>
            <w:tcW w:type="dxa" w:w="1790"/>
          </w:tcPr>
          <w:p>
            <w:r>
              <w:rPr>
                <w:b/>
                <w:sz w:val="10"/>
              </w:rPr>
              <w:t>Evidence</w:t>
            </w:r>
          </w:p>
        </w:tc>
      </w:tr>
      <w:tr>
        <w:tc>
          <w:tcPr>
            <w:tcW w:type="dxa" w:w="1790"/>
            <w:vAlign w:val="top"/>
          </w:tcPr>
          <w:p>
            <w:r>
              <w:rPr>
                <w:sz w:val="10"/>
              </w:rPr>
              <w:t>pre-2023</w:t>
            </w:r>
          </w:p>
        </w:tc>
        <w:tc>
          <w:tcPr>
            <w:tcW w:type="dxa" w:w="1790"/>
            <w:vAlign w:val="top"/>
          </w:tcPr>
          <w:p>
            <w:r>
              <w:rPr>
                <w:sz w:val="10"/>
              </w:rPr>
              <w:t>HMS, Ltd.</w:t>
            </w:r>
          </w:p>
        </w:tc>
        <w:tc>
          <w:tcPr>
            <w:tcW w:type="dxa" w:w="1790"/>
            <w:vAlign w:val="top"/>
          </w:tcPr>
          <w:p>
            <w:r>
              <w:rPr>
                <w:sz w:val="10"/>
              </w:rPr>
              <w:t>HMS, Ltd. — Robotics &amp; Remote Systems Laboratory || HMS, Ltd. — Automation &amp; Robotics Manufacturing Laboratory || HMS, Ltd. — Remote Handling Systems Division || HMS, Ltd. — Hot Cell &amp; Maintenance Facility Division</w:t>
            </w:r>
          </w:p>
        </w:tc>
        <w:tc>
          <w:tcPr>
            <w:tcW w:type="dxa" w:w="1790"/>
            <w:vAlign w:val="top"/>
          </w:tcPr>
          <w:p>
            <w:r>
              <w:rPr>
                <w:sz w:val="10"/>
              </w:rPr>
              <w:t>matured and qualified the pre-commercial reference technology, methods, supply chain and operating/maintenance basis that OFG would later inherit. Within that phase, Remote Handling Systems Division owned or supported the team's assigned technical, project, commercial or corporate function as defined in the 2031 organization atlas. || matured and qualified the pre-commercial reference technology, methods, supply chain and operating/maintenance basis that OFG would later inherit. Within that phase, Hot Cell &amp; Maintenance Facility Division owned or supported maintenance basis</w:t>
            </w:r>
          </w:p>
        </w:tc>
        <w:tc>
          <w:tcPr>
            <w:tcW w:type="dxa" w:w="1790"/>
            <w:vAlign w:val="top"/>
          </w:tcPr>
          <w:p>
            <w:r>
              <w:rPr>
                <w:sz w:val="10"/>
              </w:rPr>
              <w:t>Calculations; specifications; review records; technical memoranda; action registers. || Test reports; models; datasets; patents.</w:t>
            </w:r>
          </w:p>
        </w:tc>
        <w:tc>
          <w:tcPr>
            <w:tcW w:type="dxa" w:w="1790"/>
            <w:vAlign w:val="top"/>
          </w:tcPr>
          <w:p>
            <w:r>
              <w:rPr>
                <w:sz w:val="10"/>
              </w:rPr>
              <w:t>MODELED CONNECTIVE WORK HISTORY</w:t>
            </w:r>
          </w:p>
        </w:tc>
      </w:tr>
      <w:tr>
        <w:tc>
          <w:tcPr>
            <w:tcW w:type="dxa" w:w="1790"/>
            <w:vAlign w:val="top"/>
          </w:tcPr>
          <w:p>
            <w:r>
              <w:rPr>
                <w:sz w:val="10"/>
              </w:rPr>
              <w:t>2023-May-Jul</w:t>
            </w:r>
          </w:p>
        </w:tc>
        <w:tc>
          <w:tcPr>
            <w:tcW w:type="dxa" w:w="1790"/>
            <w:vAlign w:val="top"/>
          </w:tcPr>
          <w:p>
            <w:r>
              <w:rPr>
                <w:sz w:val="10"/>
              </w:rPr>
              <w:t>HMS, Ltd.</w:t>
            </w:r>
          </w:p>
        </w:tc>
        <w:tc>
          <w:tcPr>
            <w:tcW w:type="dxa" w:w="1790"/>
            <w:vAlign w:val="top"/>
          </w:tcPr>
          <w:p>
            <w:r>
              <w:rPr>
                <w:sz w:val="10"/>
              </w:rPr>
              <w:t>HMS, Ltd. — Remote Handling Systems Division || HMS, Ltd. — Hot Cell &amp; Maintenance Facility Division</w:t>
            </w:r>
          </w:p>
        </w:tc>
        <w:tc>
          <w:tcPr>
            <w:tcW w:type="dxa" w:w="1790"/>
            <w:vAlign w:val="top"/>
          </w:tcPr>
          <w:p>
            <w:r>
              <w:rPr>
                <w:sz w:val="10"/>
              </w:rPr>
              <w:t>supported controlled data access, evaluation rights and the first structured responses to OPG diligence. Within that phase, Remote Handling Systems Division owned or supported the team's assigned technical, project, commercial or corporate function as defined in the 2031 organization atlas. || supported controlled data access, evaluation rights and the first structured responses to OPG diligence. Within that phase, Hot Cell &amp; Maintenance Facility Division owned or supported maintenance basis, service strategy, asset health, spares, reliability and field support.</w:t>
            </w:r>
          </w:p>
        </w:tc>
        <w:tc>
          <w:tcPr>
            <w:tcW w:type="dxa" w:w="1790"/>
            <w:vAlign w:val="top"/>
          </w:tcPr>
          <w:p>
            <w:r>
              <w:rPr>
                <w:sz w:val="10"/>
              </w:rPr>
              <w:t>Calculations; specifications; review records; technical memoranda; action registers.</w:t>
            </w:r>
          </w:p>
        </w:tc>
        <w:tc>
          <w:tcPr>
            <w:tcW w:type="dxa" w:w="1790"/>
            <w:vAlign w:val="top"/>
          </w:tcPr>
          <w:p>
            <w:r>
              <w:rPr>
                <w:sz w:val="10"/>
              </w:rPr>
              <w:t>MODELED CONNECTIVE WORK HISTORY</w:t>
            </w:r>
          </w:p>
        </w:tc>
      </w:tr>
      <w:tr>
        <w:tc>
          <w:tcPr>
            <w:tcW w:type="dxa" w:w="1790"/>
            <w:vAlign w:val="top"/>
          </w:tcPr>
          <w:p>
            <w:r>
              <w:rPr>
                <w:sz w:val="10"/>
              </w:rPr>
              <w:t>2023-Q2-Q3</w:t>
            </w:r>
          </w:p>
        </w:tc>
        <w:tc>
          <w:tcPr>
            <w:tcW w:type="dxa" w:w="1790"/>
            <w:vAlign w:val="top"/>
          </w:tcPr>
          <w:p>
            <w:r>
              <w:rPr>
                <w:sz w:val="10"/>
              </w:rPr>
              <w:t>HMS, Ltd.</w:t>
            </w:r>
          </w:p>
        </w:tc>
        <w:tc>
          <w:tcPr>
            <w:tcW w:type="dxa" w:w="1790"/>
            <w:vAlign w:val="top"/>
          </w:tcPr>
          <w:p>
            <w:r>
              <w:rPr>
                <w:sz w:val="10"/>
              </w:rPr>
              <w:t>HMS, Ltd. — Robotics &amp; Remote Systems Laboratory || HMS, Ltd. — Automation &amp; Robotics Manufacturing Laboratory || HMS, Ltd. — Remote Handling Systems Division || HMS, Ltd. — Hot Cell &amp; Maintenance Facility Division</w:t>
            </w:r>
          </w:p>
        </w:tc>
        <w:tc>
          <w:tcPr>
            <w:tcW w:type="dxa" w:w="1790"/>
            <w:vAlign w:val="top"/>
          </w:tcPr>
          <w:p>
            <w:r>
              <w:rPr>
                <w:sz w:val="10"/>
              </w:rPr>
              <w:t>performed technology/project diligence and produced evidence needed to judge HFRP deployability in Ontario. Within that phase, Remote Handling Systems Division owned or supported the team's assigned technical, project, commercial or corporate function as defined in the 2031 organization atlas. || performed technology/project diligence and produced evidence needed to judge HFRP deployability in Ontario. Within that phase, Hot Cell &amp; Maintenance Facility Division owned or supported maintenance basis, service strategy, asset health, spares, reliability and field support. || pe</w:t>
            </w:r>
          </w:p>
        </w:tc>
        <w:tc>
          <w:tcPr>
            <w:tcW w:type="dxa" w:w="1790"/>
            <w:vAlign w:val="top"/>
          </w:tcPr>
          <w:p>
            <w:r>
              <w:rPr>
                <w:sz w:val="10"/>
              </w:rPr>
              <w:t>Calculations; specifications; review records; technical memoranda; action registers. || Test reports; models; datasets; patents.</w:t>
            </w:r>
          </w:p>
        </w:tc>
        <w:tc>
          <w:tcPr>
            <w:tcW w:type="dxa" w:w="1790"/>
            <w:vAlign w:val="top"/>
          </w:tcPr>
          <w:p>
            <w:r>
              <w:rPr>
                <w:sz w:val="10"/>
              </w:rPr>
              <w:t>MODELED CONNECTIVE WORK HISTORY</w:t>
            </w:r>
          </w:p>
        </w:tc>
      </w:tr>
      <w:tr>
        <w:tc>
          <w:tcPr>
            <w:tcW w:type="dxa" w:w="1790"/>
            <w:vAlign w:val="top"/>
          </w:tcPr>
          <w:p>
            <w:r>
              <w:rPr>
                <w:sz w:val="10"/>
              </w:rPr>
              <w:t>2024-Q1-Apr</w:t>
            </w:r>
          </w:p>
        </w:tc>
        <w:tc>
          <w:tcPr>
            <w:tcW w:type="dxa" w:w="1790"/>
            <w:vAlign w:val="top"/>
          </w:tcPr>
          <w:p>
            <w:r>
              <w:rPr>
                <w:sz w:val="10"/>
              </w:rPr>
              <w:t>E&amp;C Canada Inc.</w:t>
            </w:r>
          </w:p>
        </w:tc>
        <w:tc>
          <w:tcPr>
            <w:tcW w:type="dxa" w:w="1790"/>
            <w:vAlign w:val="top"/>
          </w:tcPr>
          <w:p>
            <w:r>
              <w:rPr>
                <w:sz w:val="10"/>
              </w:rPr>
              <w:t>E&amp;C Canada Inc. — Hot Cell / Remote Handling Package Management || E&amp;C Canada Inc. — Completion - Hot Cell / Remote Handling || E&amp;C Canada Inc. — Commissioning - Hot Cell / Remote Handling</w:t>
            </w:r>
          </w:p>
        </w:tc>
        <w:tc>
          <w:tcPr>
            <w:tcW w:type="dxa" w:w="1790"/>
            <w:vAlign w:val="top"/>
          </w:tcPr>
          <w:p>
            <w:r>
              <w:rPr>
                <w:sz w:val="10"/>
              </w:rPr>
              <w:t>supported commercial selection and formal project-organization establishment. Within that phase, Hot Cell / Remote Handling Package Management owned or supported remote-maintenance architecture, tooling, hot-cell handling, maintainability demonstrations and recovery planning. || supported commercial selection and formal project-organization establishment. Within that phase, Commissioning - Hot Cell / Remote Handling owned or supported schedule/cost/progress integration, risk/contingency, forecasts, change control and management reporting. || supported commercial selection a</w:t>
            </w:r>
          </w:p>
        </w:tc>
        <w:tc>
          <w:tcPr>
            <w:tcW w:type="dxa" w:w="1790"/>
            <w:vAlign w:val="top"/>
          </w:tcPr>
          <w:p>
            <w:r>
              <w:rPr>
                <w:sz w:val="10"/>
              </w:rPr>
              <w:t>PO; vendor data register; expediting reports; FAT/shipping records. || Dossiers; test procedures/support records; punch lists.</w:t>
            </w:r>
          </w:p>
        </w:tc>
        <w:tc>
          <w:tcPr>
            <w:tcW w:type="dxa" w:w="1790"/>
            <w:vAlign w:val="top"/>
          </w:tcPr>
          <w:p>
            <w:r>
              <w:rPr>
                <w:sz w:val="10"/>
              </w:rPr>
              <w:t>CANONICAL FRAMEWORK + MODELED PHASE WORK</w:t>
            </w:r>
          </w:p>
        </w:tc>
      </w:tr>
      <w:tr>
        <w:tc>
          <w:tcPr>
            <w:tcW w:type="dxa" w:w="1790"/>
            <w:vAlign w:val="top"/>
          </w:tcPr>
          <w:p>
            <w:r>
              <w:rPr>
                <w:sz w:val="10"/>
              </w:rPr>
              <w:t>2024-Apr-May</w:t>
            </w:r>
          </w:p>
        </w:tc>
        <w:tc>
          <w:tcPr>
            <w:tcW w:type="dxa" w:w="1790"/>
            <w:vAlign w:val="top"/>
          </w:tcPr>
          <w:p>
            <w:r>
              <w:rPr>
                <w:sz w:val="10"/>
              </w:rPr>
              <w:t>E&amp;C Canada Inc.; HMS, Ltd.</w:t>
            </w:r>
          </w:p>
        </w:tc>
        <w:tc>
          <w:tcPr>
            <w:tcW w:type="dxa" w:w="1790"/>
            <w:vAlign w:val="top"/>
          </w:tcPr>
          <w:p>
            <w:r>
              <w:rPr>
                <w:sz w:val="10"/>
              </w:rPr>
              <w:t>HMS, Ltd. — Remote Handling Systems Division || HMS, Ltd. — Hot Cell &amp; Maintenance Facility Division || E&amp;C Canada Inc. — Hot Cell / Remote Handling Package Management || E&amp;C Canada Inc. — Completion - Hot Cell / Remote Handling || E&amp;C Canada Inc. — Commissioning - Hot Cell / Remote Handling</w:t>
            </w:r>
          </w:p>
        </w:tc>
        <w:tc>
          <w:tcPr>
            <w:tcW w:type="dxa" w:w="1790"/>
            <w:vAlign w:val="top"/>
          </w:tcPr>
          <w:p>
            <w:r>
              <w:rPr>
                <w:sz w:val="10"/>
              </w:rPr>
              <w:t>defined authority, requirements and project controls under the development/technology-governance agreements. Within that phase, Hot Cell / Remote Handling Package Management owned or supported remote-maintenance architecture, tooling, hot-cell handling, maintainability demonstrations and recovery planning. || defined authority, requirements and project controls under the development/technology-governance agreements. Within that phase, Commissioning - Hot Cell / Remote Handling owned or supported schedule/cost/progress integration, risk/contingency, forecasts, change control</w:t>
            </w:r>
          </w:p>
        </w:tc>
        <w:tc>
          <w:tcPr>
            <w:tcW w:type="dxa" w:w="1790"/>
            <w:vAlign w:val="top"/>
          </w:tcPr>
          <w:p>
            <w:r>
              <w:rPr>
                <w:sz w:val="10"/>
              </w:rPr>
              <w:t>PO; vendor data register; expediting reports; FAT/shipping records. || Dossiers; test procedures/support records; punch lists. || Calculations; specifications; review records; technical memoranda; action registers.</w:t>
            </w:r>
          </w:p>
        </w:tc>
        <w:tc>
          <w:tcPr>
            <w:tcW w:type="dxa" w:w="1790"/>
            <w:vAlign w:val="top"/>
          </w:tcPr>
          <w:p>
            <w:r>
              <w:rPr>
                <w:sz w:val="10"/>
              </w:rPr>
              <w:t>CANONICAL FRAMEWORK + MODELED PHASE WORK; MODELED CONNECTIVE WORK HISTORY</w:t>
            </w:r>
          </w:p>
        </w:tc>
      </w:tr>
      <w:tr>
        <w:tc>
          <w:tcPr>
            <w:tcW w:type="dxa" w:w="1790"/>
            <w:vAlign w:val="top"/>
          </w:tcPr>
          <w:p>
            <w:r>
              <w:rPr>
                <w:sz w:val="10"/>
              </w:rPr>
              <w:t>2024-Q2-Q3</w:t>
            </w:r>
          </w:p>
        </w:tc>
        <w:tc>
          <w:tcPr>
            <w:tcW w:type="dxa" w:w="1790"/>
            <w:vAlign w:val="top"/>
          </w:tcPr>
          <w:p>
            <w:r>
              <w:rPr>
                <w:sz w:val="10"/>
              </w:rPr>
              <w:t>HMS, Ltd.; E&amp;C Canada Inc.</w:t>
            </w:r>
          </w:p>
        </w:tc>
        <w:tc>
          <w:tcPr>
            <w:tcW w:type="dxa" w:w="1790"/>
            <w:vAlign w:val="top"/>
          </w:tcPr>
          <w:p>
            <w:r>
              <w:rPr>
                <w:sz w:val="10"/>
              </w:rPr>
              <w:t>HMS, Ltd. — Robotics &amp; Remote Systems Laboratory || HMS, Ltd. — Automation &amp; Robotics Manufacturing Laboratory || HMS, Ltd. — Remote Handling Systems Division || HMS, Ltd. — Hot Cell &amp; Maintenance Facility Division || E&amp;C Canada Inc. — Hot Cell / Remote Handling Package Management || E&amp;C Canada Inc. — Completion - Hot Cell / Remote Handling || E&amp;C Canada Inc. — Commissioning - Hot Cell / Remote Handling</w:t>
            </w:r>
          </w:p>
        </w:tc>
        <w:tc>
          <w:tcPr>
            <w:tcW w:type="dxa" w:w="1790"/>
            <w:vAlign w:val="top"/>
          </w:tcPr>
          <w:p>
            <w:r>
              <w:rPr>
                <w:sz w:val="10"/>
              </w:rPr>
              <w:t>executed reference adaptation, pre-FEED/FEED and site-specific engineering/licensing work. Within that phase, Hot Cell / Remote Handling Package Management owned or supported remote-maintenance architecture, tooling, hot-cell handling, maintainability demonstrations and recovery planning. || executed reference adaptation, pre-FEED/FEED and site-specific engineering/licensing work. Within that phase, Commissioning - Hot Cell / Remote Handling owned or supported schedule/cost/progress integration, risk/contingency, forecasts, change control and management reporting. || execut</w:t>
            </w:r>
          </w:p>
        </w:tc>
        <w:tc>
          <w:tcPr>
            <w:tcW w:type="dxa" w:w="1790"/>
            <w:vAlign w:val="top"/>
          </w:tcPr>
          <w:p>
            <w:r>
              <w:rPr>
                <w:sz w:val="10"/>
              </w:rPr>
              <w:t>PO; vendor data register; expediting reports; FAT/shipping records. || Dossiers; test procedures/support records; punch lists. || Calculations; specifications; review records; technical memoranda; action registers. || Test reports; models; datasets; patents.</w:t>
            </w:r>
          </w:p>
        </w:tc>
        <w:tc>
          <w:tcPr>
            <w:tcW w:type="dxa" w:w="1790"/>
            <w:vAlign w:val="top"/>
          </w:tcPr>
          <w:p>
            <w:r>
              <w:rPr>
                <w:sz w:val="10"/>
              </w:rPr>
              <w:t>CANONICAL FRAMEWORK + MODELED PHASE WORK; MODELED CONNECTIVE WORK HISTORY</w:t>
            </w:r>
          </w:p>
        </w:tc>
      </w:tr>
      <w:tr>
        <w:tc>
          <w:tcPr>
            <w:tcW w:type="dxa" w:w="1790"/>
            <w:vAlign w:val="top"/>
          </w:tcPr>
          <w:p>
            <w:r>
              <w:rPr>
                <w:sz w:val="10"/>
              </w:rPr>
              <w:t>2024-Sep-Dec</w:t>
            </w:r>
          </w:p>
        </w:tc>
        <w:tc>
          <w:tcPr>
            <w:tcW w:type="dxa" w:w="1790"/>
            <w:vAlign w:val="top"/>
          </w:tcPr>
          <w:p>
            <w:r>
              <w:rPr>
                <w:sz w:val="10"/>
              </w:rPr>
              <w:t>E&amp;C Canada Inc.</w:t>
            </w:r>
          </w:p>
        </w:tc>
        <w:tc>
          <w:tcPr>
            <w:tcW w:type="dxa" w:w="1790"/>
            <w:vAlign w:val="top"/>
          </w:tcPr>
          <w:p>
            <w:r>
              <w:rPr>
                <w:sz w:val="10"/>
              </w:rPr>
              <w:t>E&amp;C Canada Inc. — Hot Cell / Remote Handling Package Management || E&amp;C Canada Inc. — Completion - Hot Cell / Remote Handling || E&amp;C Canada Inc. — Commissioning - Hot Cell / Remote Handling</w:t>
            </w:r>
          </w:p>
        </w:tc>
        <w:tc>
          <w:tcPr>
            <w:tcW w:type="dxa" w:w="1790"/>
            <w:vAlign w:val="top"/>
          </w:tcPr>
          <w:p>
            <w:r>
              <w:rPr>
                <w:sz w:val="10"/>
              </w:rPr>
              <w:t>matured constructability, procurement packaging, long-lead specifications and execution planning. Within that phase, Hot Cell / Remote Handling Package Management owned or supported remote-maintenance architecture, tooling, hot-cell handling, maintainability demonstrations and recovery planning. || matured constructability, procurement packaging, long-lead specifications and execution planning. Within that phase, Commissioning - Hot Cell / Remote Handling owned or supported schedule/cost/progress integration, risk/contingency, forecasts, change control and management report</w:t>
            </w:r>
          </w:p>
        </w:tc>
        <w:tc>
          <w:tcPr>
            <w:tcW w:type="dxa" w:w="1790"/>
            <w:vAlign w:val="top"/>
          </w:tcPr>
          <w:p>
            <w:r>
              <w:rPr>
                <w:sz w:val="10"/>
              </w:rPr>
              <w:t>PO; vendor data register; expediting reports; FAT/shipping records. || Dossiers; test procedures/support records; punch lists.</w:t>
            </w:r>
          </w:p>
        </w:tc>
        <w:tc>
          <w:tcPr>
            <w:tcW w:type="dxa" w:w="1790"/>
            <w:vAlign w:val="top"/>
          </w:tcPr>
          <w:p>
            <w:r>
              <w:rPr>
                <w:sz w:val="10"/>
              </w:rPr>
              <w:t>CANONICAL FRAMEWORK + MODELED PHASE WORK</w:t>
            </w:r>
          </w:p>
        </w:tc>
      </w:tr>
      <w:tr>
        <w:tc>
          <w:tcPr>
            <w:tcW w:type="dxa" w:w="1790"/>
            <w:vAlign w:val="top"/>
          </w:tcPr>
          <w:p>
            <w:r>
              <w:rPr>
                <w:sz w:val="10"/>
              </w:rPr>
              <w:t>2025-Q1-Q2</w:t>
            </w:r>
          </w:p>
        </w:tc>
        <w:tc>
          <w:tcPr>
            <w:tcW w:type="dxa" w:w="1790"/>
            <w:vAlign w:val="top"/>
          </w:tcPr>
          <w:p>
            <w:r>
              <w:rPr>
                <w:sz w:val="10"/>
              </w:rPr>
              <w:t>HMS, Ltd.; E&amp;C Canada Inc.</w:t>
            </w:r>
          </w:p>
        </w:tc>
        <w:tc>
          <w:tcPr>
            <w:tcW w:type="dxa" w:w="1790"/>
            <w:vAlign w:val="top"/>
          </w:tcPr>
          <w:p>
            <w:r>
              <w:rPr>
                <w:sz w:val="10"/>
              </w:rPr>
              <w:t>HMS, Ltd. — Robotics &amp; Remote Systems Laboratory || HMS, Ltd. — Automation &amp; Robotics Manufacturing Laboratory || HMS, Ltd. — Remote Handling Systems Division || HMS, Ltd. — Hot Cell &amp; Maintenance Facility Division || E&amp;C Canada Inc. — Hot Cell / Remote Handling Package Management || E&amp;C Canada Inc. — Completion - Hot Cell / Remote Handling || E&amp;C Canada Inc. — Commissioning - Hot Cell / Remote Handling</w:t>
            </w:r>
          </w:p>
        </w:tc>
        <w:tc>
          <w:tcPr>
            <w:tcW w:type="dxa" w:w="1790"/>
            <w:vAlign w:val="top"/>
          </w:tcPr>
          <w:p>
            <w:r>
              <w:rPr>
                <w:sz w:val="10"/>
              </w:rPr>
              <w:t>drove FID-grade design maturity, cost/schedule definition, supplier qualification and commercial risk closure. Within that phase, Hot Cell / Remote Handling Package Management owned or supported remote-maintenance architecture, tooling, hot-cell handling, maintainability demonstrations and recovery planning. || drove FID-grade design maturity, cost/schedule definition, supplier qualification and commercial risk closure. Within that phase, Commissioning - Hot Cell / Remote Handling owned or supported schedule/cost/progress integration, risk/contingency, forecasts, change con</w:t>
            </w:r>
          </w:p>
        </w:tc>
        <w:tc>
          <w:tcPr>
            <w:tcW w:type="dxa" w:w="1790"/>
            <w:vAlign w:val="top"/>
          </w:tcPr>
          <w:p>
            <w:r>
              <w:rPr>
                <w:sz w:val="10"/>
              </w:rPr>
              <w:t>PO; vendor data register; expediting reports; FAT/shipping records. || Dossiers; test procedures/support records; punch lists. || Calculations; specifications; review records; technical memoranda; action registers. || Test reports; models; datasets; patents.</w:t>
            </w:r>
          </w:p>
        </w:tc>
        <w:tc>
          <w:tcPr>
            <w:tcW w:type="dxa" w:w="1790"/>
            <w:vAlign w:val="top"/>
          </w:tcPr>
          <w:p>
            <w:r>
              <w:rPr>
                <w:sz w:val="10"/>
              </w:rPr>
              <w:t>CANONICAL FRAMEWORK + MODELED PHASE WORK; MODELED CONNECTIVE WORK HISTORY</w:t>
            </w:r>
          </w:p>
        </w:tc>
      </w:tr>
      <w:tr>
        <w:tc>
          <w:tcPr>
            <w:tcW w:type="dxa" w:w="1790"/>
            <w:vAlign w:val="top"/>
          </w:tcPr>
          <w:p>
            <w:r>
              <w:rPr>
                <w:sz w:val="10"/>
              </w:rPr>
              <w:t>2025-May-Sep</w:t>
            </w:r>
          </w:p>
        </w:tc>
        <w:tc>
          <w:tcPr>
            <w:tcW w:type="dxa" w:w="1790"/>
            <w:vAlign w:val="top"/>
          </w:tcPr>
          <w:p>
            <w:r>
              <w:rPr>
                <w:sz w:val="10"/>
              </w:rPr>
              <w:t>E&amp;C Canada Inc.</w:t>
            </w:r>
          </w:p>
        </w:tc>
        <w:tc>
          <w:tcPr>
            <w:tcW w:type="dxa" w:w="1790"/>
            <w:vAlign w:val="top"/>
          </w:tcPr>
          <w:p>
            <w:r>
              <w:rPr>
                <w:sz w:val="10"/>
              </w:rPr>
              <w:t>E&amp;C Canada Inc. — Hot Cell / Remote Handling Package Management || E&amp;C Canada Inc. — Completion - Hot Cell / Remote Handling || E&amp;C Canada Inc. — Commissioning - Hot Cell / Remote Handling</w:t>
            </w:r>
          </w:p>
        </w:tc>
        <w:tc>
          <w:tcPr>
            <w:tcW w:type="dxa" w:w="1790"/>
            <w:vAlign w:val="top"/>
          </w:tcPr>
          <w:p>
            <w:r>
              <w:rPr>
                <w:sz w:val="10"/>
              </w:rPr>
              <w:t>supported early works, long-lead awards, FID close and transition to execution. Within that phase, Hot Cell / Remote Handling Package Management owned or supported remote-maintenance architecture, tooling, hot-cell handling, maintainability demonstrations and recovery planning. || supported early works, long-lead awards, FID close and transition to execution. Within that phase, Commissioning - Hot Cell / Remote Handling owned or supported schedule/cost/progress integration, risk/contingency, forecasts, change control and management reporting. || supported early works, long-</w:t>
            </w:r>
          </w:p>
        </w:tc>
        <w:tc>
          <w:tcPr>
            <w:tcW w:type="dxa" w:w="1790"/>
            <w:vAlign w:val="top"/>
          </w:tcPr>
          <w:p>
            <w:r>
              <w:rPr>
                <w:sz w:val="10"/>
              </w:rPr>
              <w:t>PO; vendor data register; expediting reports; FAT/shipping records. || Dossiers; test procedures/support records; punch lists.</w:t>
            </w:r>
          </w:p>
        </w:tc>
        <w:tc>
          <w:tcPr>
            <w:tcW w:type="dxa" w:w="1790"/>
            <w:vAlign w:val="top"/>
          </w:tcPr>
          <w:p>
            <w:r>
              <w:rPr>
                <w:sz w:val="10"/>
              </w:rPr>
              <w:t>CANONICAL FRAMEWORK + MODELED PHASE WORK</w:t>
            </w:r>
          </w:p>
        </w:tc>
      </w:tr>
      <w:tr>
        <w:tc>
          <w:tcPr>
            <w:tcW w:type="dxa" w:w="1790"/>
            <w:vAlign w:val="top"/>
          </w:tcPr>
          <w:p>
            <w:r>
              <w:rPr>
                <w:sz w:val="10"/>
              </w:rPr>
              <w:t>2025-Q4</w:t>
            </w:r>
          </w:p>
        </w:tc>
        <w:tc>
          <w:tcPr>
            <w:tcW w:type="dxa" w:w="1790"/>
            <w:vAlign w:val="top"/>
          </w:tcPr>
          <w:p>
            <w:r>
              <w:rPr>
                <w:sz w:val="10"/>
              </w:rPr>
              <w:t>E&amp;C Canada Inc.; HMS, Ltd.</w:t>
            </w:r>
          </w:p>
        </w:tc>
        <w:tc>
          <w:tcPr>
            <w:tcW w:type="dxa" w:w="1790"/>
            <w:vAlign w:val="top"/>
          </w:tcPr>
          <w:p>
            <w:r>
              <w:rPr>
                <w:sz w:val="10"/>
              </w:rPr>
              <w:t>HMS, Ltd. — Remote Handling Systems Division || HMS, Ltd. — Hot Cell &amp; Maintenance Facility Division || E&amp;C Canada Inc. — Hot Cell / Remote Handling Package Management || E&amp;C Canada Inc. — Completion - Hot Cell / Remote Handling || E&amp;C Canada Inc. — Commissioning - Hot Cell / Remote Handling</w:t>
            </w:r>
          </w:p>
        </w:tc>
        <w:tc>
          <w:tcPr>
            <w:tcW w:type="dxa" w:w="1790"/>
            <w:vAlign w:val="top"/>
          </w:tcPr>
          <w:p>
            <w:r>
              <w:rPr>
                <w:sz w:val="10"/>
              </w:rPr>
              <w:t>mobilized full execution, detailed engineering, procurement and constructor/package interfaces. Within that phase, Hot Cell / Remote Handling Package Management owned or supported remote-maintenance architecture, tooling, hot-cell handling, maintainability demonstrations and recovery planning. || mobilized full execution, detailed engineering, procurement and constructor/package interfaces. Within that phase, Commissioning - Hot Cell / Remote Handling owned or supported schedule/cost/progress integration, risk/contingency, forecasts, change control and management reporting.</w:t>
            </w:r>
          </w:p>
        </w:tc>
        <w:tc>
          <w:tcPr>
            <w:tcW w:type="dxa" w:w="1790"/>
            <w:vAlign w:val="top"/>
          </w:tcPr>
          <w:p>
            <w:r>
              <w:rPr>
                <w:sz w:val="10"/>
              </w:rPr>
              <w:t>PO; vendor data register; expediting reports; FAT/shipping records. || Dossiers; test procedures/support records; punch lists. || Calculations; specifications; review records; technical memoranda; action registers.</w:t>
            </w:r>
          </w:p>
        </w:tc>
        <w:tc>
          <w:tcPr>
            <w:tcW w:type="dxa" w:w="1790"/>
            <w:vAlign w:val="top"/>
          </w:tcPr>
          <w:p>
            <w:r>
              <w:rPr>
                <w:sz w:val="10"/>
              </w:rPr>
              <w:t>CANONICAL FRAMEWORK + MODELED PHASE WORK; MODELED CONNECTIVE WORK HISTORY</w:t>
            </w:r>
          </w:p>
        </w:tc>
      </w:tr>
      <w:tr>
        <w:tc>
          <w:tcPr>
            <w:tcW w:type="dxa" w:w="1790"/>
            <w:vAlign w:val="top"/>
          </w:tcPr>
          <w:p>
            <w:r>
              <w:rPr>
                <w:sz w:val="10"/>
              </w:rPr>
              <w:t>2026-H1</w:t>
            </w:r>
          </w:p>
        </w:tc>
        <w:tc>
          <w:tcPr>
            <w:tcW w:type="dxa" w:w="1790"/>
            <w:vAlign w:val="top"/>
          </w:tcPr>
          <w:p>
            <w:r>
              <w:rPr>
                <w:sz w:val="10"/>
              </w:rPr>
              <w:t>E&amp;C Canada Inc.</w:t>
            </w:r>
          </w:p>
        </w:tc>
        <w:tc>
          <w:tcPr>
            <w:tcW w:type="dxa" w:w="1790"/>
            <w:vAlign w:val="top"/>
          </w:tcPr>
          <w:p>
            <w:r>
              <w:rPr>
                <w:sz w:val="10"/>
              </w:rPr>
              <w:t>E&amp;C Canada Inc. — Hot Cell / Remote Handling Package Management || E&amp;C Canada Inc. — Completion - Hot Cell / Remote Handling || E&amp;C Canada Inc. — Commissioning - Hot Cell / Remote Handling</w:t>
            </w:r>
          </w:p>
        </w:tc>
        <w:tc>
          <w:tcPr>
            <w:tcW w:type="dxa" w:w="1790"/>
            <w:vAlign w:val="top"/>
          </w:tcPr>
          <w:p>
            <w:r>
              <w:rPr>
                <w:sz w:val="10"/>
              </w:rPr>
              <w:t xml:space="preserve">supported Licence-to-Construct conditions, site preparation and transition into major permanent civil construction. Within that phase, Hot Cell / Remote Handling Package Management owned or supported remote-maintenance architecture, tooling, hot-cell handling, maintainability demonstrations and recovery planning. || supported Licence-to-Construct conditions, site preparation and transition into major permanent civil construction. Within that phase, Commissioning - Hot Cell / Remote Handling owned or supported schedule/cost/progress integration, risk/contingency, forecasts, </w:t>
            </w:r>
          </w:p>
        </w:tc>
        <w:tc>
          <w:tcPr>
            <w:tcW w:type="dxa" w:w="1790"/>
            <w:vAlign w:val="top"/>
          </w:tcPr>
          <w:p>
            <w:r>
              <w:rPr>
                <w:sz w:val="10"/>
              </w:rPr>
              <w:t>PO; vendor data register; expediting reports; FAT/shipping records. || Dossiers; test procedures/support records; punch lists.</w:t>
            </w:r>
          </w:p>
        </w:tc>
        <w:tc>
          <w:tcPr>
            <w:tcW w:type="dxa" w:w="1790"/>
            <w:vAlign w:val="top"/>
          </w:tcPr>
          <w:p>
            <w:r>
              <w:rPr>
                <w:sz w:val="10"/>
              </w:rPr>
              <w:t>CANONICAL FRAMEWORK + MODELED PHASE WORK</w:t>
            </w:r>
          </w:p>
        </w:tc>
      </w:tr>
      <w:tr>
        <w:tc>
          <w:tcPr>
            <w:tcW w:type="dxa" w:w="1790"/>
            <w:vAlign w:val="top"/>
          </w:tcPr>
          <w:p>
            <w:r>
              <w:rPr>
                <w:sz w:val="10"/>
              </w:rPr>
              <w:t>2026-H2</w:t>
            </w:r>
          </w:p>
        </w:tc>
        <w:tc>
          <w:tcPr>
            <w:tcW w:type="dxa" w:w="1790"/>
            <w:vAlign w:val="top"/>
          </w:tcPr>
          <w:p>
            <w:r>
              <w:rPr>
                <w:sz w:val="10"/>
              </w:rPr>
              <w:t>HMS, Ltd.; E&amp;C Canada Inc.</w:t>
            </w:r>
          </w:p>
        </w:tc>
        <w:tc>
          <w:tcPr>
            <w:tcW w:type="dxa" w:w="1790"/>
            <w:vAlign w:val="top"/>
          </w:tcPr>
          <w:p>
            <w:r>
              <w:rPr>
                <w:sz w:val="10"/>
              </w:rPr>
              <w:t>HMS, Ltd. — Robotics &amp; Remote Systems Laboratory || HMS, Ltd. — Automation &amp; Robotics Manufacturing Laboratory || HMS, Ltd. — Remote Handling Systems Division || HMS, Ltd. — Hot Cell &amp; Maintenance Facility Division || E&amp;C Canada Inc. — Hot Cell / Remote Handling Package Management || E&amp;C Canada Inc. — Completion - Hot Cell / Remote Handling || E&amp;C Canada Inc. — Commissioning - Hot Cell / Remote Handling</w:t>
            </w:r>
          </w:p>
        </w:tc>
        <w:tc>
          <w:tcPr>
            <w:tcW w:type="dxa" w:w="1790"/>
            <w:vAlign w:val="top"/>
          </w:tcPr>
          <w:p>
            <w:r>
              <w:rPr>
                <w:sz w:val="10"/>
              </w:rPr>
              <w:t>executed major civil, building, manufacturing and supply-chain work while closing design/procurement interfaces. Within that phase, Hot Cell / Remote Handling Package Management owned or supported remote-maintenance architecture, tooling, hot-cell handling, maintainability demonstrations and recovery planning. || executed major civil, building, manufacturing and supply-chain work while closing design/procurement interfaces. Within that phase, Commissioning - Hot Cell / Remote Handling owned or supported schedule/cost/progress integration, risk/contingency, forecasts, change</w:t>
            </w:r>
          </w:p>
        </w:tc>
        <w:tc>
          <w:tcPr>
            <w:tcW w:type="dxa" w:w="1790"/>
            <w:vAlign w:val="top"/>
          </w:tcPr>
          <w:p>
            <w:r>
              <w:rPr>
                <w:sz w:val="10"/>
              </w:rPr>
              <w:t>PO; vendor data register; expediting reports; FAT/shipping records. || Dossiers; test procedures/support records; punch lists. || Calculations; specifications; review records; technical memoranda; action registers. || Test reports; models; datasets; patents.</w:t>
            </w:r>
          </w:p>
        </w:tc>
        <w:tc>
          <w:tcPr>
            <w:tcW w:type="dxa" w:w="1790"/>
            <w:vAlign w:val="top"/>
          </w:tcPr>
          <w:p>
            <w:r>
              <w:rPr>
                <w:sz w:val="10"/>
              </w:rPr>
              <w:t>CANONICAL FRAMEWORK + MODELED PHASE WORK; MODELED CONNECTIVE WORK HISTORY</w:t>
            </w:r>
          </w:p>
        </w:tc>
      </w:tr>
      <w:tr>
        <w:tc>
          <w:tcPr>
            <w:tcW w:type="dxa" w:w="1790"/>
            <w:vAlign w:val="top"/>
          </w:tcPr>
          <w:p>
            <w:r>
              <w:rPr>
                <w:sz w:val="10"/>
              </w:rPr>
              <w:t>2027-H1</w:t>
            </w:r>
          </w:p>
        </w:tc>
        <w:tc>
          <w:tcPr>
            <w:tcW w:type="dxa" w:w="1790"/>
            <w:vAlign w:val="top"/>
          </w:tcPr>
          <w:p>
            <w:r>
              <w:rPr>
                <w:sz w:val="10"/>
              </w:rPr>
              <w:t>E&amp;C Canada Inc.</w:t>
            </w:r>
          </w:p>
        </w:tc>
        <w:tc>
          <w:tcPr>
            <w:tcW w:type="dxa" w:w="1790"/>
            <w:vAlign w:val="top"/>
          </w:tcPr>
          <w:p>
            <w:r>
              <w:rPr>
                <w:sz w:val="10"/>
              </w:rPr>
              <w:t>E&amp;C Canada Inc. — Hot Cell / Remote Handling Package Management || E&amp;C Canada Inc. — Completion - Hot Cell / Remote Handling || E&amp;C Canada Inc. — Commissioning - Hot Cell / Remote Handling</w:t>
            </w:r>
          </w:p>
        </w:tc>
        <w:tc>
          <w:tcPr>
            <w:tcW w:type="dxa" w:w="1790"/>
            <w:vAlign w:val="top"/>
          </w:tcPr>
          <w:p>
            <w:r>
              <w:rPr>
                <w:sz w:val="10"/>
              </w:rPr>
              <w:t xml:space="preserve">supported peak civil/building production and major equipment delivery/installation readiness. Within that phase, Hot Cell / Remote Handling Package Management owned or supported remote-maintenance architecture, tooling, hot-cell handling, maintainability demonstrations and recovery planning. || supported peak civil/building production and major equipment delivery/installation readiness. Within that phase, Commissioning - Hot Cell / Remote Handling owned or supported schedule/cost/progress integration, risk/contingency, forecasts, change control and management reporting. || </w:t>
            </w:r>
          </w:p>
        </w:tc>
        <w:tc>
          <w:tcPr>
            <w:tcW w:type="dxa" w:w="1790"/>
            <w:vAlign w:val="top"/>
          </w:tcPr>
          <w:p>
            <w:r>
              <w:rPr>
                <w:sz w:val="10"/>
              </w:rPr>
              <w:t>PO; vendor data register; expediting reports; FAT/shipping records. || Dossiers; test procedures/support records; punch lists.</w:t>
            </w:r>
          </w:p>
        </w:tc>
        <w:tc>
          <w:tcPr>
            <w:tcW w:type="dxa" w:w="1790"/>
            <w:vAlign w:val="top"/>
          </w:tcPr>
          <w:p>
            <w:r>
              <w:rPr>
                <w:sz w:val="10"/>
              </w:rPr>
              <w:t>CANONICAL FRAMEWORK + MODELED PHASE WORK</w:t>
            </w:r>
          </w:p>
        </w:tc>
      </w:tr>
      <w:tr>
        <w:tc>
          <w:tcPr>
            <w:tcW w:type="dxa" w:w="1790"/>
            <w:vAlign w:val="top"/>
          </w:tcPr>
          <w:p>
            <w:r>
              <w:rPr>
                <w:sz w:val="10"/>
              </w:rPr>
              <w:t>2027-H2</w:t>
            </w:r>
          </w:p>
        </w:tc>
        <w:tc>
          <w:tcPr>
            <w:tcW w:type="dxa" w:w="1790"/>
            <w:vAlign w:val="top"/>
          </w:tcPr>
          <w:p>
            <w:r>
              <w:rPr>
                <w:sz w:val="10"/>
              </w:rPr>
              <w:t>E&amp;C Canada Inc.; HMS, Ltd.</w:t>
            </w:r>
          </w:p>
        </w:tc>
        <w:tc>
          <w:tcPr>
            <w:tcW w:type="dxa" w:w="1790"/>
            <w:vAlign w:val="top"/>
          </w:tcPr>
          <w:p>
            <w:r>
              <w:rPr>
                <w:sz w:val="10"/>
              </w:rPr>
              <w:t>HMS, Ltd. — Remote Handling Systems Division || HMS, Ltd. — Hot Cell &amp; Maintenance Facility Division || E&amp;C Canada Inc. — Hot Cell / Remote Handling Package Management || E&amp;C Canada Inc. — Completion - Hot Cell / Remote Handling || E&amp;C Canada Inc. — Commissioning - Hot Cell / Remote Handling</w:t>
            </w:r>
          </w:p>
        </w:tc>
        <w:tc>
          <w:tcPr>
            <w:tcW w:type="dxa" w:w="1790"/>
            <w:vAlign w:val="top"/>
          </w:tcPr>
          <w:p>
            <w:r>
              <w:rPr>
                <w:sz w:val="10"/>
              </w:rPr>
              <w:t>supported machine-erection mobilization, heavy logistics, temporary works and site integration. Within that phase, Hot Cell / Remote Handling Package Management owned or supported remote-maintenance architecture, tooling, hot-cell handling, maintainability demonstrations and recovery planning. || supported machine-erection mobilization, heavy logistics, temporary works and site integration. Within that phase, Commissioning - Hot Cell / Remote Handling owned or supported schedule/cost/progress integration, risk/contingency, forecasts, change control and management reporting.</w:t>
            </w:r>
          </w:p>
        </w:tc>
        <w:tc>
          <w:tcPr>
            <w:tcW w:type="dxa" w:w="1790"/>
            <w:vAlign w:val="top"/>
          </w:tcPr>
          <w:p>
            <w:r>
              <w:rPr>
                <w:sz w:val="10"/>
              </w:rPr>
              <w:t>PO; vendor data register; expediting reports; FAT/shipping records. || Dossiers; test procedures/support records; punch lists. || Calculations; specifications; review records; technical memoranda; action registers.</w:t>
            </w:r>
          </w:p>
        </w:tc>
        <w:tc>
          <w:tcPr>
            <w:tcW w:type="dxa" w:w="1790"/>
            <w:vAlign w:val="top"/>
          </w:tcPr>
          <w:p>
            <w:r>
              <w:rPr>
                <w:sz w:val="10"/>
              </w:rPr>
              <w:t>CANONICAL FRAMEWORK + MODELED PHASE WORK; MODELED CONNECTIVE WORK HISTORY</w:t>
            </w:r>
          </w:p>
        </w:tc>
      </w:tr>
      <w:tr>
        <w:tc>
          <w:tcPr>
            <w:tcW w:type="dxa" w:w="1790"/>
            <w:vAlign w:val="top"/>
          </w:tcPr>
          <w:p>
            <w:r>
              <w:rPr>
                <w:sz w:val="10"/>
              </w:rPr>
              <w:t>2028-H1</w:t>
            </w:r>
          </w:p>
        </w:tc>
        <w:tc>
          <w:tcPr>
            <w:tcW w:type="dxa" w:w="1790"/>
            <w:vAlign w:val="top"/>
          </w:tcPr>
          <w:p>
            <w:r>
              <w:rPr>
                <w:sz w:val="10"/>
              </w:rPr>
              <w:t>HMS, Ltd.; E&amp;C Canada Inc.</w:t>
            </w:r>
          </w:p>
        </w:tc>
        <w:tc>
          <w:tcPr>
            <w:tcW w:type="dxa" w:w="1790"/>
            <w:vAlign w:val="top"/>
          </w:tcPr>
          <w:p>
            <w:r>
              <w:rPr>
                <w:sz w:val="10"/>
              </w:rPr>
              <w:t>HMS, Ltd. — Robotics &amp; Remote Systems Laboratory || HMS, Ltd. — Automation &amp; Robotics Manufacturing Laboratory || HMS, Ltd. — Remote Handling Systems Division || HMS, Ltd. — Hot Cell &amp; Maintenance Facility Division || E&amp;C Canada Inc. — Hot Cell / Remote Handling Package Management || E&amp;C Canada Inc. — Completion - Hot Cell / Remote Handling || E&amp;C Canada Inc. — Commissioning - Hot Cell / Remote Handling</w:t>
            </w:r>
          </w:p>
        </w:tc>
        <w:tc>
          <w:tcPr>
            <w:tcW w:type="dxa" w:w="1790"/>
            <w:vAlign w:val="top"/>
          </w:tcPr>
          <w:p>
            <w:r>
              <w:rPr>
                <w:sz w:val="10"/>
              </w:rPr>
              <w:t>executed peak machine erection, metrology, installation and associated design/supplier/quality support. Within that phase, Hot Cell / Remote Handling Package Management owned or supported remote-maintenance architecture, tooling, hot-cell handling, maintainability demonstrations and recovery planning. || executed peak machine erection, metrology, installation and associated design/supplier/quality support. Within that phase, Commissioning - Hot Cell / Remote Handling owned or supported schedule/cost/progress integration, risk/contingency, forecasts, change control and manag</w:t>
            </w:r>
          </w:p>
        </w:tc>
        <w:tc>
          <w:tcPr>
            <w:tcW w:type="dxa" w:w="1790"/>
            <w:vAlign w:val="top"/>
          </w:tcPr>
          <w:p>
            <w:r>
              <w:rPr>
                <w:sz w:val="10"/>
              </w:rPr>
              <w:t>PO; vendor data register; expediting reports; FAT/shipping records. || Dossiers; test procedures/support records; punch lists. || Calculations; specifications; review records; technical memoranda; action registers. || Test reports; models; datasets; patents.</w:t>
            </w:r>
          </w:p>
        </w:tc>
        <w:tc>
          <w:tcPr>
            <w:tcW w:type="dxa" w:w="1790"/>
            <w:vAlign w:val="top"/>
          </w:tcPr>
          <w:p>
            <w:r>
              <w:rPr>
                <w:sz w:val="10"/>
              </w:rPr>
              <w:t>CANONICAL FRAMEWORK + MODELED PHASE WORK; MODELED CONNECTIVE WORK HISTORY</w:t>
            </w:r>
          </w:p>
        </w:tc>
      </w:tr>
      <w:tr>
        <w:tc>
          <w:tcPr>
            <w:tcW w:type="dxa" w:w="1790"/>
            <w:vAlign w:val="top"/>
          </w:tcPr>
          <w:p>
            <w:r>
              <w:rPr>
                <w:sz w:val="10"/>
              </w:rPr>
              <w:t>2028-H2</w:t>
            </w:r>
          </w:p>
        </w:tc>
        <w:tc>
          <w:tcPr>
            <w:tcW w:type="dxa" w:w="1790"/>
            <w:vAlign w:val="top"/>
          </w:tcPr>
          <w:p>
            <w:r>
              <w:rPr>
                <w:sz w:val="10"/>
              </w:rPr>
              <w:t>E&amp;C Canada Inc.; HMS, Ltd.</w:t>
            </w:r>
          </w:p>
        </w:tc>
        <w:tc>
          <w:tcPr>
            <w:tcW w:type="dxa" w:w="1790"/>
            <w:vAlign w:val="top"/>
          </w:tcPr>
          <w:p>
            <w:r>
              <w:rPr>
                <w:sz w:val="10"/>
              </w:rPr>
              <w:t>HMS, Ltd. — Remote Handling Systems Division || HMS, Ltd. — Hot Cell &amp; Maintenance Facility Division || E&amp;C Canada Inc. — Hot Cell / Remote Handling Package Management || E&amp;C Canada Inc. — Completion - Hot Cell / Remote Handling || E&amp;C Canada Inc. — Commissioning - Hot Cell / Remote Handling</w:t>
            </w:r>
          </w:p>
        </w:tc>
        <w:tc>
          <w:tcPr>
            <w:tcW w:type="dxa" w:w="1790"/>
            <w:vAlign w:val="top"/>
          </w:tcPr>
          <w:p>
            <w:r>
              <w:rPr>
                <w:sz w:val="10"/>
              </w:rPr>
              <w:t>closed machine-assembly interfaces, advanced plant-system installation and prepared systemization/turnover. Within that phase, Hot Cell / Remote Handling Package Management owned or supported remote-maintenance architecture, tooling, hot-cell handling, maintainability demonstrations and recovery planning. || closed machine-assembly interfaces, advanced plant-system installation and prepared systemization/turnover. Within that phase, Commissioning - Hot Cell / Remote Handling owned or supported schedule/cost/progress integration, risk/contingency, forecasts, change control a</w:t>
            </w:r>
          </w:p>
        </w:tc>
        <w:tc>
          <w:tcPr>
            <w:tcW w:type="dxa" w:w="1790"/>
            <w:vAlign w:val="top"/>
          </w:tcPr>
          <w:p>
            <w:r>
              <w:rPr>
                <w:sz w:val="10"/>
              </w:rPr>
              <w:t>PO; vendor data register; expediting reports; FAT/shipping records. || Dossiers; test procedures/support records; punch lists. || Calculations; specifications; review records; technical memoranda; action registers.</w:t>
            </w:r>
          </w:p>
        </w:tc>
        <w:tc>
          <w:tcPr>
            <w:tcW w:type="dxa" w:w="1790"/>
            <w:vAlign w:val="top"/>
          </w:tcPr>
          <w:p>
            <w:r>
              <w:rPr>
                <w:sz w:val="10"/>
              </w:rPr>
              <w:t>CANONICAL FRAMEWORK + MODELED PHASE WORK; MODELED CONNECTIVE WORK HISTORY</w:t>
            </w:r>
          </w:p>
        </w:tc>
      </w:tr>
      <w:tr>
        <w:tc>
          <w:tcPr>
            <w:tcW w:type="dxa" w:w="1790"/>
            <w:vAlign w:val="top"/>
          </w:tcPr>
          <w:p>
            <w:r>
              <w:rPr>
                <w:sz w:val="10"/>
              </w:rPr>
              <w:t>2029-H1</w:t>
            </w:r>
          </w:p>
        </w:tc>
        <w:tc>
          <w:tcPr>
            <w:tcW w:type="dxa" w:w="1790"/>
            <w:vAlign w:val="top"/>
          </w:tcPr>
          <w:p>
            <w:r>
              <w:rPr>
                <w:sz w:val="10"/>
              </w:rPr>
              <w:t>E&amp;C Canada Inc.; HMS, Ltd.</w:t>
            </w:r>
          </w:p>
        </w:tc>
        <w:tc>
          <w:tcPr>
            <w:tcW w:type="dxa" w:w="1790"/>
            <w:vAlign w:val="top"/>
          </w:tcPr>
          <w:p>
            <w:r>
              <w:rPr>
                <w:sz w:val="10"/>
              </w:rPr>
              <w:t>HMS, Ltd. — Remote Handling Systems Division || HMS, Ltd. — Hot Cell &amp; Maintenance Facility Division || E&amp;C Canada Inc. — Hot Cell / Remote Handling Package Management || E&amp;C Canada Inc. — Completion - Hot Cell / Remote Handling || E&amp;C Canada Inc. — Commissioning - Hot Cell / Remote Handling</w:t>
            </w:r>
          </w:p>
        </w:tc>
        <w:tc>
          <w:tcPr>
            <w:tcW w:type="dxa" w:w="1790"/>
            <w:vAlign w:val="top"/>
          </w:tcPr>
          <w:p>
            <w:r>
              <w:rPr>
                <w:sz w:val="10"/>
              </w:rPr>
              <w:t>supported permanent power, systemization, mechanical completion and the first large turnover wave. Within that phase, Hot Cell / Remote Handling Package Management owned or supported remote-maintenance architecture, tooling, hot-cell handling, maintainability demonstrations and recovery planning. || supported permanent power, systemization, mechanical completion and the first large turnover wave. Within that phase, Commissioning - Hot Cell / Remote Handling owned or supported schedule/cost/progress integration, risk/contingency, forecasts, change control and management repo</w:t>
            </w:r>
          </w:p>
        </w:tc>
        <w:tc>
          <w:tcPr>
            <w:tcW w:type="dxa" w:w="1790"/>
            <w:vAlign w:val="top"/>
          </w:tcPr>
          <w:p>
            <w:r>
              <w:rPr>
                <w:sz w:val="10"/>
              </w:rPr>
              <w:t>PO; vendor data register; expediting reports; FAT/shipping records. || Dossiers; test procedures/support records; punch lists. || Calculations; specifications; review records; technical memoranda; action registers.</w:t>
            </w:r>
          </w:p>
        </w:tc>
        <w:tc>
          <w:tcPr>
            <w:tcW w:type="dxa" w:w="1790"/>
            <w:vAlign w:val="top"/>
          </w:tcPr>
          <w:p>
            <w:r>
              <w:rPr>
                <w:sz w:val="10"/>
              </w:rPr>
              <w:t>CANONICAL FRAMEWORK + MODELED PHASE WORK; MODELED CONNECTIVE WORK HISTORY</w:t>
            </w:r>
          </w:p>
        </w:tc>
      </w:tr>
      <w:tr>
        <w:tc>
          <w:tcPr>
            <w:tcW w:type="dxa" w:w="1790"/>
            <w:vAlign w:val="top"/>
          </w:tcPr>
          <w:p>
            <w:r>
              <w:rPr>
                <w:sz w:val="10"/>
              </w:rPr>
              <w:t>2029-H2</w:t>
            </w:r>
          </w:p>
        </w:tc>
        <w:tc>
          <w:tcPr>
            <w:tcW w:type="dxa" w:w="1790"/>
            <w:vAlign w:val="top"/>
          </w:tcPr>
          <w:p>
            <w:r>
              <w:rPr>
                <w:sz w:val="10"/>
              </w:rPr>
              <w:t>E&amp;C Canada Inc.; HMS, Ltd.</w:t>
            </w:r>
          </w:p>
        </w:tc>
        <w:tc>
          <w:tcPr>
            <w:tcW w:type="dxa" w:w="1790"/>
            <w:vAlign w:val="top"/>
          </w:tcPr>
          <w:p>
            <w:r>
              <w:rPr>
                <w:sz w:val="10"/>
              </w:rPr>
              <w:t>HMS, Ltd. — Remote Handling Systems Division || HMS, Ltd. — Hot Cell &amp; Maintenance Facility Division || E&amp;C Canada Inc. — Hot Cell / Remote Handling Package Management || E&amp;C Canada Inc. — Completion - Hot Cell / Remote Handling || E&amp;C Canada Inc. — Commissioning - Hot Cell / Remote Handling</w:t>
            </w:r>
          </w:p>
        </w:tc>
        <w:tc>
          <w:tcPr>
            <w:tcW w:type="dxa" w:w="1790"/>
            <w:vAlign w:val="top"/>
          </w:tcPr>
          <w:p>
            <w:r>
              <w:rPr>
                <w:sz w:val="10"/>
              </w:rPr>
              <w:t>executed construction-to-commissioning handoffs, residual completion and first major schedule rebaseline support. Within that phase, Hot Cell / Remote Handling Package Management owned or supported remote-maintenance architecture, tooling, hot-cell handling, maintainability demonstrations and recovery planning. || executed construction-to-commissioning handoffs, residual completion and first major schedule rebaseline support. Within that phase, Commissioning - Hot Cell / Remote Handling owned or supported schedule/cost/progress integration, risk/contingency, forecasts, chan</w:t>
            </w:r>
          </w:p>
        </w:tc>
        <w:tc>
          <w:tcPr>
            <w:tcW w:type="dxa" w:w="1790"/>
            <w:vAlign w:val="top"/>
          </w:tcPr>
          <w:p>
            <w:r>
              <w:rPr>
                <w:sz w:val="10"/>
              </w:rPr>
              <w:t>PO; vendor data register; expediting reports; FAT/shipping records. || Dossiers; test procedures/support records; punch lists. || Calculations; specifications; review records; technical memoranda; action registers.</w:t>
            </w:r>
          </w:p>
        </w:tc>
        <w:tc>
          <w:tcPr>
            <w:tcW w:type="dxa" w:w="1790"/>
            <w:vAlign w:val="top"/>
          </w:tcPr>
          <w:p>
            <w:r>
              <w:rPr>
                <w:sz w:val="10"/>
              </w:rPr>
              <w:t>CANONICAL FRAMEWORK + MODELED PHASE WORK; MODELED CONNECTIVE WORK HISTORY</w:t>
            </w:r>
          </w:p>
        </w:tc>
      </w:tr>
      <w:tr>
        <w:tc>
          <w:tcPr>
            <w:tcW w:type="dxa" w:w="1790"/>
            <w:vAlign w:val="top"/>
          </w:tcPr>
          <w:p>
            <w:r>
              <w:rPr>
                <w:sz w:val="10"/>
              </w:rPr>
              <w:t>2030-H1</w:t>
            </w:r>
          </w:p>
        </w:tc>
        <w:tc>
          <w:tcPr>
            <w:tcW w:type="dxa" w:w="1790"/>
            <w:vAlign w:val="top"/>
          </w:tcPr>
          <w:p>
            <w:r>
              <w:rPr>
                <w:sz w:val="10"/>
              </w:rPr>
              <w:t>HMS, Ltd.; E&amp;C Canada Inc.</w:t>
            </w:r>
          </w:p>
        </w:tc>
        <w:tc>
          <w:tcPr>
            <w:tcW w:type="dxa" w:w="1790"/>
            <w:vAlign w:val="top"/>
          </w:tcPr>
          <w:p>
            <w:r>
              <w:rPr>
                <w:sz w:val="10"/>
              </w:rPr>
              <w:t>HMS, Ltd. — Robotics &amp; Remote Systems Laboratory || HMS, Ltd. — Automation &amp; Robotics Manufacturing Laboratory || HMS, Ltd. — Remote Handling Systems Division || HMS, Ltd. — Hot Cell &amp; Maintenance Facility Division || E&amp;C Canada Inc. — Hot Cell / Remote Handling Package Management || E&amp;C Canada Inc. — Completion - Hot Cell / Remote Handling || E&amp;C Canada Inc. — Commissioning - Hot Cell / Remote Handling</w:t>
            </w:r>
          </w:p>
        </w:tc>
        <w:tc>
          <w:tcPr>
            <w:tcW w:type="dxa" w:w="1790"/>
            <w:vAlign w:val="top"/>
          </w:tcPr>
          <w:p>
            <w:r>
              <w:rPr>
                <w:sz w:val="10"/>
              </w:rPr>
              <w:t xml:space="preserve">supported pre-commissioning and functional testing of plant support systems and machine auxiliaries. Within that phase, Hot Cell / Remote Handling Package Management owned or supported remote-maintenance architecture, tooling, hot-cell handling, maintainability demonstrations and recovery planning. || supported pre-commissioning and functional testing of plant support systems and machine auxiliaries. Within that phase, Commissioning - Hot Cell / Remote Handling owned or supported schedule/cost/progress integration, risk/contingency, forecasts, change control and management </w:t>
            </w:r>
          </w:p>
        </w:tc>
        <w:tc>
          <w:tcPr>
            <w:tcW w:type="dxa" w:w="1790"/>
            <w:vAlign w:val="top"/>
          </w:tcPr>
          <w:p>
            <w:r>
              <w:rPr>
                <w:sz w:val="10"/>
              </w:rPr>
              <w:t>PO; vendor data register; expediting reports; FAT/shipping records. || Dossiers; test procedures/support records; punch lists. || Calculations; specifications; review records; technical memoranda; action registers. || Test reports; models; datasets; patents.</w:t>
            </w:r>
          </w:p>
        </w:tc>
        <w:tc>
          <w:tcPr>
            <w:tcW w:type="dxa" w:w="1790"/>
            <w:vAlign w:val="top"/>
          </w:tcPr>
          <w:p>
            <w:r>
              <w:rPr>
                <w:sz w:val="10"/>
              </w:rPr>
              <w:t>CANONICAL FRAMEWORK + MODELED PHASE WORK; MODELED CONNECTIVE WORK HISTORY</w:t>
            </w:r>
          </w:p>
        </w:tc>
      </w:tr>
      <w:tr>
        <w:tc>
          <w:tcPr>
            <w:tcW w:type="dxa" w:w="1790"/>
            <w:vAlign w:val="top"/>
          </w:tcPr>
          <w:p>
            <w:r>
              <w:rPr>
                <w:sz w:val="10"/>
              </w:rPr>
              <w:t>2030-H2</w:t>
            </w:r>
          </w:p>
        </w:tc>
        <w:tc>
          <w:tcPr>
            <w:tcW w:type="dxa" w:w="1790"/>
            <w:vAlign w:val="top"/>
          </w:tcPr>
          <w:p>
            <w:r>
              <w:rPr>
                <w:sz w:val="10"/>
              </w:rPr>
              <w:t>E&amp;C Canada Inc.; HMS, Ltd.</w:t>
            </w:r>
          </w:p>
        </w:tc>
        <w:tc>
          <w:tcPr>
            <w:tcW w:type="dxa" w:w="1790"/>
            <w:vAlign w:val="top"/>
          </w:tcPr>
          <w:p>
            <w:r>
              <w:rPr>
                <w:sz w:val="10"/>
              </w:rPr>
              <w:t>HMS, Ltd. — Remote Handling Systems Division || HMS, Ltd. — Hot Cell &amp; Maintenance Facility Division || E&amp;C Canada Inc. — Hot Cell / Remote Handling Package Management || E&amp;C Canada Inc. — Completion - Hot Cell / Remote Handling || E&amp;C Canada Inc. — Commissioning - Hot Cell / Remote Handling</w:t>
            </w:r>
          </w:p>
        </w:tc>
        <w:tc>
          <w:tcPr>
            <w:tcW w:type="dxa" w:w="1790"/>
            <w:vAlign w:val="top"/>
          </w:tcPr>
          <w:p>
            <w:r>
              <w:rPr>
                <w:sz w:val="10"/>
              </w:rPr>
              <w:t>supported integrated subsystem commissioning, temporary commissioning configurations, OEB-3 and completion-finance diligence. Within that phase, Hot Cell / Remote Handling Package Management owned or supported remote-maintenance architecture, tooling, hot-cell handling, maintainability demonstrations and recovery planning. || supported integrated subsystem commissioning, temporary commissioning configurations, OEB-3 and completion-finance diligence. Within that phase, Commissioning - Hot Cell / Remote Handling owned or supported schedule/cost/progress integration, risk/cont</w:t>
            </w:r>
          </w:p>
        </w:tc>
        <w:tc>
          <w:tcPr>
            <w:tcW w:type="dxa" w:w="1790"/>
            <w:vAlign w:val="top"/>
          </w:tcPr>
          <w:p>
            <w:r>
              <w:rPr>
                <w:sz w:val="10"/>
              </w:rPr>
              <w:t>PO; vendor data register; expediting reports; FAT/shipping records. || Dossiers; test procedures/support records; punch lists. || Calculations; specifications; review records; technical memoranda; action registers.</w:t>
            </w:r>
          </w:p>
        </w:tc>
        <w:tc>
          <w:tcPr>
            <w:tcW w:type="dxa" w:w="1790"/>
            <w:vAlign w:val="top"/>
          </w:tcPr>
          <w:p>
            <w:r>
              <w:rPr>
                <w:sz w:val="10"/>
              </w:rPr>
              <w:t>CANONICAL FRAMEWORK + MODELED PHASE WORK; MODELED CONNECTIVE WORK HISTORY</w:t>
            </w:r>
          </w:p>
        </w:tc>
      </w:tr>
      <w:tr>
        <w:tc>
          <w:tcPr>
            <w:tcW w:type="dxa" w:w="1790"/>
            <w:vAlign w:val="top"/>
          </w:tcPr>
          <w:p>
            <w:r>
              <w:rPr>
                <w:sz w:val="10"/>
              </w:rPr>
              <w:t>2031-Jan-Feb</w:t>
            </w:r>
          </w:p>
        </w:tc>
        <w:tc>
          <w:tcPr>
            <w:tcW w:type="dxa" w:w="1790"/>
            <w:vAlign w:val="top"/>
          </w:tcPr>
          <w:p>
            <w:r>
              <w:rPr>
                <w:sz w:val="10"/>
              </w:rPr>
              <w:t>HMS, Ltd.; E&amp;C Canada Inc.</w:t>
            </w:r>
          </w:p>
        </w:tc>
        <w:tc>
          <w:tcPr>
            <w:tcW w:type="dxa" w:w="1790"/>
            <w:vAlign w:val="top"/>
          </w:tcPr>
          <w:p>
            <w:r>
              <w:rPr>
                <w:sz w:val="10"/>
              </w:rPr>
              <w:t>HMS, Ltd. — Robotics &amp; Remote Systems Laboratory || HMS, Ltd. — Automation &amp; Robotics Manufacturing Laboratory || HMS, Ltd. — Remote Handling Systems Division || HMS, Ltd. — Hot Cell &amp; Maintenance Facility Division || E&amp;C Canada Inc. — Hot Cell / Remote Handling Package Management || E&amp;C Canada Inc. — Completion - Hot Cell / Remote Handling || E&amp;C Canada Inc. — Commissioning - Hot Cell / Remote Handling</w:t>
            </w:r>
          </w:p>
        </w:tc>
        <w:tc>
          <w:tcPr>
            <w:tcW w:type="dxa" w:w="1790"/>
            <w:vAlign w:val="top"/>
          </w:tcPr>
          <w:p>
            <w:r>
              <w:rPr>
                <w:sz w:val="10"/>
              </w:rPr>
              <w:t xml:space="preserve">supported operating/commissioning authorization and staged magnet/plant-system commissioning. Within that phase, Hot Cell / Remote Handling Package Management owned or supported remote-maintenance architecture, tooling, hot-cell handling, maintainability demonstrations and recovery planning. || supported operating/commissioning authorization and staged magnet/plant-system commissioning. Within that phase, Commissioning - Hot Cell / Remote Handling owned or supported schedule/cost/progress integration, risk/contingency, forecasts, change control and management reporting. || </w:t>
            </w:r>
          </w:p>
        </w:tc>
        <w:tc>
          <w:tcPr>
            <w:tcW w:type="dxa" w:w="1790"/>
            <w:vAlign w:val="top"/>
          </w:tcPr>
          <w:p>
            <w:r>
              <w:rPr>
                <w:sz w:val="10"/>
              </w:rPr>
              <w:t>PO; vendor data register; expediting reports; FAT/shipping records. || Dossiers; test procedures/support records; punch lists. || Calculations; specifications; review records; technical memoranda; action registers. || Test reports; models; datasets; patents.</w:t>
            </w:r>
          </w:p>
        </w:tc>
        <w:tc>
          <w:tcPr>
            <w:tcW w:type="dxa" w:w="1790"/>
            <w:vAlign w:val="top"/>
          </w:tcPr>
          <w:p>
            <w:r>
              <w:rPr>
                <w:sz w:val="10"/>
              </w:rPr>
              <w:t>CANONICAL FRAMEWORK + MODELED PHASE WORK; MODELED CONNECTIVE WORK HISTORY</w:t>
            </w:r>
          </w:p>
        </w:tc>
      </w:tr>
      <w:tr>
        <w:tc>
          <w:tcPr>
            <w:tcW w:type="dxa" w:w="1790"/>
            <w:vAlign w:val="top"/>
          </w:tcPr>
          <w:p>
            <w:r>
              <w:rPr>
                <w:sz w:val="10"/>
              </w:rPr>
              <w:t>2031-Mar</w:t>
            </w:r>
          </w:p>
        </w:tc>
        <w:tc>
          <w:tcPr>
            <w:tcW w:type="dxa" w:w="1790"/>
            <w:vAlign w:val="top"/>
          </w:tcPr>
          <w:p>
            <w:r>
              <w:rPr>
                <w:sz w:val="10"/>
              </w:rPr>
              <w:t>HMS, Ltd.; E&amp;C Canada Inc.</w:t>
            </w:r>
          </w:p>
        </w:tc>
        <w:tc>
          <w:tcPr>
            <w:tcW w:type="dxa" w:w="1790"/>
            <w:vAlign w:val="top"/>
          </w:tcPr>
          <w:p>
            <w:r>
              <w:rPr>
                <w:sz w:val="10"/>
              </w:rPr>
              <w:t>HMS, Ltd. — Robotics &amp; Remote Systems Laboratory || HMS, Ltd. — Automation &amp; Robotics Manufacturing Laboratory || HMS, Ltd. — Remote Handling Systems Division || HMS, Ltd. — Hot Cell &amp; Maintenance Facility Division || E&amp;C Canada Inc. — Hot Cell / Remote Handling Package Management || E&amp;C Canada Inc. — Completion - Hot Cell / Remote Handling || E&amp;C Canada Inc. — Commissioning - Hot Cell / Remote Handling</w:t>
            </w:r>
          </w:p>
        </w:tc>
        <w:tc>
          <w:tcPr>
            <w:tcW w:type="dxa" w:w="1790"/>
            <w:vAlign w:val="top"/>
          </w:tcPr>
          <w:p>
            <w:r>
              <w:rPr>
                <w:sz w:val="10"/>
              </w:rPr>
              <w:t>supported machine integration and formal First-Plasma Readiness closure. Within that phase, Hot Cell / Remote Handling Package Management owned or supported remote-maintenance architecture, tooling, hot-cell handling, maintainability demonstrations and recovery planning. || supported machine integration and formal First-Plasma Readiness closure. Within that phase, Commissioning - Hot Cell / Remote Handling owned or supported schedule/cost/progress integration, risk/contingency, forecasts, change control and management reporting. || supported machine integration and formal F</w:t>
            </w:r>
          </w:p>
        </w:tc>
        <w:tc>
          <w:tcPr>
            <w:tcW w:type="dxa" w:w="1790"/>
            <w:vAlign w:val="top"/>
          </w:tcPr>
          <w:p>
            <w:r>
              <w:rPr>
                <w:sz w:val="10"/>
              </w:rPr>
              <w:t>PO; vendor data register; expediting reports; FAT/shipping records. || Dossiers; test procedures/support records; punch lists. || Calculations; specifications; review records; technical memoranda; action registers. || Test reports; models; datasets; patents.</w:t>
            </w:r>
          </w:p>
        </w:tc>
        <w:tc>
          <w:tcPr>
            <w:tcW w:type="dxa" w:w="1790"/>
            <w:vAlign w:val="top"/>
          </w:tcPr>
          <w:p>
            <w:r>
              <w:rPr>
                <w:sz w:val="10"/>
              </w:rPr>
              <w:t>CANONICAL FRAMEWORK + MODELED PHASE WORK; MODELED CONNECTIVE WORK HISTORY</w:t>
            </w:r>
          </w:p>
        </w:tc>
      </w:tr>
      <w:tr>
        <w:tc>
          <w:tcPr>
            <w:tcW w:type="dxa" w:w="1790"/>
            <w:vAlign w:val="top"/>
          </w:tcPr>
          <w:p>
            <w:r>
              <w:rPr>
                <w:sz w:val="10"/>
              </w:rPr>
              <w:t>2031-Apr1-9</w:t>
            </w:r>
          </w:p>
        </w:tc>
        <w:tc>
          <w:tcPr>
            <w:tcW w:type="dxa" w:w="1790"/>
            <w:vAlign w:val="top"/>
          </w:tcPr>
          <w:p>
            <w:r>
              <w:rPr>
                <w:sz w:val="10"/>
              </w:rPr>
              <w:t>E&amp;C Canada Inc.; HMS, Ltd.</w:t>
            </w:r>
          </w:p>
        </w:tc>
        <w:tc>
          <w:tcPr>
            <w:tcW w:type="dxa" w:w="1790"/>
            <w:vAlign w:val="top"/>
          </w:tcPr>
          <w:p>
            <w:r>
              <w:rPr>
                <w:sz w:val="10"/>
              </w:rPr>
              <w:t>HMS, Ltd. — Remote Handling Systems Division || HMS, Ltd. — Hot Cell &amp; Maintenance Facility Division || E&amp;C Canada Inc. — Hot Cell / Remote Handling Package Management || E&amp;C Canada Inc. — Completion - Hot Cell / Remote Handling || E&amp;C Canada Inc. — Commissioning - Hot Cell / Remote Handling</w:t>
            </w:r>
          </w:p>
        </w:tc>
        <w:tc>
          <w:tcPr>
            <w:tcW w:type="dxa" w:w="1790"/>
            <w:vAlign w:val="top"/>
          </w:tcPr>
          <w:p>
            <w:r>
              <w:rPr>
                <w:sz w:val="10"/>
              </w:rPr>
              <w:t>worked remaining First-Plasma critical-path items, readiness evidence and integrated commissioning issues. Within that phase, Hot Cell / Remote Handling Package Management owned or supported remote-maintenance architecture, tooling, hot-cell handling, maintainability demonstrations and recovery planning. || worked remaining First-Plasma critical-path items, readiness evidence and integrated commissioning issues. Within that phase, Commissioning - Hot Cell / Remote Handling owned or supported schedule/cost/progress integration, risk/contingency, forecasts, change control and</w:t>
            </w:r>
          </w:p>
        </w:tc>
        <w:tc>
          <w:tcPr>
            <w:tcW w:type="dxa" w:w="1790"/>
            <w:vAlign w:val="top"/>
          </w:tcPr>
          <w:p>
            <w:r>
              <w:rPr>
                <w:sz w:val="10"/>
              </w:rPr>
              <w:t>PO; vendor data register; expediting reports; FAT/shipping records. || Dossiers; test procedures/support records; punch lists. || Calculations; specifications; review records; technical memoranda; action registers.</w:t>
            </w:r>
          </w:p>
        </w:tc>
        <w:tc>
          <w:tcPr>
            <w:tcW w:type="dxa" w:w="1790"/>
            <w:vAlign w:val="top"/>
          </w:tcPr>
          <w:p>
            <w:r>
              <w:rPr>
                <w:sz w:val="10"/>
              </w:rPr>
              <w:t>CANONICAL FRAMEWORK + MODELED PHASE WORK; MODELED CONNECTIVE WORK HISTORY</w:t>
            </w:r>
          </w:p>
        </w:tc>
      </w:tr>
      <w:tr>
        <w:tc>
          <w:tcPr>
            <w:tcW w:type="dxa" w:w="1790"/>
            <w:vAlign w:val="top"/>
          </w:tcPr>
          <w:p>
            <w:r>
              <w:rPr>
                <w:sz w:val="10"/>
              </w:rPr>
              <w:t>2031-Apr10-11</w:t>
            </w:r>
          </w:p>
        </w:tc>
        <w:tc>
          <w:tcPr>
            <w:tcW w:type="dxa" w:w="1790"/>
            <w:vAlign w:val="top"/>
          </w:tcPr>
          <w:p>
            <w:r>
              <w:rPr>
                <w:sz w:val="10"/>
              </w:rPr>
              <w:t>E&amp;C Canada Inc.; HMS, Ltd.</w:t>
            </w:r>
          </w:p>
        </w:tc>
        <w:tc>
          <w:tcPr>
            <w:tcW w:type="dxa" w:w="1790"/>
            <w:vAlign w:val="top"/>
          </w:tcPr>
          <w:p>
            <w:r>
              <w:rPr>
                <w:sz w:val="10"/>
              </w:rPr>
              <w:t>HMS, Ltd. — Remote Handling Systems Division || HMS, Ltd. — Hot Cell &amp; Maintenance Facility Division || E&amp;C Canada Inc. — Hot Cell / Remote Handling Package Management || E&amp;C Canada Inc. — Completion - Hot Cell / Remote Handling || E&amp;C Canada Inc. — Commissioning - Hot Cell / Remote Handling</w:t>
            </w:r>
          </w:p>
        </w:tc>
        <w:tc>
          <w:tcPr>
            <w:tcW w:type="dxa" w:w="1790"/>
            <w:vAlign w:val="top"/>
          </w:tcPr>
          <w:p>
            <w:r>
              <w:rPr>
                <w:sz w:val="10"/>
              </w:rPr>
              <w:t>maintained the pre-event configuration/evidence state, including BHT/CRS work and M-88217 closeout where within scope. Within that phase, Hot Cell / Remote Handling Package Management owned or supported remote-maintenance architecture, tooling, hot-cell handling, maintainability demonstrations and recovery planning. || maintained the pre-event configuration/evidence state, including BHT/CRS work and M-88217 closeout where within scope. Within that phase, Commissioning - Hot Cell / Remote Handling owned or supported schedule/cost/progress integration, risk/contingency, forec</w:t>
            </w:r>
          </w:p>
        </w:tc>
        <w:tc>
          <w:tcPr>
            <w:tcW w:type="dxa" w:w="1790"/>
            <w:vAlign w:val="top"/>
          </w:tcPr>
          <w:p>
            <w:r>
              <w:rPr>
                <w:sz w:val="10"/>
              </w:rPr>
              <w:t>PO; vendor data register; expediting reports; FAT/shipping records. || Dossiers; test procedures/support records; punch lists. || Calculations; specifications; review records; technical memoranda; action registers.</w:t>
            </w:r>
          </w:p>
        </w:tc>
        <w:tc>
          <w:tcPr>
            <w:tcW w:type="dxa" w:w="1790"/>
            <w:vAlign w:val="top"/>
          </w:tcPr>
          <w:p>
            <w:r>
              <w:rPr>
                <w:sz w:val="10"/>
              </w:rPr>
              <w:t>CANONICAL FRAMEWORK + MODELED PHASE WORK; MODELED CONNECTIVE WORK HISTORY</w:t>
            </w:r>
          </w:p>
        </w:tc>
      </w:tr>
      <w:tr>
        <w:tc>
          <w:tcPr>
            <w:tcW w:type="dxa" w:w="1790"/>
            <w:vAlign w:val="top"/>
          </w:tcPr>
          <w:p>
            <w:r>
              <w:rPr>
                <w:sz w:val="10"/>
              </w:rPr>
              <w:t>2031-Apr12</w:t>
            </w:r>
          </w:p>
        </w:tc>
        <w:tc>
          <w:tcPr>
            <w:tcW w:type="dxa" w:w="1790"/>
            <w:vAlign w:val="top"/>
          </w:tcPr>
          <w:p>
            <w:r>
              <w:rPr>
                <w:sz w:val="10"/>
              </w:rPr>
              <w:t>E&amp;C Canada Inc.; HMS, Ltd.</w:t>
            </w:r>
          </w:p>
        </w:tc>
        <w:tc>
          <w:tcPr>
            <w:tcW w:type="dxa" w:w="1790"/>
            <w:vAlign w:val="top"/>
          </w:tcPr>
          <w:p>
            <w:r>
              <w:rPr>
                <w:sz w:val="10"/>
              </w:rPr>
              <w:t>HMS, Ltd. — Remote Handling Systems Division || HMS, Ltd. — Hot Cell &amp; Maintenance Facility Division || E&amp;C Canada Inc. — Hot Cell / Remote Handling Package Management || E&amp;C Canada Inc. — Completion - Hot Cell / Remote Handling || E&amp;C Canada Inc. — Commissioning - Hot Cell / Remote Handling</w:t>
            </w:r>
          </w:p>
        </w:tc>
        <w:tc>
          <w:tcPr>
            <w:tcW w:type="dxa" w:w="1790"/>
            <w:vAlign w:val="top"/>
          </w:tcPr>
          <w:p>
            <w:r>
              <w:rPr>
                <w:sz w:val="10"/>
              </w:rPr>
              <w:t>responded to CRS-01: made the equipment safe, preserved evidence, screened significance and opened technical/quality/work-management actions. Within that phase, Hot Cell / Remote Handling Package Management owned or supported remote-maintenance architecture, tooling, hot-cell handling, maintainability demonstrations and recovery planning. || responded to CRS-01: made the equipment safe, preserved evidence, screened significance and opened technical/quality/work-management actions. Within that phase, Commissioning - Hot Cell / Remote Handling owned or supported schedule/cost</w:t>
            </w:r>
          </w:p>
        </w:tc>
        <w:tc>
          <w:tcPr>
            <w:tcW w:type="dxa" w:w="1790"/>
            <w:vAlign w:val="top"/>
          </w:tcPr>
          <w:p>
            <w:r>
              <w:rPr>
                <w:sz w:val="10"/>
              </w:rPr>
              <w:t>PO; vendor data register; expediting reports; FAT/shipping records. || Dossiers; test procedures/support records; punch lists. || Calculations; specifications; review records; technical memoranda; action registers.</w:t>
            </w:r>
          </w:p>
        </w:tc>
        <w:tc>
          <w:tcPr>
            <w:tcW w:type="dxa" w:w="1790"/>
            <w:vAlign w:val="top"/>
          </w:tcPr>
          <w:p>
            <w:r>
              <w:rPr>
                <w:sz w:val="10"/>
              </w:rPr>
              <w:t>CANONICAL FRAMEWORK + MODELED PHASE WORK; MODELED CONNECTIVE WORK HISTORY</w:t>
            </w:r>
          </w:p>
        </w:tc>
      </w:tr>
      <w:tr>
        <w:tc>
          <w:tcPr>
            <w:tcW w:type="dxa" w:w="1790"/>
            <w:vAlign w:val="top"/>
          </w:tcPr>
          <w:p>
            <w:r>
              <w:rPr>
                <w:sz w:val="10"/>
              </w:rPr>
              <w:t>2031-Apr13-14</w:t>
            </w:r>
          </w:p>
        </w:tc>
        <w:tc>
          <w:tcPr>
            <w:tcW w:type="dxa" w:w="1790"/>
            <w:vAlign w:val="top"/>
          </w:tcPr>
          <w:p>
            <w:r>
              <w:rPr>
                <w:sz w:val="10"/>
              </w:rPr>
              <w:t>HMS, Ltd.; E&amp;C Canada Inc.</w:t>
            </w:r>
          </w:p>
        </w:tc>
        <w:tc>
          <w:tcPr>
            <w:tcW w:type="dxa" w:w="1790"/>
            <w:vAlign w:val="top"/>
          </w:tcPr>
          <w:p>
            <w:r>
              <w:rPr>
                <w:sz w:val="10"/>
              </w:rPr>
              <w:t>HMS, Ltd. — Robotics &amp; Remote Systems Laboratory || HMS, Ltd. — Automation &amp; Robotics Manufacturing Laboratory || HMS, Ltd. — Remote Handling Systems Division || HMS, Ltd. — Hot Cell &amp; Maintenance Facility Division || E&amp;C Canada Inc. — Hot Cell / Remote Handling Package Management || E&amp;C Canada Inc. — Completion - Hot Cell / Remote Handling || E&amp;C Canada Inc. — Commissioning - Hot Cell / Remote Handling</w:t>
            </w:r>
          </w:p>
        </w:tc>
        <w:tc>
          <w:tcPr>
            <w:tcW w:type="dxa" w:w="1790"/>
            <w:vAlign w:val="top"/>
          </w:tcPr>
          <w:p>
            <w:r>
              <w:rPr>
                <w:sz w:val="10"/>
              </w:rPr>
              <w:t>reconstructed the event, configuration and document genealogy and checked analogous equipment/conditions. Within that phase, Hot Cell / Remote Handling Package Management owned or supported remote-maintenance architecture, tooling, hot-cell handling, maintainability demonstrations and recovery planning. || reconstructed the event, configuration and document genealogy and checked analogous equipment/conditions. Within that phase, Commissioning - Hot Cell / Remote Handling owned or supported schedule/cost/progress integration, risk/contingency, forecasts, change control and m</w:t>
            </w:r>
          </w:p>
        </w:tc>
        <w:tc>
          <w:tcPr>
            <w:tcW w:type="dxa" w:w="1790"/>
            <w:vAlign w:val="top"/>
          </w:tcPr>
          <w:p>
            <w:r>
              <w:rPr>
                <w:sz w:val="10"/>
              </w:rPr>
              <w:t>PO; vendor data register; expediting reports; FAT/shipping records. || Dossiers; test procedures/support records; punch lists. || Calculations; specifications; review records; technical memoranda; action registers. || Test reports; models; datasets; patents.</w:t>
            </w:r>
          </w:p>
        </w:tc>
        <w:tc>
          <w:tcPr>
            <w:tcW w:type="dxa" w:w="1790"/>
            <w:vAlign w:val="top"/>
          </w:tcPr>
          <w:p>
            <w:r>
              <w:rPr>
                <w:sz w:val="10"/>
              </w:rPr>
              <w:t>CANONICAL FRAMEWORK + MODELED PHASE WORK; MODELED CONNECTIVE WORK HISTORY</w:t>
            </w:r>
          </w:p>
        </w:tc>
      </w:tr>
      <w:tr>
        <w:tc>
          <w:tcPr>
            <w:tcW w:type="dxa" w:w="1790"/>
            <w:vAlign w:val="top"/>
          </w:tcPr>
          <w:p>
            <w:r>
              <w:rPr>
                <w:sz w:val="10"/>
              </w:rPr>
              <w:t>2031-Apr15-17</w:t>
            </w:r>
          </w:p>
        </w:tc>
        <w:tc>
          <w:tcPr>
            <w:tcW w:type="dxa" w:w="1790"/>
            <w:vAlign w:val="top"/>
          </w:tcPr>
          <w:p>
            <w:r>
              <w:rPr>
                <w:sz w:val="10"/>
              </w:rPr>
              <w:t>HMS, Ltd.; E&amp;C Canada Inc.</w:t>
            </w:r>
          </w:p>
        </w:tc>
        <w:tc>
          <w:tcPr>
            <w:tcW w:type="dxa" w:w="1790"/>
            <w:vAlign w:val="top"/>
          </w:tcPr>
          <w:p>
            <w:r>
              <w:rPr>
                <w:sz w:val="10"/>
              </w:rPr>
              <w:t>HMS, Ltd. — Robotics &amp; Remote Systems Laboratory || HMS, Ltd. — Automation &amp; Robotics Manufacturing Laboratory || HMS, Ltd. — Remote Handling Systems Division || HMS, Ltd. — Hot Cell &amp; Maintenance Facility Division || E&amp;C Canada Inc. — Hot Cell / Remote Handling Package Management || E&amp;C Canada Inc. — Completion - Hot Cell / Remote Handling || E&amp;C Canada Inc. — Commissioning - Hot Cell / Remote Handling</w:t>
            </w:r>
          </w:p>
        </w:tc>
        <w:tc>
          <w:tcPr>
            <w:tcW w:type="dxa" w:w="1790"/>
            <w:vAlign w:val="top"/>
          </w:tcPr>
          <w:p>
            <w:r>
              <w:rPr>
                <w:sz w:val="10"/>
              </w:rPr>
              <w:t>performed extent-of-condition, causal testing and First-Plasma relevance assessment. Within that phase, Hot Cell / Remote Handling Package Management owned or supported remote-maintenance architecture, tooling, hot-cell handling, maintainability demonstrations and recovery planning. || performed extent-of-condition, causal testing and First-Plasma relevance assessment. Within that phase, Commissioning - Hot Cell / Remote Handling owned or supported schedule/cost/progress integration, risk/contingency, forecasts, change control and management reporting. || performed extent-o</w:t>
            </w:r>
          </w:p>
        </w:tc>
        <w:tc>
          <w:tcPr>
            <w:tcW w:type="dxa" w:w="1790"/>
            <w:vAlign w:val="top"/>
          </w:tcPr>
          <w:p>
            <w:r>
              <w:rPr>
                <w:sz w:val="10"/>
              </w:rPr>
              <w:t>PO; vendor data register; expediting reports; FAT/shipping records. || Dossiers; test procedures/support records; punch lists. || Calculations; specifications; review records; technical memoranda; action registers. || Test reports; models; datasets; patents.</w:t>
            </w:r>
          </w:p>
        </w:tc>
        <w:tc>
          <w:tcPr>
            <w:tcW w:type="dxa" w:w="1790"/>
            <w:vAlign w:val="top"/>
          </w:tcPr>
          <w:p>
            <w:r>
              <w:rPr>
                <w:sz w:val="10"/>
              </w:rPr>
              <w:t>CANONICAL FRAMEWORK + MODELED PHASE WORK; MODELED CONNECTIVE WORK HISTORY</w:t>
            </w:r>
          </w:p>
        </w:tc>
      </w:tr>
      <w:tr>
        <w:tc>
          <w:tcPr>
            <w:tcW w:type="dxa" w:w="1790"/>
            <w:vAlign w:val="top"/>
          </w:tcPr>
          <w:p>
            <w:r>
              <w:rPr>
                <w:sz w:val="10"/>
              </w:rPr>
              <w:t>2031-Apr18</w:t>
            </w:r>
          </w:p>
        </w:tc>
        <w:tc>
          <w:tcPr>
            <w:tcW w:type="dxa" w:w="1790"/>
            <w:vAlign w:val="top"/>
          </w:tcPr>
          <w:p>
            <w:r>
              <w:rPr>
                <w:sz w:val="10"/>
              </w:rPr>
              <w:t>E&amp;C Canada Inc.</w:t>
            </w:r>
          </w:p>
        </w:tc>
        <w:tc>
          <w:tcPr>
            <w:tcW w:type="dxa" w:w="1790"/>
            <w:vAlign w:val="top"/>
          </w:tcPr>
          <w:p>
            <w:r>
              <w:rPr>
                <w:sz w:val="10"/>
              </w:rPr>
              <w:t>E&amp;C Canada Inc. — Hot Cell / Remote Handling Package Management || E&amp;C Canada Inc. — Completion - Hot Cell / Remote Handling || E&amp;C Canada Inc. — Commissioning - Hot Cell / Remote Handling</w:t>
            </w:r>
          </w:p>
        </w:tc>
        <w:tc>
          <w:tcPr>
            <w:tcW w:type="dxa" w:w="1790"/>
            <w:vAlign w:val="top"/>
          </w:tcPr>
          <w:p>
            <w:r>
              <w:rPr>
                <w:sz w:val="10"/>
              </w:rPr>
              <w:t>converted technical/project status into the 18 April executive, schedule, cost and financing data cut. Within that phase, Hot Cell / Remote Handling Package Management owned or supported remote-maintenance architecture, tooling, hot-cell handling, maintainability demonstrations and recovery planning. || converted technical/project status into the 18 April executive, schedule, cost and financing data cut. Within that phase, Commissioning - Hot Cell / Remote Handling owned or supported schedule/cost/progress integration, risk/contingency, forecasts, change control and managem</w:t>
            </w:r>
          </w:p>
        </w:tc>
        <w:tc>
          <w:tcPr>
            <w:tcW w:type="dxa" w:w="1790"/>
            <w:vAlign w:val="top"/>
          </w:tcPr>
          <w:p>
            <w:r>
              <w:rPr>
                <w:sz w:val="10"/>
              </w:rPr>
              <w:t>PO; vendor data register; expediting reports; FAT/shipping records. || Dossiers; test procedures/support records; punch lists.</w:t>
            </w:r>
          </w:p>
        </w:tc>
        <w:tc>
          <w:tcPr>
            <w:tcW w:type="dxa" w:w="1790"/>
            <w:vAlign w:val="top"/>
          </w:tcPr>
          <w:p>
            <w:r>
              <w:rPr>
                <w:sz w:val="10"/>
              </w:rPr>
              <w:t>CANONICAL FRAMEWORK + MODELED PHASE WORK</w:t>
            </w:r>
          </w:p>
        </w:tc>
      </w:tr>
      <w:tr>
        <w:tc>
          <w:tcPr>
            <w:tcW w:type="dxa" w:w="1790"/>
            <w:vAlign w:val="top"/>
          </w:tcPr>
          <w:p>
            <w:r>
              <w:rPr>
                <w:sz w:val="10"/>
              </w:rPr>
              <w:t>2031-Apr19</w:t>
            </w:r>
          </w:p>
        </w:tc>
        <w:tc>
          <w:tcPr>
            <w:tcW w:type="dxa" w:w="1790"/>
            <w:vAlign w:val="top"/>
          </w:tcPr>
          <w:p>
            <w:r>
              <w:rPr>
                <w:sz w:val="10"/>
              </w:rPr>
              <w:t>E&amp;C Canada Inc.; HMS, Ltd.</w:t>
            </w:r>
          </w:p>
        </w:tc>
        <w:tc>
          <w:tcPr>
            <w:tcW w:type="dxa" w:w="1790"/>
            <w:vAlign w:val="top"/>
          </w:tcPr>
          <w:p>
            <w:r>
              <w:rPr>
                <w:sz w:val="10"/>
              </w:rPr>
              <w:t>HMS, Ltd. — Remote Handling Systems Division || HMS, Ltd. — Hot Cell &amp; Maintenance Facility Division || E&amp;C Canada Inc. — Hot Cell / Remote Handling Package Management || E&amp;C Canada Inc. — Completion - Hot Cell / Remote Handling || E&amp;C Canada Inc. — Commissioning - Hot Cell / Remote Handling</w:t>
            </w:r>
          </w:p>
        </w:tc>
        <w:tc>
          <w:tcPr>
            <w:tcW w:type="dxa" w:w="1790"/>
            <w:vAlign w:val="top"/>
          </w:tcPr>
          <w:p>
            <w:r>
              <w:rPr>
                <w:sz w:val="10"/>
              </w:rPr>
              <w:t>maintained open investigation/readiness actions at the 19 April story cut without back-projecting later conclusions. Within that phase, Hot Cell / Remote Handling Package Management owned or supported remote-maintenance architecture, tooling, hot-cell handling, maintainability demonstrations and recovery planning. || maintained open investigation/readiness actions at the 19 April story cut without back-projecting later conclusions. Within that phase, Commissioning - Hot Cell / Remote Handling owned or supported schedule/cost/progress integration, risk/contingency, forecasts</w:t>
            </w:r>
          </w:p>
        </w:tc>
        <w:tc>
          <w:tcPr>
            <w:tcW w:type="dxa" w:w="1790"/>
            <w:vAlign w:val="top"/>
          </w:tcPr>
          <w:p>
            <w:r>
              <w:rPr>
                <w:sz w:val="10"/>
              </w:rPr>
              <w:t>PO; vendor data register; expediting reports; FAT/shipping records. || Dossiers; test procedures/support records; punch lists. || Calculations; specifications; review records; technical memoranda; action registers.</w:t>
            </w:r>
          </w:p>
        </w:tc>
        <w:tc>
          <w:tcPr>
            <w:tcW w:type="dxa" w:w="1790"/>
            <w:vAlign w:val="top"/>
          </w:tcPr>
          <w:p>
            <w:r>
              <w:rPr>
                <w:sz w:val="10"/>
              </w:rPr>
              <w:t>CANONICAL FRAMEWORK + MODELED PHASE WORK; MODELED CONNECTIVE WORK HISTORY</w:t>
            </w:r>
          </w:p>
        </w:tc>
      </w:tr>
    </w:tbl>
    <w:p>
      <w:pPr>
        <w:pStyle w:val="Heading1"/>
      </w:pPr>
      <w:r>
        <w:t>D11 — Heat Transport / Cooling / Thermal-Hydraulics</w:t>
      </w:r>
    </w:p>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c>
          <w:tcPr>
            <w:tcW w:type="dxa" w:w="1790"/>
          </w:tcPr>
          <w:p>
            <w:r>
              <w:rPr>
                <w:b/>
                <w:sz w:val="10"/>
              </w:rPr>
              <w:t>Period</w:t>
            </w:r>
          </w:p>
        </w:tc>
        <w:tc>
          <w:tcPr>
            <w:tcW w:type="dxa" w:w="1790"/>
          </w:tcPr>
          <w:p>
            <w:r>
              <w:rPr>
                <w:b/>
                <w:sz w:val="10"/>
              </w:rPr>
              <w:t>Organizations</w:t>
            </w:r>
          </w:p>
        </w:tc>
        <w:tc>
          <w:tcPr>
            <w:tcW w:type="dxa" w:w="1790"/>
          </w:tcPr>
          <w:p>
            <w:r>
              <w:rPr>
                <w:b/>
                <w:sz w:val="10"/>
              </w:rPr>
              <w:t>Representative teams</w:t>
            </w:r>
          </w:p>
        </w:tc>
        <w:tc>
          <w:tcPr>
            <w:tcW w:type="dxa" w:w="1790"/>
          </w:tcPr>
          <w:p>
            <w:r>
              <w:rPr>
                <w:b/>
                <w:sz w:val="10"/>
              </w:rPr>
              <w:t>Work performed</w:t>
            </w:r>
          </w:p>
        </w:tc>
        <w:tc>
          <w:tcPr>
            <w:tcW w:type="dxa" w:w="1790"/>
          </w:tcPr>
          <w:p>
            <w:r>
              <w:rPr>
                <w:b/>
                <w:sz w:val="10"/>
              </w:rPr>
              <w:t>Outputs</w:t>
            </w:r>
          </w:p>
        </w:tc>
        <w:tc>
          <w:tcPr>
            <w:tcW w:type="dxa" w:w="1790"/>
          </w:tcPr>
          <w:p>
            <w:r>
              <w:rPr>
                <w:b/>
                <w:sz w:val="10"/>
              </w:rPr>
              <w:t>Evidence</w:t>
            </w:r>
          </w:p>
        </w:tc>
      </w:tr>
      <w:tr>
        <w:tc>
          <w:tcPr>
            <w:tcW w:type="dxa" w:w="1790"/>
            <w:vAlign w:val="top"/>
          </w:tcPr>
          <w:p>
            <w:r>
              <w:rPr>
                <w:sz w:val="10"/>
              </w:rPr>
              <w:t>pre-2023</w:t>
            </w:r>
          </w:p>
        </w:tc>
        <w:tc>
          <w:tcPr>
            <w:tcW w:type="dxa" w:w="1790"/>
            <w:vAlign w:val="top"/>
          </w:tcPr>
          <w:p>
            <w:r>
              <w:rPr>
                <w:sz w:val="10"/>
              </w:rPr>
              <w:t>HMS, Ltd.</w:t>
            </w:r>
          </w:p>
        </w:tc>
        <w:tc>
          <w:tcPr>
            <w:tcW w:type="dxa" w:w="1790"/>
            <w:vAlign w:val="top"/>
          </w:tcPr>
          <w:p>
            <w:r>
              <w:rPr>
                <w:sz w:val="10"/>
              </w:rPr>
              <w:t>HMS, Ltd. — Thermal-Fluid Science Laboratory || HMS, Ltd. — Supplier Process Technology Laboratory || HMS, Ltd. — Thermal-Hydraulics &amp; Heat Transport Division || HMS, Ltd. — Design &amp; Analysis Department || HMS, Ltd. — Qualification / Test Department || HMS, Ltd. — Project Support Department</w:t>
            </w:r>
          </w:p>
        </w:tc>
        <w:tc>
          <w:tcPr>
            <w:tcW w:type="dxa" w:w="1790"/>
            <w:vAlign w:val="top"/>
          </w:tcPr>
          <w:p>
            <w:r>
              <w:rPr>
                <w:sz w:val="10"/>
              </w:rPr>
              <w:t xml:space="preserve">matured and qualified the pre-commercial reference technology, methods, supply chain and operating/maintenance basis that OFG would later inherit. Within that phase, Thermal-Hydraulics &amp; Heat Transport Division owned or supported process basis, heat/mass balance, hydraulic/thermal calculations, operating envelopes and system functional requirements. || matured and qualified the pre-commercial reference technology, methods, supply chain and operating/maintenance basis that OFG would later inherit. Within that phase, Qualification / Test Department owned or supported process </w:t>
            </w:r>
          </w:p>
        </w:tc>
        <w:tc>
          <w:tcPr>
            <w:tcW w:type="dxa" w:w="1790"/>
            <w:vAlign w:val="top"/>
          </w:tcPr>
          <w:p>
            <w:r>
              <w:rPr>
                <w:sz w:val="10"/>
              </w:rPr>
              <w:t>Calculations; specifications; review records; technical memoranda; action registers. || Calculations; checklists; test records; responses. || Test reports; models; datasets; patents.</w:t>
            </w:r>
          </w:p>
        </w:tc>
        <w:tc>
          <w:tcPr>
            <w:tcW w:type="dxa" w:w="1790"/>
            <w:vAlign w:val="top"/>
          </w:tcPr>
          <w:p>
            <w:r>
              <w:rPr>
                <w:sz w:val="10"/>
              </w:rPr>
              <w:t>MODELED CONNECTIVE WORK HISTORY</w:t>
            </w:r>
          </w:p>
        </w:tc>
      </w:tr>
      <w:tr>
        <w:tc>
          <w:tcPr>
            <w:tcW w:type="dxa" w:w="1790"/>
            <w:vAlign w:val="top"/>
          </w:tcPr>
          <w:p>
            <w:r>
              <w:rPr>
                <w:sz w:val="10"/>
              </w:rPr>
              <w:t>2023-May-Jul</w:t>
            </w:r>
          </w:p>
        </w:tc>
        <w:tc>
          <w:tcPr>
            <w:tcW w:type="dxa" w:w="1790"/>
            <w:vAlign w:val="top"/>
          </w:tcPr>
          <w:p>
            <w:r>
              <w:rPr>
                <w:sz w:val="10"/>
              </w:rPr>
              <w:t>HMS, Ltd.</w:t>
            </w:r>
          </w:p>
        </w:tc>
        <w:tc>
          <w:tcPr>
            <w:tcW w:type="dxa" w:w="1790"/>
            <w:vAlign w:val="top"/>
          </w:tcPr>
          <w:p>
            <w:r>
              <w:rPr>
                <w:sz w:val="10"/>
              </w:rPr>
              <w:t>HMS, Ltd. — Thermal-Hydraulics &amp; Heat Transport Division || HMS, Ltd. — Design &amp; Analysis Department || HMS, Ltd. — Qualification / Test Department || HMS, Ltd. — Project Support Department</w:t>
            </w:r>
          </w:p>
        </w:tc>
        <w:tc>
          <w:tcPr>
            <w:tcW w:type="dxa" w:w="1790"/>
            <w:vAlign w:val="top"/>
          </w:tcPr>
          <w:p>
            <w:r>
              <w:rPr>
                <w:sz w:val="10"/>
              </w:rPr>
              <w:t>supported controlled data access, evaluation rights and the first structured responses to OPG diligence. Within that phase, Thermal-Hydraulics &amp; Heat Transport Division owned or supported process basis, heat/mass balance, hydraulic/thermal calculations, operating envelopes and system functional requirements. || supported controlled data access, evaluation rights and the first structured responses to OPG diligence. Within that phase, Qualification / Test Department owned or supported process basis, heat/mass balance, hydraulic/thermal calculations, operating envelopes and sy</w:t>
            </w:r>
          </w:p>
        </w:tc>
        <w:tc>
          <w:tcPr>
            <w:tcW w:type="dxa" w:w="1790"/>
            <w:vAlign w:val="top"/>
          </w:tcPr>
          <w:p>
            <w:r>
              <w:rPr>
                <w:sz w:val="10"/>
              </w:rPr>
              <w:t>Calculations; specifications; review records; technical memoranda; action registers. || Calculations; checklists; test records; responses.</w:t>
            </w:r>
          </w:p>
        </w:tc>
        <w:tc>
          <w:tcPr>
            <w:tcW w:type="dxa" w:w="1790"/>
            <w:vAlign w:val="top"/>
          </w:tcPr>
          <w:p>
            <w:r>
              <w:rPr>
                <w:sz w:val="10"/>
              </w:rPr>
              <w:t>MODELED CONNECTIVE WORK HISTORY</w:t>
            </w:r>
          </w:p>
        </w:tc>
      </w:tr>
      <w:tr>
        <w:tc>
          <w:tcPr>
            <w:tcW w:type="dxa" w:w="1790"/>
            <w:vAlign w:val="top"/>
          </w:tcPr>
          <w:p>
            <w:r>
              <w:rPr>
                <w:sz w:val="10"/>
              </w:rPr>
              <w:t>2023-Q2-Q3</w:t>
            </w:r>
          </w:p>
        </w:tc>
        <w:tc>
          <w:tcPr>
            <w:tcW w:type="dxa" w:w="1790"/>
            <w:vAlign w:val="top"/>
          </w:tcPr>
          <w:p>
            <w:r>
              <w:rPr>
                <w:sz w:val="10"/>
              </w:rPr>
              <w:t>HMS, Ltd.; E&amp;C Canada Inc.</w:t>
            </w:r>
          </w:p>
        </w:tc>
        <w:tc>
          <w:tcPr>
            <w:tcW w:type="dxa" w:w="1790"/>
            <w:vAlign w:val="top"/>
          </w:tcPr>
          <w:p>
            <w:r>
              <w:rPr>
                <w:sz w:val="10"/>
              </w:rPr>
              <w:t>HMS, Ltd. — Thermal-Fluid Science Laboratory || HMS, Ltd. — Supplier Process Technology Laboratory || HMS, Ltd. — Thermal-Hydraulics &amp; Heat Transport Division || HMS, Ltd. — Design &amp; Analysis Department || HMS, Ltd. — Qualification / Test Department || HMS, Ltd. — Project Support Department || E&amp;C Canada Inc. — Process / Thermal</w:t>
            </w:r>
          </w:p>
        </w:tc>
        <w:tc>
          <w:tcPr>
            <w:tcW w:type="dxa" w:w="1790"/>
            <w:vAlign w:val="top"/>
          </w:tcPr>
          <w:p>
            <w:r>
              <w:rPr>
                <w:sz w:val="10"/>
              </w:rPr>
              <w:t xml:space="preserve">performed technology/project diligence and produced evidence needed to judge HFRP deployability in Ontario. Within that phase, Thermal-Hydraulics &amp; Heat Transport Division owned or supported process basis, heat/mass balance, hydraulic/thermal calculations, operating envelopes and system functional requirements. || performed technology/project diligence and produced evidence needed to judge HFRP deployability in Ontario. Within that phase, Qualification / Test Department owned or supported process basis, heat/mass balance, hydraulic/thermal calculations, operating envelopes </w:t>
            </w:r>
          </w:p>
        </w:tc>
        <w:tc>
          <w:tcPr>
            <w:tcW w:type="dxa" w:w="1790"/>
            <w:vAlign w:val="top"/>
          </w:tcPr>
          <w:p>
            <w:r>
              <w:rPr>
                <w:sz w:val="10"/>
              </w:rPr>
              <w:t>Calculations; specifications; review records; technical memoranda; action registers. || Calculations; checklists; test records; responses. || Test reports; models; datasets; patents. || Calculations; drawings; technical queries; reviews.</w:t>
            </w:r>
          </w:p>
        </w:tc>
        <w:tc>
          <w:tcPr>
            <w:tcW w:type="dxa" w:w="1790"/>
            <w:vAlign w:val="top"/>
          </w:tcPr>
          <w:p>
            <w:r>
              <w:rPr>
                <w:sz w:val="10"/>
              </w:rPr>
              <w:t>MODELED CONNECTIVE WORK HISTORY</w:t>
            </w:r>
          </w:p>
        </w:tc>
      </w:tr>
      <w:tr>
        <w:tc>
          <w:tcPr>
            <w:tcW w:type="dxa" w:w="1790"/>
            <w:vAlign w:val="top"/>
          </w:tcPr>
          <w:p>
            <w:r>
              <w:rPr>
                <w:sz w:val="10"/>
              </w:rPr>
              <w:t>2023-Q4</w:t>
            </w:r>
          </w:p>
        </w:tc>
        <w:tc>
          <w:tcPr>
            <w:tcW w:type="dxa" w:w="1790"/>
            <w:vAlign w:val="top"/>
          </w:tcPr>
          <w:p>
            <w:r>
              <w:rPr>
                <w:sz w:val="10"/>
              </w:rPr>
              <w:t>E&amp;C Canada Inc.</w:t>
            </w:r>
          </w:p>
        </w:tc>
        <w:tc>
          <w:tcPr>
            <w:tcW w:type="dxa" w:w="1790"/>
            <w:vAlign w:val="top"/>
          </w:tcPr>
          <w:p>
            <w:r>
              <w:rPr>
                <w:sz w:val="10"/>
              </w:rPr>
              <w:t>E&amp;C Canada Inc. — Process / Thermal</w:t>
            </w:r>
          </w:p>
        </w:tc>
        <w:tc>
          <w:tcPr>
            <w:tcW w:type="dxa" w:w="1790"/>
            <w:vAlign w:val="top"/>
          </w:tcPr>
          <w:p>
            <w:r>
              <w:rPr>
                <w:sz w:val="10"/>
              </w:rPr>
              <w:t>supported preferred-site development, pre-application interfaces and the year-end development decision. Within that phase, Process / Thermal owned or supported process basis, heat/mass balance, hydraulic/thermal calculations, operating envelopes and system functional requirements.</w:t>
            </w:r>
          </w:p>
        </w:tc>
        <w:tc>
          <w:tcPr>
            <w:tcW w:type="dxa" w:w="1790"/>
            <w:vAlign w:val="top"/>
          </w:tcPr>
          <w:p>
            <w:r>
              <w:rPr>
                <w:sz w:val="10"/>
              </w:rPr>
              <w:t>Calculations; drawings; technical queries; reviews.</w:t>
            </w:r>
          </w:p>
        </w:tc>
        <w:tc>
          <w:tcPr>
            <w:tcW w:type="dxa" w:w="1790"/>
            <w:vAlign w:val="top"/>
          </w:tcPr>
          <w:p>
            <w:r>
              <w:rPr>
                <w:sz w:val="10"/>
              </w:rPr>
              <w:t>MODELED CONNECTIVE WORK HISTORY</w:t>
            </w:r>
          </w:p>
        </w:tc>
      </w:tr>
      <w:tr>
        <w:tc>
          <w:tcPr>
            <w:tcW w:type="dxa" w:w="1790"/>
            <w:vAlign w:val="top"/>
          </w:tcPr>
          <w:p>
            <w:r>
              <w:rPr>
                <w:sz w:val="10"/>
              </w:rPr>
              <w:t>2024-Q1-Apr</w:t>
            </w:r>
          </w:p>
        </w:tc>
        <w:tc>
          <w:tcPr>
            <w:tcW w:type="dxa" w:w="1790"/>
            <w:vAlign w:val="top"/>
          </w:tcPr>
          <w:p>
            <w:r>
              <w:rPr>
                <w:sz w:val="10"/>
              </w:rPr>
              <w:t>E&amp;C Design &amp; Engineering Co., Ltd.; E&amp;C Canada Inc.; HMS, Ltd. (seconded to E&amp;C Canada); HMS, Ltd.</w:t>
            </w:r>
          </w:p>
        </w:tc>
        <w:tc>
          <w:tcPr>
            <w:tcW w:type="dxa" w:w="1790"/>
            <w:vAlign w:val="top"/>
          </w:tcPr>
          <w:p>
            <w:r>
              <w:rPr>
                <w:sz w:val="10"/>
              </w:rPr>
              <w:t xml:space="preserve">E&amp;C Canada Inc. — Process / Thermal || E&amp;C Design &amp; Engineering Co., Ltd. — Process &amp; Thermal Engineering || E&amp;C Design &amp; Engineering Co., Ltd. — Design Section 1 || E&amp;C Design &amp; Engineering Co., Ltd. — Design Section 2 || E&amp;C Design &amp; Engineering Co., Ltd. — Project Support Section || E&amp;C Design &amp; Engineering Co., Ltd. — Methods / Verification Section || HMS, Ltd. (seconded to E&amp;C Canada) — ASC - Systems / Thermal-Hydraulics </w:t>
            </w:r>
          </w:p>
        </w:tc>
        <w:tc>
          <w:tcPr>
            <w:tcW w:type="dxa" w:w="1790"/>
            <w:vAlign w:val="top"/>
          </w:tcPr>
          <w:p>
            <w:r>
              <w:rPr>
                <w:sz w:val="10"/>
              </w:rPr>
              <w:t>supported commercial selection and formal project-organization establishment. Within that phase, Cooling Water / Heat Rejection Package Management owned or supported the team's assigned technical, project, commercial or corporate function as defined in the 2031 organization atlas. || supported commercial selection and formal project-organization establishment. Within that phase, ASC - Systems / Thermal-Hydraulics / Plant Integration owned or supported process basis, heat/mass balance, hydraulic/thermal calculations, operating envelopes and system functional requirements. ||</w:t>
            </w:r>
          </w:p>
        </w:tc>
        <w:tc>
          <w:tcPr>
            <w:tcW w:type="dxa" w:w="1790"/>
            <w:vAlign w:val="top"/>
          </w:tcPr>
          <w:p>
            <w:r>
              <w:rPr>
                <w:sz w:val="10"/>
              </w:rPr>
              <w:t>PO; vendor data register; expediting reports; FAT/shipping records. || Technical comments; witness notes; assurance records. || Technical decisions; calculations; drawings; review records. || Dossiers; test procedures/support records; punch lists. || Role-specific records. || Calculations; specs; drawings; design reviews; methods. || Calculations; drawings; technical queries; r</w:t>
            </w:r>
          </w:p>
        </w:tc>
        <w:tc>
          <w:tcPr>
            <w:tcW w:type="dxa" w:w="1790"/>
            <w:vAlign w:val="top"/>
          </w:tcPr>
          <w:p>
            <w:r>
              <w:rPr>
                <w:sz w:val="10"/>
              </w:rPr>
              <w:t>CANONICAL FRAMEWORK + MODELED PHASE WORK; MODELED CONNECTIVE WORK HISTORY</w:t>
            </w:r>
          </w:p>
        </w:tc>
      </w:tr>
      <w:tr>
        <w:tc>
          <w:tcPr>
            <w:tcW w:type="dxa" w:w="1790"/>
            <w:vAlign w:val="top"/>
          </w:tcPr>
          <w:p>
            <w:r>
              <w:rPr>
                <w:sz w:val="10"/>
              </w:rPr>
              <w:t>2024-Apr-May</w:t>
            </w:r>
          </w:p>
        </w:tc>
        <w:tc>
          <w:tcPr>
            <w:tcW w:type="dxa" w:w="1790"/>
            <w:vAlign w:val="top"/>
          </w:tcPr>
          <w:p>
            <w:r>
              <w:rPr>
                <w:sz w:val="10"/>
              </w:rPr>
              <w:t>HMS, Ltd.; E&amp;C Design &amp; Engineering Co., Ltd.; E&amp;C Canada Inc.; HMS, Ltd. (seconded to E&amp;C Canada)</w:t>
            </w:r>
          </w:p>
        </w:tc>
        <w:tc>
          <w:tcPr>
            <w:tcW w:type="dxa" w:w="1790"/>
            <w:vAlign w:val="top"/>
          </w:tcPr>
          <w:p>
            <w:r>
              <w:rPr>
                <w:sz w:val="10"/>
              </w:rPr>
              <w:t>E&amp;C Canada Inc. — Process / Thermal || HMS, Ltd. — Thermal-Hydraulics &amp; Heat Transport Division || HMS, Ltd. — Design &amp; Analysis Department || HMS, Ltd. — Qualification / Test Department || HMS, Ltd. — Project Support Department || E&amp;C Design &amp; Engineering Co., Ltd. — Process &amp; Thermal Engineering || E&amp;C Design &amp; Engineering Co., Ltd. — Design Section 1 || E&amp;C Design &amp; Engineering Co., Ltd. — Design Section 2 || E&amp;C Design &amp; E</w:t>
            </w:r>
          </w:p>
        </w:tc>
        <w:tc>
          <w:tcPr>
            <w:tcW w:type="dxa" w:w="1790"/>
            <w:vAlign w:val="top"/>
          </w:tcPr>
          <w:p>
            <w:r>
              <w:rPr>
                <w:sz w:val="10"/>
              </w:rPr>
              <w:t>defined authority, requirements and project controls under the development/technology-governance agreements. Within that phase, Cooling Water / Heat Rejection Package Management owned or supported the team's assigned technical, project, commercial or corporate function as defined in the 2031 organization atlas. || defined authority, requirements and project controls under the development/technology-governance agreements. Within that phase, ASC - Systems / Thermal-Hydraulics / Plant Integration owned or supported process basis, heat/mass balance, hydraulic/thermal calculatio</w:t>
            </w:r>
          </w:p>
        </w:tc>
        <w:tc>
          <w:tcPr>
            <w:tcW w:type="dxa" w:w="1790"/>
            <w:vAlign w:val="top"/>
          </w:tcPr>
          <w:p>
            <w:r>
              <w:rPr>
                <w:sz w:val="10"/>
              </w:rPr>
              <w:t>PO; vendor data register; expediting reports; FAT/shipping records. || Technical comments; witness notes; assurance records. || Technical decisions; calculations; drawings; review records. || Dossiers; test procedures/support records; punch lists. || Role-specific records. || Calculations; specifications; review records; technical memoranda; action registers. || Calculations; s</w:t>
            </w:r>
          </w:p>
        </w:tc>
        <w:tc>
          <w:tcPr>
            <w:tcW w:type="dxa" w:w="1790"/>
            <w:vAlign w:val="top"/>
          </w:tcPr>
          <w:p>
            <w:r>
              <w:rPr>
                <w:sz w:val="10"/>
              </w:rPr>
              <w:t>CANONICAL FRAMEWORK + MODELED PHASE WORK; MODELED CONNECTIVE WORK HISTORY</w:t>
            </w:r>
          </w:p>
        </w:tc>
      </w:tr>
      <w:tr>
        <w:tc>
          <w:tcPr>
            <w:tcW w:type="dxa" w:w="1790"/>
            <w:vAlign w:val="top"/>
          </w:tcPr>
          <w:p>
            <w:r>
              <w:rPr>
                <w:sz w:val="10"/>
              </w:rPr>
              <w:t>2024-Q2-Q3</w:t>
            </w:r>
          </w:p>
        </w:tc>
        <w:tc>
          <w:tcPr>
            <w:tcW w:type="dxa" w:w="1790"/>
            <w:vAlign w:val="top"/>
          </w:tcPr>
          <w:p>
            <w:r>
              <w:rPr>
                <w:sz w:val="10"/>
              </w:rPr>
              <w:t>HMS, Ltd.; E&amp;C Design &amp; Engineering Co., Ltd.; E&amp;C Canada Inc.; HMS, Ltd. (seconded to E&amp;C Canada)</w:t>
            </w:r>
          </w:p>
        </w:tc>
        <w:tc>
          <w:tcPr>
            <w:tcW w:type="dxa" w:w="1790"/>
            <w:vAlign w:val="top"/>
          </w:tcPr>
          <w:p>
            <w:r>
              <w:rPr>
                <w:sz w:val="10"/>
              </w:rPr>
              <w:t>E&amp;C Canada Inc. — Process / Thermal || HMS, Ltd. — Thermal-Fluid Science Laboratory || HMS, Ltd. — Supplier Process Technology Laboratory || HMS, Ltd. — Thermal-Hydraulics &amp; Heat Transport Division || HMS, Ltd. — Design &amp; Analysis Department || HMS, Ltd. — Qualification / Test Department || HMS, Ltd. — Project Support Department || E&amp;C Design &amp; Engineering Co., Ltd. — Process &amp; Thermal Engineering || E&amp;C Design &amp; Engineering C</w:t>
            </w:r>
          </w:p>
        </w:tc>
        <w:tc>
          <w:tcPr>
            <w:tcW w:type="dxa" w:w="1790"/>
            <w:vAlign w:val="top"/>
          </w:tcPr>
          <w:p>
            <w:r>
              <w:rPr>
                <w:sz w:val="10"/>
              </w:rPr>
              <w:t>executed reference adaptation, pre-FEED/FEED and site-specific engineering/licensing work. Within that phase, Cooling Water / Heat Rejection Package Management owned or supported the team's assigned technical, project, commercial or corporate function as defined in the 2031 organization atlas. || executed reference adaptation, pre-FEED/FEED and site-specific engineering/licensing work. Within that phase, ASC - Systems / Thermal-Hydraulics / Plant Integration owned or supported process basis, heat/mass balance, hydraulic/thermal calculations, operating envelopes and system f</w:t>
            </w:r>
          </w:p>
        </w:tc>
        <w:tc>
          <w:tcPr>
            <w:tcW w:type="dxa" w:w="1790"/>
            <w:vAlign w:val="top"/>
          </w:tcPr>
          <w:p>
            <w:r>
              <w:rPr>
                <w:sz w:val="10"/>
              </w:rPr>
              <w:t>PO; vendor data register; expediting reports; FAT/shipping records. || Technical comments; witness notes; assurance records. || Technical decisions; calculations; drawings; review records. || Dossiers; test procedures/support records; punch lists. || Role-specific records. || Calculations; specifications; review records; technical memoranda; action registers. || Calculations; s</w:t>
            </w:r>
          </w:p>
        </w:tc>
        <w:tc>
          <w:tcPr>
            <w:tcW w:type="dxa" w:w="1790"/>
            <w:vAlign w:val="top"/>
          </w:tcPr>
          <w:p>
            <w:r>
              <w:rPr>
                <w:sz w:val="10"/>
              </w:rPr>
              <w:t>CANONICAL FRAMEWORK + MODELED PHASE WORK; MODELED CONNECTIVE WORK HISTORY</w:t>
            </w:r>
          </w:p>
        </w:tc>
      </w:tr>
      <w:tr>
        <w:tc>
          <w:tcPr>
            <w:tcW w:type="dxa" w:w="1790"/>
            <w:vAlign w:val="top"/>
          </w:tcPr>
          <w:p>
            <w:r>
              <w:rPr>
                <w:sz w:val="10"/>
              </w:rPr>
              <w:t>2024-Sep-Dec</w:t>
            </w:r>
          </w:p>
        </w:tc>
        <w:tc>
          <w:tcPr>
            <w:tcW w:type="dxa" w:w="1790"/>
            <w:vAlign w:val="top"/>
          </w:tcPr>
          <w:p>
            <w:r>
              <w:rPr>
                <w:sz w:val="10"/>
              </w:rPr>
              <w:t>E&amp;C Design &amp; Engineering Co., Ltd.; E&amp;C Canada Inc.; E&amp;C Plant Engineering &amp; Construction Co., Ltd.; HMS, Ltd. (seconded to E&amp;C Canada); HMS, Ltd.</w:t>
            </w:r>
          </w:p>
        </w:tc>
        <w:tc>
          <w:tcPr>
            <w:tcW w:type="dxa" w:w="1790"/>
            <w:vAlign w:val="top"/>
          </w:tcPr>
          <w:p>
            <w:r>
              <w:rPr>
                <w:sz w:val="10"/>
              </w:rPr>
              <w:t xml:space="preserve">E&amp;C Canada Inc. — Process / Thermal || E&amp;C Plant Engineering &amp; Construction Co., Ltd. — Conventional Power / Thermal Department || E&amp;C Plant Engineering &amp; Construction Co., Ltd. — Industrial &amp; Process Projects Division || E&amp;C Plant Engineering &amp; Construction Co., Ltd. — General Industrial Process || E&amp;C Plant Engineering &amp; Construction Co., Ltd. — Process Equipment Integration || E&amp;C Design &amp; Engineering Co., Ltd. — Process &amp; </w:t>
            </w:r>
          </w:p>
        </w:tc>
        <w:tc>
          <w:tcPr>
            <w:tcW w:type="dxa" w:w="1790"/>
            <w:vAlign w:val="top"/>
          </w:tcPr>
          <w:p>
            <w:r>
              <w:rPr>
                <w:sz w:val="10"/>
              </w:rPr>
              <w:t>matured constructability, procurement packaging, long-lead specifications and execution planning. Within that phase, Cooling Water / Heat Rejection Package Management owned or supported the team's assigned technical, project, commercial or corporate function as defined in the 2031 organization atlas. || matured constructability, procurement packaging, long-lead specifications and execution planning. Within that phase, ASC - Systems / Thermal-Hydraulics / Plant Integration owned or supported process basis, heat/mass balance, hydraulic/thermal calculations, operating envelope</w:t>
            </w:r>
          </w:p>
        </w:tc>
        <w:tc>
          <w:tcPr>
            <w:tcW w:type="dxa" w:w="1790"/>
            <w:vAlign w:val="top"/>
          </w:tcPr>
          <w:p>
            <w:r>
              <w:rPr>
                <w:sz w:val="10"/>
              </w:rPr>
              <w:t>PO; vendor data register; expediting reports; FAT/shipping records. || Technical comments; witness notes; assurance records. || Technical decisions; calculations; drawings; review records. || Dossiers; test procedures/support records; punch lists. || Role-specific records. || Calculations; specs; drawings; design reviews; methods. || Work plans; packages; reports; standards.</w:t>
            </w:r>
          </w:p>
        </w:tc>
        <w:tc>
          <w:tcPr>
            <w:tcW w:type="dxa" w:w="1790"/>
            <w:vAlign w:val="top"/>
          </w:tcPr>
          <w:p>
            <w:r>
              <w:rPr>
                <w:sz w:val="10"/>
              </w:rPr>
              <w:t>CANONICAL FRAMEWORK + MODELED PHASE WORK; MODELED CONNECTIVE WORK HISTORY</w:t>
            </w:r>
          </w:p>
        </w:tc>
      </w:tr>
      <w:tr>
        <w:tc>
          <w:tcPr>
            <w:tcW w:type="dxa" w:w="1790"/>
            <w:vAlign w:val="top"/>
          </w:tcPr>
          <w:p>
            <w:r>
              <w:rPr>
                <w:sz w:val="10"/>
              </w:rPr>
              <w:t>2025-Q1-Q2</w:t>
            </w:r>
          </w:p>
        </w:tc>
        <w:tc>
          <w:tcPr>
            <w:tcW w:type="dxa" w:w="1790"/>
            <w:vAlign w:val="top"/>
          </w:tcPr>
          <w:p>
            <w:r>
              <w:rPr>
                <w:sz w:val="10"/>
              </w:rPr>
              <w:t>HMS, Ltd.; E&amp;C Design &amp; Engineering Co., Ltd.; E&amp;C Canada Inc.; E&amp;C Plant Engineering &amp; Construction Co., Ltd.; HMS, Ltd. (seconded to E&amp;C Canada)</w:t>
            </w:r>
          </w:p>
        </w:tc>
        <w:tc>
          <w:tcPr>
            <w:tcW w:type="dxa" w:w="1790"/>
            <w:vAlign w:val="top"/>
          </w:tcPr>
          <w:p>
            <w:r>
              <w:rPr>
                <w:sz w:val="10"/>
              </w:rPr>
              <w:t xml:space="preserve">E&amp;C Canada Inc. — Process / Thermal || HMS, Ltd. — Thermal-Fluid Science Laboratory || HMS, Ltd. — Supplier Process Technology Laboratory || HMS, Ltd. — Thermal-Hydraulics &amp; Heat Transport Division || HMS, Ltd. — Design &amp; Analysis Department || HMS, Ltd. — Qualification / Test Department || HMS, Ltd. — Project Support Department || E&amp;C Plant Engineering &amp; Construction Co., Ltd. — Conventional Power / Thermal Department || E&amp;C </w:t>
            </w:r>
          </w:p>
        </w:tc>
        <w:tc>
          <w:tcPr>
            <w:tcW w:type="dxa" w:w="1790"/>
            <w:vAlign w:val="top"/>
          </w:tcPr>
          <w:p>
            <w:r>
              <w:rPr>
                <w:sz w:val="10"/>
              </w:rPr>
              <w:t>drove FID-grade design maturity, cost/schedule definition, supplier qualification and commercial risk closure. Within that phase, Cooling Water / Heat Rejection Package Management owned or supported the team's assigned technical, project, commercial or corporate function as defined in the 2031 organization atlas. || drove FID-grade design maturity, cost/schedule definition, supplier qualification and commercial risk closure. Within that phase, ASC - Systems / Thermal-Hydraulics / Plant Integration owned or supported process basis, heat/mass balance, hydraulic/thermal calcul</w:t>
            </w:r>
          </w:p>
        </w:tc>
        <w:tc>
          <w:tcPr>
            <w:tcW w:type="dxa" w:w="1790"/>
            <w:vAlign w:val="top"/>
          </w:tcPr>
          <w:p>
            <w:r>
              <w:rPr>
                <w:sz w:val="10"/>
              </w:rPr>
              <w:t>PO; vendor data register; expediting reports; FAT/shipping records. || Technical comments; witness notes; assurance records. || Technical decisions; calculations; drawings; review records. || Dossiers; test procedures/support records; punch lists. || Role-specific records. || Calculations; specifications; review records; technical memoranda; action registers. || Calculations; s</w:t>
            </w:r>
          </w:p>
        </w:tc>
        <w:tc>
          <w:tcPr>
            <w:tcW w:type="dxa" w:w="1790"/>
            <w:vAlign w:val="top"/>
          </w:tcPr>
          <w:p>
            <w:r>
              <w:rPr>
                <w:sz w:val="10"/>
              </w:rPr>
              <w:t>CANONICAL FRAMEWORK + MODELED PHASE WORK; MODELED CONNECTIVE WORK HISTORY</w:t>
            </w:r>
          </w:p>
        </w:tc>
      </w:tr>
      <w:tr>
        <w:tc>
          <w:tcPr>
            <w:tcW w:type="dxa" w:w="1790"/>
            <w:vAlign w:val="top"/>
          </w:tcPr>
          <w:p>
            <w:r>
              <w:rPr>
                <w:sz w:val="10"/>
              </w:rPr>
              <w:t>2025-May-Sep</w:t>
            </w:r>
          </w:p>
        </w:tc>
        <w:tc>
          <w:tcPr>
            <w:tcW w:type="dxa" w:w="1790"/>
            <w:vAlign w:val="top"/>
          </w:tcPr>
          <w:p>
            <w:r>
              <w:rPr>
                <w:sz w:val="10"/>
              </w:rPr>
              <w:t>E&amp;C Design &amp; Engineering Co., Ltd.; E&amp;C Canada Inc.; E&amp;C Plant Engineering &amp; Construction Co., Ltd.; HMS, Ltd. (seconded to E&amp;C Canada); HMS, Ltd.</w:t>
            </w:r>
          </w:p>
        </w:tc>
        <w:tc>
          <w:tcPr>
            <w:tcW w:type="dxa" w:w="1790"/>
            <w:vAlign w:val="top"/>
          </w:tcPr>
          <w:p>
            <w:r>
              <w:rPr>
                <w:sz w:val="10"/>
              </w:rPr>
              <w:t xml:space="preserve">E&amp;C Canada Inc. — Process / Thermal || E&amp;C Plant Engineering &amp; Construction Co., Ltd. — Conventional Power / Thermal Department || E&amp;C Plant Engineering &amp; Construction Co., Ltd. — Industrial &amp; Process Projects Division || E&amp;C Plant Engineering &amp; Construction Co., Ltd. — General Industrial Process || E&amp;C Plant Engineering &amp; Construction Co., Ltd. — Process Equipment Integration || E&amp;C Design &amp; Engineering Co., Ltd. — Process &amp; </w:t>
            </w:r>
          </w:p>
        </w:tc>
        <w:tc>
          <w:tcPr>
            <w:tcW w:type="dxa" w:w="1790"/>
            <w:vAlign w:val="top"/>
          </w:tcPr>
          <w:p>
            <w:r>
              <w:rPr>
                <w:sz w:val="10"/>
              </w:rPr>
              <w:t>supported early works, long-lead awards, FID close and transition to execution. Within that phase, Cooling Water / Heat Rejection Package Management owned or supported the team's assigned technical, project, commercial or corporate function as defined in the 2031 organization atlas. || supported early works, long-lead awards, FID close and transition to execution. Within that phase, ASC - Systems / Thermal-Hydraulics / Plant Integration owned or supported process basis, heat/mass balance, hydraulic/thermal calculations, operating envelopes and system functional requirements</w:t>
            </w:r>
          </w:p>
        </w:tc>
        <w:tc>
          <w:tcPr>
            <w:tcW w:type="dxa" w:w="1790"/>
            <w:vAlign w:val="top"/>
          </w:tcPr>
          <w:p>
            <w:r>
              <w:rPr>
                <w:sz w:val="10"/>
              </w:rPr>
              <w:t>PO; vendor data register; expediting reports; FAT/shipping records. || Technical comments; witness notes; assurance records. || Technical decisions; calculations; drawings; review records. || Dossiers; test procedures/support records; punch lists. || Role-specific records. || Calculations; specs; drawings; design reviews; methods. || Work plans; packages; reports; standards.</w:t>
            </w:r>
          </w:p>
        </w:tc>
        <w:tc>
          <w:tcPr>
            <w:tcW w:type="dxa" w:w="1790"/>
            <w:vAlign w:val="top"/>
          </w:tcPr>
          <w:p>
            <w:r>
              <w:rPr>
                <w:sz w:val="10"/>
              </w:rPr>
              <w:t>CANONICAL FRAMEWORK + MODELED PHASE WORK; MODELED CONNECTIVE WORK HISTORY</w:t>
            </w:r>
          </w:p>
        </w:tc>
      </w:tr>
      <w:tr>
        <w:tc>
          <w:tcPr>
            <w:tcW w:type="dxa" w:w="1790"/>
            <w:vAlign w:val="top"/>
          </w:tcPr>
          <w:p>
            <w:r>
              <w:rPr>
                <w:sz w:val="10"/>
              </w:rPr>
              <w:t>2025-Q4</w:t>
            </w:r>
          </w:p>
        </w:tc>
        <w:tc>
          <w:tcPr>
            <w:tcW w:type="dxa" w:w="1790"/>
            <w:vAlign w:val="top"/>
          </w:tcPr>
          <w:p>
            <w:r>
              <w:rPr>
                <w:sz w:val="10"/>
              </w:rPr>
              <w:t>HMS, Ltd.; E&amp;C Design &amp; Engineering Co., Ltd.; E&amp;C Canada Inc.; E&amp;C Plant Engineering &amp; Construction Co., Ltd.; HMS, Ltd. (seconded to E&amp;C Canada)</w:t>
            </w:r>
          </w:p>
        </w:tc>
        <w:tc>
          <w:tcPr>
            <w:tcW w:type="dxa" w:w="1790"/>
            <w:vAlign w:val="top"/>
          </w:tcPr>
          <w:p>
            <w:r>
              <w:rPr>
                <w:sz w:val="10"/>
              </w:rPr>
              <w:t>E&amp;C Canada Inc. — Process / Thermal || HMS, Ltd. — Thermal-Hydraulics &amp; Heat Transport Division || HMS, Ltd. — Design &amp; Analysis Department || HMS, Ltd. — Qualification / Test Department || HMS, Ltd. — Project Support Department || E&amp;C Plant Engineering &amp; Construction Co., Ltd. — Conventional Power / Thermal Department || E&amp;C Plant Engineering &amp; Construction Co., Ltd. — Industrial &amp; Process Projects Division || E&amp;C Plant Engin</w:t>
            </w:r>
          </w:p>
        </w:tc>
        <w:tc>
          <w:tcPr>
            <w:tcW w:type="dxa" w:w="1790"/>
            <w:vAlign w:val="top"/>
          </w:tcPr>
          <w:p>
            <w:r>
              <w:rPr>
                <w:sz w:val="10"/>
              </w:rPr>
              <w:t>mobilized full execution, detailed engineering, procurement and constructor/package interfaces. Within that phase, Cooling Water / Heat Rejection Package Management owned or supported the team's assigned technical, project, commercial or corporate function as defined in the 2031 organization atlas. || mobilized full execution, detailed engineering, procurement and constructor/package interfaces. Within that phase, ASC - Systems / Thermal-Hydraulics / Plant Integration owned or supported process basis, heat/mass balance, hydraulic/thermal calculations, operating envelopes an</w:t>
            </w:r>
          </w:p>
        </w:tc>
        <w:tc>
          <w:tcPr>
            <w:tcW w:type="dxa" w:w="1790"/>
            <w:vAlign w:val="top"/>
          </w:tcPr>
          <w:p>
            <w:r>
              <w:rPr>
                <w:sz w:val="10"/>
              </w:rPr>
              <w:t>PO; vendor data register; expediting reports; FAT/shipping records. || Technical comments; witness notes; assurance records. || Technical decisions; calculations; drawings; review records. || Dossiers; test procedures/support records; punch lists. || Role-specific records. || Calculations; specifications; review records; technical memoranda; action registers. || Calculations; s</w:t>
            </w:r>
          </w:p>
        </w:tc>
        <w:tc>
          <w:tcPr>
            <w:tcW w:type="dxa" w:w="1790"/>
            <w:vAlign w:val="top"/>
          </w:tcPr>
          <w:p>
            <w:r>
              <w:rPr>
                <w:sz w:val="10"/>
              </w:rPr>
              <w:t>CANONICAL FRAMEWORK + MODELED PHASE WORK; MODELED CONNECTIVE WORK HISTORY</w:t>
            </w:r>
          </w:p>
        </w:tc>
      </w:tr>
      <w:tr>
        <w:tc>
          <w:tcPr>
            <w:tcW w:type="dxa" w:w="1790"/>
            <w:vAlign w:val="top"/>
          </w:tcPr>
          <w:p>
            <w:r>
              <w:rPr>
                <w:sz w:val="10"/>
              </w:rPr>
              <w:t>2026-H1</w:t>
            </w:r>
          </w:p>
        </w:tc>
        <w:tc>
          <w:tcPr>
            <w:tcW w:type="dxa" w:w="1790"/>
            <w:vAlign w:val="top"/>
          </w:tcPr>
          <w:p>
            <w:r>
              <w:rPr>
                <w:sz w:val="10"/>
              </w:rPr>
              <w:t>E&amp;C Design &amp; Engineering Co., Ltd.; E&amp;C Canada Inc.; E&amp;C Plant Engineering &amp; Construction Co., Ltd.; HMS, Ltd. (seconded to E&amp;C Canada); HMS, Ltd.</w:t>
            </w:r>
          </w:p>
        </w:tc>
        <w:tc>
          <w:tcPr>
            <w:tcW w:type="dxa" w:w="1790"/>
            <w:vAlign w:val="top"/>
          </w:tcPr>
          <w:p>
            <w:r>
              <w:rPr>
                <w:sz w:val="10"/>
              </w:rPr>
              <w:t xml:space="preserve">E&amp;C Canada Inc. — Process / Thermal || E&amp;C Plant Engineering &amp; Construction Co., Ltd. — Conventional Power / Thermal Department || E&amp;C Plant Engineering &amp; Construction Co., Ltd. — Industrial &amp; Process Projects Division || E&amp;C Plant Engineering &amp; Construction Co., Ltd. — General Industrial Process || E&amp;C Plant Engineering &amp; Construction Co., Ltd. — Process Equipment Integration || E&amp;C Design &amp; Engineering Co., Ltd. — Process &amp; </w:t>
            </w:r>
          </w:p>
        </w:tc>
        <w:tc>
          <w:tcPr>
            <w:tcW w:type="dxa" w:w="1790"/>
            <w:vAlign w:val="top"/>
          </w:tcPr>
          <w:p>
            <w:r>
              <w:rPr>
                <w:sz w:val="10"/>
              </w:rPr>
              <w:t>supported Licence-to-Construct conditions, site preparation and transition into major permanent civil construction. Within that phase, Cooling Water / Heat Rejection Package Management owned or supported the team's assigned technical, project, commercial or corporate function as defined in the 2031 organization atlas. || supported Licence-to-Construct conditions, site preparation and transition into major permanent civil construction. Within that phase, ASC - Systems / Thermal-Hydraulics / Plant Integration owned or supported process basis, heat/mass balance, hydraulic/ther</w:t>
            </w:r>
          </w:p>
        </w:tc>
        <w:tc>
          <w:tcPr>
            <w:tcW w:type="dxa" w:w="1790"/>
            <w:vAlign w:val="top"/>
          </w:tcPr>
          <w:p>
            <w:r>
              <w:rPr>
                <w:sz w:val="10"/>
              </w:rPr>
              <w:t>PO; vendor data register; expediting reports; FAT/shipping records. || Technical comments; witness notes; assurance records. || Technical decisions; calculations; drawings; review records. || Dossiers; test procedures/support records; punch lists. || Role-specific records. || Calculations; specs; drawings; design reviews; methods. || Work plans; packages; reports; standards.</w:t>
            </w:r>
          </w:p>
        </w:tc>
        <w:tc>
          <w:tcPr>
            <w:tcW w:type="dxa" w:w="1790"/>
            <w:vAlign w:val="top"/>
          </w:tcPr>
          <w:p>
            <w:r>
              <w:rPr>
                <w:sz w:val="10"/>
              </w:rPr>
              <w:t>CANONICAL FRAMEWORK + MODELED PHASE WORK; MODELED CONNECTIVE WORK HISTORY</w:t>
            </w:r>
          </w:p>
        </w:tc>
      </w:tr>
      <w:tr>
        <w:tc>
          <w:tcPr>
            <w:tcW w:type="dxa" w:w="1790"/>
            <w:vAlign w:val="top"/>
          </w:tcPr>
          <w:p>
            <w:r>
              <w:rPr>
                <w:sz w:val="10"/>
              </w:rPr>
              <w:t>2026-H2</w:t>
            </w:r>
          </w:p>
        </w:tc>
        <w:tc>
          <w:tcPr>
            <w:tcW w:type="dxa" w:w="1790"/>
            <w:vAlign w:val="top"/>
          </w:tcPr>
          <w:p>
            <w:r>
              <w:rPr>
                <w:sz w:val="10"/>
              </w:rPr>
              <w:t>HMS, Ltd.; E&amp;C Design &amp; Engineering Co., Ltd.; E&amp;C Canada Inc.; E&amp;C Plant Engineering &amp; Construction Co., Ltd.; HMS, Ltd. (seconded to E&amp;C Canada)</w:t>
            </w:r>
          </w:p>
        </w:tc>
        <w:tc>
          <w:tcPr>
            <w:tcW w:type="dxa" w:w="1790"/>
            <w:vAlign w:val="top"/>
          </w:tcPr>
          <w:p>
            <w:r>
              <w:rPr>
                <w:sz w:val="10"/>
              </w:rPr>
              <w:t xml:space="preserve">E&amp;C Canada Inc. — Process / Thermal || HMS, Ltd. — Thermal-Fluid Science Laboratory || HMS, Ltd. — Supplier Process Technology Laboratory || HMS, Ltd. — Thermal-Hydraulics &amp; Heat Transport Division || HMS, Ltd. — Design &amp; Analysis Department || HMS, Ltd. — Qualification / Test Department || HMS, Ltd. — Project Support Department || E&amp;C Plant Engineering &amp; Construction Co., Ltd. — Conventional Power / Thermal Department || E&amp;C </w:t>
            </w:r>
          </w:p>
        </w:tc>
        <w:tc>
          <w:tcPr>
            <w:tcW w:type="dxa" w:w="1790"/>
            <w:vAlign w:val="top"/>
          </w:tcPr>
          <w:p>
            <w:r>
              <w:rPr>
                <w:sz w:val="10"/>
              </w:rPr>
              <w:t>executed major civil, building, manufacturing and supply-chain work while closing design/procurement interfaces. Within that phase, Cooling Water / Heat Rejection Package Management owned or supported the team's assigned technical, project, commercial or corporate function as defined in the 2031 organization atlas. || executed major civil, building, manufacturing and supply-chain work while closing design/procurement interfaces. Within that phase, ASC - Systems / Thermal-Hydraulics / Plant Integration owned or supported process basis, heat/mass balance, hydraulic/thermal ca</w:t>
            </w:r>
          </w:p>
        </w:tc>
        <w:tc>
          <w:tcPr>
            <w:tcW w:type="dxa" w:w="1790"/>
            <w:vAlign w:val="top"/>
          </w:tcPr>
          <w:p>
            <w:r>
              <w:rPr>
                <w:sz w:val="10"/>
              </w:rPr>
              <w:t>PO; vendor data register; expediting reports; FAT/shipping records. || Technical comments; witness notes; assurance records. || Technical decisions; calculations; drawings; review records. || Dossiers; test procedures/support records; punch lists. || Role-specific records. || Calculations; specifications; review records; technical memoranda; action registers. || Calculations; s</w:t>
            </w:r>
          </w:p>
        </w:tc>
        <w:tc>
          <w:tcPr>
            <w:tcW w:type="dxa" w:w="1790"/>
            <w:vAlign w:val="top"/>
          </w:tcPr>
          <w:p>
            <w:r>
              <w:rPr>
                <w:sz w:val="10"/>
              </w:rPr>
              <w:t>CANONICAL FRAMEWORK + MODELED PHASE WORK; MODELED CONNECTIVE WORK HISTORY</w:t>
            </w:r>
          </w:p>
        </w:tc>
      </w:tr>
      <w:tr>
        <w:tc>
          <w:tcPr>
            <w:tcW w:type="dxa" w:w="1790"/>
            <w:vAlign w:val="top"/>
          </w:tcPr>
          <w:p>
            <w:r>
              <w:rPr>
                <w:sz w:val="10"/>
              </w:rPr>
              <w:t>2027-H1</w:t>
            </w:r>
          </w:p>
        </w:tc>
        <w:tc>
          <w:tcPr>
            <w:tcW w:type="dxa" w:w="1790"/>
            <w:vAlign w:val="top"/>
          </w:tcPr>
          <w:p>
            <w:r>
              <w:rPr>
                <w:sz w:val="10"/>
              </w:rPr>
              <w:t>E&amp;C Design &amp; Engineering Co., Ltd.; E&amp;C Canada Inc.; E&amp;C Plant Engineering &amp; Construction Co., Ltd.; HMS, Ltd. (seconded to E&amp;C Canada); HMS, Ltd.</w:t>
            </w:r>
          </w:p>
        </w:tc>
        <w:tc>
          <w:tcPr>
            <w:tcW w:type="dxa" w:w="1790"/>
            <w:vAlign w:val="top"/>
          </w:tcPr>
          <w:p>
            <w:r>
              <w:rPr>
                <w:sz w:val="10"/>
              </w:rPr>
              <w:t xml:space="preserve">E&amp;C Canada Inc. — Process / Thermal || E&amp;C Plant Engineering &amp; Construction Co., Ltd. — Conventional Power / Thermal Department || E&amp;C Plant Engineering &amp; Construction Co., Ltd. — Industrial &amp; Process Projects Division || E&amp;C Plant Engineering &amp; Construction Co., Ltd. — General Industrial Process || E&amp;C Plant Engineering &amp; Construction Co., Ltd. — Process Equipment Integration || E&amp;C Design &amp; Engineering Co., Ltd. — Process &amp; </w:t>
            </w:r>
          </w:p>
        </w:tc>
        <w:tc>
          <w:tcPr>
            <w:tcW w:type="dxa" w:w="1790"/>
            <w:vAlign w:val="top"/>
          </w:tcPr>
          <w:p>
            <w:r>
              <w:rPr>
                <w:sz w:val="10"/>
              </w:rPr>
              <w:t>supported peak civil/building production and major equipment delivery/installation readiness. Within that phase, Cooling Water / Heat Rejection Package Management owned or supported the team's assigned technical, project, commercial or corporate function as defined in the 2031 organization atlas. || supported peak civil/building production and major equipment delivery/installation readiness. Within that phase, ASC - Systems / Thermal-Hydraulics / Plant Integration owned or supported process basis, heat/mass balance, hydraulic/thermal calculations, operating envelopes and sy</w:t>
            </w:r>
          </w:p>
        </w:tc>
        <w:tc>
          <w:tcPr>
            <w:tcW w:type="dxa" w:w="1790"/>
            <w:vAlign w:val="top"/>
          </w:tcPr>
          <w:p>
            <w:r>
              <w:rPr>
                <w:sz w:val="10"/>
              </w:rPr>
              <w:t>PO; vendor data register; expediting reports; FAT/shipping records. || Technical comments; witness notes; assurance records. || Technical decisions; calculations; drawings; review records. || Dossiers; test procedures/support records; punch lists. || Role-specific records. || Calculations; specs; drawings; design reviews; methods. || Work plans; packages; reports; standards.</w:t>
            </w:r>
          </w:p>
        </w:tc>
        <w:tc>
          <w:tcPr>
            <w:tcW w:type="dxa" w:w="1790"/>
            <w:vAlign w:val="top"/>
          </w:tcPr>
          <w:p>
            <w:r>
              <w:rPr>
                <w:sz w:val="10"/>
              </w:rPr>
              <w:t>CANONICAL FRAMEWORK + MODELED PHASE WORK; MODELED CONNECTIVE WORK HISTORY</w:t>
            </w:r>
          </w:p>
        </w:tc>
      </w:tr>
      <w:tr>
        <w:tc>
          <w:tcPr>
            <w:tcW w:type="dxa" w:w="1790"/>
            <w:vAlign w:val="top"/>
          </w:tcPr>
          <w:p>
            <w:r>
              <w:rPr>
                <w:sz w:val="10"/>
              </w:rPr>
              <w:t>2027-H2</w:t>
            </w:r>
          </w:p>
        </w:tc>
        <w:tc>
          <w:tcPr>
            <w:tcW w:type="dxa" w:w="1790"/>
            <w:vAlign w:val="top"/>
          </w:tcPr>
          <w:p>
            <w:r>
              <w:rPr>
                <w:sz w:val="10"/>
              </w:rPr>
              <w:t>HMS, Ltd.; E&amp;C Design &amp; Engineering Co., Ltd.; E&amp;C Canada Inc.; E&amp;C Plant Engineering &amp; Construction Co., Ltd.; HMS, Ltd. (seconded to E&amp;C Canada)</w:t>
            </w:r>
          </w:p>
        </w:tc>
        <w:tc>
          <w:tcPr>
            <w:tcW w:type="dxa" w:w="1790"/>
            <w:vAlign w:val="top"/>
          </w:tcPr>
          <w:p>
            <w:r>
              <w:rPr>
                <w:sz w:val="10"/>
              </w:rPr>
              <w:t>E&amp;C Canada Inc. — Process / Thermal || HMS, Ltd. — Thermal-Hydraulics &amp; Heat Transport Division || HMS, Ltd. — Design &amp; Analysis Department || HMS, Ltd. — Qualification / Test Department || HMS, Ltd. — Project Support Department || E&amp;C Plant Engineering &amp; Construction Co., Ltd. — Conventional Power / Thermal Department || E&amp;C Plant Engineering &amp; Construction Co., Ltd. — Industrial &amp; Process Projects Division || E&amp;C Plant Engin</w:t>
            </w:r>
          </w:p>
        </w:tc>
        <w:tc>
          <w:tcPr>
            <w:tcW w:type="dxa" w:w="1790"/>
            <w:vAlign w:val="top"/>
          </w:tcPr>
          <w:p>
            <w:r>
              <w:rPr>
                <w:sz w:val="10"/>
              </w:rPr>
              <w:t>supported machine-erection mobilization, heavy logistics, temporary works and site integration. Within that phase, Cooling Water / Heat Rejection Package Management owned or supported the team's assigned technical, project, commercial or corporate function as defined in the 2031 organization atlas. || supported machine-erection mobilization, heavy logistics, temporary works and site integration. Within that phase, ASC - Systems / Thermal-Hydraulics / Plant Integration owned or supported process basis, heat/mass balance, hydraulic/thermal calculations, operating envelopes an</w:t>
            </w:r>
          </w:p>
        </w:tc>
        <w:tc>
          <w:tcPr>
            <w:tcW w:type="dxa" w:w="1790"/>
            <w:vAlign w:val="top"/>
          </w:tcPr>
          <w:p>
            <w:r>
              <w:rPr>
                <w:sz w:val="10"/>
              </w:rPr>
              <w:t>PO; vendor data register; expediting reports; FAT/shipping records. || Technical comments; witness notes; assurance records. || Technical decisions; calculations; drawings; review records. || Dossiers; test procedures/support records; punch lists. || Role-specific records. || Calculations; specifications; review records; technical memoranda; action registers. || Calculations; s</w:t>
            </w:r>
          </w:p>
        </w:tc>
        <w:tc>
          <w:tcPr>
            <w:tcW w:type="dxa" w:w="1790"/>
            <w:vAlign w:val="top"/>
          </w:tcPr>
          <w:p>
            <w:r>
              <w:rPr>
                <w:sz w:val="10"/>
              </w:rPr>
              <w:t>CANONICAL FRAMEWORK + MODELED PHASE WORK; MODELED CONNECTIVE WORK HISTORY</w:t>
            </w:r>
          </w:p>
        </w:tc>
      </w:tr>
      <w:tr>
        <w:tc>
          <w:tcPr>
            <w:tcW w:type="dxa" w:w="1790"/>
            <w:vAlign w:val="top"/>
          </w:tcPr>
          <w:p>
            <w:r>
              <w:rPr>
                <w:sz w:val="10"/>
              </w:rPr>
              <w:t>2028-H1</w:t>
            </w:r>
          </w:p>
        </w:tc>
        <w:tc>
          <w:tcPr>
            <w:tcW w:type="dxa" w:w="1790"/>
            <w:vAlign w:val="top"/>
          </w:tcPr>
          <w:p>
            <w:r>
              <w:rPr>
                <w:sz w:val="10"/>
              </w:rPr>
              <w:t>HMS, Ltd.; E&amp;C Design &amp; Engineering Co., Ltd.; E&amp;C Canada Inc.; E&amp;C Plant Engineering &amp; Construction Co., Ltd.; HMS, Ltd. (seconded to E&amp;C Canada)</w:t>
            </w:r>
          </w:p>
        </w:tc>
        <w:tc>
          <w:tcPr>
            <w:tcW w:type="dxa" w:w="1790"/>
            <w:vAlign w:val="top"/>
          </w:tcPr>
          <w:p>
            <w:r>
              <w:rPr>
                <w:sz w:val="10"/>
              </w:rPr>
              <w:t xml:space="preserve">E&amp;C Canada Inc. — Process / Thermal || HMS, Ltd. — Thermal-Fluid Science Laboratory || HMS, Ltd. — Supplier Process Technology Laboratory || HMS, Ltd. — Thermal-Hydraulics &amp; Heat Transport Division || HMS, Ltd. — Design &amp; Analysis Department || HMS, Ltd. — Qualification / Test Department || HMS, Ltd. — Project Support Department || E&amp;C Plant Engineering &amp; Construction Co., Ltd. — Conventional Power / Thermal Department || E&amp;C </w:t>
            </w:r>
          </w:p>
        </w:tc>
        <w:tc>
          <w:tcPr>
            <w:tcW w:type="dxa" w:w="1790"/>
            <w:vAlign w:val="top"/>
          </w:tcPr>
          <w:p>
            <w:r>
              <w:rPr>
                <w:sz w:val="10"/>
              </w:rPr>
              <w:t>executed peak machine erection, metrology, installation and associated design/supplier/quality support. Within that phase, Cooling Water / Heat Rejection Package Management owned or supported the team's assigned technical, project, commercial or corporate function as defined in the 2031 organization atlas. || executed peak machine erection, metrology, installation and associated design/supplier/quality support. Within that phase, ASC - Systems / Thermal-Hydraulics / Plant Integration owned or supported process basis, heat/mass balance, hydraulic/thermal calculations, operat</w:t>
            </w:r>
          </w:p>
        </w:tc>
        <w:tc>
          <w:tcPr>
            <w:tcW w:type="dxa" w:w="1790"/>
            <w:vAlign w:val="top"/>
          </w:tcPr>
          <w:p>
            <w:r>
              <w:rPr>
                <w:sz w:val="10"/>
              </w:rPr>
              <w:t>PO; vendor data register; expediting reports; FAT/shipping records. || Technical comments; witness notes; assurance records. || Technical decisions; calculations; drawings; review records. || Dossiers; test procedures/support records; punch lists. || Role-specific records. || Calculations; specifications; review records; technical memoranda; action registers. || Calculations; s</w:t>
            </w:r>
          </w:p>
        </w:tc>
        <w:tc>
          <w:tcPr>
            <w:tcW w:type="dxa" w:w="1790"/>
            <w:vAlign w:val="top"/>
          </w:tcPr>
          <w:p>
            <w:r>
              <w:rPr>
                <w:sz w:val="10"/>
              </w:rPr>
              <w:t>CANONICAL FRAMEWORK + MODELED PHASE WORK; MODELED CONNECTIVE WORK HISTORY</w:t>
            </w:r>
          </w:p>
        </w:tc>
      </w:tr>
      <w:tr>
        <w:tc>
          <w:tcPr>
            <w:tcW w:type="dxa" w:w="1790"/>
            <w:vAlign w:val="top"/>
          </w:tcPr>
          <w:p>
            <w:r>
              <w:rPr>
                <w:sz w:val="10"/>
              </w:rPr>
              <w:t>2028-H2</w:t>
            </w:r>
          </w:p>
        </w:tc>
        <w:tc>
          <w:tcPr>
            <w:tcW w:type="dxa" w:w="1790"/>
            <w:vAlign w:val="top"/>
          </w:tcPr>
          <w:p>
            <w:r>
              <w:rPr>
                <w:sz w:val="10"/>
              </w:rPr>
              <w:t>HMS, Ltd.; E&amp;C Design &amp; Engineering Co., Ltd.; E&amp;C Canada Inc.; E&amp;C Plant Engineering &amp; Construction Co., Ltd.; HMS, Ltd. (seconded to E&amp;C Canada)</w:t>
            </w:r>
          </w:p>
        </w:tc>
        <w:tc>
          <w:tcPr>
            <w:tcW w:type="dxa" w:w="1790"/>
            <w:vAlign w:val="top"/>
          </w:tcPr>
          <w:p>
            <w:r>
              <w:rPr>
                <w:sz w:val="10"/>
              </w:rPr>
              <w:t>E&amp;C Canada Inc. — Process / Thermal || HMS, Ltd. — Thermal-Hydraulics &amp; Heat Transport Division || HMS, Ltd. — Design &amp; Analysis Department || HMS, Ltd. — Qualification / Test Department || HMS, Ltd. — Project Support Department || E&amp;C Plant Engineering &amp; Construction Co., Ltd. — Conventional Power / Thermal Department || E&amp;C Plant Engineering &amp; Construction Co., Ltd. — Industrial &amp; Process Projects Division || E&amp;C Plant Engin</w:t>
            </w:r>
          </w:p>
        </w:tc>
        <w:tc>
          <w:tcPr>
            <w:tcW w:type="dxa" w:w="1790"/>
            <w:vAlign w:val="top"/>
          </w:tcPr>
          <w:p>
            <w:r>
              <w:rPr>
                <w:sz w:val="10"/>
              </w:rPr>
              <w:t>closed machine-assembly interfaces, advanced plant-system installation and prepared systemization/turnover. Within that phase, Cooling Water / Heat Rejection Package Management owned or supported the team's assigned technical, project, commercial or corporate function as defined in the 2031 organization atlas. || closed machine-assembly interfaces, advanced plant-system installation and prepared systemization/turnover. Within that phase, ASC - Systems / Thermal-Hydraulics / Plant Integration owned or supported process basis, heat/mass balance, hydraulic/thermal calculations</w:t>
            </w:r>
          </w:p>
        </w:tc>
        <w:tc>
          <w:tcPr>
            <w:tcW w:type="dxa" w:w="1790"/>
            <w:vAlign w:val="top"/>
          </w:tcPr>
          <w:p>
            <w:r>
              <w:rPr>
                <w:sz w:val="10"/>
              </w:rPr>
              <w:t>PO; vendor data register; expediting reports; FAT/shipping records. || Technical comments; witness notes; assurance records. || Technical decisions; calculations; drawings; review records. || Dossiers; test procedures/support records; punch lists. || Role-specific records. || Calculations; specifications; review records; technical memoranda; action registers. || Calculations; s</w:t>
            </w:r>
          </w:p>
        </w:tc>
        <w:tc>
          <w:tcPr>
            <w:tcW w:type="dxa" w:w="1790"/>
            <w:vAlign w:val="top"/>
          </w:tcPr>
          <w:p>
            <w:r>
              <w:rPr>
                <w:sz w:val="10"/>
              </w:rPr>
              <w:t>CANONICAL FRAMEWORK + MODELED PHASE WORK; MODELED CONNECTIVE WORK HISTORY</w:t>
            </w:r>
          </w:p>
        </w:tc>
      </w:tr>
      <w:tr>
        <w:tc>
          <w:tcPr>
            <w:tcW w:type="dxa" w:w="1790"/>
            <w:vAlign w:val="top"/>
          </w:tcPr>
          <w:p>
            <w:r>
              <w:rPr>
                <w:sz w:val="10"/>
              </w:rPr>
              <w:t>2029-H1</w:t>
            </w:r>
          </w:p>
        </w:tc>
        <w:tc>
          <w:tcPr>
            <w:tcW w:type="dxa" w:w="1790"/>
            <w:vAlign w:val="top"/>
          </w:tcPr>
          <w:p>
            <w:r>
              <w:rPr>
                <w:sz w:val="10"/>
              </w:rPr>
              <w:t>HMS, Ltd.; E&amp;C Design &amp; Engineering Co., Ltd.; E&amp;C Canada Inc.; E&amp;C Plant Engineering &amp; Construction Co., Ltd.; HMS, Ltd. (seconded to E&amp;C Canada)</w:t>
            </w:r>
          </w:p>
        </w:tc>
        <w:tc>
          <w:tcPr>
            <w:tcW w:type="dxa" w:w="1790"/>
            <w:vAlign w:val="top"/>
          </w:tcPr>
          <w:p>
            <w:r>
              <w:rPr>
                <w:sz w:val="10"/>
              </w:rPr>
              <w:t>E&amp;C Canada Inc. — Process / Thermal || HMS, Ltd. — Thermal-Hydraulics &amp; Heat Transport Division || HMS, Ltd. — Design &amp; Analysis Department || HMS, Ltd. — Qualification / Test Department || HMS, Ltd. — Project Support Department || E&amp;C Plant Engineering &amp; Construction Co., Ltd. — Conventional Power / Thermal Department || E&amp;C Plant Engineering &amp; Construction Co., Ltd. — Industrial &amp; Process Projects Division || E&amp;C Plant Engin</w:t>
            </w:r>
          </w:p>
        </w:tc>
        <w:tc>
          <w:tcPr>
            <w:tcW w:type="dxa" w:w="1790"/>
            <w:vAlign w:val="top"/>
          </w:tcPr>
          <w:p>
            <w:r>
              <w:rPr>
                <w:sz w:val="10"/>
              </w:rPr>
              <w:t>supported permanent power, systemization, mechanical completion and the first large turnover wave. Within that phase, Cooling Water / Heat Rejection Package Management owned or supported the team's assigned technical, project, commercial or corporate function as defined in the 2031 organization atlas. || supported permanent power, systemization, mechanical completion and the first large turnover wave. Within that phase, ASC - Systems / Thermal-Hydraulics / Plant Integration owned or supported process basis, heat/mass balance, hydraulic/thermal calculations, operating envelo</w:t>
            </w:r>
          </w:p>
        </w:tc>
        <w:tc>
          <w:tcPr>
            <w:tcW w:type="dxa" w:w="1790"/>
            <w:vAlign w:val="top"/>
          </w:tcPr>
          <w:p>
            <w:r>
              <w:rPr>
                <w:sz w:val="10"/>
              </w:rPr>
              <w:t>PO; vendor data register; expediting reports; FAT/shipping records. || Technical comments; witness notes; assurance records. || Technical decisions; calculations; drawings; review records. || Dossiers; test procedures/support records; punch lists. || Role-specific records. || Calculations; specifications; review records; technical memoranda; action registers. || Calculations; s</w:t>
            </w:r>
          </w:p>
        </w:tc>
        <w:tc>
          <w:tcPr>
            <w:tcW w:type="dxa" w:w="1790"/>
            <w:vAlign w:val="top"/>
          </w:tcPr>
          <w:p>
            <w:r>
              <w:rPr>
                <w:sz w:val="10"/>
              </w:rPr>
              <w:t>CANONICAL FRAMEWORK + MODELED PHASE WORK; MODELED CONNECTIVE WORK HISTORY</w:t>
            </w:r>
          </w:p>
        </w:tc>
      </w:tr>
      <w:tr>
        <w:tc>
          <w:tcPr>
            <w:tcW w:type="dxa" w:w="1790"/>
            <w:vAlign w:val="top"/>
          </w:tcPr>
          <w:p>
            <w:r>
              <w:rPr>
                <w:sz w:val="10"/>
              </w:rPr>
              <w:t>2029-H2</w:t>
            </w:r>
          </w:p>
        </w:tc>
        <w:tc>
          <w:tcPr>
            <w:tcW w:type="dxa" w:w="1790"/>
            <w:vAlign w:val="top"/>
          </w:tcPr>
          <w:p>
            <w:r>
              <w:rPr>
                <w:sz w:val="10"/>
              </w:rPr>
              <w:t>HMS, Ltd.; E&amp;C Design &amp; Engineering Co., Ltd.; E&amp;C Canada Inc.; E&amp;C Plant Engineering &amp; Construction Co., Ltd.; HMS, Ltd. (seconded to E&amp;C Canada)</w:t>
            </w:r>
          </w:p>
        </w:tc>
        <w:tc>
          <w:tcPr>
            <w:tcW w:type="dxa" w:w="1790"/>
            <w:vAlign w:val="top"/>
          </w:tcPr>
          <w:p>
            <w:r>
              <w:rPr>
                <w:sz w:val="10"/>
              </w:rPr>
              <w:t>E&amp;C Canada Inc. — Process / Thermal || HMS, Ltd. — Thermal-Hydraulics &amp; Heat Transport Division || HMS, Ltd. — Design &amp; Analysis Department || HMS, Ltd. — Qualification / Test Department || HMS, Ltd. — Project Support Department || E&amp;C Plant Engineering &amp; Construction Co., Ltd. — Conventional Power / Thermal Department || E&amp;C Plant Engineering &amp; Construction Co., Ltd. — Industrial &amp; Process Projects Division || E&amp;C Plant Engin</w:t>
            </w:r>
          </w:p>
        </w:tc>
        <w:tc>
          <w:tcPr>
            <w:tcW w:type="dxa" w:w="1790"/>
            <w:vAlign w:val="top"/>
          </w:tcPr>
          <w:p>
            <w:r>
              <w:rPr>
                <w:sz w:val="10"/>
              </w:rPr>
              <w:t xml:space="preserve">executed construction-to-commissioning handoffs, residual completion and first major schedule rebaseline support. Within that phase, Cooling Water / Heat Rejection Package Management owned or supported the team's assigned technical, project, commercial or corporate function as defined in the 2031 organization atlas. || executed construction-to-commissioning handoffs, residual completion and first major schedule rebaseline support. Within that phase, ASC - Systems / Thermal-Hydraulics / Plant Integration owned or supported process basis, heat/mass balance, hydraulic/thermal </w:t>
            </w:r>
          </w:p>
        </w:tc>
        <w:tc>
          <w:tcPr>
            <w:tcW w:type="dxa" w:w="1790"/>
            <w:vAlign w:val="top"/>
          </w:tcPr>
          <w:p>
            <w:r>
              <w:rPr>
                <w:sz w:val="10"/>
              </w:rPr>
              <w:t>PO; vendor data register; expediting reports; FAT/shipping records. || Technical comments; witness notes; assurance records. || Technical decisions; calculations; drawings; review records. || Dossiers; test procedures/support records; punch lists. || Role-specific records. || Calculations; specifications; review records; technical memoranda; action registers. || Calculations; s</w:t>
            </w:r>
          </w:p>
        </w:tc>
        <w:tc>
          <w:tcPr>
            <w:tcW w:type="dxa" w:w="1790"/>
            <w:vAlign w:val="top"/>
          </w:tcPr>
          <w:p>
            <w:r>
              <w:rPr>
                <w:sz w:val="10"/>
              </w:rPr>
              <w:t>CANONICAL FRAMEWORK + MODELED PHASE WORK; MODELED CONNECTIVE WORK HISTORY</w:t>
            </w:r>
          </w:p>
        </w:tc>
      </w:tr>
      <w:tr>
        <w:tc>
          <w:tcPr>
            <w:tcW w:type="dxa" w:w="1790"/>
            <w:vAlign w:val="top"/>
          </w:tcPr>
          <w:p>
            <w:r>
              <w:rPr>
                <w:sz w:val="10"/>
              </w:rPr>
              <w:t>2030-H1</w:t>
            </w:r>
          </w:p>
        </w:tc>
        <w:tc>
          <w:tcPr>
            <w:tcW w:type="dxa" w:w="1790"/>
            <w:vAlign w:val="top"/>
          </w:tcPr>
          <w:p>
            <w:r>
              <w:rPr>
                <w:sz w:val="10"/>
              </w:rPr>
              <w:t>HMS, Ltd.; E&amp;C Design &amp; Engineering Co., Ltd.; E&amp;C Canada Inc.; E&amp;C Plant Engineering &amp; Construction Co., Ltd.; HMS, Ltd. (seconded to E&amp;C Canada)</w:t>
            </w:r>
          </w:p>
        </w:tc>
        <w:tc>
          <w:tcPr>
            <w:tcW w:type="dxa" w:w="1790"/>
            <w:vAlign w:val="top"/>
          </w:tcPr>
          <w:p>
            <w:r>
              <w:rPr>
                <w:sz w:val="10"/>
              </w:rPr>
              <w:t xml:space="preserve">E&amp;C Canada Inc. — Process / Thermal || HMS, Ltd. — Thermal-Fluid Science Laboratory || HMS, Ltd. — Supplier Process Technology Laboratory || HMS, Ltd. — Thermal-Hydraulics &amp; Heat Transport Division || HMS, Ltd. — Design &amp; Analysis Department || HMS, Ltd. — Qualification / Test Department || HMS, Ltd. — Project Support Department || E&amp;C Plant Engineering &amp; Construction Co., Ltd. — Conventional Power / Thermal Department || E&amp;C </w:t>
            </w:r>
          </w:p>
        </w:tc>
        <w:tc>
          <w:tcPr>
            <w:tcW w:type="dxa" w:w="1790"/>
            <w:vAlign w:val="top"/>
          </w:tcPr>
          <w:p>
            <w:r>
              <w:rPr>
                <w:sz w:val="10"/>
              </w:rPr>
              <w:t>supported pre-commissioning and functional testing of plant support systems and machine auxiliaries. Within that phase, Cooling Water / Heat Rejection Package Management owned or supported the team's assigned technical, project, commercial or corporate function as defined in the 2031 organization atlas. || supported pre-commissioning and functional testing of plant support systems and machine auxiliaries. Within that phase, ASC - Systems / Thermal-Hydraulics / Plant Integration owned or supported process basis, heat/mass balance, hydraulic/thermal calculations, operating en</w:t>
            </w:r>
          </w:p>
        </w:tc>
        <w:tc>
          <w:tcPr>
            <w:tcW w:type="dxa" w:w="1790"/>
            <w:vAlign w:val="top"/>
          </w:tcPr>
          <w:p>
            <w:r>
              <w:rPr>
                <w:sz w:val="10"/>
              </w:rPr>
              <w:t>PO; vendor data register; expediting reports; FAT/shipping records. || Technical comments; witness notes; assurance records. || Technical decisions; calculations; drawings; review records. || Dossiers; test procedures/support records; punch lists. || Role-specific records. || Calculations; specifications; review records; technical memoranda; action registers. || Calculations; s</w:t>
            </w:r>
          </w:p>
        </w:tc>
        <w:tc>
          <w:tcPr>
            <w:tcW w:type="dxa" w:w="1790"/>
            <w:vAlign w:val="top"/>
          </w:tcPr>
          <w:p>
            <w:r>
              <w:rPr>
                <w:sz w:val="10"/>
              </w:rPr>
              <w:t>CANONICAL FRAMEWORK + MODELED PHASE WORK; MODELED CONNECTIVE WORK HISTORY</w:t>
            </w:r>
          </w:p>
        </w:tc>
      </w:tr>
      <w:tr>
        <w:tc>
          <w:tcPr>
            <w:tcW w:type="dxa" w:w="1790"/>
            <w:vAlign w:val="top"/>
          </w:tcPr>
          <w:p>
            <w:r>
              <w:rPr>
                <w:sz w:val="10"/>
              </w:rPr>
              <w:t>2030-H2</w:t>
            </w:r>
          </w:p>
        </w:tc>
        <w:tc>
          <w:tcPr>
            <w:tcW w:type="dxa" w:w="1790"/>
            <w:vAlign w:val="top"/>
          </w:tcPr>
          <w:p>
            <w:r>
              <w:rPr>
                <w:sz w:val="10"/>
              </w:rPr>
              <w:t>HMS, Ltd.; E&amp;C Design &amp; Engineering Co., Ltd.; E&amp;C Canada Inc.; E&amp;C Plant Engineering &amp; Construction Co., Ltd.; HMS, Ltd. (seconded to E&amp;C Canada)</w:t>
            </w:r>
          </w:p>
        </w:tc>
        <w:tc>
          <w:tcPr>
            <w:tcW w:type="dxa" w:w="1790"/>
            <w:vAlign w:val="top"/>
          </w:tcPr>
          <w:p>
            <w:r>
              <w:rPr>
                <w:sz w:val="10"/>
              </w:rPr>
              <w:t>E&amp;C Canada Inc. — Process / Thermal || HMS, Ltd. — Thermal-Hydraulics &amp; Heat Transport Division || HMS, Ltd. — Design &amp; Analysis Department || HMS, Ltd. — Qualification / Test Department || HMS, Ltd. — Project Support Department || E&amp;C Plant Engineering &amp; Construction Co., Ltd. — Conventional Power / Thermal Department || E&amp;C Plant Engineering &amp; Construction Co., Ltd. — Industrial &amp; Process Projects Division || E&amp;C Plant Engin</w:t>
            </w:r>
          </w:p>
        </w:tc>
        <w:tc>
          <w:tcPr>
            <w:tcW w:type="dxa" w:w="1790"/>
            <w:vAlign w:val="top"/>
          </w:tcPr>
          <w:p>
            <w:r>
              <w:rPr>
                <w:sz w:val="10"/>
              </w:rPr>
              <w:t>supported integrated subsystem commissioning, temporary commissioning configurations, OEB-3 and completion-finance diligence. Within that phase, Cooling Water / Heat Rejection Package Management owned or supported the team's assigned technical, project, commercial or corporate function as defined in the 2031 organization atlas. || supported integrated subsystem commissioning, temporary commissioning configurations, OEB-3 and completion-finance diligence. Within that phase, ASC - Systems / Thermal-Hydraulics / Plant Integration owned or supported process basis, heat/mass bal</w:t>
            </w:r>
          </w:p>
        </w:tc>
        <w:tc>
          <w:tcPr>
            <w:tcW w:type="dxa" w:w="1790"/>
            <w:vAlign w:val="top"/>
          </w:tcPr>
          <w:p>
            <w:r>
              <w:rPr>
                <w:sz w:val="10"/>
              </w:rPr>
              <w:t>PO; vendor data register; expediting reports; FAT/shipping records. || Technical comments; witness notes; assurance records. || Technical decisions; calculations; drawings; review records. || Dossiers; test procedures/support records; punch lists. || Role-specific records. || Calculations; specifications; review records; technical memoranda; action registers. || Calculations; s</w:t>
            </w:r>
          </w:p>
        </w:tc>
        <w:tc>
          <w:tcPr>
            <w:tcW w:type="dxa" w:w="1790"/>
            <w:vAlign w:val="top"/>
          </w:tcPr>
          <w:p>
            <w:r>
              <w:rPr>
                <w:sz w:val="10"/>
              </w:rPr>
              <w:t>CANONICAL FRAMEWORK + MODELED PHASE WORK; MODELED CONNECTIVE WORK HISTORY</w:t>
            </w:r>
          </w:p>
        </w:tc>
      </w:tr>
      <w:tr>
        <w:tc>
          <w:tcPr>
            <w:tcW w:type="dxa" w:w="1790"/>
            <w:vAlign w:val="top"/>
          </w:tcPr>
          <w:p>
            <w:r>
              <w:rPr>
                <w:sz w:val="10"/>
              </w:rPr>
              <w:t>2031-Jan-Feb</w:t>
            </w:r>
          </w:p>
        </w:tc>
        <w:tc>
          <w:tcPr>
            <w:tcW w:type="dxa" w:w="1790"/>
            <w:vAlign w:val="top"/>
          </w:tcPr>
          <w:p>
            <w:r>
              <w:rPr>
                <w:sz w:val="10"/>
              </w:rPr>
              <w:t>HMS, Ltd.; E&amp;C Design &amp; Engineering Co., Ltd.; E&amp;C Canada Inc.; E&amp;C Plant Engineering &amp; Construction Co., Ltd.; HMS, Ltd. (seconded to E&amp;C Canada)</w:t>
            </w:r>
          </w:p>
        </w:tc>
        <w:tc>
          <w:tcPr>
            <w:tcW w:type="dxa" w:w="1790"/>
            <w:vAlign w:val="top"/>
          </w:tcPr>
          <w:p>
            <w:r>
              <w:rPr>
                <w:sz w:val="10"/>
              </w:rPr>
              <w:t xml:space="preserve">E&amp;C Canada Inc. — Process / Thermal || HMS, Ltd. — Thermal-Fluid Science Laboratory || HMS, Ltd. — Supplier Process Technology Laboratory || HMS, Ltd. — Thermal-Hydraulics &amp; Heat Transport Division || HMS, Ltd. — Design &amp; Analysis Department || HMS, Ltd. — Qualification / Test Department || HMS, Ltd. — Project Support Department || E&amp;C Plant Engineering &amp; Construction Co., Ltd. — Conventional Power / Thermal Department || E&amp;C </w:t>
            </w:r>
          </w:p>
        </w:tc>
        <w:tc>
          <w:tcPr>
            <w:tcW w:type="dxa" w:w="1790"/>
            <w:vAlign w:val="top"/>
          </w:tcPr>
          <w:p>
            <w:r>
              <w:rPr>
                <w:sz w:val="10"/>
              </w:rPr>
              <w:t>supported operating/commissioning authorization and staged magnet/plant-system commissioning. Within that phase, Cooling Water / Heat Rejection Package Management owned or supported the team's assigned technical, project, commercial or corporate function as defined in the 2031 organization atlas. || supported operating/commissioning authorization and staged magnet/plant-system commissioning. Within that phase, ASC - Systems / Thermal-Hydraulics / Plant Integration owned or supported process basis, heat/mass balance, hydraulic/thermal calculations, operating envelopes and sy</w:t>
            </w:r>
          </w:p>
        </w:tc>
        <w:tc>
          <w:tcPr>
            <w:tcW w:type="dxa" w:w="1790"/>
            <w:vAlign w:val="top"/>
          </w:tcPr>
          <w:p>
            <w:r>
              <w:rPr>
                <w:sz w:val="10"/>
              </w:rPr>
              <w:t>PO; vendor data register; expediting reports; FAT/shipping records. || Technical comments; witness notes; assurance records. || Technical decisions; calculations; drawings; review records. || Dossiers; test procedures/support records; punch lists. || Role-specific records. || Calculations; specifications; review records; technical memoranda; action registers. || Calculations; s</w:t>
            </w:r>
          </w:p>
        </w:tc>
        <w:tc>
          <w:tcPr>
            <w:tcW w:type="dxa" w:w="1790"/>
            <w:vAlign w:val="top"/>
          </w:tcPr>
          <w:p>
            <w:r>
              <w:rPr>
                <w:sz w:val="10"/>
              </w:rPr>
              <w:t>CANONICAL FRAMEWORK + MODELED PHASE WORK; MODELED CONNECTIVE WORK HISTORY</w:t>
            </w:r>
          </w:p>
        </w:tc>
      </w:tr>
      <w:tr>
        <w:tc>
          <w:tcPr>
            <w:tcW w:type="dxa" w:w="1790"/>
            <w:vAlign w:val="top"/>
          </w:tcPr>
          <w:p>
            <w:r>
              <w:rPr>
                <w:sz w:val="10"/>
              </w:rPr>
              <w:t>2031-Mar</w:t>
            </w:r>
          </w:p>
        </w:tc>
        <w:tc>
          <w:tcPr>
            <w:tcW w:type="dxa" w:w="1790"/>
            <w:vAlign w:val="top"/>
          </w:tcPr>
          <w:p>
            <w:r>
              <w:rPr>
                <w:sz w:val="10"/>
              </w:rPr>
              <w:t>HMS, Ltd.; E&amp;C Design &amp; Engineering Co., Ltd.; E&amp;C Canada Inc.; E&amp;C Plant Engineering &amp; Construction Co., Ltd.; HMS, Ltd. (seconded to E&amp;C Canada)</w:t>
            </w:r>
          </w:p>
        </w:tc>
        <w:tc>
          <w:tcPr>
            <w:tcW w:type="dxa" w:w="1790"/>
            <w:vAlign w:val="top"/>
          </w:tcPr>
          <w:p>
            <w:r>
              <w:rPr>
                <w:sz w:val="10"/>
              </w:rPr>
              <w:t xml:space="preserve">E&amp;C Canada Inc. — Process / Thermal || HMS, Ltd. — Thermal-Fluid Science Laboratory || HMS, Ltd. — Supplier Process Technology Laboratory || HMS, Ltd. — Thermal-Hydraulics &amp; Heat Transport Division || HMS, Ltd. — Design &amp; Analysis Department || HMS, Ltd. — Qualification / Test Department || HMS, Ltd. — Project Support Department || E&amp;C Plant Engineering &amp; Construction Co., Ltd. — Conventional Power / Thermal Department || E&amp;C </w:t>
            </w:r>
          </w:p>
        </w:tc>
        <w:tc>
          <w:tcPr>
            <w:tcW w:type="dxa" w:w="1790"/>
            <w:vAlign w:val="top"/>
          </w:tcPr>
          <w:p>
            <w:r>
              <w:rPr>
                <w:sz w:val="10"/>
              </w:rPr>
              <w:t>supported machine integration and formal First-Plasma Readiness closure. Within that phase, Cooling Water / Heat Rejection Package Management owned or supported the team's assigned technical, project, commercial or corporate function as defined in the 2031 organization atlas. || supported machine integration and formal First-Plasma Readiness closure. Within that phase, ASC - Systems / Thermal-Hydraulics / Plant Integration owned or supported process basis, heat/mass balance, hydraulic/thermal calculations, operating envelopes and system functional requirements. || supported</w:t>
            </w:r>
          </w:p>
        </w:tc>
        <w:tc>
          <w:tcPr>
            <w:tcW w:type="dxa" w:w="1790"/>
            <w:vAlign w:val="top"/>
          </w:tcPr>
          <w:p>
            <w:r>
              <w:rPr>
                <w:sz w:val="10"/>
              </w:rPr>
              <w:t>PO; vendor data register; expediting reports; FAT/shipping records. || Technical comments; witness notes; assurance records. || Technical decisions; calculations; drawings; review records. || Dossiers; test procedures/support records; punch lists. || Role-specific records. || Calculations; specifications; review records; technical memoranda; action registers. || Calculations; s</w:t>
            </w:r>
          </w:p>
        </w:tc>
        <w:tc>
          <w:tcPr>
            <w:tcW w:type="dxa" w:w="1790"/>
            <w:vAlign w:val="top"/>
          </w:tcPr>
          <w:p>
            <w:r>
              <w:rPr>
                <w:sz w:val="10"/>
              </w:rPr>
              <w:t>CANONICAL FRAMEWORK + MODELED PHASE WORK; MODELED CONNECTIVE WORK HISTORY</w:t>
            </w:r>
          </w:p>
        </w:tc>
      </w:tr>
      <w:tr>
        <w:tc>
          <w:tcPr>
            <w:tcW w:type="dxa" w:w="1790"/>
            <w:vAlign w:val="top"/>
          </w:tcPr>
          <w:p>
            <w:r>
              <w:rPr>
                <w:sz w:val="10"/>
              </w:rPr>
              <w:t>2031-Apr1-9</w:t>
            </w:r>
          </w:p>
        </w:tc>
        <w:tc>
          <w:tcPr>
            <w:tcW w:type="dxa" w:w="1790"/>
            <w:vAlign w:val="top"/>
          </w:tcPr>
          <w:p>
            <w:r>
              <w:rPr>
                <w:sz w:val="10"/>
              </w:rPr>
              <w:t>HMS, Ltd.; E&amp;C Design &amp; Engineering Co., Ltd.; E&amp;C Plant Engineering &amp; Construction Co., Ltd.; E&amp;C Canada Inc.; HMS, Ltd. (seconded to E&amp;C Canada)</w:t>
            </w:r>
          </w:p>
        </w:tc>
        <w:tc>
          <w:tcPr>
            <w:tcW w:type="dxa" w:w="1790"/>
            <w:vAlign w:val="top"/>
          </w:tcPr>
          <w:p>
            <w:r>
              <w:rPr>
                <w:sz w:val="10"/>
              </w:rPr>
              <w:t>HMS, Ltd. — Thermal-Hydraulics &amp; Heat Transport Division || HMS, Ltd. — Design &amp; Analysis Department || HMS, Ltd. — Qualification / Test Department || HMS, Ltd. — Project Support Department || E&amp;C Plant Engineering &amp; Construction Co., Ltd. — Conventional Power / Thermal Department || E&amp;C Plant Engineering &amp; Construction Co., Ltd. — Industrial &amp; Process Projects Division || E&amp;C Plant Engineering &amp; Construction Co., Ltd. — Gener</w:t>
            </w:r>
          </w:p>
        </w:tc>
        <w:tc>
          <w:tcPr>
            <w:tcW w:type="dxa" w:w="1790"/>
            <w:vAlign w:val="top"/>
          </w:tcPr>
          <w:p>
            <w:r>
              <w:rPr>
                <w:sz w:val="10"/>
              </w:rPr>
              <w:t xml:space="preserve">worked remaining First-Plasma critical-path items, readiness evidence and integrated commissioning issues. Within that phase, Cooling Water / Heat Rejection Package Management owned or supported the team's assigned technical, project, commercial or corporate function as defined in the 2031 organization atlas. || worked remaining First-Plasma critical-path items, readiness evidence and integrated commissioning issues. Within that phase, ASC - Systems / Thermal-Hydraulics / Plant Integration owned or supported process basis, heat/mass balance, hydraulic/thermal calculations, </w:t>
            </w:r>
          </w:p>
        </w:tc>
        <w:tc>
          <w:tcPr>
            <w:tcW w:type="dxa" w:w="1790"/>
            <w:vAlign w:val="top"/>
          </w:tcPr>
          <w:p>
            <w:r>
              <w:rPr>
                <w:sz w:val="10"/>
              </w:rPr>
              <w:t>PO; vendor data register; expediting reports; FAT/shipping records. || Technical comments; witness notes; assurance records. || Technical decisions; calculations; drawings; review records. || Dossiers; test procedures/support records; punch lists. || Role-specific records. || Calculations; specifications; review records; technical memoranda; action registers. || Calculations; s</w:t>
            </w:r>
          </w:p>
        </w:tc>
        <w:tc>
          <w:tcPr>
            <w:tcW w:type="dxa" w:w="1790"/>
            <w:vAlign w:val="top"/>
          </w:tcPr>
          <w:p>
            <w:r>
              <w:rPr>
                <w:sz w:val="10"/>
              </w:rPr>
              <w:t>CANONICAL FRAMEWORK + MODELED PHASE WORK; MODELED CONNECTIVE WORK HISTORY</w:t>
            </w:r>
          </w:p>
        </w:tc>
      </w:tr>
      <w:tr>
        <w:tc>
          <w:tcPr>
            <w:tcW w:type="dxa" w:w="1790"/>
            <w:vAlign w:val="top"/>
          </w:tcPr>
          <w:p>
            <w:r>
              <w:rPr>
                <w:sz w:val="10"/>
              </w:rPr>
              <w:t>2031-Apr10-11</w:t>
            </w:r>
          </w:p>
        </w:tc>
        <w:tc>
          <w:tcPr>
            <w:tcW w:type="dxa" w:w="1790"/>
            <w:vAlign w:val="top"/>
          </w:tcPr>
          <w:p>
            <w:r>
              <w:rPr>
                <w:sz w:val="10"/>
              </w:rPr>
              <w:t>HMS, Ltd.; E&amp;C Canada Inc.; HMS, Ltd. (seconded to E&amp;C Canada)</w:t>
            </w:r>
          </w:p>
        </w:tc>
        <w:tc>
          <w:tcPr>
            <w:tcW w:type="dxa" w:w="1790"/>
            <w:vAlign w:val="top"/>
          </w:tcPr>
          <w:p>
            <w:r>
              <w:rPr>
                <w:sz w:val="10"/>
              </w:rPr>
              <w:t>HMS, Ltd. — Thermal-Hydraulics &amp; Heat Transport Division || HMS, Ltd. — Design &amp; Analysis Department || HMS, Ltd. — Qualification / Test Department || HMS, Ltd. — Project Support Department || E&amp;C Canada Inc. — Process / Thermal || HMS, Ltd. (seconded to E&amp;C Canada) — ASC - Systems / Thermal-Hydraulics / Plant Integration || E&amp;C Canada Inc. — Cooling Water / Heat Rejection Package Management || E&amp;C Canada Inc. — Completion - C</w:t>
            </w:r>
          </w:p>
        </w:tc>
        <w:tc>
          <w:tcPr>
            <w:tcW w:type="dxa" w:w="1790"/>
            <w:vAlign w:val="top"/>
          </w:tcPr>
          <w:p>
            <w:r>
              <w:rPr>
                <w:sz w:val="10"/>
              </w:rPr>
              <w:t>maintained the pre-event configuration/evidence state, including BHT/CRS work and M-88217 closeout where within scope. Within that phase, Cooling Water / Heat Rejection Package Management owned or supported the team's assigned technical, project, commercial or corporate function as defined in the 2031 organization atlas. || maintained the pre-event configuration/evidence state, including BHT/CRS work and M-88217 closeout where within scope. Within that phase, ASC - Systems / Thermal-Hydraulics / Plant Integration owned or supported process basis, heat/mass balance, hydrauli</w:t>
            </w:r>
          </w:p>
        </w:tc>
        <w:tc>
          <w:tcPr>
            <w:tcW w:type="dxa" w:w="1790"/>
            <w:vAlign w:val="top"/>
          </w:tcPr>
          <w:p>
            <w:r>
              <w:rPr>
                <w:sz w:val="10"/>
              </w:rPr>
              <w:t>PO; vendor data register; expediting reports; FAT/shipping records. || Technical comments; witness notes; assurance records. || Technical decisions; calculations; drawings; review records. || Dossiers; test procedures/support records; punch lists. || Role-specific records. || Calculations; specifications; review records; technical memoranda; action registers. || Calculations; c</w:t>
            </w:r>
          </w:p>
        </w:tc>
        <w:tc>
          <w:tcPr>
            <w:tcW w:type="dxa" w:w="1790"/>
            <w:vAlign w:val="top"/>
          </w:tcPr>
          <w:p>
            <w:r>
              <w:rPr>
                <w:sz w:val="10"/>
              </w:rPr>
              <w:t>CANONICAL FRAMEWORK + MODELED PHASE WORK; MODELED CONNECTIVE WORK HISTORY</w:t>
            </w:r>
          </w:p>
        </w:tc>
      </w:tr>
      <w:tr>
        <w:tc>
          <w:tcPr>
            <w:tcW w:type="dxa" w:w="1790"/>
            <w:vAlign w:val="top"/>
          </w:tcPr>
          <w:p>
            <w:r>
              <w:rPr>
                <w:sz w:val="10"/>
              </w:rPr>
              <w:t>2031-Apr12</w:t>
            </w:r>
          </w:p>
        </w:tc>
        <w:tc>
          <w:tcPr>
            <w:tcW w:type="dxa" w:w="1790"/>
            <w:vAlign w:val="top"/>
          </w:tcPr>
          <w:p>
            <w:r>
              <w:rPr>
                <w:sz w:val="10"/>
              </w:rPr>
              <w:t>HMS, Ltd.; E&amp;C Canada Inc.; E&amp;C Plant Engineering &amp; Construction Co., Ltd.; HMS, Ltd. (seconded to E&amp;C Canada)</w:t>
            </w:r>
          </w:p>
        </w:tc>
        <w:tc>
          <w:tcPr>
            <w:tcW w:type="dxa" w:w="1790"/>
            <w:vAlign w:val="top"/>
          </w:tcPr>
          <w:p>
            <w:r>
              <w:rPr>
                <w:sz w:val="10"/>
              </w:rPr>
              <w:t>E&amp;C Canada Inc. — Process / Thermal || HMS, Ltd. — Thermal-Hydraulics &amp; Heat Transport Division || HMS, Ltd. — Design &amp; Analysis Department || HMS, Ltd. — Qualification / Test Department || HMS, Ltd. — Project Support Department || E&amp;C Plant Engineering &amp; Construction Co., Ltd. — Conventional Power / Thermal Department || E&amp;C Plant Engineering &amp; Construction Co., Ltd. — Industrial &amp; Process Projects Division || E&amp;C Plant Engin</w:t>
            </w:r>
          </w:p>
        </w:tc>
        <w:tc>
          <w:tcPr>
            <w:tcW w:type="dxa" w:w="1790"/>
            <w:vAlign w:val="top"/>
          </w:tcPr>
          <w:p>
            <w:r>
              <w:rPr>
                <w:sz w:val="10"/>
              </w:rPr>
              <w:t>responded to CRS-01: made the equipment safe, preserved evidence, screened significance and opened technical/quality/work-management actions. Within that phase, Cooling Water / Heat Rejection Package Management owned or supported the team's assigned technical, project, commercial or corporate function as defined in the 2031 organization atlas. || responded to CRS-01: made the equipment safe, preserved evidence, screened significance and opened technical/quality/work-management actions. Within that phase, ASC - Systems / Thermal-Hydraulics / Plant Integration owned or suppor</w:t>
            </w:r>
          </w:p>
        </w:tc>
        <w:tc>
          <w:tcPr>
            <w:tcW w:type="dxa" w:w="1790"/>
            <w:vAlign w:val="top"/>
          </w:tcPr>
          <w:p>
            <w:r>
              <w:rPr>
                <w:sz w:val="10"/>
              </w:rPr>
              <w:t>PO; vendor data register; expediting reports; FAT/shipping records. || Technical comments; witness notes; assurance records. || Technical decisions; calculations; drawings; review records. || Dossiers; test procedures/support records; punch lists. || Role-specific records. || Calculations; specifications; review records; technical memoranda; action registers. || Calculations; c</w:t>
            </w:r>
          </w:p>
        </w:tc>
        <w:tc>
          <w:tcPr>
            <w:tcW w:type="dxa" w:w="1790"/>
            <w:vAlign w:val="top"/>
          </w:tcPr>
          <w:p>
            <w:r>
              <w:rPr>
                <w:sz w:val="10"/>
              </w:rPr>
              <w:t>CANONICAL FRAMEWORK + MODELED PHASE WORK; MODELED CONNECTIVE WORK HISTORY</w:t>
            </w:r>
          </w:p>
        </w:tc>
      </w:tr>
      <w:tr>
        <w:tc>
          <w:tcPr>
            <w:tcW w:type="dxa" w:w="1790"/>
            <w:vAlign w:val="top"/>
          </w:tcPr>
          <w:p>
            <w:r>
              <w:rPr>
                <w:sz w:val="10"/>
              </w:rPr>
              <w:t>2031-Apr13-14</w:t>
            </w:r>
          </w:p>
        </w:tc>
        <w:tc>
          <w:tcPr>
            <w:tcW w:type="dxa" w:w="1790"/>
            <w:vAlign w:val="top"/>
          </w:tcPr>
          <w:p>
            <w:r>
              <w:rPr>
                <w:sz w:val="10"/>
              </w:rPr>
              <w:t>HMS, Ltd.; E&amp;C Design &amp; Engineering Co., Ltd.; E&amp;C Plant Engineering &amp; Construction Co., Ltd.; E&amp;C Canada Inc.; HMS, Ltd. (seconded to E&amp;C Canada)</w:t>
            </w:r>
          </w:p>
        </w:tc>
        <w:tc>
          <w:tcPr>
            <w:tcW w:type="dxa" w:w="1790"/>
            <w:vAlign w:val="top"/>
          </w:tcPr>
          <w:p>
            <w:r>
              <w:rPr>
                <w:sz w:val="10"/>
              </w:rPr>
              <w:t>HMS, Ltd. — Thermal-Fluid Science Laboratory || HMS, Ltd. — Supplier Process Technology Laboratory || HMS, Ltd. — Thermal-Hydraulics &amp; Heat Transport Division || HMS, Ltd. — Design &amp; Analysis Department || HMS, Ltd. — Qualification / Test Department || HMS, Ltd. — Project Support Department || E&amp;C Plant Engineering &amp; Construction Co., Ltd. — Conventional Power / Thermal Department || E&amp;C Plant Engineering &amp; Construction Co., L</w:t>
            </w:r>
          </w:p>
        </w:tc>
        <w:tc>
          <w:tcPr>
            <w:tcW w:type="dxa" w:w="1790"/>
            <w:vAlign w:val="top"/>
          </w:tcPr>
          <w:p>
            <w:r>
              <w:rPr>
                <w:sz w:val="10"/>
              </w:rPr>
              <w:t>reconstructed the event, configuration and document genealogy and checked analogous equipment/conditions. Within that phase, Cooling Water / Heat Rejection Package Management owned or supported the team's assigned technical, project, commercial or corporate function as defined in the 2031 organization atlas. || reconstructed the event, configuration and document genealogy and checked analogous equipment/conditions. Within that phase, ASC - Systems / Thermal-Hydraulics / Plant Integration owned or supported process basis, heat/mass balance, hydraulic/thermal calculations, op</w:t>
            </w:r>
          </w:p>
        </w:tc>
        <w:tc>
          <w:tcPr>
            <w:tcW w:type="dxa" w:w="1790"/>
            <w:vAlign w:val="top"/>
          </w:tcPr>
          <w:p>
            <w:r>
              <w:rPr>
                <w:sz w:val="10"/>
              </w:rPr>
              <w:t>PO; vendor data register; expediting reports; FAT/shipping records. || Technical comments; witness notes; assurance records. || Technical decisions; calculations; drawings; review records. || Dossiers; test procedures/support records; punch lists. || Role-specific records. || Calculations; specifications; review records; technical memoranda; action registers. || Calculations; s</w:t>
            </w:r>
          </w:p>
        </w:tc>
        <w:tc>
          <w:tcPr>
            <w:tcW w:type="dxa" w:w="1790"/>
            <w:vAlign w:val="top"/>
          </w:tcPr>
          <w:p>
            <w:r>
              <w:rPr>
                <w:sz w:val="10"/>
              </w:rPr>
              <w:t>CANONICAL FRAMEWORK + MODELED PHASE WORK; MODELED CONNECTIVE WORK HISTORY</w:t>
            </w:r>
          </w:p>
        </w:tc>
      </w:tr>
      <w:tr>
        <w:tc>
          <w:tcPr>
            <w:tcW w:type="dxa" w:w="1790"/>
            <w:vAlign w:val="top"/>
          </w:tcPr>
          <w:p>
            <w:r>
              <w:rPr>
                <w:sz w:val="10"/>
              </w:rPr>
              <w:t>2031-Apr15-17</w:t>
            </w:r>
          </w:p>
        </w:tc>
        <w:tc>
          <w:tcPr>
            <w:tcW w:type="dxa" w:w="1790"/>
            <w:vAlign w:val="top"/>
          </w:tcPr>
          <w:p>
            <w:r>
              <w:rPr>
                <w:sz w:val="10"/>
              </w:rPr>
              <w:t>HMS, Ltd.; E&amp;C Design &amp; Engineering Co., Ltd.; E&amp;C Plant Engineering &amp; Construction Co., Ltd.; E&amp;C Canada Inc.; HMS, Ltd. (seconded to E&amp;C Canada)</w:t>
            </w:r>
          </w:p>
        </w:tc>
        <w:tc>
          <w:tcPr>
            <w:tcW w:type="dxa" w:w="1790"/>
            <w:vAlign w:val="top"/>
          </w:tcPr>
          <w:p>
            <w:r>
              <w:rPr>
                <w:sz w:val="10"/>
              </w:rPr>
              <w:t>HMS, Ltd. — Thermal-Fluid Science Laboratory || HMS, Ltd. — Supplier Process Technology Laboratory || HMS, Ltd. — Thermal-Hydraulics &amp; Heat Transport Division || HMS, Ltd. — Design &amp; Analysis Department || HMS, Ltd. — Qualification / Test Department || HMS, Ltd. — Project Support Department || E&amp;C Plant Engineering &amp; Construction Co., Ltd. — Conventional Power / Thermal Department || E&amp;C Plant Engineering &amp; Construction Co., L</w:t>
            </w:r>
          </w:p>
        </w:tc>
        <w:tc>
          <w:tcPr>
            <w:tcW w:type="dxa" w:w="1790"/>
            <w:vAlign w:val="top"/>
          </w:tcPr>
          <w:p>
            <w:r>
              <w:rPr>
                <w:sz w:val="10"/>
              </w:rPr>
              <w:t>performed extent-of-condition, causal testing and First-Plasma relevance assessment. Within that phase, Cooling Water / Heat Rejection Package Management owned or supported the team's assigned technical, project, commercial or corporate function as defined in the 2031 organization atlas. || performed extent-of-condition, causal testing and First-Plasma relevance assessment. Within that phase, ASC - Systems / Thermal-Hydraulics / Plant Integration owned or supported process basis, heat/mass balance, hydraulic/thermal calculations, operating envelopes and system functional re</w:t>
            </w:r>
          </w:p>
        </w:tc>
        <w:tc>
          <w:tcPr>
            <w:tcW w:type="dxa" w:w="1790"/>
            <w:vAlign w:val="top"/>
          </w:tcPr>
          <w:p>
            <w:r>
              <w:rPr>
                <w:sz w:val="10"/>
              </w:rPr>
              <w:t>PO; vendor data register; expediting reports; FAT/shipping records. || Technical comments; witness notes; assurance records. || Technical decisions; calculations; drawings; review records. || Dossiers; test procedures/support records; punch lists. || Role-specific records. || Calculations; specifications; review records; technical memoranda; action registers. || Calculations; s</w:t>
            </w:r>
          </w:p>
        </w:tc>
        <w:tc>
          <w:tcPr>
            <w:tcW w:type="dxa" w:w="1790"/>
            <w:vAlign w:val="top"/>
          </w:tcPr>
          <w:p>
            <w:r>
              <w:rPr>
                <w:sz w:val="10"/>
              </w:rPr>
              <w:t>CANONICAL FRAMEWORK + MODELED PHASE WORK; MODELED CONNECTIVE WORK HISTORY</w:t>
            </w:r>
          </w:p>
        </w:tc>
      </w:tr>
      <w:tr>
        <w:tc>
          <w:tcPr>
            <w:tcW w:type="dxa" w:w="1790"/>
            <w:vAlign w:val="top"/>
          </w:tcPr>
          <w:p>
            <w:r>
              <w:rPr>
                <w:sz w:val="10"/>
              </w:rPr>
              <w:t>2031-Apr18</w:t>
            </w:r>
          </w:p>
        </w:tc>
        <w:tc>
          <w:tcPr>
            <w:tcW w:type="dxa" w:w="1790"/>
            <w:vAlign w:val="top"/>
          </w:tcPr>
          <w:p>
            <w:r>
              <w:rPr>
                <w:sz w:val="10"/>
              </w:rPr>
              <w:t>E&amp;C Canada Inc.; HMS, Ltd. (seconded to E&amp;C Canada); HMS, Ltd.</w:t>
            </w:r>
          </w:p>
        </w:tc>
        <w:tc>
          <w:tcPr>
            <w:tcW w:type="dxa" w:w="1790"/>
            <w:vAlign w:val="top"/>
          </w:tcPr>
          <w:p>
            <w:r>
              <w:rPr>
                <w:sz w:val="10"/>
              </w:rPr>
              <w:t>E&amp;C Canada Inc. — Process / Thermal || HMS, Ltd. (seconded to E&amp;C Canada) — ASC - Systems / Thermal-Hydraulics / Plant Integration || E&amp;C Canada Inc. — Cooling Water / Heat Rejection Package Management || E&amp;C Canada Inc. — Completion - Cooling / Utilities || E&amp;C Canada Inc. — Commissioning - Cooling / Utilities || HMS, Ltd. — ASC - Systems/Thermal (Yuji)</w:t>
            </w:r>
          </w:p>
        </w:tc>
        <w:tc>
          <w:tcPr>
            <w:tcW w:type="dxa" w:w="1790"/>
            <w:vAlign w:val="top"/>
          </w:tcPr>
          <w:p>
            <w:r>
              <w:rPr>
                <w:sz w:val="10"/>
              </w:rPr>
              <w:t>converted technical/project status into the 18 April executive, schedule, cost and financing data cut. Within that phase, Cooling Water / Heat Rejection Package Management owned or supported the team's assigned technical, project, commercial or corporate function as defined in the 2031 organization atlas. || converted technical/project status into the 18 April executive, schedule, cost and financing data cut. Within that phase, ASC - Systems / Thermal-Hydraulics / Plant Integration owned or supported process basis, heat/mass balance, hydraulic/thermal calculations, operatin</w:t>
            </w:r>
          </w:p>
        </w:tc>
        <w:tc>
          <w:tcPr>
            <w:tcW w:type="dxa" w:w="1790"/>
            <w:vAlign w:val="top"/>
          </w:tcPr>
          <w:p>
            <w:r>
              <w:rPr>
                <w:sz w:val="10"/>
              </w:rPr>
              <w:t>PO; vendor data register; expediting reports; FAT/shipping records. || Technical comments; witness notes; assurance records. || Technical decisions; calculations; drawings; review records. || Dossiers; test procedures/support records; punch lists. || Role-specific records. || Calculations; drawings; technical queries; reviews.</w:t>
            </w:r>
          </w:p>
        </w:tc>
        <w:tc>
          <w:tcPr>
            <w:tcW w:type="dxa" w:w="1790"/>
            <w:vAlign w:val="top"/>
          </w:tcPr>
          <w:p>
            <w:r>
              <w:rPr>
                <w:sz w:val="10"/>
              </w:rPr>
              <w:t>CANONICAL FRAMEWORK + MODELED PHASE WORK; MODELED CONNECTIVE WORK HISTORY</w:t>
            </w:r>
          </w:p>
        </w:tc>
      </w:tr>
      <w:tr>
        <w:tc>
          <w:tcPr>
            <w:tcW w:type="dxa" w:w="1790"/>
            <w:vAlign w:val="top"/>
          </w:tcPr>
          <w:p>
            <w:r>
              <w:rPr>
                <w:sz w:val="10"/>
              </w:rPr>
              <w:t>2031-Apr19</w:t>
            </w:r>
          </w:p>
        </w:tc>
        <w:tc>
          <w:tcPr>
            <w:tcW w:type="dxa" w:w="1790"/>
            <w:vAlign w:val="top"/>
          </w:tcPr>
          <w:p>
            <w:r>
              <w:rPr>
                <w:sz w:val="10"/>
              </w:rPr>
              <w:t>HMS, Ltd.; E&amp;C Canada Inc.; HMS, Ltd. (seconded to E&amp;C Canada)</w:t>
            </w:r>
          </w:p>
        </w:tc>
        <w:tc>
          <w:tcPr>
            <w:tcW w:type="dxa" w:w="1790"/>
            <w:vAlign w:val="top"/>
          </w:tcPr>
          <w:p>
            <w:r>
              <w:rPr>
                <w:sz w:val="10"/>
              </w:rPr>
              <w:t>HMS, Ltd. — Thermal-Hydraulics &amp; Heat Transport Division || HMS, Ltd. — Design &amp; Analysis Department || HMS, Ltd. — Qualification / Test Department || HMS, Ltd. — Project Support Department || E&amp;C Canada Inc. — Process / Thermal || HMS, Ltd. (seconded to E&amp;C Canada) — ASC - Systems / Thermal-Hydraulics / Plant Integration || E&amp;C Canada Inc. — Cooling Water / Heat Rejection Package Management || E&amp;C Canada Inc. — Completion - C</w:t>
            </w:r>
          </w:p>
        </w:tc>
        <w:tc>
          <w:tcPr>
            <w:tcW w:type="dxa" w:w="1790"/>
            <w:vAlign w:val="top"/>
          </w:tcPr>
          <w:p>
            <w:r>
              <w:rPr>
                <w:sz w:val="10"/>
              </w:rPr>
              <w:t>maintained open investigation/readiness actions at the 19 April story cut without back-projecting later conclusions. Within that phase, Cooling Water / Heat Rejection Package Management owned or supported the team's assigned technical, project, commercial or corporate function as defined in the 2031 organization atlas. || maintained open investigation/readiness actions at the 19 April story cut without back-projecting later conclusions. Within that phase, ASC - Systems / Thermal-Hydraulics / Plant Integration owned or supported process basis, heat/mass balance, hydraulic/th</w:t>
            </w:r>
          </w:p>
        </w:tc>
        <w:tc>
          <w:tcPr>
            <w:tcW w:type="dxa" w:w="1790"/>
            <w:vAlign w:val="top"/>
          </w:tcPr>
          <w:p>
            <w:r>
              <w:rPr>
                <w:sz w:val="10"/>
              </w:rPr>
              <w:t>PO; vendor data register; expediting reports; FAT/shipping records. || Technical comments; witness notes; assurance records. || Technical decisions; calculations; drawings; review records. || Dossiers; test procedures/support records; punch lists. || Role-specific records. || Calculations; specifications; review records; technical memoranda; action registers. || Calculations; c</w:t>
            </w:r>
          </w:p>
        </w:tc>
        <w:tc>
          <w:tcPr>
            <w:tcW w:type="dxa" w:w="1790"/>
            <w:vAlign w:val="top"/>
          </w:tcPr>
          <w:p>
            <w:r>
              <w:rPr>
                <w:sz w:val="10"/>
              </w:rPr>
              <w:t>CANONICAL FRAMEWORK + MODELED PHASE WORK; MODELED CONNECTIVE WORK HISTORY</w:t>
            </w:r>
          </w:p>
        </w:tc>
      </w:tr>
    </w:tbl>
    <w:p>
      <w:pPr>
        <w:pStyle w:val="Heading1"/>
      </w:pPr>
      <w:r>
        <w:t>D12 — Turbine / Steam Cycle / Feedwater</w:t>
      </w:r>
    </w:p>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c>
          <w:tcPr>
            <w:tcW w:type="dxa" w:w="1790"/>
          </w:tcPr>
          <w:p>
            <w:r>
              <w:rPr>
                <w:b/>
                <w:sz w:val="10"/>
              </w:rPr>
              <w:t>Period</w:t>
            </w:r>
          </w:p>
        </w:tc>
        <w:tc>
          <w:tcPr>
            <w:tcW w:type="dxa" w:w="1790"/>
          </w:tcPr>
          <w:p>
            <w:r>
              <w:rPr>
                <w:b/>
                <w:sz w:val="10"/>
              </w:rPr>
              <w:t>Organizations</w:t>
            </w:r>
          </w:p>
        </w:tc>
        <w:tc>
          <w:tcPr>
            <w:tcW w:type="dxa" w:w="1790"/>
          </w:tcPr>
          <w:p>
            <w:r>
              <w:rPr>
                <w:b/>
                <w:sz w:val="10"/>
              </w:rPr>
              <w:t>Representative teams</w:t>
            </w:r>
          </w:p>
        </w:tc>
        <w:tc>
          <w:tcPr>
            <w:tcW w:type="dxa" w:w="1790"/>
          </w:tcPr>
          <w:p>
            <w:r>
              <w:rPr>
                <w:b/>
                <w:sz w:val="10"/>
              </w:rPr>
              <w:t>Work performed</w:t>
            </w:r>
          </w:p>
        </w:tc>
        <w:tc>
          <w:tcPr>
            <w:tcW w:type="dxa" w:w="1790"/>
          </w:tcPr>
          <w:p>
            <w:r>
              <w:rPr>
                <w:b/>
                <w:sz w:val="10"/>
              </w:rPr>
              <w:t>Outputs</w:t>
            </w:r>
          </w:p>
        </w:tc>
        <w:tc>
          <w:tcPr>
            <w:tcW w:type="dxa" w:w="1790"/>
          </w:tcPr>
          <w:p>
            <w:r>
              <w:rPr>
                <w:b/>
                <w:sz w:val="10"/>
              </w:rPr>
              <w:t>Evidence</w:t>
            </w:r>
          </w:p>
        </w:tc>
      </w:tr>
      <w:tr>
        <w:tc>
          <w:tcPr>
            <w:tcW w:type="dxa" w:w="1790"/>
            <w:vAlign w:val="top"/>
          </w:tcPr>
          <w:p>
            <w:r>
              <w:rPr>
                <w:sz w:val="10"/>
              </w:rPr>
              <w:t>2023-Q2-Q3</w:t>
            </w:r>
          </w:p>
        </w:tc>
        <w:tc>
          <w:tcPr>
            <w:tcW w:type="dxa" w:w="1790"/>
            <w:vAlign w:val="top"/>
          </w:tcPr>
          <w:p>
            <w:r>
              <w:rPr>
                <w:sz w:val="10"/>
              </w:rPr>
              <w:t>Hydro One</w:t>
            </w:r>
          </w:p>
        </w:tc>
        <w:tc>
          <w:tcPr>
            <w:tcW w:type="dxa" w:w="1790"/>
            <w:vAlign w:val="top"/>
          </w:tcPr>
          <w:p>
            <w:r>
              <w:rPr>
                <w:sz w:val="10"/>
              </w:rPr>
              <w:t>Hydro One — Connection Planning / System Studies</w:t>
            </w:r>
          </w:p>
        </w:tc>
        <w:tc>
          <w:tcPr>
            <w:tcW w:type="dxa" w:w="1790"/>
            <w:vAlign w:val="top"/>
          </w:tcPr>
          <w:p>
            <w:r>
              <w:rPr>
                <w:sz w:val="10"/>
              </w:rPr>
              <w:t>Started preliminary transmission and point-of-connection studies for a Clarington-area large generator.</w:t>
            </w:r>
          </w:p>
        </w:tc>
        <w:tc>
          <w:tcPr>
            <w:tcW w:type="dxa" w:w="1790"/>
            <w:vAlign w:val="top"/>
          </w:tcPr>
          <w:p>
            <w:r>
              <w:rPr>
                <w:sz w:val="10"/>
              </w:rPr>
              <w:t>Connection-study scope; network constraints; schedule interfaces</w:t>
            </w:r>
          </w:p>
        </w:tc>
        <w:tc>
          <w:tcPr>
            <w:tcW w:type="dxa" w:w="1790"/>
            <w:vAlign w:val="top"/>
          </w:tcPr>
          <w:p>
            <w:r>
              <w:rPr>
                <w:sz w:val="10"/>
              </w:rPr>
              <w:t>SOURCE-DERIVED POLITICAL CHRONOLOGY</w:t>
            </w:r>
          </w:p>
        </w:tc>
      </w:tr>
      <w:tr>
        <w:tc>
          <w:tcPr>
            <w:tcW w:type="dxa" w:w="1790"/>
            <w:vAlign w:val="top"/>
          </w:tcPr>
          <w:p>
            <w:r>
              <w:rPr>
                <w:sz w:val="10"/>
              </w:rPr>
              <w:t>2024-Q1-Apr</w:t>
            </w:r>
          </w:p>
        </w:tc>
        <w:tc>
          <w:tcPr>
            <w:tcW w:type="dxa" w:w="1790"/>
            <w:vAlign w:val="top"/>
          </w:tcPr>
          <w:p>
            <w:r>
              <w:rPr>
                <w:sz w:val="10"/>
              </w:rPr>
              <w:t>E&amp;C Canada Inc.</w:t>
            </w:r>
          </w:p>
        </w:tc>
        <w:tc>
          <w:tcPr>
            <w:tcW w:type="dxa" w:w="1790"/>
            <w:vAlign w:val="top"/>
          </w:tcPr>
          <w:p>
            <w:r>
              <w:rPr>
                <w:sz w:val="10"/>
              </w:rPr>
              <w:t>E&amp;C Canada Inc. — Main Turbine-Generator Package Management || E&amp;C Canada Inc. — Completion - Turbine / Steam Cycle || E&amp;C Canada Inc. — Commissioning - Turbine / Steam Cycle</w:t>
            </w:r>
          </w:p>
        </w:tc>
        <w:tc>
          <w:tcPr>
            <w:tcW w:type="dxa" w:w="1790"/>
            <w:vAlign w:val="top"/>
          </w:tcPr>
          <w:p>
            <w:r>
              <w:rPr>
                <w:sz w:val="10"/>
              </w:rPr>
              <w:t>supported commercial selection and formal project-organization establishment. Within that phase, Main Turbine-Generator Package Management owned or supported the team's assigned technical, project, commercial or corporate function as defined in the 2031 organization atlas. || supported commercial selection and formal project-organization establishment. Within that phase, Commissioning - Turbine / Steam Cycle owned or supported schedule/cost/progress integration, risk/contingency, forecasts, change control and management reporting. || supported commercial selection and forma</w:t>
            </w:r>
          </w:p>
        </w:tc>
        <w:tc>
          <w:tcPr>
            <w:tcW w:type="dxa" w:w="1790"/>
            <w:vAlign w:val="top"/>
          </w:tcPr>
          <w:p>
            <w:r>
              <w:rPr>
                <w:sz w:val="10"/>
              </w:rPr>
              <w:t>PO; vendor data register; expediting reports; FAT/shipping records. || Dossiers; test procedures/support records; punch lists.</w:t>
            </w:r>
          </w:p>
        </w:tc>
        <w:tc>
          <w:tcPr>
            <w:tcW w:type="dxa" w:w="1790"/>
            <w:vAlign w:val="top"/>
          </w:tcPr>
          <w:p>
            <w:r>
              <w:rPr>
                <w:sz w:val="10"/>
              </w:rPr>
              <w:t>CANONICAL FRAMEWORK + MODELED PHASE WORK</w:t>
            </w:r>
          </w:p>
        </w:tc>
      </w:tr>
      <w:tr>
        <w:tc>
          <w:tcPr>
            <w:tcW w:type="dxa" w:w="1790"/>
            <w:vAlign w:val="top"/>
          </w:tcPr>
          <w:p>
            <w:r>
              <w:rPr>
                <w:sz w:val="10"/>
              </w:rPr>
              <w:t>2024-Apr-May</w:t>
            </w:r>
          </w:p>
        </w:tc>
        <w:tc>
          <w:tcPr>
            <w:tcW w:type="dxa" w:w="1790"/>
            <w:vAlign w:val="top"/>
          </w:tcPr>
          <w:p>
            <w:r>
              <w:rPr>
                <w:sz w:val="10"/>
              </w:rPr>
              <w:t>E&amp;C Canada Inc.</w:t>
            </w:r>
          </w:p>
        </w:tc>
        <w:tc>
          <w:tcPr>
            <w:tcW w:type="dxa" w:w="1790"/>
            <w:vAlign w:val="top"/>
          </w:tcPr>
          <w:p>
            <w:r>
              <w:rPr>
                <w:sz w:val="10"/>
              </w:rPr>
              <w:t>E&amp;C Canada Inc. — Main Turbine-Generator Package Management || E&amp;C Canada Inc. — Completion - Turbine / Steam Cycle || E&amp;C Canada Inc. — Commissioning - Turbine / Steam Cycle</w:t>
            </w:r>
          </w:p>
        </w:tc>
        <w:tc>
          <w:tcPr>
            <w:tcW w:type="dxa" w:w="1790"/>
            <w:vAlign w:val="top"/>
          </w:tcPr>
          <w:p>
            <w:r>
              <w:rPr>
                <w:sz w:val="10"/>
              </w:rPr>
              <w:t>defined authority, requirements and project controls under the development/technology-governance agreements. Within that phase, Main Turbine-Generator Package Management owned or supported the team's assigned technical, project, commercial or corporate function as defined in the 2031 organization atlas. || defined authority, requirements and project controls under the development/technology-governance agreements. Within that phase, Commissioning - Turbine / Steam Cycle owned or supported schedule/cost/progress integration, risk/contingency, forecasts, change control and man</w:t>
            </w:r>
          </w:p>
        </w:tc>
        <w:tc>
          <w:tcPr>
            <w:tcW w:type="dxa" w:w="1790"/>
            <w:vAlign w:val="top"/>
          </w:tcPr>
          <w:p>
            <w:r>
              <w:rPr>
                <w:sz w:val="10"/>
              </w:rPr>
              <w:t>PO; vendor data register; expediting reports; FAT/shipping records. || Dossiers; test procedures/support records; punch lists.</w:t>
            </w:r>
          </w:p>
        </w:tc>
        <w:tc>
          <w:tcPr>
            <w:tcW w:type="dxa" w:w="1790"/>
            <w:vAlign w:val="top"/>
          </w:tcPr>
          <w:p>
            <w:r>
              <w:rPr>
                <w:sz w:val="10"/>
              </w:rPr>
              <w:t>CANONICAL FRAMEWORK + MODELED PHASE WORK</w:t>
            </w:r>
          </w:p>
        </w:tc>
      </w:tr>
      <w:tr>
        <w:tc>
          <w:tcPr>
            <w:tcW w:type="dxa" w:w="1790"/>
            <w:vAlign w:val="top"/>
          </w:tcPr>
          <w:p>
            <w:r>
              <w:rPr>
                <w:sz w:val="10"/>
              </w:rPr>
              <w:t>2024-Q2-Q3</w:t>
            </w:r>
          </w:p>
        </w:tc>
        <w:tc>
          <w:tcPr>
            <w:tcW w:type="dxa" w:w="1790"/>
            <w:vAlign w:val="top"/>
          </w:tcPr>
          <w:p>
            <w:r>
              <w:rPr>
                <w:sz w:val="10"/>
              </w:rPr>
              <w:t>E&amp;C Canada Inc.; E&amp;C Energy Systems AG</w:t>
            </w:r>
          </w:p>
        </w:tc>
        <w:tc>
          <w:tcPr>
            <w:tcW w:type="dxa" w:w="1790"/>
            <w:vAlign w:val="top"/>
          </w:tcPr>
          <w:p>
            <w:r>
              <w:rPr>
                <w:sz w:val="10"/>
              </w:rPr>
              <w:t>E&amp;C Energy Systems AG — Generator Circuit Breakers || E&amp;C Canada Inc. — Main Turbine-Generator Package Management || E&amp;C Canada Inc. — Completion - Turbine / Steam Cycle || E&amp;C Canada Inc. — Commissioning - Turbine / Steam Cycle</w:t>
            </w:r>
          </w:p>
        </w:tc>
        <w:tc>
          <w:tcPr>
            <w:tcW w:type="dxa" w:w="1790"/>
            <w:vAlign w:val="top"/>
          </w:tcPr>
          <w:p>
            <w:r>
              <w:rPr>
                <w:sz w:val="10"/>
              </w:rPr>
              <w:t>executed reference adaptation, pre-FEED/FEED and site-specific engineering/licensing work. Within that phase, Main Turbine-Generator Package Management owned or supported the team's assigned technical, project, commercial or corporate function as defined in the 2031 organization atlas. || executed reference adaptation, pre-FEED/FEED and site-specific engineering/licensing work. Within that phase, Commissioning - Turbine / Steam Cycle owned or supported schedule/cost/progress integration, risk/contingency, forecasts, change control and management reporting. || executed refer</w:t>
            </w:r>
          </w:p>
        </w:tc>
        <w:tc>
          <w:tcPr>
            <w:tcW w:type="dxa" w:w="1790"/>
            <w:vAlign w:val="top"/>
          </w:tcPr>
          <w:p>
            <w:r>
              <w:rPr>
                <w:sz w:val="10"/>
              </w:rPr>
              <w:t>PO; vendor data register; expediting reports; FAT/shipping records. || Dossiers; test procedures/support records; punch lists. || Product specs; roadmaps; project design; test/quality records.</w:t>
            </w:r>
          </w:p>
        </w:tc>
        <w:tc>
          <w:tcPr>
            <w:tcW w:type="dxa" w:w="1790"/>
            <w:vAlign w:val="top"/>
          </w:tcPr>
          <w:p>
            <w:r>
              <w:rPr>
                <w:sz w:val="10"/>
              </w:rPr>
              <w:t>CANONICAL FRAMEWORK + MODELED PHASE WORK; MODELED CONNECTIVE WORK HISTORY</w:t>
            </w:r>
          </w:p>
        </w:tc>
      </w:tr>
      <w:tr>
        <w:tc>
          <w:tcPr>
            <w:tcW w:type="dxa" w:w="1790"/>
            <w:vAlign w:val="top"/>
          </w:tcPr>
          <w:p>
            <w:r>
              <w:rPr>
                <w:sz w:val="10"/>
              </w:rPr>
              <w:t>2024-Sep-Dec</w:t>
            </w:r>
          </w:p>
        </w:tc>
        <w:tc>
          <w:tcPr>
            <w:tcW w:type="dxa" w:w="1790"/>
            <w:vAlign w:val="top"/>
          </w:tcPr>
          <w:p>
            <w:r>
              <w:rPr>
                <w:sz w:val="10"/>
              </w:rPr>
              <w:t>E&amp;C Canada Inc.; E&amp;C Energy Systems AG</w:t>
            </w:r>
          </w:p>
        </w:tc>
        <w:tc>
          <w:tcPr>
            <w:tcW w:type="dxa" w:w="1790"/>
            <w:vAlign w:val="top"/>
          </w:tcPr>
          <w:p>
            <w:r>
              <w:rPr>
                <w:sz w:val="10"/>
              </w:rPr>
              <w:t>E&amp;C Energy Systems AG — Generator Circuit Breakers || E&amp;C Canada Inc. — Main Turbine-Generator Package Management || E&amp;C Canada Inc. — Completion - Turbine / Steam Cycle || E&amp;C Canada Inc. — Commissioning - Turbine / Steam Cycle</w:t>
            </w:r>
          </w:p>
        </w:tc>
        <w:tc>
          <w:tcPr>
            <w:tcW w:type="dxa" w:w="1790"/>
            <w:vAlign w:val="top"/>
          </w:tcPr>
          <w:p>
            <w:r>
              <w:rPr>
                <w:sz w:val="10"/>
              </w:rPr>
              <w:t xml:space="preserve">matured constructability, procurement packaging, long-lead specifications and execution planning. Within that phase, Main Turbine-Generator Package Management owned or supported the team's assigned technical, project, commercial or corporate function as defined in the 2031 organization atlas. || matured constructability, procurement packaging, long-lead specifications and execution planning. Within that phase, Commissioning - Turbine / Steam Cycle owned or supported schedule/cost/progress integration, risk/contingency, forecasts, change control and management reporting. || </w:t>
            </w:r>
          </w:p>
        </w:tc>
        <w:tc>
          <w:tcPr>
            <w:tcW w:type="dxa" w:w="1790"/>
            <w:vAlign w:val="top"/>
          </w:tcPr>
          <w:p>
            <w:r>
              <w:rPr>
                <w:sz w:val="10"/>
              </w:rPr>
              <w:t>PO; vendor data register; expediting reports; FAT/shipping records. || Dossiers; test procedures/support records; punch lists. || Product specs; roadmaps; project design; test/quality records.</w:t>
            </w:r>
          </w:p>
        </w:tc>
        <w:tc>
          <w:tcPr>
            <w:tcW w:type="dxa" w:w="1790"/>
            <w:vAlign w:val="top"/>
          </w:tcPr>
          <w:p>
            <w:r>
              <w:rPr>
                <w:sz w:val="10"/>
              </w:rPr>
              <w:t>CANONICAL FRAMEWORK + MODELED PHASE WORK; MODELED CONNECTIVE WORK HISTORY</w:t>
            </w:r>
          </w:p>
        </w:tc>
      </w:tr>
      <w:tr>
        <w:tc>
          <w:tcPr>
            <w:tcW w:type="dxa" w:w="1790"/>
            <w:vAlign w:val="top"/>
          </w:tcPr>
          <w:p>
            <w:r>
              <w:rPr>
                <w:sz w:val="10"/>
              </w:rPr>
              <w:t>2025-Q1-Q2</w:t>
            </w:r>
          </w:p>
        </w:tc>
        <w:tc>
          <w:tcPr>
            <w:tcW w:type="dxa" w:w="1790"/>
            <w:vAlign w:val="top"/>
          </w:tcPr>
          <w:p>
            <w:r>
              <w:rPr>
                <w:sz w:val="10"/>
              </w:rPr>
              <w:t>E&amp;C Canada Inc.; E&amp;C Energy Systems AG; Arabelle Solutions</w:t>
            </w:r>
          </w:p>
        </w:tc>
        <w:tc>
          <w:tcPr>
            <w:tcW w:type="dxa" w:w="1790"/>
            <w:vAlign w:val="top"/>
          </w:tcPr>
          <w:p>
            <w:r>
              <w:rPr>
                <w:sz w:val="10"/>
              </w:rPr>
              <w:t>E&amp;C Energy Systems AG — Generator Circuit Breakers || E&amp;C Canada Inc. — Main Turbine-Generator Package Management || E&amp;C Canada Inc. — Completion - Turbine / Steam Cycle || E&amp;C Canada Inc. — Commissioning - Turbine / Steam Cycle || Arabelle Solutions — Turbine-generator project team</w:t>
            </w:r>
          </w:p>
        </w:tc>
        <w:tc>
          <w:tcPr>
            <w:tcW w:type="dxa" w:w="1790"/>
            <w:vAlign w:val="top"/>
          </w:tcPr>
          <w:p>
            <w:r>
              <w:rPr>
                <w:sz w:val="10"/>
              </w:rPr>
              <w:t>drove FID-grade design maturity, cost/schedule definition, supplier qualification and commercial risk closure. Within that phase, Main Turbine-Generator Package Management owned or supported the team's assigned technical, project, commercial or corporate function as defined in the 2031 organization atlas. || drove FID-grade design maturity, cost/schedule definition, supplier qualification and commercial risk closure. Within that phase, Commissioning - Turbine / Steam Cycle owned or supported schedule/cost/progress integration, risk/contingency, forecasts, change control and</w:t>
            </w:r>
          </w:p>
        </w:tc>
        <w:tc>
          <w:tcPr>
            <w:tcW w:type="dxa" w:w="1790"/>
            <w:vAlign w:val="top"/>
          </w:tcPr>
          <w:p>
            <w:r>
              <w:rPr>
                <w:sz w:val="10"/>
              </w:rPr>
              <w:t>PO; vendor data register; expediting reports; FAT/shipping records. || Dossiers; test procedures/support records; punch lists. || Product specs; roadmaps; project design; test/quality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2025-May-Sep</w:t>
            </w:r>
          </w:p>
        </w:tc>
        <w:tc>
          <w:tcPr>
            <w:tcW w:type="dxa" w:w="1790"/>
            <w:vAlign w:val="top"/>
          </w:tcPr>
          <w:p>
            <w:r>
              <w:rPr>
                <w:sz w:val="10"/>
              </w:rPr>
              <w:t>E&amp;C Canada Inc.; E&amp;C Energy Systems AG; Arabelle Solutions</w:t>
            </w:r>
          </w:p>
        </w:tc>
        <w:tc>
          <w:tcPr>
            <w:tcW w:type="dxa" w:w="1790"/>
            <w:vAlign w:val="top"/>
          </w:tcPr>
          <w:p>
            <w:r>
              <w:rPr>
                <w:sz w:val="10"/>
              </w:rPr>
              <w:t>E&amp;C Energy Systems AG — Generator Circuit Breakers || E&amp;C Canada Inc. — Main Turbine-Generator Package Management || E&amp;C Canada Inc. — Completion - Turbine / Steam Cycle || E&amp;C Canada Inc. — Commissioning - Turbine / Steam Cycle || Arabelle Solutions — Turbine-generator project team</w:t>
            </w:r>
          </w:p>
        </w:tc>
        <w:tc>
          <w:tcPr>
            <w:tcW w:type="dxa" w:w="1790"/>
            <w:vAlign w:val="top"/>
          </w:tcPr>
          <w:p>
            <w:r>
              <w:rPr>
                <w:sz w:val="10"/>
              </w:rPr>
              <w:t>supported early works, long-lead awards, FID close and transition to execution. Within that phase, Main Turbine-Generator Package Management owned or supported the team's assigned technical, project, commercial or corporate function as defined in the 2031 organization atlas. || supported early works, long-lead awards, FID close and transition to execution. Within that phase, Commissioning - Turbine / Steam Cycle owned or supported schedule/cost/progress integration, risk/contingency, forecasts, change control and management reporting. || supported early works, long-lead awa</w:t>
            </w:r>
          </w:p>
        </w:tc>
        <w:tc>
          <w:tcPr>
            <w:tcW w:type="dxa" w:w="1790"/>
            <w:vAlign w:val="top"/>
          </w:tcPr>
          <w:p>
            <w:r>
              <w:rPr>
                <w:sz w:val="10"/>
              </w:rPr>
              <w:t>PO; vendor data register; expediting reports; FAT/shipping records. || Dossiers; test procedures/support records; punch lists. || Product specs; roadmaps; project design; test/quality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2025-Q4</w:t>
            </w:r>
          </w:p>
        </w:tc>
        <w:tc>
          <w:tcPr>
            <w:tcW w:type="dxa" w:w="1790"/>
            <w:vAlign w:val="top"/>
          </w:tcPr>
          <w:p>
            <w:r>
              <w:rPr>
                <w:sz w:val="10"/>
              </w:rPr>
              <w:t>E&amp;C Canada Inc.; E&amp;C Energy Systems AG; Arabelle Solutions</w:t>
            </w:r>
          </w:p>
        </w:tc>
        <w:tc>
          <w:tcPr>
            <w:tcW w:type="dxa" w:w="1790"/>
            <w:vAlign w:val="top"/>
          </w:tcPr>
          <w:p>
            <w:r>
              <w:rPr>
                <w:sz w:val="10"/>
              </w:rPr>
              <w:t>E&amp;C Energy Systems AG — Generator Circuit Breakers || E&amp;C Canada Inc. — Main Turbine-Generator Package Management || E&amp;C Canada Inc. — Completion - Turbine / Steam Cycle || E&amp;C Canada Inc. — Commissioning - Turbine / Steam Cycle || Arabelle Solutions — Turbine-generator project team</w:t>
            </w:r>
          </w:p>
        </w:tc>
        <w:tc>
          <w:tcPr>
            <w:tcW w:type="dxa" w:w="1790"/>
            <w:vAlign w:val="top"/>
          </w:tcPr>
          <w:p>
            <w:r>
              <w:rPr>
                <w:sz w:val="10"/>
              </w:rPr>
              <w:t>mobilized full execution, detailed engineering, procurement and constructor/package interfaces. Within that phase, Main Turbine-Generator Package Management owned or supported the team's assigned technical, project, commercial or corporate function as defined in the 2031 organization atlas. || mobilized full execution, detailed engineering, procurement and constructor/package interfaces. Within that phase, Commissioning - Turbine / Steam Cycle owned or supported schedule/cost/progress integration, risk/contingency, forecasts, change control and management reporting. || mobi</w:t>
            </w:r>
          </w:p>
        </w:tc>
        <w:tc>
          <w:tcPr>
            <w:tcW w:type="dxa" w:w="1790"/>
            <w:vAlign w:val="top"/>
          </w:tcPr>
          <w:p>
            <w:r>
              <w:rPr>
                <w:sz w:val="10"/>
              </w:rPr>
              <w:t>PO; vendor data register; expediting reports; FAT/shipping records. || Dossiers; test procedures/support records; punch lists. || Product specs; roadmaps; project design; test/quality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2026-H1</w:t>
            </w:r>
          </w:p>
        </w:tc>
        <w:tc>
          <w:tcPr>
            <w:tcW w:type="dxa" w:w="1790"/>
            <w:vAlign w:val="top"/>
          </w:tcPr>
          <w:p>
            <w:r>
              <w:rPr>
                <w:sz w:val="10"/>
              </w:rPr>
              <w:t>E&amp;C Canada Inc.; E&amp;C Energy Systems AG; Arabelle Solutions</w:t>
            </w:r>
          </w:p>
        </w:tc>
        <w:tc>
          <w:tcPr>
            <w:tcW w:type="dxa" w:w="1790"/>
            <w:vAlign w:val="top"/>
          </w:tcPr>
          <w:p>
            <w:r>
              <w:rPr>
                <w:sz w:val="10"/>
              </w:rPr>
              <w:t>E&amp;C Energy Systems AG — Generator Circuit Breakers || E&amp;C Canada Inc. — Main Turbine-Generator Package Management || E&amp;C Canada Inc. — Completion - Turbine / Steam Cycle || E&amp;C Canada Inc. — Commissioning - Turbine / Steam Cycle || Arabelle Solutions — Turbine-generator project team</w:t>
            </w:r>
          </w:p>
        </w:tc>
        <w:tc>
          <w:tcPr>
            <w:tcW w:type="dxa" w:w="1790"/>
            <w:vAlign w:val="top"/>
          </w:tcPr>
          <w:p>
            <w:r>
              <w:rPr>
                <w:sz w:val="10"/>
              </w:rPr>
              <w:t>supported Licence-to-Construct conditions, site preparation and transition into major permanent civil construction. Within that phase, Main Turbine-Generator Package Management owned or supported the team's assigned technical, project, commercial or corporate function as defined in the 2031 organization atlas. || supported Licence-to-Construct conditions, site preparation and transition into major permanent civil construction. Within that phase, Commissioning - Turbine / Steam Cycle owned or supported schedule/cost/progress integration, risk/contingency, forecasts, change c</w:t>
            </w:r>
          </w:p>
        </w:tc>
        <w:tc>
          <w:tcPr>
            <w:tcW w:type="dxa" w:w="1790"/>
            <w:vAlign w:val="top"/>
          </w:tcPr>
          <w:p>
            <w:r>
              <w:rPr>
                <w:sz w:val="10"/>
              </w:rPr>
              <w:t>PO; vendor data register; expediting reports; FAT/shipping records. || Dossiers; test procedures/support records; punch lists. || Product specs; roadmaps; project design; test/quality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2026-H2</w:t>
            </w:r>
          </w:p>
        </w:tc>
        <w:tc>
          <w:tcPr>
            <w:tcW w:type="dxa" w:w="1790"/>
            <w:vAlign w:val="top"/>
          </w:tcPr>
          <w:p>
            <w:r>
              <w:rPr>
                <w:sz w:val="10"/>
              </w:rPr>
              <w:t>E&amp;C Canada Inc.; E&amp;C Energy Systems AG; Arabelle Solutions</w:t>
            </w:r>
          </w:p>
        </w:tc>
        <w:tc>
          <w:tcPr>
            <w:tcW w:type="dxa" w:w="1790"/>
            <w:vAlign w:val="top"/>
          </w:tcPr>
          <w:p>
            <w:r>
              <w:rPr>
                <w:sz w:val="10"/>
              </w:rPr>
              <w:t>E&amp;C Energy Systems AG — Generator Circuit Breakers || E&amp;C Canada Inc. — Main Turbine-Generator Package Management || E&amp;C Canada Inc. — Completion - Turbine / Steam Cycle || E&amp;C Canada Inc. — Commissioning - Turbine / Steam Cycle || Arabelle Solutions — Turbine-generator project team</w:t>
            </w:r>
          </w:p>
        </w:tc>
        <w:tc>
          <w:tcPr>
            <w:tcW w:type="dxa" w:w="1790"/>
            <w:vAlign w:val="top"/>
          </w:tcPr>
          <w:p>
            <w:r>
              <w:rPr>
                <w:sz w:val="10"/>
              </w:rPr>
              <w:t>executed major civil, building, manufacturing and supply-chain work while closing design/procurement interfaces. Within that phase, Main Turbine-Generator Package Management owned or supported the team's assigned technical, project, commercial or corporate function as defined in the 2031 organization atlas. || executed major civil, building, manufacturing and supply-chain work while closing design/procurement interfaces. Within that phase, Commissioning - Turbine / Steam Cycle owned or supported schedule/cost/progress integration, risk/contingency, forecasts, change control</w:t>
            </w:r>
          </w:p>
        </w:tc>
        <w:tc>
          <w:tcPr>
            <w:tcW w:type="dxa" w:w="1790"/>
            <w:vAlign w:val="top"/>
          </w:tcPr>
          <w:p>
            <w:r>
              <w:rPr>
                <w:sz w:val="10"/>
              </w:rPr>
              <w:t>PO; vendor data register; expediting reports; FAT/shipping records. || Dossiers; test procedures/support records; punch lists. || Product specs; roadmaps; project design; test/quality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2027-H1</w:t>
            </w:r>
          </w:p>
        </w:tc>
        <w:tc>
          <w:tcPr>
            <w:tcW w:type="dxa" w:w="1790"/>
            <w:vAlign w:val="top"/>
          </w:tcPr>
          <w:p>
            <w:r>
              <w:rPr>
                <w:sz w:val="10"/>
              </w:rPr>
              <w:t>E&amp;C Canada Inc.; E&amp;C Energy Systems AG; Arabelle Solutions</w:t>
            </w:r>
          </w:p>
        </w:tc>
        <w:tc>
          <w:tcPr>
            <w:tcW w:type="dxa" w:w="1790"/>
            <w:vAlign w:val="top"/>
          </w:tcPr>
          <w:p>
            <w:r>
              <w:rPr>
                <w:sz w:val="10"/>
              </w:rPr>
              <w:t>E&amp;C Energy Systems AG — Generator Circuit Breakers || E&amp;C Canada Inc. — Main Turbine-Generator Package Management || E&amp;C Canada Inc. — Completion - Turbine / Steam Cycle || E&amp;C Canada Inc. — Commissioning - Turbine / Steam Cycle || Arabelle Solutions — Turbine-generator project team</w:t>
            </w:r>
          </w:p>
        </w:tc>
        <w:tc>
          <w:tcPr>
            <w:tcW w:type="dxa" w:w="1790"/>
            <w:vAlign w:val="top"/>
          </w:tcPr>
          <w:p>
            <w:r>
              <w:rPr>
                <w:sz w:val="10"/>
              </w:rPr>
              <w:t>supported peak civil/building production and major equipment delivery/installation readiness. Within that phase, Main Turbine-Generator Package Management owned or supported the team's assigned technical, project, commercial or corporate function as defined in the 2031 organization atlas. || supported peak civil/building production and major equipment delivery/installation readiness. Within that phase, Commissioning - Turbine / Steam Cycle owned or supported schedule/cost/progress integration, risk/contingency, forecasts, change control and management reporting. || supporte</w:t>
            </w:r>
          </w:p>
        </w:tc>
        <w:tc>
          <w:tcPr>
            <w:tcW w:type="dxa" w:w="1790"/>
            <w:vAlign w:val="top"/>
          </w:tcPr>
          <w:p>
            <w:r>
              <w:rPr>
                <w:sz w:val="10"/>
              </w:rPr>
              <w:t>PO; vendor data register; expediting reports; FAT/shipping records. || Dossiers; test procedures/support records; punch lists. || Product specs; roadmaps; project design; test/quality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2027-H2</w:t>
            </w:r>
          </w:p>
        </w:tc>
        <w:tc>
          <w:tcPr>
            <w:tcW w:type="dxa" w:w="1790"/>
            <w:vAlign w:val="top"/>
          </w:tcPr>
          <w:p>
            <w:r>
              <w:rPr>
                <w:sz w:val="10"/>
              </w:rPr>
              <w:t>E&amp;C Canada Inc.; E&amp;C Energy Systems AG; Arabelle Solutions</w:t>
            </w:r>
          </w:p>
        </w:tc>
        <w:tc>
          <w:tcPr>
            <w:tcW w:type="dxa" w:w="1790"/>
            <w:vAlign w:val="top"/>
          </w:tcPr>
          <w:p>
            <w:r>
              <w:rPr>
                <w:sz w:val="10"/>
              </w:rPr>
              <w:t>E&amp;C Energy Systems AG — Generator Circuit Breakers || E&amp;C Canada Inc. — Main Turbine-Generator Package Management || E&amp;C Canada Inc. — Completion - Turbine / Steam Cycle || E&amp;C Canada Inc. — Commissioning - Turbine / Steam Cycle || Arabelle Solutions — Turbine-generator project team</w:t>
            </w:r>
          </w:p>
        </w:tc>
        <w:tc>
          <w:tcPr>
            <w:tcW w:type="dxa" w:w="1790"/>
            <w:vAlign w:val="top"/>
          </w:tcPr>
          <w:p>
            <w:r>
              <w:rPr>
                <w:sz w:val="10"/>
              </w:rPr>
              <w:t>supported machine-erection mobilization, heavy logistics, temporary works and site integration. Within that phase, Main Turbine-Generator Package Management owned or supported the team's assigned technical, project, commercial or corporate function as defined in the 2031 organization atlas. || supported machine-erection mobilization, heavy logistics, temporary works and site integration. Within that phase, Commissioning - Turbine / Steam Cycle owned or supported schedule/cost/progress integration, risk/contingency, forecasts, change control and management reporting. || supp</w:t>
            </w:r>
          </w:p>
        </w:tc>
        <w:tc>
          <w:tcPr>
            <w:tcW w:type="dxa" w:w="1790"/>
            <w:vAlign w:val="top"/>
          </w:tcPr>
          <w:p>
            <w:r>
              <w:rPr>
                <w:sz w:val="10"/>
              </w:rPr>
              <w:t>PO; vendor data register; expediting reports; FAT/shipping records. || Dossiers; test procedures/support records; punch lists. || Product specs; roadmaps; project design; test/quality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2028-H1</w:t>
            </w:r>
          </w:p>
        </w:tc>
        <w:tc>
          <w:tcPr>
            <w:tcW w:type="dxa" w:w="1790"/>
            <w:vAlign w:val="top"/>
          </w:tcPr>
          <w:p>
            <w:r>
              <w:rPr>
                <w:sz w:val="10"/>
              </w:rPr>
              <w:t>E&amp;C Canada Inc.; E&amp;C Energy Systems AG; Arabelle Solutions</w:t>
            </w:r>
          </w:p>
        </w:tc>
        <w:tc>
          <w:tcPr>
            <w:tcW w:type="dxa" w:w="1790"/>
            <w:vAlign w:val="top"/>
          </w:tcPr>
          <w:p>
            <w:r>
              <w:rPr>
                <w:sz w:val="10"/>
              </w:rPr>
              <w:t>E&amp;C Energy Systems AG — Generator Circuit Breakers || E&amp;C Canada Inc. — Main Turbine-Generator Package Management || E&amp;C Canada Inc. — Completion - Turbine / Steam Cycle || E&amp;C Canada Inc. — Commissioning - Turbine / Steam Cycle || Arabelle Solutions — Turbine-generator project team</w:t>
            </w:r>
          </w:p>
        </w:tc>
        <w:tc>
          <w:tcPr>
            <w:tcW w:type="dxa" w:w="1790"/>
            <w:vAlign w:val="top"/>
          </w:tcPr>
          <w:p>
            <w:r>
              <w:rPr>
                <w:sz w:val="10"/>
              </w:rPr>
              <w:t>executed peak machine erection, metrology, installation and associated design/supplier/quality support. Within that phase, Main Turbine-Generator Package Management owned or supported the team's assigned technical, project, commercial or corporate function as defined in the 2031 organization atlas. || executed peak machine erection, metrology, installation and associated design/supplier/quality support. Within that phase, Commissioning - Turbine / Steam Cycle owned or supported schedule/cost/progress integration, risk/contingency, forecasts, change control and management re</w:t>
            </w:r>
          </w:p>
        </w:tc>
        <w:tc>
          <w:tcPr>
            <w:tcW w:type="dxa" w:w="1790"/>
            <w:vAlign w:val="top"/>
          </w:tcPr>
          <w:p>
            <w:r>
              <w:rPr>
                <w:sz w:val="10"/>
              </w:rPr>
              <w:t>PO; vendor data register; expediting reports; FAT/shipping records. || Dossiers; test procedures/support records; punch lists. || Product specs; roadmaps; project design; test/quality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2028-H2</w:t>
            </w:r>
          </w:p>
        </w:tc>
        <w:tc>
          <w:tcPr>
            <w:tcW w:type="dxa" w:w="1790"/>
            <w:vAlign w:val="top"/>
          </w:tcPr>
          <w:p>
            <w:r>
              <w:rPr>
                <w:sz w:val="10"/>
              </w:rPr>
              <w:t>E&amp;C Canada Inc.; E&amp;C Energy Systems AG; Arabelle Solutions</w:t>
            </w:r>
          </w:p>
        </w:tc>
        <w:tc>
          <w:tcPr>
            <w:tcW w:type="dxa" w:w="1790"/>
            <w:vAlign w:val="top"/>
          </w:tcPr>
          <w:p>
            <w:r>
              <w:rPr>
                <w:sz w:val="10"/>
              </w:rPr>
              <w:t>E&amp;C Energy Systems AG — Generator Circuit Breakers || E&amp;C Canada Inc. — Main Turbine-Generator Package Management || E&amp;C Canada Inc. — Completion - Turbine / Steam Cycle || E&amp;C Canada Inc. — Commissioning - Turbine / Steam Cycle || Arabelle Solutions — Turbine-generator project team</w:t>
            </w:r>
          </w:p>
        </w:tc>
        <w:tc>
          <w:tcPr>
            <w:tcW w:type="dxa" w:w="1790"/>
            <w:vAlign w:val="top"/>
          </w:tcPr>
          <w:p>
            <w:r>
              <w:rPr>
                <w:sz w:val="10"/>
              </w:rPr>
              <w:t>closed machine-assembly interfaces, advanced plant-system installation and prepared systemization/turnover. Within that phase, Main Turbine-Generator Package Management owned or supported the team's assigned technical, project, commercial or corporate function as defined in the 2031 organization atlas. || closed machine-assembly interfaces, advanced plant-system installation and prepared systemization/turnover. Within that phase, Commissioning - Turbine / Steam Cycle owned or supported schedule/cost/progress integration, risk/contingency, forecasts, change control and manag</w:t>
            </w:r>
          </w:p>
        </w:tc>
        <w:tc>
          <w:tcPr>
            <w:tcW w:type="dxa" w:w="1790"/>
            <w:vAlign w:val="top"/>
          </w:tcPr>
          <w:p>
            <w:r>
              <w:rPr>
                <w:sz w:val="10"/>
              </w:rPr>
              <w:t>PO; vendor data register; expediting reports; FAT/shipping records. || Dossiers; test procedures/support records; punch lists. || Product specs; roadmaps; project design; test/quality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2029-H1</w:t>
            </w:r>
          </w:p>
        </w:tc>
        <w:tc>
          <w:tcPr>
            <w:tcW w:type="dxa" w:w="1790"/>
            <w:vAlign w:val="top"/>
          </w:tcPr>
          <w:p>
            <w:r>
              <w:rPr>
                <w:sz w:val="10"/>
              </w:rPr>
              <w:t>E&amp;C Canada Inc.; E&amp;C Energy Systems AG; Arabelle Solutions</w:t>
            </w:r>
          </w:p>
        </w:tc>
        <w:tc>
          <w:tcPr>
            <w:tcW w:type="dxa" w:w="1790"/>
            <w:vAlign w:val="top"/>
          </w:tcPr>
          <w:p>
            <w:r>
              <w:rPr>
                <w:sz w:val="10"/>
              </w:rPr>
              <w:t>E&amp;C Energy Systems AG — Generator Circuit Breakers || E&amp;C Canada Inc. — Main Turbine-Generator Package Management || E&amp;C Canada Inc. — Completion - Turbine / Steam Cycle || E&amp;C Canada Inc. — Commissioning - Turbine / Steam Cycle || Arabelle Solutions — Turbine-generator project team</w:t>
            </w:r>
          </w:p>
        </w:tc>
        <w:tc>
          <w:tcPr>
            <w:tcW w:type="dxa" w:w="1790"/>
            <w:vAlign w:val="top"/>
          </w:tcPr>
          <w:p>
            <w:r>
              <w:rPr>
                <w:sz w:val="10"/>
              </w:rPr>
              <w:t>supported permanent power, systemization, mechanical completion and the first large turnover wave. Within that phase, Main Turbine-Generator Package Management owned or supported the team's assigned technical, project, commercial or corporate function as defined in the 2031 organization atlas. || supported permanent power, systemization, mechanical completion and the first large turnover wave. Within that phase, Commissioning - Turbine / Steam Cycle owned or supported schedule/cost/progress integration, risk/contingency, forecasts, change control and management reporting. |</w:t>
            </w:r>
          </w:p>
        </w:tc>
        <w:tc>
          <w:tcPr>
            <w:tcW w:type="dxa" w:w="1790"/>
            <w:vAlign w:val="top"/>
          </w:tcPr>
          <w:p>
            <w:r>
              <w:rPr>
                <w:sz w:val="10"/>
              </w:rPr>
              <w:t>PO; vendor data register; expediting reports; FAT/shipping records. || Dossiers; test procedures/support records; punch lists. || Product specs; roadmaps; project design; test/quality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2029-H2</w:t>
            </w:r>
          </w:p>
        </w:tc>
        <w:tc>
          <w:tcPr>
            <w:tcW w:type="dxa" w:w="1790"/>
            <w:vAlign w:val="top"/>
          </w:tcPr>
          <w:p>
            <w:r>
              <w:rPr>
                <w:sz w:val="10"/>
              </w:rPr>
              <w:t>E&amp;C Canada Inc.; E&amp;C Energy Systems AG; Arabelle Solutions</w:t>
            </w:r>
          </w:p>
        </w:tc>
        <w:tc>
          <w:tcPr>
            <w:tcW w:type="dxa" w:w="1790"/>
            <w:vAlign w:val="top"/>
          </w:tcPr>
          <w:p>
            <w:r>
              <w:rPr>
                <w:sz w:val="10"/>
              </w:rPr>
              <w:t>E&amp;C Energy Systems AG — Generator Circuit Breakers || E&amp;C Canada Inc. — Main Turbine-Generator Package Management || E&amp;C Canada Inc. — Completion - Turbine / Steam Cycle || E&amp;C Canada Inc. — Commissioning - Turbine / Steam Cycle || Arabelle Solutions — Turbine-generator project team</w:t>
            </w:r>
          </w:p>
        </w:tc>
        <w:tc>
          <w:tcPr>
            <w:tcW w:type="dxa" w:w="1790"/>
            <w:vAlign w:val="top"/>
          </w:tcPr>
          <w:p>
            <w:r>
              <w:rPr>
                <w:sz w:val="10"/>
              </w:rPr>
              <w:t>executed construction-to-commissioning handoffs, residual completion and first major schedule rebaseline support. Within that phase, Main Turbine-Generator Package Management owned or supported the team's assigned technical, project, commercial or corporate function as defined in the 2031 organization atlas. || executed construction-to-commissioning handoffs, residual completion and first major schedule rebaseline support. Within that phase, Commissioning - Turbine / Steam Cycle owned or supported schedule/cost/progress integration, risk/contingency, forecasts, change contr</w:t>
            </w:r>
          </w:p>
        </w:tc>
        <w:tc>
          <w:tcPr>
            <w:tcW w:type="dxa" w:w="1790"/>
            <w:vAlign w:val="top"/>
          </w:tcPr>
          <w:p>
            <w:r>
              <w:rPr>
                <w:sz w:val="10"/>
              </w:rPr>
              <w:t>PO; vendor data register; expediting reports; FAT/shipping records. || Dossiers; test procedures/support records; punch lists. || Product specs; roadmaps; project design; test/quality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2030-H1</w:t>
            </w:r>
          </w:p>
        </w:tc>
        <w:tc>
          <w:tcPr>
            <w:tcW w:type="dxa" w:w="1790"/>
            <w:vAlign w:val="top"/>
          </w:tcPr>
          <w:p>
            <w:r>
              <w:rPr>
                <w:sz w:val="10"/>
              </w:rPr>
              <w:t>E&amp;C Canada Inc.; Arabelle Solutions; E&amp;C Energy Systems AG</w:t>
            </w:r>
          </w:p>
        </w:tc>
        <w:tc>
          <w:tcPr>
            <w:tcW w:type="dxa" w:w="1790"/>
            <w:vAlign w:val="top"/>
          </w:tcPr>
          <w:p>
            <w:r>
              <w:rPr>
                <w:sz w:val="10"/>
              </w:rPr>
              <w:t>E&amp;C Energy Systems AG — Generator Circuit Breakers || E&amp;C Canada Inc. — Main Turbine-Generator Package Management || E&amp;C Canada Inc. — Completion - Turbine / Steam Cycle || E&amp;C Canada Inc. — Commissioning - Turbine / Steam Cycle || Arabelle Solutions — Turbine-generator project team || Arabelle Solutions — Turbine-Generator Engineering &amp; Field Service</w:t>
            </w:r>
          </w:p>
        </w:tc>
        <w:tc>
          <w:tcPr>
            <w:tcW w:type="dxa" w:w="1790"/>
            <w:vAlign w:val="top"/>
          </w:tcPr>
          <w:p>
            <w:r>
              <w:rPr>
                <w:sz w:val="10"/>
              </w:rPr>
              <w:t>supported pre-commissioning and functional testing of plant support systems and machine auxiliaries. Within that phase, Main Turbine-Generator Package Management owned or supported the team's assigned technical, project, commercial or corporate function as defined in the 2031 organization atlas. || supported pre-commissioning and functional testing of plant support systems and machine auxiliaries. Within that phase, Commissioning - Turbine / Steam Cycle owned or supported schedule/cost/progress integration, risk/contingency, forecasts, change control and management reportin</w:t>
            </w:r>
          </w:p>
        </w:tc>
        <w:tc>
          <w:tcPr>
            <w:tcW w:type="dxa" w:w="1790"/>
            <w:vAlign w:val="top"/>
          </w:tcPr>
          <w:p>
            <w:r>
              <w:rPr>
                <w:sz w:val="10"/>
              </w:rPr>
              <w:t>PO; vendor data register; expediting reports; FAT/shipping records. || Dossiers; test procedures/support records; punch lists. || Vendor technical responses; service reports; test support; product dispositions || Product specs; roadmaps; project design; test/quality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2030-H2</w:t>
            </w:r>
          </w:p>
        </w:tc>
        <w:tc>
          <w:tcPr>
            <w:tcW w:type="dxa" w:w="1790"/>
            <w:vAlign w:val="top"/>
          </w:tcPr>
          <w:p>
            <w:r>
              <w:rPr>
                <w:sz w:val="10"/>
              </w:rPr>
              <w:t>E&amp;C Canada Inc.; Arabelle Solutions; E&amp;C Energy Systems AG</w:t>
            </w:r>
          </w:p>
        </w:tc>
        <w:tc>
          <w:tcPr>
            <w:tcW w:type="dxa" w:w="1790"/>
            <w:vAlign w:val="top"/>
          </w:tcPr>
          <w:p>
            <w:r>
              <w:rPr>
                <w:sz w:val="10"/>
              </w:rPr>
              <w:t>E&amp;C Energy Systems AG — Generator Circuit Breakers || E&amp;C Canada Inc. — Main Turbine-Generator Package Management || E&amp;C Canada Inc. — Completion - Turbine / Steam Cycle || E&amp;C Canada Inc. — Commissioning - Turbine / Steam Cycle || Arabelle Solutions — Turbine-generator project team || Arabelle Solutions — Turbine-Generator Engineering &amp; Field Service</w:t>
            </w:r>
          </w:p>
        </w:tc>
        <w:tc>
          <w:tcPr>
            <w:tcW w:type="dxa" w:w="1790"/>
            <w:vAlign w:val="top"/>
          </w:tcPr>
          <w:p>
            <w:r>
              <w:rPr>
                <w:sz w:val="10"/>
              </w:rPr>
              <w:t>supported integrated subsystem commissioning, temporary commissioning configurations, OEB-3 and completion-finance diligence. Within that phase, Main Turbine-Generator Package Management owned or supported the team's assigned technical, project, commercial or corporate function as defined in the 2031 organization atlas. || supported integrated subsystem commissioning, temporary commissioning configurations, OEB-3 and completion-finance diligence. Within that phase, Commissioning - Turbine / Steam Cycle owned or supported schedule/cost/progress integration, risk/contingency,</w:t>
            </w:r>
          </w:p>
        </w:tc>
        <w:tc>
          <w:tcPr>
            <w:tcW w:type="dxa" w:w="1790"/>
            <w:vAlign w:val="top"/>
          </w:tcPr>
          <w:p>
            <w:r>
              <w:rPr>
                <w:sz w:val="10"/>
              </w:rPr>
              <w:t>PO; vendor data register; expediting reports; FAT/shipping records. || Dossiers; test procedures/support records; punch lists. || Vendor technical responses; service reports; test support; product dispositions || Product specs; roadmaps; project design; test/quality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2031-Jan-Feb</w:t>
            </w:r>
          </w:p>
        </w:tc>
        <w:tc>
          <w:tcPr>
            <w:tcW w:type="dxa" w:w="1790"/>
            <w:vAlign w:val="top"/>
          </w:tcPr>
          <w:p>
            <w:r>
              <w:rPr>
                <w:sz w:val="10"/>
              </w:rPr>
              <w:t>E&amp;C Canada Inc.; Arabelle Solutions; E&amp;C Energy Systems AG</w:t>
            </w:r>
          </w:p>
        </w:tc>
        <w:tc>
          <w:tcPr>
            <w:tcW w:type="dxa" w:w="1790"/>
            <w:vAlign w:val="top"/>
          </w:tcPr>
          <w:p>
            <w:r>
              <w:rPr>
                <w:sz w:val="10"/>
              </w:rPr>
              <w:t>E&amp;C Energy Systems AG — Generator Circuit Breakers || E&amp;C Canada Inc. — Main Turbine-Generator Package Management || E&amp;C Canada Inc. — Completion - Turbine / Steam Cycle || E&amp;C Canada Inc. — Commissioning - Turbine / Steam Cycle || Arabelle Solutions — Turbine-generator project team || Arabelle Solutions — Turbine-Generator Engineering &amp; Field Service</w:t>
            </w:r>
          </w:p>
        </w:tc>
        <w:tc>
          <w:tcPr>
            <w:tcW w:type="dxa" w:w="1790"/>
            <w:vAlign w:val="top"/>
          </w:tcPr>
          <w:p>
            <w:r>
              <w:rPr>
                <w:sz w:val="10"/>
              </w:rPr>
              <w:t>supported operating/commissioning authorization and staged magnet/plant-system commissioning. Within that phase, Main Turbine-Generator Package Management owned or supported the team's assigned technical, project, commercial or corporate function as defined in the 2031 organization atlas. || supported operating/commissioning authorization and staged magnet/plant-system commissioning. Within that phase, Commissioning - Turbine / Steam Cycle owned or supported schedule/cost/progress integration, risk/contingency, forecasts, change control and management reporting. || supporte</w:t>
            </w:r>
          </w:p>
        </w:tc>
        <w:tc>
          <w:tcPr>
            <w:tcW w:type="dxa" w:w="1790"/>
            <w:vAlign w:val="top"/>
          </w:tcPr>
          <w:p>
            <w:r>
              <w:rPr>
                <w:sz w:val="10"/>
              </w:rPr>
              <w:t>PO; vendor data register; expediting reports; FAT/shipping records. || Dossiers; test procedures/support records; punch lists. || Vendor technical responses; service reports; test support; product dispositions || Product specs; roadmaps; project design; test/quality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2031-Mar</w:t>
            </w:r>
          </w:p>
        </w:tc>
        <w:tc>
          <w:tcPr>
            <w:tcW w:type="dxa" w:w="1790"/>
            <w:vAlign w:val="top"/>
          </w:tcPr>
          <w:p>
            <w:r>
              <w:rPr>
                <w:sz w:val="10"/>
              </w:rPr>
              <w:t>E&amp;C Canada Inc.; Arabelle Solutions; E&amp;C Energy Systems AG</w:t>
            </w:r>
          </w:p>
        </w:tc>
        <w:tc>
          <w:tcPr>
            <w:tcW w:type="dxa" w:w="1790"/>
            <w:vAlign w:val="top"/>
          </w:tcPr>
          <w:p>
            <w:r>
              <w:rPr>
                <w:sz w:val="10"/>
              </w:rPr>
              <w:t>E&amp;C Energy Systems AG — Generator Circuit Breakers || E&amp;C Canada Inc. — Main Turbine-Generator Package Management || E&amp;C Canada Inc. — Completion - Turbine / Steam Cycle || E&amp;C Canada Inc. — Commissioning - Turbine / Steam Cycle || Arabelle Solutions — Turbine-generator project team || Arabelle Solutions — Turbine-Generator Engineering &amp; Field Service</w:t>
            </w:r>
          </w:p>
        </w:tc>
        <w:tc>
          <w:tcPr>
            <w:tcW w:type="dxa" w:w="1790"/>
            <w:vAlign w:val="top"/>
          </w:tcPr>
          <w:p>
            <w:r>
              <w:rPr>
                <w:sz w:val="10"/>
              </w:rPr>
              <w:t>supported machine integration and formal First-Plasma Readiness closure. Within that phase, Main Turbine-Generator Package Management owned or supported the team's assigned technical, project, commercial or corporate function as defined in the 2031 organization atlas. || supported machine integration and formal First-Plasma Readiness closure. Within that phase, Commissioning - Turbine / Steam Cycle owned or supported schedule/cost/progress integration, risk/contingency, forecasts, change control and management reporting. || supported machine integration and formal First-Pla</w:t>
            </w:r>
          </w:p>
        </w:tc>
        <w:tc>
          <w:tcPr>
            <w:tcW w:type="dxa" w:w="1790"/>
            <w:vAlign w:val="top"/>
          </w:tcPr>
          <w:p>
            <w:r>
              <w:rPr>
                <w:sz w:val="10"/>
              </w:rPr>
              <w:t>PO; vendor data register; expediting reports; FAT/shipping records. || Dossiers; test procedures/support records; punch lists. || Vendor technical responses; service reports; test support; product dispositions || Product specs; roadmaps; project design; test/quality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2031-Apr1-9</w:t>
            </w:r>
          </w:p>
        </w:tc>
        <w:tc>
          <w:tcPr>
            <w:tcW w:type="dxa" w:w="1790"/>
            <w:vAlign w:val="top"/>
          </w:tcPr>
          <w:p>
            <w:r>
              <w:rPr>
                <w:sz w:val="10"/>
              </w:rPr>
              <w:t>E&amp;C Canada Inc.; E&amp;C Energy Systems AG; Arabelle Solutions</w:t>
            </w:r>
          </w:p>
        </w:tc>
        <w:tc>
          <w:tcPr>
            <w:tcW w:type="dxa" w:w="1790"/>
            <w:vAlign w:val="top"/>
          </w:tcPr>
          <w:p>
            <w:r>
              <w:rPr>
                <w:sz w:val="10"/>
              </w:rPr>
              <w:t>E&amp;C Energy Systems AG — Generator Circuit Breakers || E&amp;C Canada Inc. — Main Turbine-Generator Package Management || E&amp;C Canada Inc. — Completion - Turbine / Steam Cycle || E&amp;C Canada Inc. — Commissioning - Turbine / Steam Cycle || Arabelle Solutions — Turbine-Generator Engineering &amp; Field Service</w:t>
            </w:r>
          </w:p>
        </w:tc>
        <w:tc>
          <w:tcPr>
            <w:tcW w:type="dxa" w:w="1790"/>
            <w:vAlign w:val="top"/>
          </w:tcPr>
          <w:p>
            <w:r>
              <w:rPr>
                <w:sz w:val="10"/>
              </w:rPr>
              <w:t>worked remaining First-Plasma critical-path items, readiness evidence and integrated commissioning issues. Within that phase, Main Turbine-Generator Package Management owned or supported the team's assigned technical, project, commercial or corporate function as defined in the 2031 organization atlas. || worked remaining First-Plasma critical-path items, readiness evidence and integrated commissioning issues. Within that phase, Commissioning - Turbine / Steam Cycle owned or supported schedule/cost/progress integration, risk/contingency, forecasts, change control and managem</w:t>
            </w:r>
          </w:p>
        </w:tc>
        <w:tc>
          <w:tcPr>
            <w:tcW w:type="dxa" w:w="1790"/>
            <w:vAlign w:val="top"/>
          </w:tcPr>
          <w:p>
            <w:r>
              <w:rPr>
                <w:sz w:val="10"/>
              </w:rPr>
              <w:t>PO; vendor data register; expediting reports; FAT/shipping records. || Dossiers; test procedures/support records; punch lists. || Vendor technical responses; service reports; test support; product dispositions || Product specs; roadmaps; project design; test/quality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2031-Apr10-11</w:t>
            </w:r>
          </w:p>
        </w:tc>
        <w:tc>
          <w:tcPr>
            <w:tcW w:type="dxa" w:w="1790"/>
            <w:vAlign w:val="top"/>
          </w:tcPr>
          <w:p>
            <w:r>
              <w:rPr>
                <w:sz w:val="10"/>
              </w:rPr>
              <w:t>E&amp;C Canada Inc.; Arabelle Solutions</w:t>
            </w:r>
          </w:p>
        </w:tc>
        <w:tc>
          <w:tcPr>
            <w:tcW w:type="dxa" w:w="1790"/>
            <w:vAlign w:val="top"/>
          </w:tcPr>
          <w:p>
            <w:r>
              <w:rPr>
                <w:sz w:val="10"/>
              </w:rPr>
              <w:t>E&amp;C Canada Inc. — Main Turbine-Generator Package Management || E&amp;C Canada Inc. — Completion - Turbine / Steam Cycle || E&amp;C Canada Inc. — Commissioning - Turbine / Steam Cycle || Arabelle Solutions — Turbine-Generator Engineering &amp; Field Service</w:t>
            </w:r>
          </w:p>
        </w:tc>
        <w:tc>
          <w:tcPr>
            <w:tcW w:type="dxa" w:w="1790"/>
            <w:vAlign w:val="top"/>
          </w:tcPr>
          <w:p>
            <w:r>
              <w:rPr>
                <w:sz w:val="10"/>
              </w:rPr>
              <w:t>maintained the pre-event configuration/evidence state, including BHT/CRS work and M-88217 closeout where within scope. Within that phase, Main Turbine-Generator Package Management owned or supported the team's assigned technical, project, commercial or corporate function as defined in the 2031 organization atlas. || maintained the pre-event configuration/evidence state, including BHT/CRS work and M-88217 closeout where within scope. Within that phase, Commissioning - Turbine / Steam Cycle owned or supported schedule/cost/progress integration, risk/contingency, forecasts, ch</w:t>
            </w:r>
          </w:p>
        </w:tc>
        <w:tc>
          <w:tcPr>
            <w:tcW w:type="dxa" w:w="1790"/>
            <w:vAlign w:val="top"/>
          </w:tcPr>
          <w:p>
            <w:r>
              <w:rPr>
                <w:sz w:val="10"/>
              </w:rPr>
              <w:t>PO; vendor data register; expediting reports; FAT/shipping records. || Dossiers; test procedures/support records; punch lists. || Vendor technical responses; service reports; test support; product dispositions</w:t>
            </w:r>
          </w:p>
        </w:tc>
        <w:tc>
          <w:tcPr>
            <w:tcW w:type="dxa" w:w="1790"/>
            <w:vAlign w:val="top"/>
          </w:tcPr>
          <w:p>
            <w:r>
              <w:rPr>
                <w:sz w:val="10"/>
              </w:rPr>
              <w:t>CANONICAL FRAMEWORK + MODELED PHASE WORK; MODELED CONNECTIVE WORK HISTORY</w:t>
            </w:r>
          </w:p>
        </w:tc>
      </w:tr>
      <w:tr>
        <w:tc>
          <w:tcPr>
            <w:tcW w:type="dxa" w:w="1790"/>
            <w:vAlign w:val="top"/>
          </w:tcPr>
          <w:p>
            <w:r>
              <w:rPr>
                <w:sz w:val="10"/>
              </w:rPr>
              <w:t>2031-Apr12</w:t>
            </w:r>
          </w:p>
        </w:tc>
        <w:tc>
          <w:tcPr>
            <w:tcW w:type="dxa" w:w="1790"/>
            <w:vAlign w:val="top"/>
          </w:tcPr>
          <w:p>
            <w:r>
              <w:rPr>
                <w:sz w:val="10"/>
              </w:rPr>
              <w:t>E&amp;C Canada Inc.; Arabelle Solutions</w:t>
            </w:r>
          </w:p>
        </w:tc>
        <w:tc>
          <w:tcPr>
            <w:tcW w:type="dxa" w:w="1790"/>
            <w:vAlign w:val="top"/>
          </w:tcPr>
          <w:p>
            <w:r>
              <w:rPr>
                <w:sz w:val="10"/>
              </w:rPr>
              <w:t>E&amp;C Canada Inc. — Main Turbine-Generator Package Management || E&amp;C Canada Inc. — Completion - Turbine / Steam Cycle || E&amp;C Canada Inc. — Commissioning - Turbine / Steam Cycle || Arabelle Solutions — Turbine-Generator Engineering &amp; Field Service</w:t>
            </w:r>
          </w:p>
        </w:tc>
        <w:tc>
          <w:tcPr>
            <w:tcW w:type="dxa" w:w="1790"/>
            <w:vAlign w:val="top"/>
          </w:tcPr>
          <w:p>
            <w:r>
              <w:rPr>
                <w:sz w:val="10"/>
              </w:rPr>
              <w:t>responded to CRS-01: made the equipment safe, preserved evidence, screened significance and opened technical/quality/work-management actions. Within that phase, Main Turbine-Generator Package Management owned or supported the team's assigned technical, project, commercial or corporate function as defined in the 2031 organization atlas. || responded to CRS-01: made the equipment safe, preserved evidence, screened significance and opened technical/quality/work-management actions. Within that phase, Commissioning - Turbine / Steam Cycle owned or supported schedule/cost/progres</w:t>
            </w:r>
          </w:p>
        </w:tc>
        <w:tc>
          <w:tcPr>
            <w:tcW w:type="dxa" w:w="1790"/>
            <w:vAlign w:val="top"/>
          </w:tcPr>
          <w:p>
            <w:r>
              <w:rPr>
                <w:sz w:val="10"/>
              </w:rPr>
              <w:t>PO; vendor data register; expediting reports; FAT/shipping records. || Dossiers; test procedures/support records; punch lists. || Vendor technical responses; service reports; test support; product dispositions</w:t>
            </w:r>
          </w:p>
        </w:tc>
        <w:tc>
          <w:tcPr>
            <w:tcW w:type="dxa" w:w="1790"/>
            <w:vAlign w:val="top"/>
          </w:tcPr>
          <w:p>
            <w:r>
              <w:rPr>
                <w:sz w:val="10"/>
              </w:rPr>
              <w:t>CANONICAL FRAMEWORK + MODELED PHASE WORK; MODELED CONNECTIVE WORK HISTORY</w:t>
            </w:r>
          </w:p>
        </w:tc>
      </w:tr>
      <w:tr>
        <w:tc>
          <w:tcPr>
            <w:tcW w:type="dxa" w:w="1790"/>
            <w:vAlign w:val="top"/>
          </w:tcPr>
          <w:p>
            <w:r>
              <w:rPr>
                <w:sz w:val="10"/>
              </w:rPr>
              <w:t>2031-Apr13-14</w:t>
            </w:r>
          </w:p>
        </w:tc>
        <w:tc>
          <w:tcPr>
            <w:tcW w:type="dxa" w:w="1790"/>
            <w:vAlign w:val="top"/>
          </w:tcPr>
          <w:p>
            <w:r>
              <w:rPr>
                <w:sz w:val="10"/>
              </w:rPr>
              <w:t>E&amp;C Canada Inc.; E&amp;C Energy Systems AG; Arabelle Solutions</w:t>
            </w:r>
          </w:p>
        </w:tc>
        <w:tc>
          <w:tcPr>
            <w:tcW w:type="dxa" w:w="1790"/>
            <w:vAlign w:val="top"/>
          </w:tcPr>
          <w:p>
            <w:r>
              <w:rPr>
                <w:sz w:val="10"/>
              </w:rPr>
              <w:t>E&amp;C Energy Systems AG — Generator Circuit Breakers || E&amp;C Canada Inc. — Main Turbine-Generator Package Management || E&amp;C Canada Inc. — Completion - Turbine / Steam Cycle || E&amp;C Canada Inc. — Commissioning - Turbine / Steam Cycle || Arabelle Solutions — Turbine-Generator Engineering &amp; Field Service</w:t>
            </w:r>
          </w:p>
        </w:tc>
        <w:tc>
          <w:tcPr>
            <w:tcW w:type="dxa" w:w="1790"/>
            <w:vAlign w:val="top"/>
          </w:tcPr>
          <w:p>
            <w:r>
              <w:rPr>
                <w:sz w:val="10"/>
              </w:rPr>
              <w:t>reconstructed the event, configuration and document genealogy and checked analogous equipment/conditions. Within that phase, Main Turbine-Generator Package Management owned or supported the team's assigned technical, project, commercial or corporate function as defined in the 2031 organization atlas. || reconstructed the event, configuration and document genealogy and checked analogous equipment/conditions. Within that phase, Commissioning - Turbine / Steam Cycle owned or supported schedule/cost/progress integration, risk/contingency, forecasts, change control and managemen</w:t>
            </w:r>
          </w:p>
        </w:tc>
        <w:tc>
          <w:tcPr>
            <w:tcW w:type="dxa" w:w="1790"/>
            <w:vAlign w:val="top"/>
          </w:tcPr>
          <w:p>
            <w:r>
              <w:rPr>
                <w:sz w:val="10"/>
              </w:rPr>
              <w:t>PO; vendor data register; expediting reports; FAT/shipping records. || Dossiers; test procedures/support records; punch lists. || Vendor technical responses; service reports; test support; product dispositions || Product specs; roadmaps; project design; test/quality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2031-Apr15-17</w:t>
            </w:r>
          </w:p>
        </w:tc>
        <w:tc>
          <w:tcPr>
            <w:tcW w:type="dxa" w:w="1790"/>
            <w:vAlign w:val="top"/>
          </w:tcPr>
          <w:p>
            <w:r>
              <w:rPr>
                <w:sz w:val="10"/>
              </w:rPr>
              <w:t>E&amp;C Canada Inc.; E&amp;C Energy Systems AG; Arabelle Solutions</w:t>
            </w:r>
          </w:p>
        </w:tc>
        <w:tc>
          <w:tcPr>
            <w:tcW w:type="dxa" w:w="1790"/>
            <w:vAlign w:val="top"/>
          </w:tcPr>
          <w:p>
            <w:r>
              <w:rPr>
                <w:sz w:val="10"/>
              </w:rPr>
              <w:t>E&amp;C Energy Systems AG — Generator Circuit Breakers || E&amp;C Canada Inc. — Main Turbine-Generator Package Management || E&amp;C Canada Inc. — Completion - Turbine / Steam Cycle || E&amp;C Canada Inc. — Commissioning - Turbine / Steam Cycle || Arabelle Solutions — Turbine-Generator Engineering &amp; Field Service</w:t>
            </w:r>
          </w:p>
        </w:tc>
        <w:tc>
          <w:tcPr>
            <w:tcW w:type="dxa" w:w="1790"/>
            <w:vAlign w:val="top"/>
          </w:tcPr>
          <w:p>
            <w:r>
              <w:rPr>
                <w:sz w:val="10"/>
              </w:rPr>
              <w:t>performed extent-of-condition, causal testing and First-Plasma relevance assessment. Within that phase, Main Turbine-Generator Package Management owned or supported the team's assigned technical, project, commercial or corporate function as defined in the 2031 organization atlas. || performed extent-of-condition, causal testing and First-Plasma relevance assessment. Within that phase, Commissioning - Turbine / Steam Cycle owned or supported schedule/cost/progress integration, risk/contingency, forecasts, change control and management reporting. || performed extent-of-condit</w:t>
            </w:r>
          </w:p>
        </w:tc>
        <w:tc>
          <w:tcPr>
            <w:tcW w:type="dxa" w:w="1790"/>
            <w:vAlign w:val="top"/>
          </w:tcPr>
          <w:p>
            <w:r>
              <w:rPr>
                <w:sz w:val="10"/>
              </w:rPr>
              <w:t>PO; vendor data register; expediting reports; FAT/shipping records. || Dossiers; test procedures/support records; punch lists. || Vendor technical responses; service reports; test support; product dispositions || Product specs; roadmaps; project design; test/quality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2031-Apr18</w:t>
            </w:r>
          </w:p>
        </w:tc>
        <w:tc>
          <w:tcPr>
            <w:tcW w:type="dxa" w:w="1790"/>
            <w:vAlign w:val="top"/>
          </w:tcPr>
          <w:p>
            <w:r>
              <w:rPr>
                <w:sz w:val="10"/>
              </w:rPr>
              <w:t>E&amp;C Canada Inc.; Arabelle Solutions</w:t>
            </w:r>
          </w:p>
        </w:tc>
        <w:tc>
          <w:tcPr>
            <w:tcW w:type="dxa" w:w="1790"/>
            <w:vAlign w:val="top"/>
          </w:tcPr>
          <w:p>
            <w:r>
              <w:rPr>
                <w:sz w:val="10"/>
              </w:rPr>
              <w:t>E&amp;C Canada Inc. — Main Turbine-Generator Package Management || E&amp;C Canada Inc. — Completion - Turbine / Steam Cycle || E&amp;C Canada Inc. — Commissioning - Turbine / Steam Cycle || Arabelle Solutions — Turbine-Generator Engineering &amp; Field Service</w:t>
            </w:r>
          </w:p>
        </w:tc>
        <w:tc>
          <w:tcPr>
            <w:tcW w:type="dxa" w:w="1790"/>
            <w:vAlign w:val="top"/>
          </w:tcPr>
          <w:p>
            <w:r>
              <w:rPr>
                <w:sz w:val="10"/>
              </w:rPr>
              <w:t>converted technical/project status into the 18 April executive, schedule, cost and financing data cut. Within that phase, Main Turbine-Generator Package Management owned or supported the team's assigned technical, project, commercial or corporate function as defined in the 2031 organization atlas. || converted technical/project status into the 18 April executive, schedule, cost and financing data cut. Within that phase, Commissioning - Turbine / Steam Cycle owned or supported schedule/cost/progress integration, risk/contingency, forecasts, change control and management repo</w:t>
            </w:r>
          </w:p>
        </w:tc>
        <w:tc>
          <w:tcPr>
            <w:tcW w:type="dxa" w:w="1790"/>
            <w:vAlign w:val="top"/>
          </w:tcPr>
          <w:p>
            <w:r>
              <w:rPr>
                <w:sz w:val="10"/>
              </w:rPr>
              <w:t>PO; vendor data register; expediting reports; FAT/shipping records. || Dossiers; test procedures/support records; punch lists. || Vendor technical responses; service reports; test support; product dispositions</w:t>
            </w:r>
          </w:p>
        </w:tc>
        <w:tc>
          <w:tcPr>
            <w:tcW w:type="dxa" w:w="1790"/>
            <w:vAlign w:val="top"/>
          </w:tcPr>
          <w:p>
            <w:r>
              <w:rPr>
                <w:sz w:val="10"/>
              </w:rPr>
              <w:t>CANONICAL FRAMEWORK + MODELED PHASE WORK; MODELED CONNECTIVE WORK HISTORY</w:t>
            </w:r>
          </w:p>
        </w:tc>
      </w:tr>
      <w:tr>
        <w:tc>
          <w:tcPr>
            <w:tcW w:type="dxa" w:w="1790"/>
            <w:vAlign w:val="top"/>
          </w:tcPr>
          <w:p>
            <w:r>
              <w:rPr>
                <w:sz w:val="10"/>
              </w:rPr>
              <w:t>2031-Apr19</w:t>
            </w:r>
          </w:p>
        </w:tc>
        <w:tc>
          <w:tcPr>
            <w:tcW w:type="dxa" w:w="1790"/>
            <w:vAlign w:val="top"/>
          </w:tcPr>
          <w:p>
            <w:r>
              <w:rPr>
                <w:sz w:val="10"/>
              </w:rPr>
              <w:t>E&amp;C Canada Inc.; Arabelle Solutions</w:t>
            </w:r>
          </w:p>
        </w:tc>
        <w:tc>
          <w:tcPr>
            <w:tcW w:type="dxa" w:w="1790"/>
            <w:vAlign w:val="top"/>
          </w:tcPr>
          <w:p>
            <w:r>
              <w:rPr>
                <w:sz w:val="10"/>
              </w:rPr>
              <w:t>E&amp;C Canada Inc. — Main Turbine-Generator Package Management || E&amp;C Canada Inc. — Completion - Turbine / Steam Cycle || E&amp;C Canada Inc. — Commissioning - Turbine / Steam Cycle || Arabelle Solutions — Turbine-Generator Engineering &amp; Field Service</w:t>
            </w:r>
          </w:p>
        </w:tc>
        <w:tc>
          <w:tcPr>
            <w:tcW w:type="dxa" w:w="1790"/>
            <w:vAlign w:val="top"/>
          </w:tcPr>
          <w:p>
            <w:r>
              <w:rPr>
                <w:sz w:val="10"/>
              </w:rPr>
              <w:t>maintained open investigation/readiness actions at the 19 April story cut without back-projecting later conclusions. Within that phase, Main Turbine-Generator Package Management owned or supported the team's assigned technical, project, commercial or corporate function as defined in the 2031 organization atlas. || maintained open investigation/readiness actions at the 19 April story cut without back-projecting later conclusions. Within that phase, Commissioning - Turbine / Steam Cycle owned or supported schedule/cost/progress integration, risk/contingency, forecasts, change</w:t>
            </w:r>
          </w:p>
        </w:tc>
        <w:tc>
          <w:tcPr>
            <w:tcW w:type="dxa" w:w="1790"/>
            <w:vAlign w:val="top"/>
          </w:tcPr>
          <w:p>
            <w:r>
              <w:rPr>
                <w:sz w:val="10"/>
              </w:rPr>
              <w:t>PO; vendor data register; expediting reports; FAT/shipping records. || Dossiers; test procedures/support records; punch lists. || Vendor technical responses; service reports; test support; product dispositions</w:t>
            </w:r>
          </w:p>
        </w:tc>
        <w:tc>
          <w:tcPr>
            <w:tcW w:type="dxa" w:w="1790"/>
            <w:vAlign w:val="top"/>
          </w:tcPr>
          <w:p>
            <w:r>
              <w:rPr>
                <w:sz w:val="10"/>
              </w:rPr>
              <w:t>CANONICAL FRAMEWORK + MODELED PHASE WORK; MODELED CONNECTIVE WORK HISTORY</w:t>
            </w:r>
          </w:p>
        </w:tc>
      </w:tr>
    </w:tbl>
    <w:p>
      <w:pPr>
        <w:pStyle w:val="Heading1"/>
      </w:pPr>
      <w:r>
        <w:t>D13 — Electrical Power / Distribution / UPS</w:t>
      </w:r>
    </w:p>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c>
          <w:tcPr>
            <w:tcW w:type="dxa" w:w="1790"/>
          </w:tcPr>
          <w:p>
            <w:r>
              <w:rPr>
                <w:b/>
                <w:sz w:val="10"/>
              </w:rPr>
              <w:t>Period</w:t>
            </w:r>
          </w:p>
        </w:tc>
        <w:tc>
          <w:tcPr>
            <w:tcW w:type="dxa" w:w="1790"/>
          </w:tcPr>
          <w:p>
            <w:r>
              <w:rPr>
                <w:b/>
                <w:sz w:val="10"/>
              </w:rPr>
              <w:t>Organizations</w:t>
            </w:r>
          </w:p>
        </w:tc>
        <w:tc>
          <w:tcPr>
            <w:tcW w:type="dxa" w:w="1790"/>
          </w:tcPr>
          <w:p>
            <w:r>
              <w:rPr>
                <w:b/>
                <w:sz w:val="10"/>
              </w:rPr>
              <w:t>Representative teams</w:t>
            </w:r>
          </w:p>
        </w:tc>
        <w:tc>
          <w:tcPr>
            <w:tcW w:type="dxa" w:w="1790"/>
          </w:tcPr>
          <w:p>
            <w:r>
              <w:rPr>
                <w:b/>
                <w:sz w:val="10"/>
              </w:rPr>
              <w:t>Work performed</w:t>
            </w:r>
          </w:p>
        </w:tc>
        <w:tc>
          <w:tcPr>
            <w:tcW w:type="dxa" w:w="1790"/>
          </w:tcPr>
          <w:p>
            <w:r>
              <w:rPr>
                <w:b/>
                <w:sz w:val="10"/>
              </w:rPr>
              <w:t>Outputs</w:t>
            </w:r>
          </w:p>
        </w:tc>
        <w:tc>
          <w:tcPr>
            <w:tcW w:type="dxa" w:w="1790"/>
          </w:tcPr>
          <w:p>
            <w:r>
              <w:rPr>
                <w:b/>
                <w:sz w:val="10"/>
              </w:rPr>
              <w:t>Evidence</w:t>
            </w:r>
          </w:p>
        </w:tc>
      </w:tr>
      <w:tr>
        <w:tc>
          <w:tcPr>
            <w:tcW w:type="dxa" w:w="1790"/>
            <w:vAlign w:val="top"/>
          </w:tcPr>
          <w:p>
            <w:r>
              <w:rPr>
                <w:sz w:val="10"/>
              </w:rPr>
              <w:t>pre-2023</w:t>
            </w:r>
          </w:p>
        </w:tc>
        <w:tc>
          <w:tcPr>
            <w:tcW w:type="dxa" w:w="1790"/>
            <w:vAlign w:val="top"/>
          </w:tcPr>
          <w:p>
            <w:r>
              <w:rPr>
                <w:sz w:val="10"/>
              </w:rPr>
              <w:t>HMS, Ltd.</w:t>
            </w:r>
          </w:p>
        </w:tc>
        <w:tc>
          <w:tcPr>
            <w:tcW w:type="dxa" w:w="1790"/>
            <w:vAlign w:val="top"/>
          </w:tcPr>
          <w:p>
            <w:r>
              <w:rPr>
                <w:sz w:val="10"/>
              </w:rPr>
              <w:t>HMS, Ltd. — Power Conversion &amp; Energy Systems Laboratory || HMS, Ltd. — Electrical Insulation Materials Laboratory</w:t>
            </w:r>
          </w:p>
        </w:tc>
        <w:tc>
          <w:tcPr>
            <w:tcW w:type="dxa" w:w="1790"/>
            <w:vAlign w:val="top"/>
          </w:tcPr>
          <w:p>
            <w:r>
              <w:rPr>
                <w:sz w:val="10"/>
              </w:rPr>
              <w:t>matured and qualified the pre-commercial reference technology, methods, supply chain and operating/maintenance basis that OFG would later inherit. Within that phase, Power Conversion &amp; Energy Systems Laboratory owned or supported load lists, one-lines, protection/coordination, grounding, cable/power distribution and grid/product interfaces. || matured and qualified the pre-commercial reference technology, methods, supply chain and operating/maintenance basis that OFG would later inherit. Within that phase, Electrical Insulation Materials Laboratory owned or supported load l</w:t>
            </w:r>
          </w:p>
        </w:tc>
        <w:tc>
          <w:tcPr>
            <w:tcW w:type="dxa" w:w="1790"/>
            <w:vAlign w:val="top"/>
          </w:tcPr>
          <w:p>
            <w:r>
              <w:rPr>
                <w:sz w:val="10"/>
              </w:rPr>
              <w:t>Test reports; models; datasets; patents.</w:t>
            </w:r>
          </w:p>
        </w:tc>
        <w:tc>
          <w:tcPr>
            <w:tcW w:type="dxa" w:w="1790"/>
            <w:vAlign w:val="top"/>
          </w:tcPr>
          <w:p>
            <w:r>
              <w:rPr>
                <w:sz w:val="10"/>
              </w:rPr>
              <w:t>MODELED CONNECTIVE WORK HISTORY</w:t>
            </w:r>
          </w:p>
        </w:tc>
      </w:tr>
      <w:tr>
        <w:tc>
          <w:tcPr>
            <w:tcW w:type="dxa" w:w="1790"/>
            <w:vAlign w:val="top"/>
          </w:tcPr>
          <w:p>
            <w:r>
              <w:rPr>
                <w:sz w:val="10"/>
              </w:rPr>
              <w:t>2023-Q2-Q3</w:t>
            </w:r>
          </w:p>
        </w:tc>
        <w:tc>
          <w:tcPr>
            <w:tcW w:type="dxa" w:w="1790"/>
            <w:vAlign w:val="top"/>
          </w:tcPr>
          <w:p>
            <w:r>
              <w:rPr>
                <w:sz w:val="10"/>
              </w:rPr>
              <w:t>Hydro One; HMS, Ltd.; E&amp;C Canada Inc.</w:t>
            </w:r>
          </w:p>
        </w:tc>
        <w:tc>
          <w:tcPr>
            <w:tcW w:type="dxa" w:w="1790"/>
            <w:vAlign w:val="top"/>
          </w:tcPr>
          <w:p>
            <w:r>
              <w:rPr>
                <w:sz w:val="10"/>
              </w:rPr>
              <w:t>Hydro One — Connection Planning / System Studies || HMS, Ltd. — Power Conversion &amp; Energy Systems Laboratory || HMS, Ltd. — Electrical Insulation Materials Laboratory || E&amp;C Canada Inc. — Electrical Power || Hydro One — OFG Connection Project Team</w:t>
            </w:r>
          </w:p>
        </w:tc>
        <w:tc>
          <w:tcPr>
            <w:tcW w:type="dxa" w:w="1790"/>
            <w:vAlign w:val="top"/>
          </w:tcPr>
          <w:p>
            <w:r>
              <w:rPr>
                <w:sz w:val="10"/>
              </w:rPr>
              <w:t>Started preliminary transmission and point-of-connection studies for a Clarington-area large generator. || performed technology/project diligence and produced evidence needed to judge HFRP deployability in Ontario. Specifically, progressed connection studies, switchyard/point-of-connection requirements, network works, outages and energization interfaces. || performed technology/project diligence and produced evidence needed to judge HFRP deployability in Ontario. Within that phase, Power Conversion &amp; Energy Systems Laboratory owned or supported load lists, one-lines, protec</w:t>
            </w:r>
          </w:p>
        </w:tc>
        <w:tc>
          <w:tcPr>
            <w:tcW w:type="dxa" w:w="1790"/>
            <w:vAlign w:val="top"/>
          </w:tcPr>
          <w:p>
            <w:r>
              <w:rPr>
                <w:sz w:val="10"/>
              </w:rPr>
              <w:t>Connection-study scope; network constraints; schedule interfaces || Test reports; models; datasets; patents. || Calculations; drawings; technical queries; reviews.</w:t>
            </w:r>
          </w:p>
        </w:tc>
        <w:tc>
          <w:tcPr>
            <w:tcW w:type="dxa" w:w="1790"/>
            <w:vAlign w:val="top"/>
          </w:tcPr>
          <w:p>
            <w:r>
              <w:rPr>
                <w:sz w:val="10"/>
              </w:rPr>
              <w:t>CANONICAL FRAMEWORK; MODELED CONNECTIVE WORK HISTORY; SOURCE-DERIVED POLITICAL CHRONOLOGY</w:t>
            </w:r>
          </w:p>
        </w:tc>
      </w:tr>
      <w:tr>
        <w:tc>
          <w:tcPr>
            <w:tcW w:type="dxa" w:w="1790"/>
            <w:vAlign w:val="top"/>
          </w:tcPr>
          <w:p>
            <w:r>
              <w:rPr>
                <w:sz w:val="10"/>
              </w:rPr>
              <w:t>2023-Q4</w:t>
            </w:r>
          </w:p>
        </w:tc>
        <w:tc>
          <w:tcPr>
            <w:tcW w:type="dxa" w:w="1790"/>
            <w:vAlign w:val="top"/>
          </w:tcPr>
          <w:p>
            <w:r>
              <w:rPr>
                <w:sz w:val="10"/>
              </w:rPr>
              <w:t>E&amp;C Canada Inc.; Hydro One</w:t>
            </w:r>
          </w:p>
        </w:tc>
        <w:tc>
          <w:tcPr>
            <w:tcW w:type="dxa" w:w="1790"/>
            <w:vAlign w:val="top"/>
          </w:tcPr>
          <w:p>
            <w:r>
              <w:rPr>
                <w:sz w:val="10"/>
              </w:rPr>
              <w:t>E&amp;C Canada Inc. — Electrical Power || Hydro One — OFG Connection Project Team</w:t>
            </w:r>
          </w:p>
        </w:tc>
        <w:tc>
          <w:tcPr>
            <w:tcW w:type="dxa" w:w="1790"/>
            <w:vAlign w:val="top"/>
          </w:tcPr>
          <w:p>
            <w:r>
              <w:rPr>
                <w:sz w:val="10"/>
              </w:rPr>
              <w:t>supported preferred-site development, pre-application interfaces and the year-end development decision. Specifically, progressed connection studies, switchyard/point-of-connection requirements, network works, outages and energization interfaces. || supported preferred-site development, pre-application interfaces and the year-end development decision. Within that phase, Electrical Power owned or supported load lists, one-lines, protection/coordination, grounding, cable/power distribution and grid/product interfaces.</w:t>
            </w:r>
          </w:p>
        </w:tc>
        <w:tc>
          <w:tcPr>
            <w:tcW w:type="dxa" w:w="1790"/>
            <w:vAlign w:val="top"/>
          </w:tcPr>
          <w:p>
            <w:r>
              <w:rPr>
                <w:sz w:val="10"/>
              </w:rPr>
              <w:t>Calculations; drawings; technical queries; reviews.</w:t>
            </w:r>
          </w:p>
        </w:tc>
        <w:tc>
          <w:tcPr>
            <w:tcW w:type="dxa" w:w="1790"/>
            <w:vAlign w:val="top"/>
          </w:tcPr>
          <w:p>
            <w:r>
              <w:rPr>
                <w:sz w:val="10"/>
              </w:rPr>
              <w:t>CANONICAL FRAMEWORK; MODELED CONNECTIVE WORK HISTORY</w:t>
            </w:r>
          </w:p>
        </w:tc>
      </w:tr>
      <w:tr>
        <w:tc>
          <w:tcPr>
            <w:tcW w:type="dxa" w:w="1790"/>
            <w:vAlign w:val="top"/>
          </w:tcPr>
          <w:p>
            <w:r>
              <w:rPr>
                <w:sz w:val="10"/>
              </w:rPr>
              <w:t>2024-Q1-Apr</w:t>
            </w:r>
          </w:p>
        </w:tc>
        <w:tc>
          <w:tcPr>
            <w:tcW w:type="dxa" w:w="1790"/>
            <w:vAlign w:val="top"/>
          </w:tcPr>
          <w:p>
            <w:r>
              <w:rPr>
                <w:sz w:val="10"/>
              </w:rPr>
              <w:t>E&amp;C Canada Inc.; E&amp;C Design &amp; Engineering Co., Ltd.</w:t>
            </w:r>
          </w:p>
        </w:tc>
        <w:tc>
          <w:tcPr>
            <w:tcW w:type="dxa" w:w="1790"/>
            <w:vAlign w:val="top"/>
          </w:tcPr>
          <w:p>
            <w:r>
              <w:rPr>
                <w:sz w:val="10"/>
              </w:rPr>
              <w:t>E&amp;C Canada Inc. — Electrical Power || E&amp;C Design &amp; Engineering Co., Ltd. — Electrical Power Systems || E&amp;C Design &amp; Engineering Co., Ltd. — Design Section 1 || E&amp;C Design &amp; Engineering Co., Ltd. — Design Section 2 || E&amp;C Design &amp; Engineering Co., Ltd. — Project Support Section || E&amp;C Design &amp; Engineering Co., Ltd. — Methods / Verification Section || E&amp;C Canada Inc. — Bulk Electrical / Cable Package Management || E&amp;C Canada Inc</w:t>
            </w:r>
          </w:p>
        </w:tc>
        <w:tc>
          <w:tcPr>
            <w:tcW w:type="dxa" w:w="1790"/>
            <w:vAlign w:val="top"/>
          </w:tcPr>
          <w:p>
            <w:r>
              <w:rPr>
                <w:sz w:val="10"/>
              </w:rPr>
              <w:t>supported commercial selection and formal project-organization establishment. Within that phase, Bulk Electrical / Cable Package Management owned or supported load lists, one-lines, protection/coordination, grounding, cable/power distribution and grid/product interfaces. || supported commercial selection and formal project-organization establishment. Within that phase, Commissioning - Electrical / Power owned or supported load lists, one-lines, protection/coordination, grounding, cable/power distribution and grid/product interfaces. || supported commercial selection and for</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Calculations; specs; drawings; design reviews; methods. || Calculations; drawings; technical queries; reviews. || Design packages; checks; responses.</w:t>
            </w:r>
          </w:p>
        </w:tc>
        <w:tc>
          <w:tcPr>
            <w:tcW w:type="dxa" w:w="1790"/>
            <w:vAlign w:val="top"/>
          </w:tcPr>
          <w:p>
            <w:r>
              <w:rPr>
                <w:sz w:val="10"/>
              </w:rPr>
              <w:t>CANONICAL FRAMEWORK + MODELED PHASE WORK; MODELED CONNECTIVE WORK HISTORY</w:t>
            </w:r>
          </w:p>
        </w:tc>
      </w:tr>
      <w:tr>
        <w:tc>
          <w:tcPr>
            <w:tcW w:type="dxa" w:w="1790"/>
            <w:vAlign w:val="top"/>
          </w:tcPr>
          <w:p>
            <w:r>
              <w:rPr>
                <w:sz w:val="10"/>
              </w:rPr>
              <w:t>2024-Apr-May</w:t>
            </w:r>
          </w:p>
        </w:tc>
        <w:tc>
          <w:tcPr>
            <w:tcW w:type="dxa" w:w="1790"/>
            <w:vAlign w:val="top"/>
          </w:tcPr>
          <w:p>
            <w:r>
              <w:rPr>
                <w:sz w:val="10"/>
              </w:rPr>
              <w:t>E&amp;C Canada Inc.; E&amp;C Design &amp; Engineering Co., Ltd.</w:t>
            </w:r>
          </w:p>
        </w:tc>
        <w:tc>
          <w:tcPr>
            <w:tcW w:type="dxa" w:w="1790"/>
            <w:vAlign w:val="top"/>
          </w:tcPr>
          <w:p>
            <w:r>
              <w:rPr>
                <w:sz w:val="10"/>
              </w:rPr>
              <w:t>E&amp;C Canada Inc. — Electrical Power || E&amp;C Design &amp; Engineering Co., Ltd. — Electrical Power Systems || E&amp;C Design &amp; Engineering Co., Ltd. — Design Section 1 || E&amp;C Design &amp; Engineering Co., Ltd. — Design Section 2 || E&amp;C Design &amp; Engineering Co., Ltd. — Project Support Section || E&amp;C Design &amp; Engineering Co., Ltd. — Methods / Verification Section || E&amp;C Canada Inc. — Bulk Electrical / Cable Package Management || E&amp;C Canada Inc</w:t>
            </w:r>
          </w:p>
        </w:tc>
        <w:tc>
          <w:tcPr>
            <w:tcW w:type="dxa" w:w="1790"/>
            <w:vAlign w:val="top"/>
          </w:tcPr>
          <w:p>
            <w:r>
              <w:rPr>
                <w:sz w:val="10"/>
              </w:rPr>
              <w:t>defined authority, requirements and project controls under the development/technology-governance agreements. Within that phase, Bulk Electrical / Cable Package Management owned or supported load lists, one-lines, protection/coordination, grounding, cable/power distribution and grid/product interfaces. || defined authority, requirements and project controls under the development/technology-governance agreements. Within that phase, Commissioning - Electrical / Power owned or supported load lists, one-lines, protection/coordination, grounding, cable/power distribution and grid</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Calculations; specs; drawings; design reviews; methods. || Calculations; drawings; technical queries; reviews. || Design packages; checks; responses.</w:t>
            </w:r>
          </w:p>
        </w:tc>
        <w:tc>
          <w:tcPr>
            <w:tcW w:type="dxa" w:w="1790"/>
            <w:vAlign w:val="top"/>
          </w:tcPr>
          <w:p>
            <w:r>
              <w:rPr>
                <w:sz w:val="10"/>
              </w:rPr>
              <w:t>CANONICAL FRAMEWORK + MODELED PHASE WORK; MODELED CONNECTIVE WORK HISTORY</w:t>
            </w:r>
          </w:p>
        </w:tc>
      </w:tr>
      <w:tr>
        <w:tc>
          <w:tcPr>
            <w:tcW w:type="dxa" w:w="1790"/>
            <w:vAlign w:val="top"/>
          </w:tcPr>
          <w:p>
            <w:r>
              <w:rPr>
                <w:sz w:val="10"/>
              </w:rPr>
              <w:t>2024-Q2-Q3</w:t>
            </w:r>
          </w:p>
        </w:tc>
        <w:tc>
          <w:tcPr>
            <w:tcW w:type="dxa" w:w="1790"/>
            <w:vAlign w:val="top"/>
          </w:tcPr>
          <w:p>
            <w:r>
              <w:rPr>
                <w:sz w:val="10"/>
              </w:rPr>
              <w:t>E&amp;C Energy Systems AG; E&amp;C Canada Inc.; E&amp;C Design &amp; Engineering Co., Ltd.; HMS, Ltd.; Hydro One</w:t>
            </w:r>
          </w:p>
        </w:tc>
        <w:tc>
          <w:tcPr>
            <w:tcW w:type="dxa" w:w="1790"/>
            <w:vAlign w:val="top"/>
          </w:tcPr>
          <w:p>
            <w:r>
              <w:rPr>
                <w:sz w:val="10"/>
              </w:rPr>
              <w:t>E&amp;C Energy Systems AG — Product / System Engineering || E&amp;C Canada Inc. — Electrical Power || HMS, Ltd. — Power Conversion &amp; Energy Systems Laboratory || HMS, Ltd. — Electrical Insulation Materials Laboratory || E&amp;C Energy Systems AG — FACTS &amp; Power Quality || E&amp;C Energy Systems AG — Power Consulting || E&amp;C Energy Systems AG — Large Power Transformers || E&amp;C Design &amp; Engineering Co., Ltd. — Electrical Power Systems || E&amp;C Desi</w:t>
            </w:r>
          </w:p>
        </w:tc>
        <w:tc>
          <w:tcPr>
            <w:tcW w:type="dxa" w:w="1790"/>
            <w:vAlign w:val="top"/>
          </w:tcPr>
          <w:p>
            <w:r>
              <w:rPr>
                <w:sz w:val="10"/>
              </w:rPr>
              <w:t>executed reference adaptation, pre-FEED/FEED and site-specific engineering/licensing work. Within that phase, Bulk Electrical / Cable Package Management owned or supported load lists, one-lines, protection/coordination, grounding, cable/power distribution and grid/product interfaces. || executed reference adaptation, pre-FEED/FEED and site-specific engineering/licensing work. Within that phase, Commissioning - Electrical / Power owned or supported load lists, one-lines, protection/coordination, grounding, cable/power distribution and grid/product interfaces. || executed ref</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Product specs; roadmaps; project design; test/quality records. || Test reports; models; datasets; patents.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2024-Sep-Dec</w:t>
            </w:r>
          </w:p>
        </w:tc>
        <w:tc>
          <w:tcPr>
            <w:tcW w:type="dxa" w:w="1790"/>
            <w:vAlign w:val="top"/>
          </w:tcPr>
          <w:p>
            <w:r>
              <w:rPr>
                <w:sz w:val="10"/>
              </w:rPr>
              <w:t>E&amp;C Energy Systems AG; E&amp;C Canada Inc.; E&amp;C Design &amp; Engineering Co., Ltd.; E&amp;C Plant Engineering &amp; Construction Co., Ltd.</w:t>
            </w:r>
          </w:p>
        </w:tc>
        <w:tc>
          <w:tcPr>
            <w:tcW w:type="dxa" w:w="1790"/>
            <w:vAlign w:val="top"/>
          </w:tcPr>
          <w:p>
            <w:r>
              <w:rPr>
                <w:sz w:val="10"/>
              </w:rPr>
              <w:t>E&amp;C Energy Systems AG — Product / System Engineering || E&amp;C Canada Inc. — Electrical Power || E&amp;C Energy Systems AG — FACTS &amp; Power Quality || E&amp;C Energy Systems AG — Power Consulting || E&amp;C Energy Systems AG — Large Power Transformers || E&amp;C Plant Engineering &amp; Construction Co., Ltd. — Battery / Advanced Materials Facilities || E&amp;C Plant Engineering &amp; Construction Co., Ltd. — Electrical / I&amp;C Installation || E&amp;C Design &amp; Engi</w:t>
            </w:r>
          </w:p>
        </w:tc>
        <w:tc>
          <w:tcPr>
            <w:tcW w:type="dxa" w:w="1790"/>
            <w:vAlign w:val="top"/>
          </w:tcPr>
          <w:p>
            <w:r>
              <w:rPr>
                <w:sz w:val="10"/>
              </w:rPr>
              <w:t>matured constructability, procurement packaging, long-lead specifications and execution planning. Within that phase, Bulk Electrical / Cable Package Management owned or supported load lists, one-lines, protection/coordination, grounding, cable/power distribution and grid/product interfaces. || matured constructability, procurement packaging, long-lead specifications and execution planning. Within that phase, Commissioning - Electrical / Power owned or supported load lists, one-lines, protection/coordination, grounding, cable/power distribution and grid/product interfaces. |</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Product specs; roadmaps; project design; test/quality records. || Work plans; packages; reports; standards.</w:t>
            </w:r>
          </w:p>
        </w:tc>
        <w:tc>
          <w:tcPr>
            <w:tcW w:type="dxa" w:w="1790"/>
            <w:vAlign w:val="top"/>
          </w:tcPr>
          <w:p>
            <w:r>
              <w:rPr>
                <w:sz w:val="10"/>
              </w:rPr>
              <w:t>CANONICAL FRAMEWORK + MODELED PHASE WORK; MODELED CONNECTIVE WORK HISTORY</w:t>
            </w:r>
          </w:p>
        </w:tc>
      </w:tr>
      <w:tr>
        <w:tc>
          <w:tcPr>
            <w:tcW w:type="dxa" w:w="1790"/>
            <w:vAlign w:val="top"/>
          </w:tcPr>
          <w:p>
            <w:r>
              <w:rPr>
                <w:sz w:val="10"/>
              </w:rPr>
              <w:t>2025-Q1-Q2</w:t>
            </w:r>
          </w:p>
        </w:tc>
        <w:tc>
          <w:tcPr>
            <w:tcW w:type="dxa" w:w="1790"/>
            <w:vAlign w:val="top"/>
          </w:tcPr>
          <w:p>
            <w:r>
              <w:rPr>
                <w:sz w:val="10"/>
              </w:rPr>
              <w:t>E&amp;C Energy Systems AG; E&amp;C Canada Inc.; E&amp;C Design &amp; Engineering Co., Ltd.; HMS, Ltd.; E&amp;C Plant Engineering &amp; Construction Co., Ltd.; Hydro One; Canada Infrastructure Bank; Canada Growth Fund; Building Ontario Fund</w:t>
            </w:r>
          </w:p>
        </w:tc>
        <w:tc>
          <w:tcPr>
            <w:tcW w:type="dxa" w:w="1790"/>
            <w:vAlign w:val="top"/>
          </w:tcPr>
          <w:p>
            <w:r>
              <w:rPr>
                <w:sz w:val="10"/>
              </w:rPr>
              <w:t>E&amp;C Energy Systems AG — Product / System Engineering || E&amp;C Canada Inc. — Electrical Power || HMS, Ltd. — Power Conversion &amp; Energy Systems Laboratory || HMS, Ltd. — Electrical Insulation Materials Laboratory || E&amp;C Energy Systems AG — FACTS &amp; Power Quality || E&amp;C Energy Systems AG — Power Consulting || E&amp;C Energy Systems AG — Large Power Transformers || E&amp;C Plant Engineering &amp; Construction Co., Ltd. — Battery / Advanced Mater</w:t>
            </w:r>
          </w:p>
        </w:tc>
        <w:tc>
          <w:tcPr>
            <w:tcW w:type="dxa" w:w="1790"/>
            <w:vAlign w:val="top"/>
          </w:tcPr>
          <w:p>
            <w:r>
              <w:rPr>
                <w:sz w:val="10"/>
              </w:rPr>
              <w:t xml:space="preserve">drove FID-grade design maturity, cost/schedule definition, supplier qualification and commercial risk closure. Within that phase, Bulk Electrical / Cable Package Management owned or supported load lists, one-lines, protection/coordination, grounding, cable/power distribution and grid/product interfaces. || drove FID-grade design maturity, cost/schedule definition, supplier qualification and commercial risk closure. Within that phase, Commissioning - Electrical / Power owned or supported load lists, one-lines, protection/coordination, grounding, cable/power distribution and </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Investment-committee papers; monitoring reports; consent/waiver decisions where applicable</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2025-May-Sep</w:t>
            </w:r>
          </w:p>
        </w:tc>
        <w:tc>
          <w:tcPr>
            <w:tcW w:type="dxa" w:w="1790"/>
            <w:vAlign w:val="top"/>
          </w:tcPr>
          <w:p>
            <w:r>
              <w:rPr>
                <w:sz w:val="10"/>
              </w:rPr>
              <w:t>E&amp;C Energy Systems AG; E&amp;C Canada Inc.; E&amp;C Design &amp; Engineering Co., Ltd.; E&amp;C Plant Engineering &amp; Construction Co., Ltd.; Hydro One; Canada Infrastructure Bank; Canada Growth Fund; Building Ontario Fund</w:t>
            </w:r>
          </w:p>
        </w:tc>
        <w:tc>
          <w:tcPr>
            <w:tcW w:type="dxa" w:w="1790"/>
            <w:vAlign w:val="top"/>
          </w:tcPr>
          <w:p>
            <w:r>
              <w:rPr>
                <w:sz w:val="10"/>
              </w:rPr>
              <w:t>E&amp;C Energy Systems AG — Product / System Engineering || E&amp;C Canada Inc. — Electrical Power || E&amp;C Energy Systems AG — FACTS &amp; Power Quality || E&amp;C Energy Systems AG — Power Consulting || E&amp;C Energy Systems AG — Large Power Transformers || E&amp;C Plant Engineering &amp; Construction Co., Ltd. — Battery / Advanced Materials Facilities || E&amp;C Plant Engineering &amp; Construction Co., Ltd. — Electrical / I&amp;C Installation || E&amp;C Design &amp; Engi</w:t>
            </w:r>
          </w:p>
        </w:tc>
        <w:tc>
          <w:tcPr>
            <w:tcW w:type="dxa" w:w="1790"/>
            <w:vAlign w:val="top"/>
          </w:tcPr>
          <w:p>
            <w:r>
              <w:rPr>
                <w:sz w:val="10"/>
              </w:rPr>
              <w:t>supported early works, long-lead awards, FID close and transition to execution. Within that phase, Bulk Electrical / Cable Package Management owned or supported load lists, one-lines, protection/coordination, grounding, cable/power distribution and grid/product interfaces. || supported early works, long-lead awards, FID close and transition to execution. Within that phase, Commissioning - Electrical / Power owned or supported load lists, one-lines, protection/coordination, grounding, cable/power distribution and grid/product interfaces. || supported early works, long-lead a</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Investment-committee papers; monitoring reports; consent/waiver decisions where applicable</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2025-Q4</w:t>
            </w:r>
          </w:p>
        </w:tc>
        <w:tc>
          <w:tcPr>
            <w:tcW w:type="dxa" w:w="1790"/>
            <w:vAlign w:val="top"/>
          </w:tcPr>
          <w:p>
            <w:r>
              <w:rPr>
                <w:sz w:val="10"/>
              </w:rPr>
              <w:t>E&amp;C Energy Systems AG; E&amp;C Canada Inc.; E&amp;C Design &amp; Engineering Co., Ltd.; E&amp;C Plant Engineering &amp; Construction Co., Ltd.; Canada Infrastructure Bank; Canada Growth Fund; Building Ontario Fund</w:t>
            </w:r>
          </w:p>
        </w:tc>
        <w:tc>
          <w:tcPr>
            <w:tcW w:type="dxa" w:w="1790"/>
            <w:vAlign w:val="top"/>
          </w:tcPr>
          <w:p>
            <w:r>
              <w:rPr>
                <w:sz w:val="10"/>
              </w:rPr>
              <w:t>E&amp;C Energy Systems AG — Product / System Engineering || E&amp;C Canada Inc. — Electrical Power || E&amp;C Energy Systems AG — FACTS &amp; Power Quality || E&amp;C Energy Systems AG — Power Consulting || E&amp;C Energy Systems AG — Large Power Transformers || E&amp;C Plant Engineering &amp; Construction Co., Ltd. — Battery / Advanced Materials Facilities || E&amp;C Plant Engineering &amp; Construction Co., Ltd. — Electrical / I&amp;C Installation || E&amp;C Design &amp; Engi</w:t>
            </w:r>
          </w:p>
        </w:tc>
        <w:tc>
          <w:tcPr>
            <w:tcW w:type="dxa" w:w="1790"/>
            <w:vAlign w:val="top"/>
          </w:tcPr>
          <w:p>
            <w:r>
              <w:rPr>
                <w:sz w:val="10"/>
              </w:rPr>
              <w:t>mobilized full execution, detailed engineering, procurement and constructor/package interfaces. Within that phase, Bulk Electrical / Cable Package Management owned or supported load lists, one-lines, protection/coordination, grounding, cable/power distribution and grid/product interfaces. || mobilized full execution, detailed engineering, procurement and constructor/package interfaces. Within that phase, Commissioning - Electrical / Power owned or supported load lists, one-lines, protection/coordination, grounding, cable/power distribution and grid/product interfaces. || mo</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Product specs; roadmaps; project design; test/quality records. || Investment-committee papers; monitoring reports; consent/waiver decisions where applicable</w:t>
            </w:r>
          </w:p>
        </w:tc>
        <w:tc>
          <w:tcPr>
            <w:tcW w:type="dxa" w:w="1790"/>
            <w:vAlign w:val="top"/>
          </w:tcPr>
          <w:p>
            <w:r>
              <w:rPr>
                <w:sz w:val="10"/>
              </w:rPr>
              <w:t>CANONICAL FRAMEWORK + MODELED PHASE WORK; MODELED CONNECTIVE WORK HISTORY</w:t>
            </w:r>
          </w:p>
        </w:tc>
      </w:tr>
      <w:tr>
        <w:tc>
          <w:tcPr>
            <w:tcW w:type="dxa" w:w="1790"/>
            <w:vAlign w:val="top"/>
          </w:tcPr>
          <w:p>
            <w:r>
              <w:rPr>
                <w:sz w:val="10"/>
              </w:rPr>
              <w:t>2026-H1</w:t>
            </w:r>
          </w:p>
        </w:tc>
        <w:tc>
          <w:tcPr>
            <w:tcW w:type="dxa" w:w="1790"/>
            <w:vAlign w:val="top"/>
          </w:tcPr>
          <w:p>
            <w:r>
              <w:rPr>
                <w:sz w:val="10"/>
              </w:rPr>
              <w:t>E&amp;C Energy Systems AG; E&amp;C Canada Inc.; E&amp;C Design &amp; Engineering Co., Ltd.; E&amp;C Plant Engineering &amp; Construction Co., Ltd.; Hydro One; Canada Infrastructure Bank; Canada Growth Fund; Building Ontario Fund</w:t>
            </w:r>
          </w:p>
        </w:tc>
        <w:tc>
          <w:tcPr>
            <w:tcW w:type="dxa" w:w="1790"/>
            <w:vAlign w:val="top"/>
          </w:tcPr>
          <w:p>
            <w:r>
              <w:rPr>
                <w:sz w:val="10"/>
              </w:rPr>
              <w:t>E&amp;C Energy Systems AG — Product / System Engineering || E&amp;C Canada Inc. — Electrical Power || E&amp;C Energy Systems AG — FACTS &amp; Power Quality || E&amp;C Energy Systems AG — Power Consulting || E&amp;C Energy Systems AG — Large Power Transformers || E&amp;C Plant Engineering &amp; Construction Co., Ltd. — Battery / Advanced Materials Facilities || E&amp;C Plant Engineering &amp; Construction Co., Ltd. — Electrical / I&amp;C Installation || E&amp;C Design &amp; Engi</w:t>
            </w:r>
          </w:p>
        </w:tc>
        <w:tc>
          <w:tcPr>
            <w:tcW w:type="dxa" w:w="1790"/>
            <w:vAlign w:val="top"/>
          </w:tcPr>
          <w:p>
            <w:r>
              <w:rPr>
                <w:sz w:val="10"/>
              </w:rPr>
              <w:t>supported Licence-to-Construct conditions, site preparation and transition into major permanent civil construction. Within that phase, Bulk Electrical / Cable Package Management owned or supported load lists, one-lines, protection/coordination, grounding, cable/power distribution and grid/product interfaces. || supported Licence-to-Construct conditions, site preparation and transition into major permanent civil construction. Within that phase, Commissioning - Electrical / Power owned or supported load lists, one-lines, protection/coordination, grounding, cable/power distrib</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Investment-committee papers; monitoring reports; consent/waiver decisions where applicable</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2026-H2</w:t>
            </w:r>
          </w:p>
        </w:tc>
        <w:tc>
          <w:tcPr>
            <w:tcW w:type="dxa" w:w="1790"/>
            <w:vAlign w:val="top"/>
          </w:tcPr>
          <w:p>
            <w:r>
              <w:rPr>
                <w:sz w:val="10"/>
              </w:rPr>
              <w:t>E&amp;C Energy Systems AG; E&amp;C Canada Inc.; E&amp;C Design &amp; Engineering Co., Ltd.; HMS, Ltd.; E&amp;C Plant Engineering &amp; Construction Co., Ltd.; E.S. Fox; Hydro One</w:t>
            </w:r>
          </w:p>
        </w:tc>
        <w:tc>
          <w:tcPr>
            <w:tcW w:type="dxa" w:w="1790"/>
            <w:vAlign w:val="top"/>
          </w:tcPr>
          <w:p>
            <w:r>
              <w:rPr>
                <w:sz w:val="10"/>
              </w:rPr>
              <w:t>E&amp;C Energy Systems AG — Product / System Engineering || E&amp;C Canada Inc. — Electrical Power || HMS, Ltd. — Power Conversion &amp; Energy Systems Laboratory || HMS, Ltd. — Electrical Insulation Materials Laboratory || E&amp;C Energy Systems AG — FACTS &amp; Power Quality || E&amp;C Energy Systems AG — Power Consulting || E&amp;C Energy Systems AG — Large Power Transformers || E&amp;C Plant Engineering &amp; Construction Co., Ltd. — Battery / Advanced Mater</w:t>
            </w:r>
          </w:p>
        </w:tc>
        <w:tc>
          <w:tcPr>
            <w:tcW w:type="dxa" w:w="1790"/>
            <w:vAlign w:val="top"/>
          </w:tcPr>
          <w:p>
            <w:r>
              <w:rPr>
                <w:sz w:val="10"/>
              </w:rPr>
              <w:t xml:space="preserve">executed major civil, building, manufacturing and supply-chain work while closing design/procurement interfaces. Within that phase, Bulk Electrical / Cable Package Management owned or supported load lists, one-lines, protection/coordination, grounding, cable/power distribution and grid/product interfaces. || executed major civil, building, manufacturing and supply-chain work while closing design/procurement interfaces. Within that phase, Commissioning - Electrical / Power owned or supported load lists, one-lines, protection/coordination, grounding, cable/power distribution </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Installed work; inspection/test evidence; redlines; punch closure; turnover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2027-H1</w:t>
            </w:r>
          </w:p>
        </w:tc>
        <w:tc>
          <w:tcPr>
            <w:tcW w:type="dxa" w:w="1790"/>
            <w:vAlign w:val="top"/>
          </w:tcPr>
          <w:p>
            <w:r>
              <w:rPr>
                <w:sz w:val="10"/>
              </w:rPr>
              <w:t>E&amp;C Energy Systems AG; E&amp;C Canada Inc.; E&amp;C Design &amp; Engineering Co., Ltd.; E&amp;C Plant Engineering &amp; Construction Co., Ltd.; E.S. Fox; Hydro One</w:t>
            </w:r>
          </w:p>
        </w:tc>
        <w:tc>
          <w:tcPr>
            <w:tcW w:type="dxa" w:w="1790"/>
            <w:vAlign w:val="top"/>
          </w:tcPr>
          <w:p>
            <w:r>
              <w:rPr>
                <w:sz w:val="10"/>
              </w:rPr>
              <w:t>E&amp;C Energy Systems AG — Product / System Engineering || E&amp;C Canada Inc. — Electrical Power || E&amp;C Energy Systems AG — FACTS &amp; Power Quality || E&amp;C Energy Systems AG — Power Consulting || E&amp;C Energy Systems AG — Large Power Transformers || E&amp;C Plant Engineering &amp; Construction Co., Ltd. — Battery / Advanced Materials Facilities || E&amp;C Plant Engineering &amp; Construction Co., Ltd. — Electrical / I&amp;C Installation || E&amp;C Design &amp; Engi</w:t>
            </w:r>
          </w:p>
        </w:tc>
        <w:tc>
          <w:tcPr>
            <w:tcW w:type="dxa" w:w="1790"/>
            <w:vAlign w:val="top"/>
          </w:tcPr>
          <w:p>
            <w:r>
              <w:rPr>
                <w:sz w:val="10"/>
              </w:rPr>
              <w:t>supported peak civil/building production and major equipment delivery/installation readiness. Within that phase, Bulk Electrical / Cable Package Management owned or supported load lists, one-lines, protection/coordination, grounding, cable/power distribution and grid/product interfaces. || supported peak civil/building production and major equipment delivery/installation readiness. Within that phase, Commissioning - Electrical / Power owned or supported load lists, one-lines, protection/coordination, grounding, cable/power distribution and grid/product interfaces. || suppor</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Installed work; inspection/test evidence; redlines; punch closure; turnover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2027-H2</w:t>
            </w:r>
          </w:p>
        </w:tc>
        <w:tc>
          <w:tcPr>
            <w:tcW w:type="dxa" w:w="1790"/>
            <w:vAlign w:val="top"/>
          </w:tcPr>
          <w:p>
            <w:r>
              <w:rPr>
                <w:sz w:val="10"/>
              </w:rPr>
              <w:t>E&amp;C Energy Systems AG; E&amp;C Canada Inc.; E&amp;C Design &amp; Engineering Co., Ltd.; E&amp;C Plant Engineering &amp; Construction Co., Ltd.; E.S. Fox; Hydro One</w:t>
            </w:r>
          </w:p>
        </w:tc>
        <w:tc>
          <w:tcPr>
            <w:tcW w:type="dxa" w:w="1790"/>
            <w:vAlign w:val="top"/>
          </w:tcPr>
          <w:p>
            <w:r>
              <w:rPr>
                <w:sz w:val="10"/>
              </w:rPr>
              <w:t>E&amp;C Energy Systems AG — Product / System Engineering || E&amp;C Canada Inc. — Electrical Power || E&amp;C Energy Systems AG — FACTS &amp; Power Quality || E&amp;C Energy Systems AG — Power Consulting || E&amp;C Energy Systems AG — Large Power Transformers || E&amp;C Plant Engineering &amp; Construction Co., Ltd. — Battery / Advanced Materials Facilities || E&amp;C Plant Engineering &amp; Construction Co., Ltd. — Electrical / I&amp;C Installation || E&amp;C Design &amp; Engi</w:t>
            </w:r>
          </w:p>
        </w:tc>
        <w:tc>
          <w:tcPr>
            <w:tcW w:type="dxa" w:w="1790"/>
            <w:vAlign w:val="top"/>
          </w:tcPr>
          <w:p>
            <w:r>
              <w:rPr>
                <w:sz w:val="10"/>
              </w:rPr>
              <w:t>supported machine-erection mobilization, heavy logistics, temporary works and site integration. Within that phase, Bulk Electrical / Cable Package Management owned or supported load lists, one-lines, protection/coordination, grounding, cable/power distribution and grid/product interfaces. || supported machine-erection mobilization, heavy logistics, temporary works and site integration. Within that phase, Commissioning - Electrical / Power owned or supported load lists, one-lines, protection/coordination, grounding, cable/power distribution and grid/product interfaces. || su</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Installed work; inspection/test evidence; redlines; punch closure; turnover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2028-H1</w:t>
            </w:r>
          </w:p>
        </w:tc>
        <w:tc>
          <w:tcPr>
            <w:tcW w:type="dxa" w:w="1790"/>
            <w:vAlign w:val="top"/>
          </w:tcPr>
          <w:p>
            <w:r>
              <w:rPr>
                <w:sz w:val="10"/>
              </w:rPr>
              <w:t>E&amp;C Energy Systems AG; E&amp;C Canada Inc.; E&amp;C Design &amp; Engineering Co., Ltd.; HMS, Ltd.; E&amp;C Plant Engineering &amp; Construction Co., Ltd.; E.S. Fox; Hydro One</w:t>
            </w:r>
          </w:p>
        </w:tc>
        <w:tc>
          <w:tcPr>
            <w:tcW w:type="dxa" w:w="1790"/>
            <w:vAlign w:val="top"/>
          </w:tcPr>
          <w:p>
            <w:r>
              <w:rPr>
                <w:sz w:val="10"/>
              </w:rPr>
              <w:t>E&amp;C Energy Systems AG — Product / System Engineering || E&amp;C Canada Inc. — Electrical Power || HMS, Ltd. — Power Conversion &amp; Energy Systems Laboratory || HMS, Ltd. — Electrical Insulation Materials Laboratory || E&amp;C Energy Systems AG — FACTS &amp; Power Quality || E&amp;C Energy Systems AG — Power Consulting || E&amp;C Energy Systems AG — Large Power Transformers || E&amp;C Plant Engineering &amp; Construction Co., Ltd. — Battery / Advanced Mater</w:t>
            </w:r>
          </w:p>
        </w:tc>
        <w:tc>
          <w:tcPr>
            <w:tcW w:type="dxa" w:w="1790"/>
            <w:vAlign w:val="top"/>
          </w:tcPr>
          <w:p>
            <w:r>
              <w:rPr>
                <w:sz w:val="10"/>
              </w:rPr>
              <w:t>executed peak machine erection, metrology, installation and associated design/supplier/quality support. Within that phase, Bulk Electrical / Cable Package Management owned or supported load lists, one-lines, protection/coordination, grounding, cable/power distribution and grid/product interfaces. || executed peak machine erection, metrology, installation and associated design/supplier/quality support. Within that phase, Commissioning - Electrical / Power owned or supported load lists, one-lines, protection/coordination, grounding, cable/power distribution and grid/product i</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Product specs; roadmaps; project design; test/quality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2028-H2</w:t>
            </w:r>
          </w:p>
        </w:tc>
        <w:tc>
          <w:tcPr>
            <w:tcW w:type="dxa" w:w="1790"/>
            <w:vAlign w:val="top"/>
          </w:tcPr>
          <w:p>
            <w:r>
              <w:rPr>
                <w:sz w:val="10"/>
              </w:rPr>
              <w:t>E&amp;C Energy Systems AG; E&amp;C Canada Inc.; E&amp;C Design &amp; Engineering Co., Ltd.; E&amp;C Plant Engineering &amp; Construction Co., Ltd.; E.S. Fox; Hydro One</w:t>
            </w:r>
          </w:p>
        </w:tc>
        <w:tc>
          <w:tcPr>
            <w:tcW w:type="dxa" w:w="1790"/>
            <w:vAlign w:val="top"/>
          </w:tcPr>
          <w:p>
            <w:r>
              <w:rPr>
                <w:sz w:val="10"/>
              </w:rPr>
              <w:t>E&amp;C Energy Systems AG — Product / System Engineering || E&amp;C Canada Inc. — Electrical Power || E&amp;C Energy Systems AG — FACTS &amp; Power Quality || E&amp;C Energy Systems AG — Power Consulting || E&amp;C Energy Systems AG — Large Power Transformers || E&amp;C Plant Engineering &amp; Construction Co., Ltd. — Battery / Advanced Materials Facilities || E&amp;C Plant Engineering &amp; Construction Co., Ltd. — Electrical / I&amp;C Installation || E&amp;C Design &amp; Engi</w:t>
            </w:r>
          </w:p>
        </w:tc>
        <w:tc>
          <w:tcPr>
            <w:tcW w:type="dxa" w:w="1790"/>
            <w:vAlign w:val="top"/>
          </w:tcPr>
          <w:p>
            <w:r>
              <w:rPr>
                <w:sz w:val="10"/>
              </w:rPr>
              <w:t>closed machine-assembly interfaces, advanced plant-system installation and prepared systemization/turnover. Within that phase, Bulk Electrical / Cable Package Management owned or supported load lists, one-lines, protection/coordination, grounding, cable/power distribution and grid/product interfaces. || closed machine-assembly interfaces, advanced plant-system installation and prepared systemization/turnover. Within that phase, Commissioning - Electrical / Power owned or supported load lists, one-lines, protection/coordination, grounding, cable/power distribution and grid/p</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Product specs; roadmaps; project design; test/quality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2029-H1</w:t>
            </w:r>
          </w:p>
        </w:tc>
        <w:tc>
          <w:tcPr>
            <w:tcW w:type="dxa" w:w="1790"/>
            <w:vAlign w:val="top"/>
          </w:tcPr>
          <w:p>
            <w:r>
              <w:rPr>
                <w:sz w:val="10"/>
              </w:rPr>
              <w:t>E&amp;C Energy Systems AG; E&amp;C Canada Inc.; E&amp;C Design &amp; Engineering Co., Ltd.; E&amp;C Plant Engineering &amp; Construction Co., Ltd.; E.S. Fox; Hydro One</w:t>
            </w:r>
          </w:p>
        </w:tc>
        <w:tc>
          <w:tcPr>
            <w:tcW w:type="dxa" w:w="1790"/>
            <w:vAlign w:val="top"/>
          </w:tcPr>
          <w:p>
            <w:r>
              <w:rPr>
                <w:sz w:val="10"/>
              </w:rPr>
              <w:t>E&amp;C Energy Systems AG — Product / System Engineering || E&amp;C Canada Inc. — Electrical Power || E&amp;C Energy Systems AG — FACTS &amp; Power Quality || E&amp;C Energy Systems AG — Power Consulting || E&amp;C Energy Systems AG — Large Power Transformers || E&amp;C Plant Engineering &amp; Construction Co., Ltd. — Battery / Advanced Materials Facilities || E&amp;C Plant Engineering &amp; Construction Co., Ltd. — Electrical / I&amp;C Installation || E&amp;C Design &amp; Engi</w:t>
            </w:r>
          </w:p>
        </w:tc>
        <w:tc>
          <w:tcPr>
            <w:tcW w:type="dxa" w:w="1790"/>
            <w:vAlign w:val="top"/>
          </w:tcPr>
          <w:p>
            <w:r>
              <w:rPr>
                <w:sz w:val="10"/>
              </w:rPr>
              <w:t>supported permanent power, systemization, mechanical completion and the first large turnover wave. Within that phase, Bulk Electrical / Cable Package Management owned or supported load lists, one-lines, protection/coordination, grounding, cable/power distribution and grid/product interfaces. || supported permanent power, systemization, mechanical completion and the first large turnover wave. Within that phase, Commissioning - Electrical / Power owned or supported load lists, one-lines, protection/coordination, grounding, cable/power distribution and grid/product interfaces.</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Product specs; roadmaps; project design; test/quality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2029-H2</w:t>
            </w:r>
          </w:p>
        </w:tc>
        <w:tc>
          <w:tcPr>
            <w:tcW w:type="dxa" w:w="1790"/>
            <w:vAlign w:val="top"/>
          </w:tcPr>
          <w:p>
            <w:r>
              <w:rPr>
                <w:sz w:val="10"/>
              </w:rPr>
              <w:t>E&amp;C Energy Systems AG; E&amp;C Canada Inc.; E&amp;C Design &amp; Engineering Co., Ltd.; E&amp;C Plant Engineering &amp; Construction Co., Ltd.; E.S. Fox; Hydro One; Canada Infrastructure Bank; Canada Growth Fund; Building Ontario Fund</w:t>
            </w:r>
          </w:p>
        </w:tc>
        <w:tc>
          <w:tcPr>
            <w:tcW w:type="dxa" w:w="1790"/>
            <w:vAlign w:val="top"/>
          </w:tcPr>
          <w:p>
            <w:r>
              <w:rPr>
                <w:sz w:val="10"/>
              </w:rPr>
              <w:t>E&amp;C Energy Systems AG — Product / System Engineering || E&amp;C Canada Inc. — Electrical Power || E&amp;C Energy Systems AG — FACTS &amp; Power Quality || E&amp;C Energy Systems AG — Power Consulting || E&amp;C Energy Systems AG — Large Power Transformers || E&amp;C Plant Engineering &amp; Construction Co., Ltd. — Battery / Advanced Materials Facilities || E&amp;C Plant Engineering &amp; Construction Co., Ltd. — Electrical / I&amp;C Installation || E&amp;C Design &amp; Engi</w:t>
            </w:r>
          </w:p>
        </w:tc>
        <w:tc>
          <w:tcPr>
            <w:tcW w:type="dxa" w:w="1790"/>
            <w:vAlign w:val="top"/>
          </w:tcPr>
          <w:p>
            <w:r>
              <w:rPr>
                <w:sz w:val="10"/>
              </w:rPr>
              <w:t>executed construction-to-commissioning handoffs, residual completion and first major schedule rebaseline support. Within that phase, Bulk Electrical / Cable Package Management owned or supported load lists, one-lines, protection/coordination, grounding, cable/power distribution and grid/product interfaces. || executed construction-to-commissioning handoffs, residual completion and first major schedule rebaseline support. Within that phase, Commissioning - Electrical / Power owned or supported load lists, one-lines, protection/coordination, grounding, cable/power distributio</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Investment-committee papers; monitoring reports; consent/waiver decisions where applicable</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2030-H1</w:t>
            </w:r>
          </w:p>
        </w:tc>
        <w:tc>
          <w:tcPr>
            <w:tcW w:type="dxa" w:w="1790"/>
            <w:vAlign w:val="top"/>
          </w:tcPr>
          <w:p>
            <w:r>
              <w:rPr>
                <w:sz w:val="10"/>
              </w:rPr>
              <w:t>E&amp;C Energy Systems AG; E&amp;C Canada Inc.; E&amp;C Design &amp; Engineering Co., Ltd.; HMS, Ltd.; E&amp;C Plant Engineering &amp; Construction Co., Ltd.; Hydro One; E.S. Fox</w:t>
            </w:r>
          </w:p>
        </w:tc>
        <w:tc>
          <w:tcPr>
            <w:tcW w:type="dxa" w:w="1790"/>
            <w:vAlign w:val="top"/>
          </w:tcPr>
          <w:p>
            <w:r>
              <w:rPr>
                <w:sz w:val="10"/>
              </w:rPr>
              <w:t>E&amp;C Energy Systems AG — Product / System Engineering || E&amp;C Canada Inc. — Electrical Power || HMS, Ltd. — Power Conversion &amp; Energy Systems Laboratory || HMS, Ltd. — Electrical Insulation Materials Laboratory || E&amp;C Energy Systems AG — FACTS &amp; Power Quality || E&amp;C Energy Systems AG — Power Consulting || E&amp;C Energy Systems AG — Large Power Transformers || E&amp;C Plant Engineering &amp; Construction Co., Ltd. — Battery / Advanced Mater</w:t>
            </w:r>
          </w:p>
        </w:tc>
        <w:tc>
          <w:tcPr>
            <w:tcW w:type="dxa" w:w="1790"/>
            <w:vAlign w:val="top"/>
          </w:tcPr>
          <w:p>
            <w:r>
              <w:rPr>
                <w:sz w:val="10"/>
              </w:rPr>
              <w:t>supported pre-commissioning and functional testing of plant support systems and machine auxiliaries. Within that phase, Bulk Electrical / Cable Package Management owned or supported load lists, one-lines, protection/coordination, grounding, cable/power distribution and grid/product interfaces. || supported pre-commissioning and functional testing of plant support systems and machine auxiliaries. Within that phase, Commissioning - Electrical / Power owned or supported load lists, one-lines, protection/coordination, grounding, cable/power distribution and grid/product interfa</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Product specs; roadmaps; project design; test/quality records. || Test reports; models; datasets; patents.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2030-H2</w:t>
            </w:r>
          </w:p>
        </w:tc>
        <w:tc>
          <w:tcPr>
            <w:tcW w:type="dxa" w:w="1790"/>
            <w:vAlign w:val="top"/>
          </w:tcPr>
          <w:p>
            <w:r>
              <w:rPr>
                <w:sz w:val="10"/>
              </w:rPr>
              <w:t>E&amp;C Energy Systems AG; E&amp;C Canada Inc.; E&amp;C Design &amp; Engineering Co., Ltd.; E&amp;C Plant Engineering &amp; Construction Co., Ltd.; Hydro One; E.S. Fox; Canada Infrastructure Bank; Canada Growth Fund; Building Ontario Fund</w:t>
            </w:r>
          </w:p>
        </w:tc>
        <w:tc>
          <w:tcPr>
            <w:tcW w:type="dxa" w:w="1790"/>
            <w:vAlign w:val="top"/>
          </w:tcPr>
          <w:p>
            <w:r>
              <w:rPr>
                <w:sz w:val="10"/>
              </w:rPr>
              <w:t>E&amp;C Energy Systems AG — Product / System Engineering || E&amp;C Canada Inc. — Electrical Power || E&amp;C Energy Systems AG — FACTS &amp; Power Quality || E&amp;C Energy Systems AG — Power Consulting || E&amp;C Energy Systems AG — Large Power Transformers || E&amp;C Plant Engineering &amp; Construction Co., Ltd. — Battery / Advanced Materials Facilities || E&amp;C Plant Engineering &amp; Construction Co., Ltd. — Electrical / I&amp;C Installation || E&amp;C Design &amp; Engi</w:t>
            </w:r>
          </w:p>
        </w:tc>
        <w:tc>
          <w:tcPr>
            <w:tcW w:type="dxa" w:w="1790"/>
            <w:vAlign w:val="top"/>
          </w:tcPr>
          <w:p>
            <w:r>
              <w:rPr>
                <w:sz w:val="10"/>
              </w:rPr>
              <w:t>supported integrated subsystem commissioning, temporary commissioning configurations, OEB-3 and completion-finance diligence. Within that phase, Bulk Electrical / Cable Package Management owned or supported load lists, one-lines, protection/coordination, grounding, cable/power distribution and grid/product interfaces. || supported integrated subsystem commissioning, temporary commissioning configurations, OEB-3 and completion-finance diligence. Within that phase, Commissioning - Electrical / Power owned or supported load lists, one-lines, protection/coordination, grounding,</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Investment-committee papers; monitoring reports; consent/waiver decisions where applicable</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2031-Jan-Feb</w:t>
            </w:r>
          </w:p>
        </w:tc>
        <w:tc>
          <w:tcPr>
            <w:tcW w:type="dxa" w:w="1790"/>
            <w:vAlign w:val="top"/>
          </w:tcPr>
          <w:p>
            <w:r>
              <w:rPr>
                <w:sz w:val="10"/>
              </w:rPr>
              <w:t>E&amp;C Energy Systems AG; E&amp;C Canada Inc.; E&amp;C Design &amp; Engineering Co., Ltd.; HMS, Ltd.; E&amp;C Plant Engineering &amp; Construction Co., Ltd.; Hydro One; E.S. Fox; Canada Infrastructure Bank; Canada Growth Fund; Building Ontario Fund</w:t>
            </w:r>
          </w:p>
        </w:tc>
        <w:tc>
          <w:tcPr>
            <w:tcW w:type="dxa" w:w="1790"/>
            <w:vAlign w:val="top"/>
          </w:tcPr>
          <w:p>
            <w:r>
              <w:rPr>
                <w:sz w:val="10"/>
              </w:rPr>
              <w:t>E&amp;C Energy Systems AG — Product / System Engineering || E&amp;C Canada Inc. — Electrical Power || HMS, Ltd. — Power Conversion &amp; Energy Systems Laboratory || HMS, Ltd. — Electrical Insulation Materials Laboratory || E&amp;C Energy Systems AG — FACTS &amp; Power Quality || E&amp;C Energy Systems AG — Power Consulting || E&amp;C Energy Systems AG — Large Power Transformers || E&amp;C Plant Engineering &amp; Construction Co., Ltd. — Battery / Advanced Mater</w:t>
            </w:r>
          </w:p>
        </w:tc>
        <w:tc>
          <w:tcPr>
            <w:tcW w:type="dxa" w:w="1790"/>
            <w:vAlign w:val="top"/>
          </w:tcPr>
          <w:p>
            <w:r>
              <w:rPr>
                <w:sz w:val="10"/>
              </w:rPr>
              <w:t>supported operating/commissioning authorization and staged magnet/plant-system commissioning. Within that phase, Bulk Electrical / Cable Package Management owned or supported load lists, one-lines, protection/coordination, grounding, cable/power distribution and grid/product interfaces. || supported operating/commissioning authorization and staged magnet/plant-system commissioning. Within that phase, Commissioning - Electrical / Power owned or supported load lists, one-lines, protection/coordination, grounding, cable/power distribution and grid/product interfaces. || suppor</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Investment-committee papers; monitoring reports; consent/waiver decisions where applicable</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2031-Mar</w:t>
            </w:r>
          </w:p>
        </w:tc>
        <w:tc>
          <w:tcPr>
            <w:tcW w:type="dxa" w:w="1790"/>
            <w:vAlign w:val="top"/>
          </w:tcPr>
          <w:p>
            <w:r>
              <w:rPr>
                <w:sz w:val="10"/>
              </w:rPr>
              <w:t>E&amp;C Energy Systems AG; E&amp;C Canada Inc.; E&amp;C Design &amp; Engineering Co., Ltd.; HMS, Ltd.; E&amp;C Plant Engineering &amp; Construction Co., Ltd.; E.S. Fox; Canada Infrastructure Bank; Canada Growth Fund; Building Ontario Fund</w:t>
            </w:r>
          </w:p>
        </w:tc>
        <w:tc>
          <w:tcPr>
            <w:tcW w:type="dxa" w:w="1790"/>
            <w:vAlign w:val="top"/>
          </w:tcPr>
          <w:p>
            <w:r>
              <w:rPr>
                <w:sz w:val="10"/>
              </w:rPr>
              <w:t>E&amp;C Energy Systems AG — Product / System Engineering || E&amp;C Canada Inc. — Electrical Power || HMS, Ltd. — Power Conversion &amp; Energy Systems Laboratory || HMS, Ltd. — Electrical Insulation Materials Laboratory || E&amp;C Energy Systems AG — FACTS &amp; Power Quality || E&amp;C Energy Systems AG — Power Consulting || E&amp;C Energy Systems AG — Large Power Transformers || E&amp;C Plant Engineering &amp; Construction Co., Ltd. — Battery / Advanced Mater</w:t>
            </w:r>
          </w:p>
        </w:tc>
        <w:tc>
          <w:tcPr>
            <w:tcW w:type="dxa" w:w="1790"/>
            <w:vAlign w:val="top"/>
          </w:tcPr>
          <w:p>
            <w:r>
              <w:rPr>
                <w:sz w:val="10"/>
              </w:rPr>
              <w:t>supported machine integration and formal First-Plasma Readiness closure. Within that phase, Bulk Electrical / Cable Package Management owned or supported load lists, one-lines, protection/coordination, grounding, cable/power distribution and grid/product interfaces. || supported machine integration and formal First-Plasma Readiness closure. Within that phase, Commissioning - Electrical / Power owned or supported load lists, one-lines, protection/coordination, grounding, cable/power distribution and grid/product interfaces. || supported machine integration and formal First-P</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Investment-committee papers; monitoring reports; consent/waiver decisions where applicable</w:t>
            </w:r>
          </w:p>
        </w:tc>
        <w:tc>
          <w:tcPr>
            <w:tcW w:type="dxa" w:w="1790"/>
            <w:vAlign w:val="top"/>
          </w:tcPr>
          <w:p>
            <w:r>
              <w:rPr>
                <w:sz w:val="10"/>
              </w:rPr>
              <w:t>CANONICAL FRAMEWORK + MODELED PHASE WORK; MODELED CONNECTIVE WORK HISTORY</w:t>
            </w:r>
          </w:p>
        </w:tc>
      </w:tr>
      <w:tr>
        <w:tc>
          <w:tcPr>
            <w:tcW w:type="dxa" w:w="1790"/>
            <w:vAlign w:val="top"/>
          </w:tcPr>
          <w:p>
            <w:r>
              <w:rPr>
                <w:sz w:val="10"/>
              </w:rPr>
              <w:t>2031-Apr1-9</w:t>
            </w:r>
          </w:p>
        </w:tc>
        <w:tc>
          <w:tcPr>
            <w:tcW w:type="dxa" w:w="1790"/>
            <w:vAlign w:val="top"/>
          </w:tcPr>
          <w:p>
            <w:r>
              <w:rPr>
                <w:sz w:val="10"/>
              </w:rPr>
              <w:t>E&amp;C Energy Systems AG; E&amp;C Design &amp; Engineering Co., Ltd.; E&amp;C Canada Inc.; E&amp;C Plant Engineering &amp; Construction Co., Ltd.; E.S. Fox</w:t>
            </w:r>
          </w:p>
        </w:tc>
        <w:tc>
          <w:tcPr>
            <w:tcW w:type="dxa" w:w="1790"/>
            <w:vAlign w:val="top"/>
          </w:tcPr>
          <w:p>
            <w:r>
              <w:rPr>
                <w:sz w:val="10"/>
              </w:rPr>
              <w:t>E&amp;C Energy Systems AG — Product / System Engineering || E&amp;C Energy Systems AG — FACTS &amp; Power Quality || E&amp;C Energy Systems AG — Power Consulting || E&amp;C Energy Systems AG — Large Power Transformers || E&amp;C Plant Engineering &amp; Construction Co., Ltd. — Battery / Advanced Materials Facilities || E&amp;C Plant Engineering &amp; Construction Co., Ltd. — Electrical / I&amp;C Installation || E&amp;C Design &amp; Engineering Co., Ltd. — Electrical Power S</w:t>
            </w:r>
          </w:p>
        </w:tc>
        <w:tc>
          <w:tcPr>
            <w:tcW w:type="dxa" w:w="1790"/>
            <w:vAlign w:val="top"/>
          </w:tcPr>
          <w:p>
            <w:r>
              <w:rPr>
                <w:sz w:val="10"/>
              </w:rPr>
              <w:t>worked remaining First-Plasma critical-path items, readiness evidence and integrated commissioning issues. Within that phase, Bulk Electrical / Cable Package Management owned or supported load lists, one-lines, protection/coordination, grounding, cable/power distribution and grid/product interfaces. || worked remaining First-Plasma critical-path items, readiness evidence and integrated commissioning issues. Within that phase, Commissioning - Electrical / Power owned or supported load lists, one-lines, protection/coordination, grounding, cable/power distribution and grid/pro</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Product specs; roadmaps; project design; test/quality records. || Installed work; inspection/test evidence; redlines; punch closure; turnover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2031-Apr10-11</w:t>
            </w:r>
          </w:p>
        </w:tc>
        <w:tc>
          <w:tcPr>
            <w:tcW w:type="dxa" w:w="1790"/>
            <w:vAlign w:val="top"/>
          </w:tcPr>
          <w:p>
            <w:r>
              <w:rPr>
                <w:sz w:val="10"/>
              </w:rPr>
              <w:t>E&amp;C Canada Inc.; OPG</w:t>
            </w:r>
          </w:p>
        </w:tc>
        <w:tc>
          <w:tcPr>
            <w:tcW w:type="dxa" w:w="1790"/>
            <w:vAlign w:val="top"/>
          </w:tcPr>
          <w:p>
            <w:r>
              <w:rPr>
                <w:sz w:val="10"/>
              </w:rPr>
              <w:t>E&amp;C Canada Inc. — Electrical Power || E&amp;C Canada Inc. — Bulk Electrical / Cable Package Management || E&amp;C Canada Inc. — Completion - Electrical / Power || E&amp;C Canada Inc. — Commissioning - Electrical / Power || E&amp;C Canada Inc. — Field Engineering Lead - Electrical || OPG — Maintenance Planning / Work Control - M-88217</w:t>
            </w:r>
          </w:p>
        </w:tc>
        <w:tc>
          <w:tcPr>
            <w:tcW w:type="dxa" w:w="1790"/>
            <w:vAlign w:val="top"/>
          </w:tcPr>
          <w:p>
            <w:r>
              <w:rPr>
                <w:sz w:val="10"/>
              </w:rPr>
              <w:t>Planned/processed the lateral-restraint inspection/adjustment work item whose index status became CLOSED/APPROVED on 11 April; the later evidence gap was not yet known. || maintained the pre-event configuration/evidence state, including BHT/CRS work and M-88217 closeout where within scope. Within that phase, Bulk Electrical / Cable Package Management owned or supported load lists, one-lines, protection/coordination, grounding, cable/power distribution and grid/product interfaces. || maintained the pre-event configuration/evidence state, including BHT/CRS work and M-88217 cl</w:t>
            </w:r>
          </w:p>
        </w:tc>
        <w:tc>
          <w:tcPr>
            <w:tcW w:type="dxa" w:w="1790"/>
            <w:vAlign w:val="top"/>
          </w:tcPr>
          <w:p>
            <w:r>
              <w:rPr>
                <w:sz w:val="10"/>
              </w:rPr>
              <w:t>M-88217 index status and expected closeout evidence chain || PO; vendor data register; expediting reports; FAT/shipping records. || Dossiers; test procedures/support records; punch lists. || Technical decisions; calculations; drawings; review records. || Role-specific records.</w:t>
            </w:r>
          </w:p>
        </w:tc>
        <w:tc>
          <w:tcPr>
            <w:tcW w:type="dxa" w:w="1790"/>
            <w:vAlign w:val="top"/>
          </w:tcPr>
          <w:p>
            <w:r>
              <w:rPr>
                <w:sz w:val="10"/>
              </w:rPr>
              <w:t>CANONICAL FRAMEWORK + MODELED PHASE WORK; LOCKED CANON</w:t>
            </w:r>
          </w:p>
        </w:tc>
      </w:tr>
      <w:tr>
        <w:tc>
          <w:tcPr>
            <w:tcW w:type="dxa" w:w="1790"/>
            <w:vAlign w:val="top"/>
          </w:tcPr>
          <w:p>
            <w:r>
              <w:rPr>
                <w:sz w:val="10"/>
              </w:rPr>
              <w:t>2031-Apr12</w:t>
            </w:r>
          </w:p>
        </w:tc>
        <w:tc>
          <w:tcPr>
            <w:tcW w:type="dxa" w:w="1790"/>
            <w:vAlign w:val="top"/>
          </w:tcPr>
          <w:p>
            <w:r>
              <w:rPr>
                <w:sz w:val="10"/>
              </w:rPr>
              <w:t>E&amp;C Canada Inc.; E&amp;C Plant Engineering &amp; Construction Co., Ltd.</w:t>
            </w:r>
          </w:p>
        </w:tc>
        <w:tc>
          <w:tcPr>
            <w:tcW w:type="dxa" w:w="1790"/>
            <w:vAlign w:val="top"/>
          </w:tcPr>
          <w:p>
            <w:r>
              <w:rPr>
                <w:sz w:val="10"/>
              </w:rPr>
              <w:t>E&amp;C Canada Inc. — Electrical Power || E&amp;C Plant Engineering &amp; Construction Co., Ltd. — Battery / Advanced Materials Facilities || E&amp;C Plant Engineering &amp; Construction Co., Ltd. — Electrical / I&amp;C Installation || E&amp;C Canada Inc. — Bulk Electrical / Cable Package Management || E&amp;C Canada Inc. — Completion - Electrical / Power || E&amp;C Canada Inc. — Commissioning - Electrical / Power || E&amp;C Canada Inc. — Field Engineering Lead - El</w:t>
            </w:r>
          </w:p>
        </w:tc>
        <w:tc>
          <w:tcPr>
            <w:tcW w:type="dxa" w:w="1790"/>
            <w:vAlign w:val="top"/>
          </w:tcPr>
          <w:p>
            <w:r>
              <w:rPr>
                <w:sz w:val="10"/>
              </w:rPr>
              <w:t>responded to CRS-01: made the equipment safe, preserved evidence, screened significance and opened technical/quality/work-management actions. Within that phase, Bulk Electrical / Cable Package Management owned or supported load lists, one-lines, protection/coordination, grounding, cable/power distribution and grid/product interfaces. || responded to CRS-01: made the equipment safe, preserved evidence, screened significance and opened technical/quality/work-management actions. Within that phase, Commissioning - Electrical / Power owned or supported load lists, one-lines, pro</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Work plans; packages; reports; standards. || Calculations; drawings; technical queries; reviews.</w:t>
            </w:r>
          </w:p>
        </w:tc>
        <w:tc>
          <w:tcPr>
            <w:tcW w:type="dxa" w:w="1790"/>
            <w:vAlign w:val="top"/>
          </w:tcPr>
          <w:p>
            <w:r>
              <w:rPr>
                <w:sz w:val="10"/>
              </w:rPr>
              <w:t>CANONICAL FRAMEWORK + MODELED PHASE WORK; MODELED CONNECTIVE WORK HISTORY</w:t>
            </w:r>
          </w:p>
        </w:tc>
      </w:tr>
      <w:tr>
        <w:tc>
          <w:tcPr>
            <w:tcW w:type="dxa" w:w="1790"/>
            <w:vAlign w:val="top"/>
          </w:tcPr>
          <w:p>
            <w:r>
              <w:rPr>
                <w:sz w:val="10"/>
              </w:rPr>
              <w:t>2031-Apr13-14</w:t>
            </w:r>
          </w:p>
        </w:tc>
        <w:tc>
          <w:tcPr>
            <w:tcW w:type="dxa" w:w="1790"/>
            <w:vAlign w:val="top"/>
          </w:tcPr>
          <w:p>
            <w:r>
              <w:rPr>
                <w:sz w:val="10"/>
              </w:rPr>
              <w:t>E&amp;C Energy Systems AG; E&amp;C Design &amp; Engineering Co., Ltd.; E&amp;C Canada Inc.; HMS, Ltd.; E&amp;C Plant Engineering &amp; Construction Co., Ltd.</w:t>
            </w:r>
          </w:p>
        </w:tc>
        <w:tc>
          <w:tcPr>
            <w:tcW w:type="dxa" w:w="1790"/>
            <w:vAlign w:val="top"/>
          </w:tcPr>
          <w:p>
            <w:r>
              <w:rPr>
                <w:sz w:val="10"/>
              </w:rPr>
              <w:t>E&amp;C Energy Systems AG — Product / System Engineering || HMS, Ltd. — Power Conversion &amp; Energy Systems Laboratory || HMS, Ltd. — Electrical Insulation Materials Laboratory || E&amp;C Energy Systems AG — FACTS &amp; Power Quality || E&amp;C Energy Systems AG — Power Consulting || E&amp;C Energy Systems AG — Large Power Transformers || E&amp;C Plant Engineering &amp; Construction Co., Ltd. — Battery / Advanced Materials Facilities || E&amp;C Plant Engineeri</w:t>
            </w:r>
          </w:p>
        </w:tc>
        <w:tc>
          <w:tcPr>
            <w:tcW w:type="dxa" w:w="1790"/>
            <w:vAlign w:val="top"/>
          </w:tcPr>
          <w:p>
            <w:r>
              <w:rPr>
                <w:sz w:val="10"/>
              </w:rPr>
              <w:t>reconstructed the event, configuration and document genealogy and checked analogous equipment/conditions. Within that phase, Bulk Electrical / Cable Package Management owned or supported load lists, one-lines, protection/coordination, grounding, cable/power distribution and grid/product interfaces. || reconstructed the event, configuration and document genealogy and checked analogous equipment/conditions. Within that phase, Commissioning - Electrical / Power owned or supported load lists, one-lines, protection/coordination, grounding, cable/power distribution and grid/produ</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Product specs; roadmaps; project design; test/quality records. || Test reports; models; datasets; patents.</w:t>
            </w:r>
          </w:p>
        </w:tc>
        <w:tc>
          <w:tcPr>
            <w:tcW w:type="dxa" w:w="1790"/>
            <w:vAlign w:val="top"/>
          </w:tcPr>
          <w:p>
            <w:r>
              <w:rPr>
                <w:sz w:val="10"/>
              </w:rPr>
              <w:t>CANONICAL FRAMEWORK + MODELED PHASE WORK; MODELED CONNECTIVE WORK HISTORY</w:t>
            </w:r>
          </w:p>
        </w:tc>
      </w:tr>
      <w:tr>
        <w:tc>
          <w:tcPr>
            <w:tcW w:type="dxa" w:w="1790"/>
            <w:vAlign w:val="top"/>
          </w:tcPr>
          <w:p>
            <w:r>
              <w:rPr>
                <w:sz w:val="10"/>
              </w:rPr>
              <w:t>2031-Apr15-17</w:t>
            </w:r>
          </w:p>
        </w:tc>
        <w:tc>
          <w:tcPr>
            <w:tcW w:type="dxa" w:w="1790"/>
            <w:vAlign w:val="top"/>
          </w:tcPr>
          <w:p>
            <w:r>
              <w:rPr>
                <w:sz w:val="10"/>
              </w:rPr>
              <w:t>E&amp;C Energy Systems AG; E&amp;C Design &amp; Engineering Co., Ltd.; E&amp;C Canada Inc.; HMS, Ltd.; E&amp;C Plant Engineering &amp; Construction Co., Ltd.</w:t>
            </w:r>
          </w:p>
        </w:tc>
        <w:tc>
          <w:tcPr>
            <w:tcW w:type="dxa" w:w="1790"/>
            <w:vAlign w:val="top"/>
          </w:tcPr>
          <w:p>
            <w:r>
              <w:rPr>
                <w:sz w:val="10"/>
              </w:rPr>
              <w:t>E&amp;C Energy Systems AG — Product / System Engineering || HMS, Ltd. — Power Conversion &amp; Energy Systems Laboratory || HMS, Ltd. — Electrical Insulation Materials Laboratory || E&amp;C Energy Systems AG — FACTS &amp; Power Quality || E&amp;C Energy Systems AG — Power Consulting || E&amp;C Energy Systems AG — Large Power Transformers || E&amp;C Plant Engineering &amp; Construction Co., Ltd. — Battery / Advanced Materials Facilities || E&amp;C Plant Engineeri</w:t>
            </w:r>
          </w:p>
        </w:tc>
        <w:tc>
          <w:tcPr>
            <w:tcW w:type="dxa" w:w="1790"/>
            <w:vAlign w:val="top"/>
          </w:tcPr>
          <w:p>
            <w:r>
              <w:rPr>
                <w:sz w:val="10"/>
              </w:rPr>
              <w:t>performed extent-of-condition, causal testing and First-Plasma relevance assessment. Within that phase, Bulk Electrical / Cable Package Management owned or supported load lists, one-lines, protection/coordination, grounding, cable/power distribution and grid/product interfaces. || performed extent-of-condition, causal testing and First-Plasma relevance assessment. Within that phase, Commissioning - Electrical / Power owned or supported load lists, one-lines, protection/coordination, grounding, cable/power distribution and grid/product interfaces. || performed extent-of-cond</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Product specs; roadmaps; project design; test/quality records. || Test reports; models; datasets; patents.</w:t>
            </w:r>
          </w:p>
        </w:tc>
        <w:tc>
          <w:tcPr>
            <w:tcW w:type="dxa" w:w="1790"/>
            <w:vAlign w:val="top"/>
          </w:tcPr>
          <w:p>
            <w:r>
              <w:rPr>
                <w:sz w:val="10"/>
              </w:rPr>
              <w:t>CANONICAL FRAMEWORK + MODELED PHASE WORK; MODELED CONNECTIVE WORK HISTORY</w:t>
            </w:r>
          </w:p>
        </w:tc>
      </w:tr>
      <w:tr>
        <w:tc>
          <w:tcPr>
            <w:tcW w:type="dxa" w:w="1790"/>
            <w:vAlign w:val="top"/>
          </w:tcPr>
          <w:p>
            <w:r>
              <w:rPr>
                <w:sz w:val="10"/>
              </w:rPr>
              <w:t>2031-Apr18</w:t>
            </w:r>
          </w:p>
        </w:tc>
        <w:tc>
          <w:tcPr>
            <w:tcW w:type="dxa" w:w="1790"/>
            <w:vAlign w:val="top"/>
          </w:tcPr>
          <w:p>
            <w:r>
              <w:rPr>
                <w:sz w:val="10"/>
              </w:rPr>
              <w:t>E&amp;C Canada Inc.; OPG executive channels / Ontario / lenders / Japanese corporate-government interfaces; Canada Infrastructure Bank; Canada Growth Fund; Building Ontario Fund</w:t>
            </w:r>
          </w:p>
        </w:tc>
        <w:tc>
          <w:tcPr>
            <w:tcW w:type="dxa" w:w="1790"/>
            <w:vAlign w:val="top"/>
          </w:tcPr>
          <w:p>
            <w:r>
              <w:rPr>
                <w:sz w:val="10"/>
              </w:rPr>
              <w:t xml:space="preserve">E&amp;C Canada Inc. — Electrical Power || E&amp;C Canada Inc. — Bulk Electrical / Cable Package Management || E&amp;C Canada Inc. — Completion - Electrical / Power || E&amp;C Canada Inc. — Commissioning - Electrical / Power || E&amp;C Canada Inc. — Field Engineering Lead - Electrical || OPG executive channels / Ontario / lenders / Japanese corporate-government interfaces — 18 April Programme Status Abstraction || Canada Infrastructure Bank — OFG </w:t>
            </w:r>
          </w:p>
        </w:tc>
        <w:tc>
          <w:tcPr>
            <w:tcW w:type="dxa" w:w="1790"/>
            <w:vAlign w:val="top"/>
          </w:tcPr>
          <w:p>
            <w:r>
              <w:rPr>
                <w:sz w:val="10"/>
              </w:rPr>
              <w:t>converted technical/project status into the 18 April executive, schedule, cost and financing data cut. Within that phase, Bulk Electrical / Cable Package Management owned or supported load lists, one-lines, protection/coordination, grounding, cable/power distribution and grid/product interfaces. || converted technical/project status into the 18 April executive, schedule, cost and financing data cut. Within that phase, Commissioning - Electrical / Power owned or supported load lists, one-lines, protection/coordination, grounding, cable/power distribution and grid/product int</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Executive dashboard; lender package; ministry/programme brief as applicable || Investment-committee papers; monitoring reports; consent/waiver decisions where a</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2031-Apr19</w:t>
            </w:r>
          </w:p>
        </w:tc>
        <w:tc>
          <w:tcPr>
            <w:tcW w:type="dxa" w:w="1790"/>
            <w:vAlign w:val="top"/>
          </w:tcPr>
          <w:p>
            <w:r>
              <w:rPr>
                <w:sz w:val="10"/>
              </w:rPr>
              <w:t>E&amp;C Canada Inc.; Canada Infrastructure Bank; Canada Growth Fund; Building Ontario Fund</w:t>
            </w:r>
          </w:p>
        </w:tc>
        <w:tc>
          <w:tcPr>
            <w:tcW w:type="dxa" w:w="1790"/>
            <w:vAlign w:val="top"/>
          </w:tcPr>
          <w:p>
            <w:r>
              <w:rPr>
                <w:sz w:val="10"/>
              </w:rPr>
              <w:t>E&amp;C Canada Inc. — Electrical Power || E&amp;C Canada Inc. — Bulk Electrical / Cable Package Management || E&amp;C Canada Inc. — Completion - Electrical / Power || E&amp;C Canada Inc. — Commissioning - Electrical / Power || E&amp;C Canada Inc. — Field Engineering Lead - Electrical || Canada Infrastructure Bank — OFG Investment / Portfolio Monitoring Team || Canada Growth Fund — OFG Investment / Portfolio Monitoring Team || Building Ontario Fun</w:t>
            </w:r>
          </w:p>
        </w:tc>
        <w:tc>
          <w:tcPr>
            <w:tcW w:type="dxa" w:w="1790"/>
            <w:vAlign w:val="top"/>
          </w:tcPr>
          <w:p>
            <w:r>
              <w:rPr>
                <w:sz w:val="10"/>
              </w:rPr>
              <w:t>maintained open investigation/readiness actions at the 19 April story cut without back-projecting later conclusions. Within that phase, Bulk Electrical / Cable Package Management owned or supported load lists, one-lines, protection/coordination, grounding, cable/power distribution and grid/product interfaces. || maintained open investigation/readiness actions at the 19 April story cut without back-projecting later conclusions. Within that phase, Commissioning - Electrical / Power owned or supported load lists, one-lines, protection/coordination, grounding, cable/power distr</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Investment-committee papers; monitoring reports; consent/waiver decisions where applicable</w:t>
            </w:r>
          </w:p>
        </w:tc>
        <w:tc>
          <w:tcPr>
            <w:tcW w:type="dxa" w:w="1790"/>
            <w:vAlign w:val="top"/>
          </w:tcPr>
          <w:p>
            <w:r>
              <w:rPr>
                <w:sz w:val="10"/>
              </w:rPr>
              <w:t>CANONICAL FRAMEWORK + MODELED PHASE WORK; MODELED CONNECTIVE WORK HISTORY</w:t>
            </w:r>
          </w:p>
        </w:tc>
      </w:tr>
    </w:tbl>
    <w:p>
      <w:pPr>
        <w:pStyle w:val="Heading1"/>
      </w:pPr>
      <w:r>
        <w:t>D14 — Grid / Substation / Transformers / HV</w:t>
      </w:r>
    </w:p>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c>
          <w:tcPr>
            <w:tcW w:type="dxa" w:w="1790"/>
          </w:tcPr>
          <w:p>
            <w:r>
              <w:rPr>
                <w:b/>
                <w:sz w:val="10"/>
              </w:rPr>
              <w:t>Period</w:t>
            </w:r>
          </w:p>
        </w:tc>
        <w:tc>
          <w:tcPr>
            <w:tcW w:type="dxa" w:w="1790"/>
          </w:tcPr>
          <w:p>
            <w:r>
              <w:rPr>
                <w:b/>
                <w:sz w:val="10"/>
              </w:rPr>
              <w:t>Organizations</w:t>
            </w:r>
          </w:p>
        </w:tc>
        <w:tc>
          <w:tcPr>
            <w:tcW w:type="dxa" w:w="1790"/>
          </w:tcPr>
          <w:p>
            <w:r>
              <w:rPr>
                <w:b/>
                <w:sz w:val="10"/>
              </w:rPr>
              <w:t>Representative teams</w:t>
            </w:r>
          </w:p>
        </w:tc>
        <w:tc>
          <w:tcPr>
            <w:tcW w:type="dxa" w:w="1790"/>
          </w:tcPr>
          <w:p>
            <w:r>
              <w:rPr>
                <w:b/>
                <w:sz w:val="10"/>
              </w:rPr>
              <w:t>Work performed</w:t>
            </w:r>
          </w:p>
        </w:tc>
        <w:tc>
          <w:tcPr>
            <w:tcW w:type="dxa" w:w="1790"/>
          </w:tcPr>
          <w:p>
            <w:r>
              <w:rPr>
                <w:b/>
                <w:sz w:val="10"/>
              </w:rPr>
              <w:t>Outputs</w:t>
            </w:r>
          </w:p>
        </w:tc>
        <w:tc>
          <w:tcPr>
            <w:tcW w:type="dxa" w:w="1790"/>
          </w:tcPr>
          <w:p>
            <w:r>
              <w:rPr>
                <w:b/>
                <w:sz w:val="10"/>
              </w:rPr>
              <w:t>Evidence</w:t>
            </w:r>
          </w:p>
        </w:tc>
      </w:tr>
      <w:tr>
        <w:tc>
          <w:tcPr>
            <w:tcW w:type="dxa" w:w="1790"/>
            <w:vAlign w:val="top"/>
          </w:tcPr>
          <w:p>
            <w:r>
              <w:rPr>
                <w:sz w:val="10"/>
              </w:rPr>
              <w:t>pre-2023</w:t>
            </w:r>
          </w:p>
        </w:tc>
        <w:tc>
          <w:tcPr>
            <w:tcW w:type="dxa" w:w="1790"/>
            <w:vAlign w:val="top"/>
          </w:tcPr>
          <w:p>
            <w:r>
              <w:rPr>
                <w:sz w:val="10"/>
              </w:rPr>
              <w:t>HMS, Ltd.</w:t>
            </w:r>
          </w:p>
        </w:tc>
        <w:tc>
          <w:tcPr>
            <w:tcW w:type="dxa" w:w="1790"/>
            <w:vAlign w:val="top"/>
          </w:tcPr>
          <w:p>
            <w:r>
              <w:rPr>
                <w:sz w:val="10"/>
              </w:rPr>
              <w:t>HMS, Ltd. — Power Conversion &amp; Energy Systems Laboratory || HMS, Ltd. — Electrical Insulation Materials Laboratory || HMS, Ltd. — Industrial Cybersecurity Laboratory || HMS, Ltd. — Business Planning Department || HMS, Ltd. — Global Market Intelligence Department || HMS, Ltd. — Investment &amp; Capacity Planning Department || HMS, Ltd. — Fleet Pipeline Planning Office || HMS, Ltd. — Business Performance Management Department || HMS</w:t>
            </w:r>
          </w:p>
        </w:tc>
        <w:tc>
          <w:tcPr>
            <w:tcW w:type="dxa" w:w="1790"/>
            <w:vAlign w:val="top"/>
          </w:tcPr>
          <w:p>
            <w:r>
              <w:rPr>
                <w:sz w:val="10"/>
              </w:rPr>
              <w:t>matured and qualified the pre-commercial reference technology, methods, supply chain and operating/maintenance basis that OFG would later inherit. Within that phase, Strategic Supplier Qualification Department owned or supported technical procurement, supplier qualification, vendor data, expediting, manufacturing surveillance and logistics interfaces. || matured and qualified the pre-commercial reference technology, methods, supply chain and operating/maintenance basis that OFG would later inherit. Within that phase, Technology Licensing &amp; Commercialization Department owned</w:t>
            </w:r>
          </w:p>
        </w:tc>
        <w:tc>
          <w:tcPr>
            <w:tcW w:type="dxa" w:w="1790"/>
            <w:vAlign w:val="top"/>
          </w:tcPr>
          <w:p>
            <w:r>
              <w:rPr>
                <w:sz w:val="10"/>
              </w:rPr>
              <w:t>Calculations; specifications; review records; technical memoranda; action registers.</w:t>
            </w:r>
          </w:p>
        </w:tc>
        <w:tc>
          <w:tcPr>
            <w:tcW w:type="dxa" w:w="1790"/>
            <w:vAlign w:val="top"/>
          </w:tcPr>
          <w:p>
            <w:r>
              <w:rPr>
                <w:sz w:val="10"/>
              </w:rPr>
              <w:t>MODELED CONNECTIVE WORK HISTORY</w:t>
            </w:r>
          </w:p>
        </w:tc>
      </w:tr>
      <w:tr>
        <w:tc>
          <w:tcPr>
            <w:tcW w:type="dxa" w:w="1790"/>
            <w:vAlign w:val="top"/>
          </w:tcPr>
          <w:p>
            <w:r>
              <w:rPr>
                <w:sz w:val="10"/>
              </w:rPr>
              <w:t>2023-May-Jul</w:t>
            </w:r>
          </w:p>
        </w:tc>
        <w:tc>
          <w:tcPr>
            <w:tcW w:type="dxa" w:w="1790"/>
            <w:vAlign w:val="top"/>
          </w:tcPr>
          <w:p>
            <w:r>
              <w:rPr>
                <w:sz w:val="10"/>
              </w:rPr>
              <w:t>HMS, Ltd.</w:t>
            </w:r>
          </w:p>
        </w:tc>
        <w:tc>
          <w:tcPr>
            <w:tcW w:type="dxa" w:w="1790"/>
            <w:vAlign w:val="top"/>
          </w:tcPr>
          <w:p>
            <w:r>
              <w:rPr>
                <w:sz w:val="10"/>
              </w:rPr>
              <w:t>HMS, Ltd. — Japan Government Affairs Department || HMS, Ltd. — Energy &amp; Industrial Policy Office || HMS, Ltd. — North America Government Affairs Department || HMS, Ltd. — Canada Relations Office || HMS, Ltd. — Export Program Coordination Office || HMS, Ltd. — Fusion Supply Network Office || HMS, Ltd. — Executive Planning Office || HMS, Ltd. — Executive Secretariat || HMS, Ltd. — Fusion Portfolio Risk Office || HMS, Ltd. — Busi</w:t>
            </w:r>
          </w:p>
        </w:tc>
        <w:tc>
          <w:tcPr>
            <w:tcW w:type="dxa" w:w="1790"/>
            <w:vAlign w:val="top"/>
          </w:tcPr>
          <w:p>
            <w:r>
              <w:rPr>
                <w:sz w:val="10"/>
              </w:rPr>
              <w:t>supported controlled data access, evaluation rights and the first structured responses to OPG diligence. Within that phase, Strategic Supplier Qualification Department owned or supported technical procurement, supplier qualification, vendor data, expediting, manufacturing surveillance and logistics interfaces. || supported controlled data access, evaluation rights and the first structured responses to OPG diligence. Within that phase, Technology Licensing &amp; Commercialization Department owned or supported safety analysis, licensing evidence, hazard closure, code/standards in</w:t>
            </w:r>
          </w:p>
        </w:tc>
        <w:tc>
          <w:tcPr>
            <w:tcW w:type="dxa" w:w="1790"/>
            <w:vAlign w:val="top"/>
          </w:tcPr>
          <w:p>
            <w:r>
              <w:rPr>
                <w:sz w:val="10"/>
              </w:rPr>
              <w:t>Calculations; specifications; review records; technical memoranda; action registers.</w:t>
            </w:r>
          </w:p>
        </w:tc>
        <w:tc>
          <w:tcPr>
            <w:tcW w:type="dxa" w:w="1790"/>
            <w:vAlign w:val="top"/>
          </w:tcPr>
          <w:p>
            <w:r>
              <w:rPr>
                <w:sz w:val="10"/>
              </w:rPr>
              <w:t>MODELED CONNECTIVE WORK HISTORY</w:t>
            </w:r>
          </w:p>
        </w:tc>
      </w:tr>
      <w:tr>
        <w:tc>
          <w:tcPr>
            <w:tcW w:type="dxa" w:w="1790"/>
            <w:vAlign w:val="top"/>
          </w:tcPr>
          <w:p>
            <w:r>
              <w:rPr>
                <w:sz w:val="10"/>
              </w:rPr>
              <w:t>2023-Q2-Q3</w:t>
            </w:r>
          </w:p>
        </w:tc>
        <w:tc>
          <w:tcPr>
            <w:tcW w:type="dxa" w:w="1790"/>
            <w:vAlign w:val="top"/>
          </w:tcPr>
          <w:p>
            <w:r>
              <w:rPr>
                <w:sz w:val="10"/>
              </w:rPr>
              <w:t>HMS, Ltd.; E&amp;C Holdings, Inc.; E&amp;C Canada Inc.; Hydro One; Cabinet Office Japan; AtkinsRéalis; Global Affairs Canada; METI / ANRE; METI; MOFA</w:t>
            </w:r>
          </w:p>
        </w:tc>
        <w:tc>
          <w:tcPr>
            <w:tcW w:type="dxa" w:w="1790"/>
            <w:vAlign w:val="top"/>
          </w:tcPr>
          <w:p>
            <w:r>
              <w:rPr>
                <w:sz w:val="10"/>
              </w:rPr>
              <w:t>HMS, Ltd. — Management Planning Division || HMS, Ltd. — Portfolio &amp; M&amp;A Department || HMS, Ltd. — Corporate Development Department || HMS, Ltd. — Post-Merger Integration Office || HMS, Ltd. — Strategic Investment Office || HMS, Ltd. — Japan Government Affairs Department || HMS, Ltd. — Energy &amp; Industrial Policy Office || HMS, Ltd. — North America Government Affairs Department || HMS, Ltd. — Canada Relations Office || HMS, Ltd.</w:t>
            </w:r>
          </w:p>
        </w:tc>
        <w:tc>
          <w:tcPr>
            <w:tcW w:type="dxa" w:w="1790"/>
            <w:vAlign w:val="top"/>
          </w:tcPr>
          <w:p>
            <w:r>
              <w:rPr>
                <w:sz w:val="10"/>
              </w:rPr>
              <w:t xml:space="preserve">Performed whole-of-government fusion-strategy coordination as Japan began connecting research capability to social implementation and commercial industry during 2023-Q2-Q3 (HFRP diligence, integrator formation, grid/site studies), preserving the authority, evidence and handoff boundaries appropriate to that project state. || performed technology/project diligence and produced evidence needed to judge HFRP deployability in Ontario. Specifically, progressed connection studies, switchyard/point-of-connection requirements, network works, outages and energization interfaces. || </w:t>
            </w:r>
          </w:p>
        </w:tc>
        <w:tc>
          <w:tcPr>
            <w:tcW w:type="dxa" w:w="1790"/>
            <w:vAlign w:val="top"/>
          </w:tcPr>
          <w:p>
            <w:r>
              <w:rPr>
                <w:sz w:val="10"/>
              </w:rPr>
              <w:t>National strategy papers; coordination record || Calculations; specifications; review records; technical memoranda; action registers.</w:t>
            </w:r>
          </w:p>
        </w:tc>
        <w:tc>
          <w:tcPr>
            <w:tcW w:type="dxa" w:w="1790"/>
            <w:vAlign w:val="top"/>
          </w:tcPr>
          <w:p>
            <w:r>
              <w:rPr>
                <w:sz w:val="10"/>
              </w:rPr>
              <w:t>CANONICAL FRAMEWORK; MODELED CONNECTIVE WORK HISTORY; SOURCE-DERIVED POLITICAL CHRONOLOGY</w:t>
            </w:r>
          </w:p>
        </w:tc>
      </w:tr>
      <w:tr>
        <w:tc>
          <w:tcPr>
            <w:tcW w:type="dxa" w:w="1790"/>
            <w:vAlign w:val="top"/>
          </w:tcPr>
          <w:p>
            <w:r>
              <w:rPr>
                <w:sz w:val="10"/>
              </w:rPr>
              <w:t>2023-Q4</w:t>
            </w:r>
          </w:p>
        </w:tc>
        <w:tc>
          <w:tcPr>
            <w:tcW w:type="dxa" w:w="1790"/>
            <w:vAlign w:val="top"/>
          </w:tcPr>
          <w:p>
            <w:r>
              <w:rPr>
                <w:sz w:val="10"/>
              </w:rPr>
              <w:t>HMS, Ltd.; E&amp;C Canada Inc.; Williams Treaties First Nations; Hydro One</w:t>
            </w:r>
          </w:p>
        </w:tc>
        <w:tc>
          <w:tcPr>
            <w:tcW w:type="dxa" w:w="1790"/>
            <w:vAlign w:val="top"/>
          </w:tcPr>
          <w:p>
            <w:r>
              <w:rPr>
                <w:sz w:val="10"/>
              </w:rPr>
              <w:t>Williams Treaties First Nations — Project-specific leadership / technical engagement representatives || HMS, Ltd. — Japan Government Affairs Department || HMS, Ltd. — Energy &amp; Industrial Policy Office || HMS, Ltd. — North America Government Affairs Department || HMS, Ltd. — Canada Relations Office || HMS, Ltd. — Export Program Coordination Office || HMS, Ltd. — Fusion Supply Network Office || HMS, Ltd. — Executive Planning Off</w:t>
            </w:r>
          </w:p>
        </w:tc>
        <w:tc>
          <w:tcPr>
            <w:tcW w:type="dxa" w:w="1790"/>
            <w:vAlign w:val="top"/>
          </w:tcPr>
          <w:p>
            <w:r>
              <w:rPr>
                <w:sz w:val="10"/>
              </w:rPr>
              <w:t>supported preferred-site development, pre-application interfaces and the year-end development decision. Specifically, progressed connection studies, switchyard/point-of-connection requirements, network works, outages and energization interfaces. || Deepened project-specific engagement as Clarington preference formed, addressing rights, stewardship, information access and development-stage impacts. || supported preferred-site development, pre-application interfaces and the year-end development decision. Within that phase, Executive Secretariat owned or supported the team's a</w:t>
            </w:r>
          </w:p>
        </w:tc>
        <w:tc>
          <w:tcPr>
            <w:tcW w:type="dxa" w:w="1790"/>
            <w:vAlign w:val="top"/>
          </w:tcPr>
          <w:p>
            <w:r>
              <w:rPr>
                <w:sz w:val="10"/>
              </w:rPr>
              <w:t>Engagement record; issues/commitments register || Calculations; specifications; review records; technical memoranda; action registers. || Policies; project deliverables; approvals; reports. || Memos; approvals; registers; specialist advice. || Technical/business plans; design records; findings.</w:t>
            </w:r>
          </w:p>
        </w:tc>
        <w:tc>
          <w:tcPr>
            <w:tcW w:type="dxa" w:w="1790"/>
            <w:vAlign w:val="top"/>
          </w:tcPr>
          <w:p>
            <w:r>
              <w:rPr>
                <w:sz w:val="10"/>
              </w:rPr>
              <w:t>CANONICAL FRAMEWORK; LOCKED/CANONICAL FRAMEWORK; MODELED CONNECTIVE WORK HISTORY</w:t>
            </w:r>
          </w:p>
        </w:tc>
      </w:tr>
      <w:tr>
        <w:tc>
          <w:tcPr>
            <w:tcW w:type="dxa" w:w="1790"/>
            <w:vAlign w:val="top"/>
          </w:tcPr>
          <w:p>
            <w:r>
              <w:rPr>
                <w:sz w:val="10"/>
              </w:rPr>
              <w:t>2024-Q1-Apr</w:t>
            </w:r>
          </w:p>
        </w:tc>
        <w:tc>
          <w:tcPr>
            <w:tcW w:type="dxa" w:w="1790"/>
            <w:vAlign w:val="top"/>
          </w:tcPr>
          <w:p>
            <w:r>
              <w:rPr>
                <w:sz w:val="10"/>
              </w:rPr>
              <w:t>HMS, Ltd.; E&amp;C Holdings, Inc.; E&amp;C Canada Inc.; E&amp;C Design &amp; Engineering Co., Ltd.</w:t>
            </w:r>
          </w:p>
        </w:tc>
        <w:tc>
          <w:tcPr>
            <w:tcW w:type="dxa" w:w="1790"/>
            <w:vAlign w:val="top"/>
          </w:tcPr>
          <w:p>
            <w:r>
              <w:rPr>
                <w:sz w:val="10"/>
              </w:rPr>
              <w:t xml:space="preserve">E&amp;C Canada Inc. — Electrical Power || HMS, Ltd. — Management Planning Division || HMS, Ltd. — Portfolio &amp; M&amp;A Department || HMS, Ltd. — Corporate Development Department || HMS, Ltd. — Post-Merger Integration Office || HMS, Ltd. — Strategic Investment Office || HMS, Ltd. — Japan Government Affairs Department || HMS, Ltd. — Energy &amp; Industrial Policy Office || HMS, Ltd. — North America Government Affairs Department || HMS, Ltd. </w:t>
            </w:r>
          </w:p>
        </w:tc>
        <w:tc>
          <w:tcPr>
            <w:tcW w:type="dxa" w:w="1790"/>
            <w:vAlign w:val="top"/>
          </w:tcPr>
          <w:p>
            <w:r>
              <w:rPr>
                <w:sz w:val="10"/>
              </w:rPr>
              <w:t>supported commercial selection and formal project-organization establishment. Within that phase, Conventional Mechanical Packages Package Management owned or supported equipment specifications, piping/layout, stress/supports, mechanical interfaces, fabrication/installation technical support. || supported commercial selection and formal project-organization establishment. Within that phase, HVAC / Confinement Ventilation Package Management owned or supported HVAC/confinement basis, room environmental requirements, duct/damper/fire interfaces and balancing/commissioning suppo</w:t>
            </w:r>
          </w:p>
        </w:tc>
        <w:tc>
          <w:tcPr>
            <w:tcW w:type="dxa" w:w="1790"/>
            <w:vAlign w:val="top"/>
          </w:tcPr>
          <w:p>
            <w:r>
              <w:rPr>
                <w:sz w:val="10"/>
              </w:rPr>
              <w:t>PO; vendor data register; expediting reports; FAT/shipping records.</w:t>
            </w:r>
          </w:p>
        </w:tc>
        <w:tc>
          <w:tcPr>
            <w:tcW w:type="dxa" w:w="1790"/>
            <w:vAlign w:val="top"/>
          </w:tcPr>
          <w:p>
            <w:r>
              <w:rPr>
                <w:sz w:val="10"/>
              </w:rPr>
              <w:t>CANONICAL FRAMEWORK + MODELED PHASE WORK; MODELED CONNECTIVE WORK HISTORY</w:t>
            </w:r>
          </w:p>
        </w:tc>
      </w:tr>
      <w:tr>
        <w:tc>
          <w:tcPr>
            <w:tcW w:type="dxa" w:w="1790"/>
            <w:vAlign w:val="top"/>
          </w:tcPr>
          <w:p>
            <w:r>
              <w:rPr>
                <w:sz w:val="10"/>
              </w:rPr>
              <w:t>2024-Apr-May</w:t>
            </w:r>
          </w:p>
        </w:tc>
        <w:tc>
          <w:tcPr>
            <w:tcW w:type="dxa" w:w="1790"/>
            <w:vAlign w:val="top"/>
          </w:tcPr>
          <w:p>
            <w:r>
              <w:rPr>
                <w:sz w:val="10"/>
              </w:rPr>
              <w:t>HMS, Ltd.; E&amp;C Holdings, Inc.; E&amp;C Canada Inc.; E&amp;C Design &amp; Engineering Co., Ltd.</w:t>
            </w:r>
          </w:p>
        </w:tc>
        <w:tc>
          <w:tcPr>
            <w:tcW w:type="dxa" w:w="1790"/>
            <w:vAlign w:val="top"/>
          </w:tcPr>
          <w:p>
            <w:r>
              <w:rPr>
                <w:sz w:val="10"/>
              </w:rPr>
              <w:t>E&amp;C Canada Inc. — Electrical Power || HMS, Ltd. — Management Planning Division || HMS, Ltd. — Portfolio &amp; M&amp;A Department || HMS, Ltd. — Corporate Development Department || HMS, Ltd. — Post-Merger Integration Office || HMS, Ltd. — Strategic Investment Office || HMS, Ltd. — Consolidated Accounting Division || HMS, Ltd. — Treasury Division || HMS, Ltd. — Global Tax Department || HMS, Ltd. — Credit &amp; Rating Agency Office || HMS, L</w:t>
            </w:r>
          </w:p>
        </w:tc>
        <w:tc>
          <w:tcPr>
            <w:tcW w:type="dxa" w:w="1790"/>
            <w:vAlign w:val="top"/>
          </w:tcPr>
          <w:p>
            <w:r>
              <w:rPr>
                <w:sz w:val="10"/>
              </w:rPr>
              <w:t>defined authority, requirements and project controls under the development/technology-governance agreements. Within that phase, Conventional Mechanical Packages Package Management owned or supported equipment specifications, piping/layout, stress/supports, mechanical interfaces, fabrication/installation technical support. || defined authority, requirements and project controls under the development/technology-governance agreements. Within that phase, HVAC / Confinement Ventilation Package Management owned or supported HVAC/confinement basis, room environmental requirements,</w:t>
            </w:r>
          </w:p>
        </w:tc>
        <w:tc>
          <w:tcPr>
            <w:tcW w:type="dxa" w:w="1790"/>
            <w:vAlign w:val="top"/>
          </w:tcPr>
          <w:p>
            <w:r>
              <w:rPr>
                <w:sz w:val="10"/>
              </w:rPr>
              <w:t>PO; vendor data register; expediting reports; FAT/shipping records.</w:t>
            </w:r>
          </w:p>
        </w:tc>
        <w:tc>
          <w:tcPr>
            <w:tcW w:type="dxa" w:w="1790"/>
            <w:vAlign w:val="top"/>
          </w:tcPr>
          <w:p>
            <w:r>
              <w:rPr>
                <w:sz w:val="10"/>
              </w:rPr>
              <w:t>CANONICAL FRAMEWORK + MODELED PHASE WORK; MODELED CONNECTIVE WORK HISTORY</w:t>
            </w:r>
          </w:p>
        </w:tc>
      </w:tr>
      <w:tr>
        <w:tc>
          <w:tcPr>
            <w:tcW w:type="dxa" w:w="1790"/>
            <w:vAlign w:val="top"/>
          </w:tcPr>
          <w:p>
            <w:r>
              <w:rPr>
                <w:sz w:val="10"/>
              </w:rPr>
              <w:t>2024-Q2-Q3</w:t>
            </w:r>
          </w:p>
        </w:tc>
        <w:tc>
          <w:tcPr>
            <w:tcW w:type="dxa" w:w="1790"/>
            <w:vAlign w:val="top"/>
          </w:tcPr>
          <w:p>
            <w:r>
              <w:rPr>
                <w:sz w:val="10"/>
              </w:rPr>
              <w:t>HMS, Ltd.; E&amp;C Canada Inc.; E&amp;C Energy Systems AG; E&amp;C Design &amp; Engineering Co., Ltd.; Hydro One</w:t>
            </w:r>
          </w:p>
        </w:tc>
        <w:tc>
          <w:tcPr>
            <w:tcW w:type="dxa" w:w="1790"/>
            <w:vAlign w:val="top"/>
          </w:tcPr>
          <w:p>
            <w:r>
              <w:rPr>
                <w:sz w:val="10"/>
              </w:rPr>
              <w:t>E&amp;C Energy Systems AG — Product / System Engineering || E&amp;C Canada Inc. — Electrical Power || HMS, Ltd. — Japan Government Affairs Department || HMS, Ltd. — Energy &amp; Industrial Policy Office || HMS, Ltd. — North America Government Affairs Department || HMS, Ltd. — Canada Relations Office || HMS, Ltd. — Export Program Coordination Office || HMS, Ltd. — Power Conversion &amp; Energy Systems Laboratory || HMS, Ltd. — Electrical Insul</w:t>
            </w:r>
          </w:p>
        </w:tc>
        <w:tc>
          <w:tcPr>
            <w:tcW w:type="dxa" w:w="1790"/>
            <w:vAlign w:val="top"/>
          </w:tcPr>
          <w:p>
            <w:r>
              <w:rPr>
                <w:sz w:val="10"/>
              </w:rPr>
              <w:t>executed reference adaptation, pre-FEED/FEED and site-specific engineering/licensing work. Within that phase, Conventional Mechanical Packages Package Management owned or supported equipment specifications, piping/layout, stress/supports, mechanical interfaces, fabrication/installation technical support. || executed reference adaptation, pre-FEED/FEED and site-specific engineering/licensing work. Within that phase, HVAC / Confinement Ventilation Package Management owned or supported HVAC/confinement basis, room environmental requirements, duct/damper/fire interfaces and bal</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2024-Sep-Dec</w:t>
            </w:r>
          </w:p>
        </w:tc>
        <w:tc>
          <w:tcPr>
            <w:tcW w:type="dxa" w:w="1790"/>
            <w:vAlign w:val="top"/>
          </w:tcPr>
          <w:p>
            <w:r>
              <w:rPr>
                <w:sz w:val="10"/>
              </w:rPr>
              <w:t>E&amp;C Canada Inc.; E&amp;C Energy Systems AG; E&amp;C Plant Engineering &amp; Construction Co., Ltd.; E&amp;C Design &amp; Engineering Co., Ltd.; HMS, Ltd.; Bechtel; E&amp;C Holdings Group</w:t>
            </w:r>
          </w:p>
        </w:tc>
        <w:tc>
          <w:tcPr>
            <w:tcW w:type="dxa" w:w="1790"/>
            <w:vAlign w:val="top"/>
          </w:tcPr>
          <w:p>
            <w:r>
              <w:rPr>
                <w:sz w:val="10"/>
              </w:rPr>
              <w:t>E&amp;C Energy Systems AG — Product / System Engineering || E&amp;C Canada Inc. — Electrical Power || Bechtel — OFG Preconstruction Services Team || HMS, Ltd. — Fusion Supply Network Office || HMS, Ltd. — Executive Planning Office || HMS, Ltd. — Executive Secretariat || HMS, Ltd. — Fusion Portfolio Risk Office || E&amp;C Holdings Group — E&amp;C Plant Engineering &amp; Construction || E&amp;C Energy Systems AG — Grid Automation Business Unit || E&amp;C E</w:t>
            </w:r>
          </w:p>
        </w:tc>
        <w:tc>
          <w:tcPr>
            <w:tcW w:type="dxa" w:w="1790"/>
            <w:vAlign w:val="top"/>
          </w:tcPr>
          <w:p>
            <w:r>
              <w:rPr>
                <w:sz w:val="10"/>
              </w:rPr>
              <w:t>Entered under preconstruction services to develop constructability, site logistics, work packaging, temporary works strategy, labor planning, heavy-lift concepts and execution sequencing. || matured constructability, procurement packaging, long-lead specifications and execution planning. Within that phase, Conventional Mechanical Packages Package Management owned or supported equipment specifications, piping/layout, stress/supports, mechanical interfaces, fabrication/installation technical support. || matured constructability, procurement packaging, long-lead specifications</w:t>
            </w:r>
          </w:p>
        </w:tc>
        <w:tc>
          <w:tcPr>
            <w:tcW w:type="dxa" w:w="1790"/>
            <w:vAlign w:val="top"/>
          </w:tcPr>
          <w:p>
            <w:r>
              <w:rPr>
                <w:sz w:val="10"/>
              </w:rPr>
              <w:t>Constructability reviews; execution plan; logistics/temporary works studies || PO; vendor data register; expediting reports; FAT/shipping records.</w:t>
            </w:r>
          </w:p>
        </w:tc>
        <w:tc>
          <w:tcPr>
            <w:tcW w:type="dxa" w:w="1790"/>
            <w:vAlign w:val="top"/>
          </w:tcPr>
          <w:p>
            <w:r>
              <w:rPr>
                <w:sz w:val="10"/>
              </w:rPr>
              <w:t>CANONICAL FRAMEWORK + MODELED PHASE WORK; LOCKED CANON; MODELED CONNECTIVE WORK HISTORY</w:t>
            </w:r>
          </w:p>
        </w:tc>
      </w:tr>
      <w:tr>
        <w:tc>
          <w:tcPr>
            <w:tcW w:type="dxa" w:w="1790"/>
            <w:vAlign w:val="top"/>
          </w:tcPr>
          <w:p>
            <w:r>
              <w:rPr>
                <w:sz w:val="10"/>
              </w:rPr>
              <w:t>2025-Q1-Q2</w:t>
            </w:r>
          </w:p>
        </w:tc>
        <w:tc>
          <w:tcPr>
            <w:tcW w:type="dxa" w:w="1790"/>
            <w:vAlign w:val="top"/>
          </w:tcPr>
          <w:p>
            <w:r>
              <w:rPr>
                <w:sz w:val="10"/>
              </w:rPr>
              <w:t>HMS, Ltd.; E&amp;C Holdings, Inc.; E&amp;C Canada Inc.; E&amp;C Energy Systems AG; E&amp;C Plant Engineering &amp; Construction Co., Ltd.; E&amp;C Design &amp; Engineering Co., Ltd.; E&amp;C Holdings Group; Hydro One; Bechtel</w:t>
            </w:r>
          </w:p>
        </w:tc>
        <w:tc>
          <w:tcPr>
            <w:tcW w:type="dxa" w:w="1790"/>
            <w:vAlign w:val="top"/>
          </w:tcPr>
          <w:p>
            <w:r>
              <w:rPr>
                <w:sz w:val="10"/>
              </w:rPr>
              <w:t>E&amp;C Energy Systems AG — Product / System Engineering || E&amp;C Canada Inc. — Electrical Power || HMS, Ltd. — Management Planning Division || HMS, Ltd. — Portfolio &amp; M&amp;A Department || HMS, Ltd. — Corporate Development Department || HMS, Ltd. — Post-Merger Integration Office || HMS, Ltd. — Strategic Investment Office || HMS, Ltd. — Japan Government Affairs Department || HMS, Ltd. — Energy &amp; Industrial Policy Office || HMS, Ltd. — N</w:t>
            </w:r>
          </w:p>
        </w:tc>
        <w:tc>
          <w:tcPr>
            <w:tcW w:type="dxa" w:w="1790"/>
            <w:vAlign w:val="top"/>
          </w:tcPr>
          <w:p>
            <w:r>
              <w:rPr>
                <w:sz w:val="10"/>
              </w:rPr>
              <w:t>drove FID-grade design maturity, cost/schedule definition, supplier qualification and commercial risk closure. Within that phase, Conventional Mechanical Packages Package Management owned or supported equipment specifications, piping/layout, stress/supports, mechanical interfaces, fabrication/installation technical support. || drove FID-grade design maturity, cost/schedule definition, supplier qualification and commercial risk closure. Within that phase, HVAC / Confinement Ventilation Package Management owned or supported HVAC/confinement basis, room environmental requireme</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2025-May-Sep</w:t>
            </w:r>
          </w:p>
        </w:tc>
        <w:tc>
          <w:tcPr>
            <w:tcW w:type="dxa" w:w="1790"/>
            <w:vAlign w:val="top"/>
          </w:tcPr>
          <w:p>
            <w:r>
              <w:rPr>
                <w:sz w:val="10"/>
              </w:rPr>
              <w:t>HMS, Ltd.; E&amp;C Holdings, Inc.; E&amp;C Canada Inc.; E&amp;C Energy Systems AG; E&amp;C Plant Engineering &amp; Construction Co., Ltd.; E&amp;C Design &amp; Engineering Co., Ltd.; Bechtel; E&amp;C Holdings Group; Hydro One</w:t>
            </w:r>
          </w:p>
        </w:tc>
        <w:tc>
          <w:tcPr>
            <w:tcW w:type="dxa" w:w="1790"/>
            <w:vAlign w:val="top"/>
          </w:tcPr>
          <w:p>
            <w:r>
              <w:rPr>
                <w:sz w:val="10"/>
              </w:rPr>
              <w:t>E&amp;C Energy Systems AG — Product / System Engineering || E&amp;C Canada Inc. — Electrical Power || HMS, Ltd. — Management Planning Division || HMS, Ltd. — Portfolio &amp; M&amp;A Department || HMS, Ltd. — Corporate Development Department || HMS, Ltd. — Post-Merger Integration Office || HMS, Ltd. — Strategic Investment Office || HMS, Ltd. — Japan Government Affairs Department || HMS, Ltd. — Energy &amp; Industrial Policy Office || HMS, Ltd. — N</w:t>
            </w:r>
          </w:p>
        </w:tc>
        <w:tc>
          <w:tcPr>
            <w:tcW w:type="dxa" w:w="1790"/>
            <w:vAlign w:val="top"/>
          </w:tcPr>
          <w:p>
            <w:r>
              <w:rPr>
                <w:sz w:val="10"/>
              </w:rPr>
              <w:t>supported early works, long-lead awards, FID close and transition to execution. Within that phase, Conventional Mechanical Packages Package Management owned or supported equipment specifications, piping/layout, stress/supports, mechanical interfaces, fabrication/installation technical support. || supported early works, long-lead awards, FID close and transition to execution. Within that phase, HVAC / Confinement Ventilation Package Management owned or supported HVAC/confinement basis, room environmental requirements, duct/damper/fire interfaces and balancing/commissioning s</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2025-Q4</w:t>
            </w:r>
          </w:p>
        </w:tc>
        <w:tc>
          <w:tcPr>
            <w:tcW w:type="dxa" w:w="1790"/>
            <w:vAlign w:val="top"/>
          </w:tcPr>
          <w:p>
            <w:r>
              <w:rPr>
                <w:sz w:val="10"/>
              </w:rPr>
              <w:t>HMS, Ltd.; E&amp;C Holdings, Inc.; E&amp;C Canada Inc.; E&amp;C Energy Systems AG; E&amp;C Plant Engineering &amp; Construction Co., Ltd.; E&amp;C Design &amp; Engineering Co., Ltd.; Bechtel; E&amp;C Holdings Group</w:t>
            </w:r>
          </w:p>
        </w:tc>
        <w:tc>
          <w:tcPr>
            <w:tcW w:type="dxa" w:w="1790"/>
            <w:vAlign w:val="top"/>
          </w:tcPr>
          <w:p>
            <w:r>
              <w:rPr>
                <w:sz w:val="10"/>
              </w:rPr>
              <w:t>E&amp;C Energy Systems AG — Product / System Engineering || E&amp;C Canada Inc. — Electrical Power || HMS, Ltd. — Japan Government Affairs Department || HMS, Ltd. — Energy &amp; Industrial Policy Office || HMS, Ltd. — North America Government Affairs Department || HMS, Ltd. — Canada Relations Office || HMS, Ltd. — Export Program Coordination Office || HMS, Ltd. — Fusion Supply Network Office || HMS, Ltd. — Executive Planning Office || HMS</w:t>
            </w:r>
          </w:p>
        </w:tc>
        <w:tc>
          <w:tcPr>
            <w:tcW w:type="dxa" w:w="1790"/>
            <w:vAlign w:val="top"/>
          </w:tcPr>
          <w:p>
            <w:r>
              <w:rPr>
                <w:sz w:val="10"/>
              </w:rPr>
              <w:t>mobilized full execution, detailed engineering, procurement and constructor/package interfaces. Within that phase, Conventional Mechanical Packages Package Management owned or supported equipment specifications, piping/layout, stress/supports, mechanical interfaces, fabrication/installation technical support. || mobilized full execution, detailed engineering, procurement and constructor/package interfaces. Within that phase, HVAC / Confinement Ventilation Package Management owned or supported HVAC/confinement basis, room environmental requirements, duct/damper/fire interfac</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2026-H1</w:t>
            </w:r>
          </w:p>
        </w:tc>
        <w:tc>
          <w:tcPr>
            <w:tcW w:type="dxa" w:w="1790"/>
            <w:vAlign w:val="top"/>
          </w:tcPr>
          <w:p>
            <w:r>
              <w:rPr>
                <w:sz w:val="10"/>
              </w:rPr>
              <w:t>HMS, Ltd.; E&amp;C Holdings, Inc.; E&amp;C Canada Inc.; E&amp;C Energy Systems AG; E&amp;C Plant Engineering &amp; Construction Co., Ltd.; E&amp;C Design &amp; Engineering Co., Ltd.; Bechtel; OPG; E&amp;C Holdings Group; Hydro One</w:t>
            </w:r>
          </w:p>
        </w:tc>
        <w:tc>
          <w:tcPr>
            <w:tcW w:type="dxa" w:w="1790"/>
            <w:vAlign w:val="top"/>
          </w:tcPr>
          <w:p>
            <w:r>
              <w:rPr>
                <w:sz w:val="10"/>
              </w:rPr>
              <w:t xml:space="preserve">E&amp;C Energy Systems AG — Product / System Engineering || E&amp;C Canada Inc. — Electrical Power || OPG — Regulatory Affairs / Licensing Programme || HMS, Ltd. — Management Planning Division || HMS, Ltd. — Portfolio &amp; M&amp;A Department || HMS, Ltd. — Corporate Development Department || HMS, Ltd. — Post-Merger Integration Office || HMS, Ltd. — Strategic Investment Office || HMS, Ltd. — Japan Government Affairs Department || HMS, Ltd. — </w:t>
            </w:r>
          </w:p>
        </w:tc>
        <w:tc>
          <w:tcPr>
            <w:tcW w:type="dxa" w:w="1790"/>
            <w:vAlign w:val="top"/>
          </w:tcPr>
          <w:p>
            <w:r>
              <w:rPr>
                <w:sz w:val="10"/>
              </w:rPr>
              <w:t>supported Licence-to-Construct conditions, site preparation and transition into major permanent civil construction. Within that phase, Conventional Mechanical Packages Package Management owned or supported equipment specifications, piping/layout, stress/supports, mechanical interfaces, fabrication/installation technical support. || supported Licence-to-Construct conditions, site preparation and transition into major permanent civil construction. Within that phase, HVAC / Confinement Ventilation Package Management owned or supported HVAC/confinement basis, room environmental</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LOCKED/CANONICAL FRAMEWORK; MODELED CONNECTIVE WORK HISTORY</w:t>
            </w:r>
          </w:p>
        </w:tc>
      </w:tr>
      <w:tr>
        <w:tc>
          <w:tcPr>
            <w:tcW w:type="dxa" w:w="1790"/>
            <w:vAlign w:val="top"/>
          </w:tcPr>
          <w:p>
            <w:r>
              <w:rPr>
                <w:sz w:val="10"/>
              </w:rPr>
              <w:t>2026-H2</w:t>
            </w:r>
          </w:p>
        </w:tc>
        <w:tc>
          <w:tcPr>
            <w:tcW w:type="dxa" w:w="1790"/>
            <w:vAlign w:val="top"/>
          </w:tcPr>
          <w:p>
            <w:r>
              <w:rPr>
                <w:sz w:val="10"/>
              </w:rPr>
              <w:t>HMS, Ltd.; E&amp;C Holdings, Inc.; E&amp;C Canada Inc.; E&amp;C Energy Systems AG; E&amp;C Plant Engineering &amp; Construction Co., Ltd.; E&amp;C Design &amp; Engineering Co., Ltd.; Bechtel; E&amp;C Holdings Group; Hydro One; Kiewit</w:t>
            </w:r>
          </w:p>
        </w:tc>
        <w:tc>
          <w:tcPr>
            <w:tcW w:type="dxa" w:w="1790"/>
            <w:vAlign w:val="top"/>
          </w:tcPr>
          <w:p>
            <w:r>
              <w:rPr>
                <w:sz w:val="10"/>
              </w:rPr>
              <w:t>E&amp;C Energy Systems AG — Product / System Engineering || E&amp;C Canada Inc. — Electrical Power || HMS, Ltd. — Management Planning Division || HMS, Ltd. — Portfolio &amp; M&amp;A Department || HMS, Ltd. — Corporate Development Department || HMS, Ltd. — Post-Merger Integration Office || HMS, Ltd. — Strategic Investment Office || HMS, Ltd. — Japan Government Affairs Department || HMS, Ltd. — Energy &amp; Industrial Policy Office || HMS, Ltd. — N</w:t>
            </w:r>
          </w:p>
        </w:tc>
        <w:tc>
          <w:tcPr>
            <w:tcW w:type="dxa" w:w="1790"/>
            <w:vAlign w:val="top"/>
          </w:tcPr>
          <w:p>
            <w:r>
              <w:rPr>
                <w:sz w:val="10"/>
              </w:rPr>
              <w:t>executed major civil, building, manufacturing and supply-chain work while closing design/procurement interfaces. Within that phase, Conventional Mechanical Packages Package Management owned or supported equipment specifications, piping/layout, stress/supports, mechanical interfaces, fabrication/installation technical support. || executed major civil, building, manufacturing and supply-chain work while closing design/procurement interfaces. Within that phase, HVAC / Confinement Ventilation Package Management owned or supported HVAC/confinement basis, room environmental requi</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2027-H1</w:t>
            </w:r>
          </w:p>
        </w:tc>
        <w:tc>
          <w:tcPr>
            <w:tcW w:type="dxa" w:w="1790"/>
            <w:vAlign w:val="top"/>
          </w:tcPr>
          <w:p>
            <w:r>
              <w:rPr>
                <w:sz w:val="10"/>
              </w:rPr>
              <w:t>E&amp;C Canada Inc.; E&amp;C Energy Systems AG; E&amp;C Plant Engineering &amp; Construction Co., Ltd.; E&amp;C Design &amp; Engineering Co., Ltd.; HMS, Ltd.; Bechtel; E&amp;C Holdings Group; Hydro One; Kiewit</w:t>
            </w:r>
          </w:p>
        </w:tc>
        <w:tc>
          <w:tcPr>
            <w:tcW w:type="dxa" w:w="1790"/>
            <w:vAlign w:val="top"/>
          </w:tcPr>
          <w:p>
            <w:r>
              <w:rPr>
                <w:sz w:val="10"/>
              </w:rPr>
              <w:t>E&amp;C Energy Systems AG — Product / System Engineering || E&amp;C Canada Inc. — Electrical Power || HMS, Ltd. — Fusion Supply Network Office || HMS, Ltd. — Executive Planning Office || HMS, Ltd. — Executive Secretariat || HMS, Ltd. — Fusion Portfolio Risk Office || E&amp;C Holdings Group — E&amp;C Plant Engineering &amp; Construction || E&amp;C Energy Systems AG — Grid Automation Business Unit || E&amp;C Energy Systems AG — High Voltage Products Busine</w:t>
            </w:r>
          </w:p>
        </w:tc>
        <w:tc>
          <w:tcPr>
            <w:tcW w:type="dxa" w:w="1790"/>
            <w:vAlign w:val="top"/>
          </w:tcPr>
          <w:p>
            <w:r>
              <w:rPr>
                <w:sz w:val="10"/>
              </w:rPr>
              <w:t>supported peak civil/building production and major equipment delivery/installation readiness. Within that phase, Conventional Mechanical Packages Package Management owned or supported equipment specifications, piping/layout, stress/supports, mechanical interfaces, fabrication/installation technical support. || supported peak civil/building production and major equipment delivery/installation readiness. Within that phase, HVAC / Confinement Ventilation Package Management owned or supported HVAC/confinement basis, room environmental requirements, duct/damper/fire interfaces a</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2027-H2</w:t>
            </w:r>
          </w:p>
        </w:tc>
        <w:tc>
          <w:tcPr>
            <w:tcW w:type="dxa" w:w="1790"/>
            <w:vAlign w:val="top"/>
          </w:tcPr>
          <w:p>
            <w:r>
              <w:rPr>
                <w:sz w:val="10"/>
              </w:rPr>
              <w:t>HMS, Ltd.; E&amp;C Canada Inc.; E&amp;C Design &amp; Engineering Co., Ltd.; E&amp;C Energy Systems AG; E&amp;C Plant Engineering &amp; Construction Co., Ltd.; Bechtel; CNSC; OPG; HMS, Ltd. (seconded to E&amp;C Canada); E&amp;C Holdings Group</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supported machine-erection mobilization, heavy logistics, temporary works and site integration. Within that phase, Conventional Mechanical Packages Package Management owned or supported equipment specifications, piping/layout, stress/supports, mechanical interfaces, fabrication/installation technical support. || supported machine-erection mobilization, heavy logistics, temporary works and site integration. Within that phase, HVAC / Confinement Ventilation Package Management owned or supported HVAC/confinement basis, room environmental requirements, duct/damper/fire interfac</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2028-H1</w:t>
            </w:r>
          </w:p>
        </w:tc>
        <w:tc>
          <w:tcPr>
            <w:tcW w:type="dxa" w:w="1790"/>
            <w:vAlign w:val="top"/>
          </w:tcPr>
          <w:p>
            <w:r>
              <w:rPr>
                <w:sz w:val="10"/>
              </w:rPr>
              <w:t>HMS, Ltd.; E&amp;C Canada Inc.; E&amp;C Energy Systems AG; E&amp;C Plant Engineering &amp; Construction Co., Ltd.; E&amp;C Design &amp; Engineering Co., Ltd.; Bechtel; E&amp;C Holdings Group; Hydro One; Kiewit</w:t>
            </w:r>
          </w:p>
        </w:tc>
        <w:tc>
          <w:tcPr>
            <w:tcW w:type="dxa" w:w="1790"/>
            <w:vAlign w:val="top"/>
          </w:tcPr>
          <w:p>
            <w:r>
              <w:rPr>
                <w:sz w:val="10"/>
              </w:rPr>
              <w:t>E&amp;C Energy Systems AG — Product / System Engineering || E&amp;C Canada Inc. — Electrical Power || HMS, Ltd. — Power Conversion &amp; Energy Systems Laboratory || HMS, Ltd. — Electrical Insulation Materials Laboratory || HMS, Ltd. — Industrial Cybersecurity Laboratory || HMS, Ltd. — Fusion Supply Network Office || HMS, Ltd. — Executive Planning Office || HMS, Ltd. — Executive Secretariat || HMS, Ltd. — Fusion Portfolio Risk Office || H</w:t>
            </w:r>
          </w:p>
        </w:tc>
        <w:tc>
          <w:tcPr>
            <w:tcW w:type="dxa" w:w="1790"/>
            <w:vAlign w:val="top"/>
          </w:tcPr>
          <w:p>
            <w:r>
              <w:rPr>
                <w:sz w:val="10"/>
              </w:rPr>
              <w:t>executed peak machine erection, metrology, installation and associated design/supplier/quality support. Within that phase, Conventional Mechanical Packages Package Management owned or supported equipment specifications, piping/layout, stress/supports, mechanical interfaces, fabrication/installation technical support. || executed peak machine erection, metrology, installation and associated design/supplier/quality support. Within that phase, HVAC / Confinement Ventilation Package Management owned or supported HVAC/confinement basis, room environmental requirements, duct/damp</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2028-H2</w:t>
            </w:r>
          </w:p>
        </w:tc>
        <w:tc>
          <w:tcPr>
            <w:tcW w:type="dxa" w:w="1790"/>
            <w:vAlign w:val="top"/>
          </w:tcPr>
          <w:p>
            <w:r>
              <w:rPr>
                <w:sz w:val="10"/>
              </w:rPr>
              <w:t>HMS, Ltd.; E&amp;C Canada Inc.; E&amp;C Energy Systems AG; E&amp;C Plant Engineering &amp; Construction Co., Ltd.; E&amp;C Design &amp; Engineering Co., Ltd.; Bechtel; E&amp;C Holdings Group; Hydro One; Kiewit</w:t>
            </w:r>
          </w:p>
        </w:tc>
        <w:tc>
          <w:tcPr>
            <w:tcW w:type="dxa" w:w="1790"/>
            <w:vAlign w:val="top"/>
          </w:tcPr>
          <w:p>
            <w:r>
              <w:rPr>
                <w:sz w:val="10"/>
              </w:rPr>
              <w:t>E&amp;C Energy Systems AG — Product / System Engineering || E&amp;C Canada Inc. — Electrical Power || HMS, Ltd. — Fusion Supply Network Office || HMS, Ltd. — Executive Planning Office || HMS, Ltd. — Executive Secretariat || HMS, Ltd. — Fusion Portfolio Risk Office || HMS, Ltd. — Business Planning Department || HMS, Ltd. — Global Market Intelligence Department || HMS, Ltd. — Investment &amp; Capacity Planning Department || HMS, Ltd. — Flee</w:t>
            </w:r>
          </w:p>
        </w:tc>
        <w:tc>
          <w:tcPr>
            <w:tcW w:type="dxa" w:w="1790"/>
            <w:vAlign w:val="top"/>
          </w:tcPr>
          <w:p>
            <w:r>
              <w:rPr>
                <w:sz w:val="10"/>
              </w:rPr>
              <w:t>closed machine-assembly interfaces, advanced plant-system installation and prepared systemization/turnover. Within that phase, Conventional Mechanical Packages Package Management owned or supported equipment specifications, piping/layout, stress/supports, mechanical interfaces, fabrication/installation technical support. || closed machine-assembly interfaces, advanced plant-system installation and prepared systemization/turnover. Within that phase, HVAC / Confinement Ventilation Package Management owned or supported HVAC/confinement basis, room environmental requirements, d</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2029-H1</w:t>
            </w:r>
          </w:p>
        </w:tc>
        <w:tc>
          <w:tcPr>
            <w:tcW w:type="dxa" w:w="1790"/>
            <w:vAlign w:val="top"/>
          </w:tcPr>
          <w:p>
            <w:r>
              <w:rPr>
                <w:sz w:val="10"/>
              </w:rPr>
              <w:t>HMS, Ltd.; E&amp;C Holdings, Inc.; E&amp;C Canada Inc.; E&amp;C Energy Systems AG; E&amp;C Plant Engineering &amp; Construction Co., Ltd.; E&amp;C Design &amp; Engineering Co., Ltd.; Bechtel; E&amp;C Holdings Group; Hydro One; Kiewit</w:t>
            </w:r>
          </w:p>
        </w:tc>
        <w:tc>
          <w:tcPr>
            <w:tcW w:type="dxa" w:w="1790"/>
            <w:vAlign w:val="top"/>
          </w:tcPr>
          <w:p>
            <w:r>
              <w:rPr>
                <w:sz w:val="10"/>
              </w:rPr>
              <w:t>E&amp;C Energy Systems AG — Product / System Engineering || E&amp;C Canada Inc. — Electrical Power || HMS, Ltd. — Fusion Supply Network Office || HMS, Ltd. — Executive Planning Office || HMS, Ltd. — Executive Secretariat || HMS, Ltd. — Fusion Portfolio Risk Office || HMS, Ltd. — Business Planning Department || HMS, Ltd. — Global Market Intelligence Department || HMS, Ltd. — Investment &amp; Capacity Planning Department || HMS, Ltd. — Flee</w:t>
            </w:r>
          </w:p>
        </w:tc>
        <w:tc>
          <w:tcPr>
            <w:tcW w:type="dxa" w:w="1790"/>
            <w:vAlign w:val="top"/>
          </w:tcPr>
          <w:p>
            <w:r>
              <w:rPr>
                <w:sz w:val="10"/>
              </w:rPr>
              <w:t>supported permanent power, systemization, mechanical completion and the first large turnover wave. Within that phase, Conventional Mechanical Packages Package Management owned or supported equipment specifications, piping/layout, stress/supports, mechanical interfaces, fabrication/installation technical support. || supported permanent power, systemization, mechanical completion and the first large turnover wave. Within that phase, HVAC / Confinement Ventilation Package Management owned or supported HVAC/confinement basis, room environmental requirements, duct/damper/fire in</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2029-H2</w:t>
            </w:r>
          </w:p>
        </w:tc>
        <w:tc>
          <w:tcPr>
            <w:tcW w:type="dxa" w:w="1790"/>
            <w:vAlign w:val="top"/>
          </w:tcPr>
          <w:p>
            <w:r>
              <w:rPr>
                <w:sz w:val="10"/>
              </w:rPr>
              <w:t>HMS, Ltd.; E&amp;C Holdings, Inc.; E&amp;C Canada Inc.; E&amp;C Energy Systems AG; E&amp;C Plant Engineering &amp; Construction Co., Ltd.; E&amp;C Design &amp; Engineering Co., Ltd.; Bechtel; E&amp;C Holdings Group; Hydro One; Kiewit</w:t>
            </w:r>
          </w:p>
        </w:tc>
        <w:tc>
          <w:tcPr>
            <w:tcW w:type="dxa" w:w="1790"/>
            <w:vAlign w:val="top"/>
          </w:tcPr>
          <w:p>
            <w:r>
              <w:rPr>
                <w:sz w:val="10"/>
              </w:rPr>
              <w:t>E&amp;C Energy Systems AG — Product / System Engineering || E&amp;C Canada Inc. — Electrical Power || HMS, Ltd. — Management Planning Division || HMS, Ltd. — Portfolio &amp; M&amp;A Department || HMS, Ltd. — Corporate Development Department || HMS, Ltd. — Post-Merger Integration Office || HMS, Ltd. — Strategic Investment Office || HMS, Ltd. — Japan Government Affairs Department || HMS, Ltd. — Energy &amp; Industrial Policy Office || HMS, Ltd. — N</w:t>
            </w:r>
          </w:p>
        </w:tc>
        <w:tc>
          <w:tcPr>
            <w:tcW w:type="dxa" w:w="1790"/>
            <w:vAlign w:val="top"/>
          </w:tcPr>
          <w:p>
            <w:r>
              <w:rPr>
                <w:sz w:val="10"/>
              </w:rPr>
              <w:t>executed construction-to-commissioning handoffs, residual completion and first major schedule rebaseline support. Within that phase, Conventional Mechanical Packages Package Management owned or supported equipment specifications, piping/layout, stress/supports, mechanical interfaces, fabrication/installation technical support. || executed construction-to-commissioning handoffs, residual completion and first major schedule rebaseline support. Within that phase, HVAC / Confinement Ventilation Package Management owned or supported HVAC/confinement basis, room environmental req</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2030-H1</w:t>
            </w:r>
          </w:p>
        </w:tc>
        <w:tc>
          <w:tcPr>
            <w:tcW w:type="dxa" w:w="1790"/>
            <w:vAlign w:val="top"/>
          </w:tcPr>
          <w:p>
            <w:r>
              <w:rPr>
                <w:sz w:val="10"/>
              </w:rPr>
              <w:t>HMS, Ltd.; E&amp;C Canada Inc.; E&amp;C Energy Systems AG; E&amp;C Plant Engineering &amp; Construction Co., Ltd.; E&amp;C Design &amp; Engineering Co., Ltd.; E&amp;C Holdings Group; Hydro One; Bechtel; Kiewit; GE Vernova</w:t>
            </w:r>
          </w:p>
        </w:tc>
        <w:tc>
          <w:tcPr>
            <w:tcW w:type="dxa" w:w="1790"/>
            <w:vAlign w:val="top"/>
          </w:tcPr>
          <w:p>
            <w:r>
              <w:rPr>
                <w:sz w:val="10"/>
              </w:rPr>
              <w:t>E&amp;C Energy Systems AG — Product / System Engineering || E&amp;C Canada Inc. — Electrical Power || HMS, Ltd. — Power Conversion &amp; Energy Systems Laboratory || HMS, Ltd. — Electrical Insulation Materials Laboratory || HMS, Ltd. — Industrial Cybersecurity Laboratory || HMS, Ltd. — Fusion Supply Network Office || HMS, Ltd. — Executive Planning Office || HMS, Ltd. — Executive Secretariat || HMS, Ltd. — Fusion Portfolio Risk Office || H</w:t>
            </w:r>
          </w:p>
        </w:tc>
        <w:tc>
          <w:tcPr>
            <w:tcW w:type="dxa" w:w="1790"/>
            <w:vAlign w:val="top"/>
          </w:tcPr>
          <w:p>
            <w:r>
              <w:rPr>
                <w:sz w:val="10"/>
              </w:rPr>
              <w:t>supported pre-commissioning and functional testing of plant support systems and machine auxiliaries. Within that phase, Conventional Mechanical Packages Package Management owned or supported equipment specifications, piping/layout, stress/supports, mechanical interfaces, fabrication/installation technical support. || supported pre-commissioning and functional testing of plant support systems and machine auxiliaries. Within that phase, HVAC / Confinement Ventilation Package Management owned or supported HVAC/confinement basis, room environmental requirements, duct/damper/fir</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2030-H2</w:t>
            </w:r>
          </w:p>
        </w:tc>
        <w:tc>
          <w:tcPr>
            <w:tcW w:type="dxa" w:w="1790"/>
            <w:vAlign w:val="top"/>
          </w:tcPr>
          <w:p>
            <w:r>
              <w:rPr>
                <w:sz w:val="10"/>
              </w:rPr>
              <w:t>HMS, Ltd.; E&amp;C Holdings, Inc.; E&amp;C Canada Inc.; E&amp;C Energy Systems AG; E&amp;C Plant Engineering &amp; Construction Co., Ltd.; E&amp;C Design &amp; Engineering Co., Ltd.; E&amp;C Holdings Group; Hydro One; Bechtel; Kiewit</w:t>
            </w:r>
          </w:p>
        </w:tc>
        <w:tc>
          <w:tcPr>
            <w:tcW w:type="dxa" w:w="1790"/>
            <w:vAlign w:val="top"/>
          </w:tcPr>
          <w:p>
            <w:r>
              <w:rPr>
                <w:sz w:val="10"/>
              </w:rPr>
              <w:t>E&amp;C Energy Systems AG — Product / System Engineering || E&amp;C Canada Inc. — Electrical Power || HMS, Ltd. — Management Planning Division || HMS, Ltd. — Portfolio &amp; M&amp;A Department || HMS, Ltd. — Corporate Development Department || HMS, Ltd. — Post-Merger Integration Office || HMS, Ltd. — Strategic Investment Office || HMS, Ltd. — Japan Government Affairs Department || HMS, Ltd. — Energy &amp; Industrial Policy Office || HMS, Ltd. — N</w:t>
            </w:r>
          </w:p>
        </w:tc>
        <w:tc>
          <w:tcPr>
            <w:tcW w:type="dxa" w:w="1790"/>
            <w:vAlign w:val="top"/>
          </w:tcPr>
          <w:p>
            <w:r>
              <w:rPr>
                <w:sz w:val="10"/>
              </w:rPr>
              <w:t>supported integrated subsystem commissioning, temporary commissioning configurations, OEB-3 and completion-finance diligence. Within that phase, Conventional Mechanical Packages Package Management owned or supported equipment specifications, piping/layout, stress/supports, mechanical interfaces, fabrication/installation technical support. || supported integrated subsystem commissioning, temporary commissioning configurations, OEB-3 and completion-finance diligence. Within that phase, HVAC / Confinement Ventilation Package Management owned or supported HVAC/confinement basis</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2031-Jan-Feb</w:t>
            </w:r>
          </w:p>
        </w:tc>
        <w:tc>
          <w:tcPr>
            <w:tcW w:type="dxa" w:w="1790"/>
            <w:vAlign w:val="top"/>
          </w:tcPr>
          <w:p>
            <w:r>
              <w:rPr>
                <w:sz w:val="10"/>
              </w:rPr>
              <w:t>HMS, Ltd.; E&amp;C Holdings, Inc.; E&amp;C Canada Inc.; E&amp;C Energy Systems AG; E&amp;C Plant Engineering &amp; Construction Co., Ltd.; E&amp;C Design &amp; Engineering Co., Ltd.; E&amp;C Holdings Group; Hydro One; Bechtel; Kiewit</w:t>
            </w:r>
          </w:p>
        </w:tc>
        <w:tc>
          <w:tcPr>
            <w:tcW w:type="dxa" w:w="1790"/>
            <w:vAlign w:val="top"/>
          </w:tcPr>
          <w:p>
            <w:r>
              <w:rPr>
                <w:sz w:val="10"/>
              </w:rPr>
              <w:t>E&amp;C Energy Systems AG — Product / System Engineering || E&amp;C Canada Inc. — Electrical Power || HMS, Ltd. — Management Planning Division || HMS, Ltd. — Portfolio &amp; M&amp;A Department || HMS, Ltd. — Corporate Development Department || HMS, Ltd. — Post-Merger Integration Office || HMS, Ltd. — Strategic Investment Office || HMS, Ltd. — Consolidated Accounting Division || HMS, Ltd. — Treasury Division || HMS, Ltd. — Global Tax Departmen</w:t>
            </w:r>
          </w:p>
        </w:tc>
        <w:tc>
          <w:tcPr>
            <w:tcW w:type="dxa" w:w="1790"/>
            <w:vAlign w:val="top"/>
          </w:tcPr>
          <w:p>
            <w:r>
              <w:rPr>
                <w:sz w:val="10"/>
              </w:rPr>
              <w:t>supported operating/commissioning authorization and staged magnet/plant-system commissioning. Within that phase, Conventional Mechanical Packages Package Management owned or supported equipment specifications, piping/layout, stress/supports, mechanical interfaces, fabrication/installation technical support. || supported operating/commissioning authorization and staged magnet/plant-system commissioning. Within that phase, HVAC / Confinement Ventilation Package Management owned or supported HVAC/confinement basis, room environmental requirements, duct/damper/fire interfaces a</w:t>
            </w:r>
          </w:p>
        </w:tc>
        <w:tc>
          <w:tcPr>
            <w:tcW w:type="dxa" w:w="1790"/>
            <w:vAlign w:val="top"/>
          </w:tcPr>
          <w:p>
            <w:r>
              <w:rPr>
                <w:sz w:val="10"/>
              </w:rPr>
              <w:t>PO; vendor data register; expediting reports; FAT/shipping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2031-Mar</w:t>
            </w:r>
          </w:p>
        </w:tc>
        <w:tc>
          <w:tcPr>
            <w:tcW w:type="dxa" w:w="1790"/>
            <w:vAlign w:val="top"/>
          </w:tcPr>
          <w:p>
            <w:r>
              <w:rPr>
                <w:sz w:val="10"/>
              </w:rPr>
              <w:t>HMS, Ltd.; E&amp;C Holdings, Inc.; E&amp;C Canada Inc.; E&amp;C Energy Systems AG; E&amp;C Plant Engineering &amp; Construction Co., Ltd.; E&amp;C Design &amp; Engineering Co., Ltd.; E&amp;C Holdings Group; Bechtel; Kiewit; GE Vernova</w:t>
            </w:r>
          </w:p>
        </w:tc>
        <w:tc>
          <w:tcPr>
            <w:tcW w:type="dxa" w:w="1790"/>
            <w:vAlign w:val="top"/>
          </w:tcPr>
          <w:p>
            <w:r>
              <w:rPr>
                <w:sz w:val="10"/>
              </w:rPr>
              <w:t>E&amp;C Energy Systems AG — Product / System Engineering || E&amp;C Canada Inc. — Electrical Power || HMS, Ltd. — Management Planning Division || HMS, Ltd. — Portfolio &amp; M&amp;A Department || HMS, Ltd. — Corporate Development Department || HMS, Ltd. — Post-Merger Integration Office || HMS, Ltd. — Strategic Investment Office || HMS, Ltd. — Japan Government Affairs Department || HMS, Ltd. — Energy &amp; Industrial Policy Office || HMS, Ltd. — N</w:t>
            </w:r>
          </w:p>
        </w:tc>
        <w:tc>
          <w:tcPr>
            <w:tcW w:type="dxa" w:w="1790"/>
            <w:vAlign w:val="top"/>
          </w:tcPr>
          <w:p>
            <w:r>
              <w:rPr>
                <w:sz w:val="10"/>
              </w:rPr>
              <w:t>supported machine integration and formal First-Plasma Readiness closure. Within that phase, Conventional Mechanical Packages Package Management owned or supported equipment specifications, piping/layout, stress/supports, mechanical interfaces, fabrication/installation technical support. || supported machine integration and formal First-Plasma Readiness closure. Within that phase, HVAC / Confinement Ventilation Package Management owned or supported HVAC/confinement basis, room environmental requirements, duct/damper/fire interfaces and balancing/commissioning support. || sup</w:t>
            </w:r>
          </w:p>
        </w:tc>
        <w:tc>
          <w:tcPr>
            <w:tcW w:type="dxa" w:w="1790"/>
            <w:vAlign w:val="top"/>
          </w:tcPr>
          <w:p>
            <w:r>
              <w:rPr>
                <w:sz w:val="10"/>
              </w:rPr>
              <w:t>PO; vendor data register; expediting reports; FAT/shipping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2031-Apr1-9</w:t>
            </w:r>
          </w:p>
        </w:tc>
        <w:tc>
          <w:tcPr>
            <w:tcW w:type="dxa" w:w="1790"/>
            <w:vAlign w:val="top"/>
          </w:tcPr>
          <w:p>
            <w:r>
              <w:rPr>
                <w:sz w:val="10"/>
              </w:rPr>
              <w:t>HMS, Ltd.; E&amp;C Canada Inc.; E&amp;C Energy Systems AG; E&amp;C Plant Engineering &amp; Construction Co., Ltd.; E&amp;C Design &amp; Engineering Co., Ltd.; E&amp;C Holdings Group; Bechtel; Kiewit; GE Vernova</w:t>
            </w:r>
          </w:p>
        </w:tc>
        <w:tc>
          <w:tcPr>
            <w:tcW w:type="dxa" w:w="1790"/>
            <w:vAlign w:val="top"/>
          </w:tcPr>
          <w:p>
            <w:r>
              <w:rPr>
                <w:sz w:val="10"/>
              </w:rPr>
              <w:t>E&amp;C Energy Systems AG — Product / System Engineering || HMS, Ltd. — Fusion Supply Network Office || HMS, Ltd. — Executive Planning Office || HMS, Ltd. — Executive Secretariat || HMS, Ltd. — Fusion Portfolio Risk Office || HMS, Ltd. — Business Planning Department || HMS, Ltd. — Global Market Intelligence Department || HMS, Ltd. — Investment &amp; Capacity Planning Department || HMS, Ltd. — Fleet Pipeline Planning Office || HMS, Ltd</w:t>
            </w:r>
          </w:p>
        </w:tc>
        <w:tc>
          <w:tcPr>
            <w:tcW w:type="dxa" w:w="1790"/>
            <w:vAlign w:val="top"/>
          </w:tcPr>
          <w:p>
            <w:r>
              <w:rPr>
                <w:sz w:val="10"/>
              </w:rPr>
              <w:t>worked remaining First-Plasma critical-path items, readiness evidence and integrated commissioning issues. Within that phase, Conventional Mechanical Packages Package Management owned or supported equipment specifications, piping/layout, stress/supports, mechanical interfaces, fabrication/installation technical support. || worked remaining First-Plasma critical-path items, readiness evidence and integrated commissioning issues. Within that phase, HVAC / Confinement Ventilation Package Management owned or supported HVAC/confinement basis, room environmental requirements, duc</w:t>
            </w:r>
          </w:p>
        </w:tc>
        <w:tc>
          <w:tcPr>
            <w:tcW w:type="dxa" w:w="1790"/>
            <w:vAlign w:val="top"/>
          </w:tcPr>
          <w:p>
            <w:r>
              <w:rPr>
                <w:sz w:val="10"/>
              </w:rPr>
              <w:t>PO; vendor data register; expediting reports; FAT/shipping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2031-Apr10-11</w:t>
            </w:r>
          </w:p>
        </w:tc>
        <w:tc>
          <w:tcPr>
            <w:tcW w:type="dxa" w:w="1790"/>
            <w:vAlign w:val="top"/>
          </w:tcPr>
          <w:p>
            <w:r>
              <w:rPr>
                <w:sz w:val="10"/>
              </w:rPr>
              <w:t>HMS, Ltd.; E&amp;C Canada Inc.; Bechtel; GE Vernova</w:t>
            </w:r>
          </w:p>
        </w:tc>
        <w:tc>
          <w:tcPr>
            <w:tcW w:type="dxa" w:w="1790"/>
            <w:vAlign w:val="top"/>
          </w:tcPr>
          <w:p>
            <w:r>
              <w:rPr>
                <w:sz w:val="10"/>
              </w:rPr>
              <w:t>HMS, Ltd. — Fusion Supply Network Office || HMS, Ltd. — Executive Planning Office || HMS, Ltd. — Executive Secretariat || HMS, Ltd. — Fusion Portfolio Risk Office || HMS, Ltd. — Business Planning Department || HMS, Ltd. — Global Market Intelligence Department || HMS, Ltd. — Investment &amp; Capacity Planning Department || HMS, Ltd. — Fleet Pipeline Planning Office || HMS, Ltd. — Business Performance Management Department || HMS, L</w:t>
            </w:r>
          </w:p>
        </w:tc>
        <w:tc>
          <w:tcPr>
            <w:tcW w:type="dxa" w:w="1790"/>
            <w:vAlign w:val="top"/>
          </w:tcPr>
          <w:p>
            <w:r>
              <w:rPr>
                <w:sz w:val="10"/>
              </w:rPr>
              <w:t>maintained the pre-event configuration/evidence state, including BHT/CRS work and M-88217 closeout where within scope. Within that phase, Conventional Mechanical Packages Package Management owned or supported equipment specifications, piping/layout, stress/supports, mechanical interfaces, fabrication/installation technical support. || maintained the pre-event configuration/evidence state, including BHT/CRS work and M-88217 closeout where within scope. Within that phase, HVAC / Confinement Ventilation Package Management owned or supported HVAC/confinement basis, room environ</w:t>
            </w:r>
          </w:p>
        </w:tc>
        <w:tc>
          <w:tcPr>
            <w:tcW w:type="dxa" w:w="1790"/>
            <w:vAlign w:val="top"/>
          </w:tcPr>
          <w:p>
            <w:r>
              <w:rPr>
                <w:sz w:val="10"/>
              </w:rPr>
              <w:t>PO; vendor data register; expediting reports; FAT/shipping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2031-Apr12</w:t>
            </w:r>
          </w:p>
        </w:tc>
        <w:tc>
          <w:tcPr>
            <w:tcW w:type="dxa" w:w="1790"/>
            <w:vAlign w:val="top"/>
          </w:tcPr>
          <w:p>
            <w:r>
              <w:rPr>
                <w:sz w:val="10"/>
              </w:rPr>
              <w:t>HMS, Ltd.; E&amp;C Holdings, Inc.; E&amp;C Canada Inc.; E&amp;C Plant Engineering &amp; Construction Co., Ltd.; E&amp;C Holdings Group; Bechtel; GE Vernova</w:t>
            </w:r>
          </w:p>
        </w:tc>
        <w:tc>
          <w:tcPr>
            <w:tcW w:type="dxa" w:w="1790"/>
            <w:vAlign w:val="top"/>
          </w:tcPr>
          <w:p>
            <w:r>
              <w:rPr>
                <w:sz w:val="10"/>
              </w:rPr>
              <w:t xml:space="preserve">E&amp;C Canada Inc. — Electrical Power || HMS, Ltd. — Management Planning Division || HMS, Ltd. — Portfolio &amp; M&amp;A Department || HMS, Ltd. — Corporate Development Department || HMS, Ltd. — Post-Merger Integration Office || HMS, Ltd. — Strategic Investment Office || HMS, Ltd. — Japan Government Affairs Department || HMS, Ltd. — Energy &amp; Industrial Policy Office || HMS, Ltd. — North America Government Affairs Department || HMS, Ltd. </w:t>
            </w:r>
          </w:p>
        </w:tc>
        <w:tc>
          <w:tcPr>
            <w:tcW w:type="dxa" w:w="1790"/>
            <w:vAlign w:val="top"/>
          </w:tcPr>
          <w:p>
            <w:r>
              <w:rPr>
                <w:sz w:val="10"/>
              </w:rPr>
              <w:t xml:space="preserve">responded to CRS-01: made the equipment safe, preserved evidence, screened significance and opened technical/quality/work-management actions. Within that phase, Conventional Mechanical Packages Package Management owned or supported equipment specifications, piping/layout, stress/supports, mechanical interfaces, fabrication/installation technical support. || responded to CRS-01: made the equipment safe, preserved evidence, screened significance and opened technical/quality/work-management actions. Within that phase, HVAC / Confinement Ventilation Package Management owned or </w:t>
            </w:r>
          </w:p>
        </w:tc>
        <w:tc>
          <w:tcPr>
            <w:tcW w:type="dxa" w:w="1790"/>
            <w:vAlign w:val="top"/>
          </w:tcPr>
          <w:p>
            <w:r>
              <w:rPr>
                <w:sz w:val="10"/>
              </w:rPr>
              <w:t>PO; vendor data register; expediting reports; FAT/shipping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2031-Apr13-14</w:t>
            </w:r>
          </w:p>
        </w:tc>
        <w:tc>
          <w:tcPr>
            <w:tcW w:type="dxa" w:w="1790"/>
            <w:vAlign w:val="top"/>
          </w:tcPr>
          <w:p>
            <w:r>
              <w:rPr>
                <w:sz w:val="10"/>
              </w:rPr>
              <w:t>HMS, Ltd.; E&amp;C Canada Inc.; E&amp;C Energy Systems AG; E&amp;C Plant Engineering &amp; Construction Co., Ltd.; E&amp;C Design &amp; Engineering Co., Ltd.; E&amp;C Holdings Group; Bechtel; GE Vernova</w:t>
            </w:r>
          </w:p>
        </w:tc>
        <w:tc>
          <w:tcPr>
            <w:tcW w:type="dxa" w:w="1790"/>
            <w:vAlign w:val="top"/>
          </w:tcPr>
          <w:p>
            <w:r>
              <w:rPr>
                <w:sz w:val="10"/>
              </w:rPr>
              <w:t>E&amp;C Energy Systems AG — Product / System Engineering || HMS, Ltd. — Power Conversion &amp; Energy Systems Laboratory || HMS, Ltd. — Electrical Insulation Materials Laboratory || HMS, Ltd. — Industrial Cybersecurity Laboratory || HMS, Ltd. — Fusion Supply Network Office || HMS, Ltd. — Executive Planning Office || HMS, Ltd. — Executive Secretariat || HMS, Ltd. — Fusion Portfolio Risk Office || HMS, Ltd. — Business Planning Departmen</w:t>
            </w:r>
          </w:p>
        </w:tc>
        <w:tc>
          <w:tcPr>
            <w:tcW w:type="dxa" w:w="1790"/>
            <w:vAlign w:val="top"/>
          </w:tcPr>
          <w:p>
            <w:r>
              <w:rPr>
                <w:sz w:val="10"/>
              </w:rPr>
              <w:t>reconstructed the event, configuration and document genealogy and checked analogous equipment/conditions. Within that phase, Conventional Mechanical Packages Package Management owned or supported equipment specifications, piping/layout, stress/supports, mechanical interfaces, fabrication/installation technical support. || reconstructed the event, configuration and document genealogy and checked analogous equipment/conditions. Within that phase, HVAC / Confinement Ventilation Package Management owned or supported HVAC/confinement basis, room environmental requirements, duct/</w:t>
            </w:r>
          </w:p>
        </w:tc>
        <w:tc>
          <w:tcPr>
            <w:tcW w:type="dxa" w:w="1790"/>
            <w:vAlign w:val="top"/>
          </w:tcPr>
          <w:p>
            <w:r>
              <w:rPr>
                <w:sz w:val="10"/>
              </w:rPr>
              <w:t>PO; vendor data register; expediting reports; FAT/shipping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2031-Apr15-17</w:t>
            </w:r>
          </w:p>
        </w:tc>
        <w:tc>
          <w:tcPr>
            <w:tcW w:type="dxa" w:w="1790"/>
            <w:vAlign w:val="top"/>
          </w:tcPr>
          <w:p>
            <w:r>
              <w:rPr>
                <w:sz w:val="10"/>
              </w:rPr>
              <w:t>HMS, Ltd.; E&amp;C Canada Inc.; E&amp;C Energy Systems AG; E&amp;C Plant Engineering &amp; Construction Co., Ltd.; E&amp;C Design &amp; Engineering Co., Ltd.; E&amp;C Holdings Group; Bechtel; GE Vernova</w:t>
            </w:r>
          </w:p>
        </w:tc>
        <w:tc>
          <w:tcPr>
            <w:tcW w:type="dxa" w:w="1790"/>
            <w:vAlign w:val="top"/>
          </w:tcPr>
          <w:p>
            <w:r>
              <w:rPr>
                <w:sz w:val="10"/>
              </w:rPr>
              <w:t>E&amp;C Energy Systems AG — Product / System Engineering || HMS, Ltd. — Power Conversion &amp; Energy Systems Laboratory || HMS, Ltd. — Electrical Insulation Materials Laboratory || HMS, Ltd. — Industrial Cybersecurity Laboratory || HMS, Ltd. — Fusion Supply Network Office || HMS, Ltd. — Executive Planning Office || HMS, Ltd. — Executive Secretariat || HMS, Ltd. — Fusion Portfolio Risk Office || HMS, Ltd. — Business Planning Departmen</w:t>
            </w:r>
          </w:p>
        </w:tc>
        <w:tc>
          <w:tcPr>
            <w:tcW w:type="dxa" w:w="1790"/>
            <w:vAlign w:val="top"/>
          </w:tcPr>
          <w:p>
            <w:r>
              <w:rPr>
                <w:sz w:val="10"/>
              </w:rPr>
              <w:t>performed extent-of-condition, causal testing and First-Plasma relevance assessment. Within that phase, Conventional Mechanical Packages Package Management owned or supported equipment specifications, piping/layout, stress/supports, mechanical interfaces, fabrication/installation technical support. || performed extent-of-condition, causal testing and First-Plasma relevance assessment. Within that phase, HVAC / Confinement Ventilation Package Management owned or supported HVAC/confinement basis, room environmental requirements, duct/damper/fire interfaces and balancing/commi</w:t>
            </w:r>
          </w:p>
        </w:tc>
        <w:tc>
          <w:tcPr>
            <w:tcW w:type="dxa" w:w="1790"/>
            <w:vAlign w:val="top"/>
          </w:tcPr>
          <w:p>
            <w:r>
              <w:rPr>
                <w:sz w:val="10"/>
              </w:rPr>
              <w:t>PO; vendor data register; expediting reports; FAT/shipping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2031-Apr18</w:t>
            </w:r>
          </w:p>
        </w:tc>
        <w:tc>
          <w:tcPr>
            <w:tcW w:type="dxa" w:w="1790"/>
            <w:vAlign w:val="top"/>
          </w:tcPr>
          <w:p>
            <w:r>
              <w:rPr>
                <w:sz w:val="10"/>
              </w:rPr>
              <w:t>HMS, Ltd.; E&amp;C Holdings, Inc.; E&amp;C Canada Inc.; Bechtel; GE Vernova</w:t>
            </w:r>
          </w:p>
        </w:tc>
        <w:tc>
          <w:tcPr>
            <w:tcW w:type="dxa" w:w="1790"/>
            <w:vAlign w:val="top"/>
          </w:tcPr>
          <w:p>
            <w:r>
              <w:rPr>
                <w:sz w:val="10"/>
              </w:rPr>
              <w:t xml:space="preserve">E&amp;C Canada Inc. — Electrical Power || HMS, Ltd. — Management Planning Division || HMS, Ltd. — Portfolio &amp; M&amp;A Department || HMS, Ltd. — Corporate Development Department || HMS, Ltd. — Post-Merger Integration Office || HMS, Ltd. — Strategic Investment Office || HMS, Ltd. — Japan Government Affairs Department || HMS, Ltd. — Energy &amp; Industrial Policy Office || HMS, Ltd. — North America Government Affairs Department || HMS, Ltd. </w:t>
            </w:r>
          </w:p>
        </w:tc>
        <w:tc>
          <w:tcPr>
            <w:tcW w:type="dxa" w:w="1790"/>
            <w:vAlign w:val="top"/>
          </w:tcPr>
          <w:p>
            <w:r>
              <w:rPr>
                <w:sz w:val="10"/>
              </w:rPr>
              <w:t>converted technical/project status into the 18 April executive, schedule, cost and financing data cut. Within that phase, Conventional Mechanical Packages Package Management owned or supported equipment specifications, piping/layout, stress/supports, mechanical interfaces, fabrication/installation technical support. || converted technical/project status into the 18 April executive, schedule, cost and financing data cut. Within that phase, HVAC / Confinement Ventilation Package Management owned or supported HVAC/confinement basis, room environmental requirements, duct/damper</w:t>
            </w:r>
          </w:p>
        </w:tc>
        <w:tc>
          <w:tcPr>
            <w:tcW w:type="dxa" w:w="1790"/>
            <w:vAlign w:val="top"/>
          </w:tcPr>
          <w:p>
            <w:r>
              <w:rPr>
                <w:sz w:val="10"/>
              </w:rPr>
              <w:t>PO; vendor data register; expediting reports; FAT/shipping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2031-Apr19</w:t>
            </w:r>
          </w:p>
        </w:tc>
        <w:tc>
          <w:tcPr>
            <w:tcW w:type="dxa" w:w="1790"/>
            <w:vAlign w:val="top"/>
          </w:tcPr>
          <w:p>
            <w:r>
              <w:rPr>
                <w:sz w:val="10"/>
              </w:rPr>
              <w:t>HMS, Ltd.; E&amp;C Canada Inc.; Bechtel; GE Vernova</w:t>
            </w:r>
          </w:p>
        </w:tc>
        <w:tc>
          <w:tcPr>
            <w:tcW w:type="dxa" w:w="1790"/>
            <w:vAlign w:val="top"/>
          </w:tcPr>
          <w:p>
            <w:r>
              <w:rPr>
                <w:sz w:val="10"/>
              </w:rPr>
              <w:t>HMS, Ltd. — Japan Government Affairs Department || HMS, Ltd. — Energy &amp; Industrial Policy Office || HMS, Ltd. — North America Government Affairs Department || HMS, Ltd. — Canada Relations Office || HMS, Ltd. — Export Program Coordination Office || HMS, Ltd. — Fusion Supply Network Office || HMS, Ltd. — Executive Planning Office || HMS, Ltd. — Executive Secretariat || HMS, Ltd. — Fusion Portfolio Risk Office || HMS, Ltd. — Busi</w:t>
            </w:r>
          </w:p>
        </w:tc>
        <w:tc>
          <w:tcPr>
            <w:tcW w:type="dxa" w:w="1790"/>
            <w:vAlign w:val="top"/>
          </w:tcPr>
          <w:p>
            <w:r>
              <w:rPr>
                <w:sz w:val="10"/>
              </w:rPr>
              <w:t>maintained open investigation/readiness actions at the 19 April story cut without back-projecting later conclusions. Within that phase, Conventional Mechanical Packages Package Management owned or supported equipment specifications, piping/layout, stress/supports, mechanical interfaces, fabrication/installation technical support. || maintained open investigation/readiness actions at the 19 April story cut without back-projecting later conclusions. Within that phase, HVAC / Confinement Ventilation Package Management owned or supported HVAC/confinement basis, room environment</w:t>
            </w:r>
          </w:p>
        </w:tc>
        <w:tc>
          <w:tcPr>
            <w:tcW w:type="dxa" w:w="1790"/>
            <w:vAlign w:val="top"/>
          </w:tcPr>
          <w:p>
            <w:r>
              <w:rPr>
                <w:sz w:val="10"/>
              </w:rPr>
              <w:t>PO; vendor data register; expediting reports; FAT/shipping records.</w:t>
            </w:r>
          </w:p>
        </w:tc>
        <w:tc>
          <w:tcPr>
            <w:tcW w:type="dxa" w:w="1790"/>
            <w:vAlign w:val="top"/>
          </w:tcPr>
          <w:p>
            <w:r>
              <w:rPr>
                <w:sz w:val="10"/>
              </w:rPr>
              <w:t>CANONICAL FRAMEWORK + MODELED PHASE WORK; MODELED CONNECTIVE WORK HISTORY</w:t>
            </w:r>
          </w:p>
        </w:tc>
      </w:tr>
    </w:tbl>
    <w:p>
      <w:pPr>
        <w:pStyle w:val="Heading1"/>
      </w:pPr>
      <w:r>
        <w:t>D15 — Plant I&amp;C / DCS / Safety I&amp;C / OT</w:t>
      </w:r>
    </w:p>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c>
          <w:tcPr>
            <w:tcW w:type="dxa" w:w="1790"/>
          </w:tcPr>
          <w:p>
            <w:r>
              <w:rPr>
                <w:b/>
                <w:sz w:val="10"/>
              </w:rPr>
              <w:t>Period</w:t>
            </w:r>
          </w:p>
        </w:tc>
        <w:tc>
          <w:tcPr>
            <w:tcW w:type="dxa" w:w="1790"/>
          </w:tcPr>
          <w:p>
            <w:r>
              <w:rPr>
                <w:b/>
                <w:sz w:val="10"/>
              </w:rPr>
              <w:t>Organizations</w:t>
            </w:r>
          </w:p>
        </w:tc>
        <w:tc>
          <w:tcPr>
            <w:tcW w:type="dxa" w:w="1790"/>
          </w:tcPr>
          <w:p>
            <w:r>
              <w:rPr>
                <w:b/>
                <w:sz w:val="10"/>
              </w:rPr>
              <w:t>Representative teams</w:t>
            </w:r>
          </w:p>
        </w:tc>
        <w:tc>
          <w:tcPr>
            <w:tcW w:type="dxa" w:w="1790"/>
          </w:tcPr>
          <w:p>
            <w:r>
              <w:rPr>
                <w:b/>
                <w:sz w:val="10"/>
              </w:rPr>
              <w:t>Work performed</w:t>
            </w:r>
          </w:p>
        </w:tc>
        <w:tc>
          <w:tcPr>
            <w:tcW w:type="dxa" w:w="1790"/>
          </w:tcPr>
          <w:p>
            <w:r>
              <w:rPr>
                <w:b/>
                <w:sz w:val="10"/>
              </w:rPr>
              <w:t>Outputs</w:t>
            </w:r>
          </w:p>
        </w:tc>
        <w:tc>
          <w:tcPr>
            <w:tcW w:type="dxa" w:w="1790"/>
          </w:tcPr>
          <w:p>
            <w:r>
              <w:rPr>
                <w:b/>
                <w:sz w:val="10"/>
              </w:rPr>
              <w:t>Evidence</w:t>
            </w:r>
          </w:p>
        </w:tc>
      </w:tr>
      <w:tr>
        <w:tc>
          <w:tcPr>
            <w:tcW w:type="dxa" w:w="1790"/>
            <w:vAlign w:val="top"/>
          </w:tcPr>
          <w:p>
            <w:r>
              <w:rPr>
                <w:sz w:val="10"/>
              </w:rPr>
              <w:t>pre-2023</w:t>
            </w:r>
          </w:p>
        </w:tc>
        <w:tc>
          <w:tcPr>
            <w:tcW w:type="dxa" w:w="1790"/>
            <w:vAlign w:val="top"/>
          </w:tcPr>
          <w:p>
            <w:r>
              <w:rPr>
                <w:sz w:val="10"/>
              </w:rPr>
              <w:t>HMS, Ltd.; QST</w:t>
            </w:r>
          </w:p>
        </w:tc>
        <w:tc>
          <w:tcPr>
            <w:tcW w:type="dxa" w:w="1790"/>
            <w:vAlign w:val="top"/>
          </w:tcPr>
          <w:p>
            <w:r>
              <w:rPr>
                <w:sz w:val="10"/>
              </w:rPr>
              <w:t>HMS, Ltd. — Design &amp; Analysis Department || HMS, Ltd. — Qualification / Test Department || HMS, Ltd. — Project Support Department || HMS, Ltd. — Planning &amp; Methods Section || HMS, Ltd. — Project / Fleet Support Section || HMS, Ltd. — Verification &amp; Records Section || HMS, Ltd. — Measurement &amp; Control Laboratory || HMS, Ltd. — Power Conversion &amp; Energy Systems Laboratory || HMS, Ltd. — Electrical Insulation Materials Laboratory</w:t>
            </w:r>
          </w:p>
        </w:tc>
        <w:tc>
          <w:tcPr>
            <w:tcW w:type="dxa" w:w="1790"/>
            <w:vAlign w:val="top"/>
          </w:tcPr>
          <w:p>
            <w:r>
              <w:rPr>
                <w:sz w:val="10"/>
              </w:rPr>
              <w:t>matured and qualified the pre-commercial reference technology, methods, supply chain and operating/maintenance basis that OFG would later inherit. Within that phase, OFG Embedded Assurance Cell owned or supported quality planning, independent review, supplier surveillance, NCR/CAR disposition governance and audit evidence. || Performed multinational fusion procurement, component qualification, superconducting-magnet, tritium, remote-maintenance and programme-integration work that fed the later Japanese commercial capability during pre-2023 (Technology qualification and inst</w:t>
            </w:r>
          </w:p>
        </w:tc>
        <w:tc>
          <w:tcPr>
            <w:tcW w:type="dxa" w:w="1790"/>
            <w:vAlign w:val="top"/>
          </w:tcPr>
          <w:p>
            <w:r>
              <w:rPr>
                <w:sz w:val="10"/>
              </w:rPr>
              <w:t>Assurance logs; concurrence records; technical questions; escalation notes. || Qualified component/method evidence; programme records; expert networks || Calculations; specifications; review records; technical memoranda; action registers.</w:t>
            </w:r>
          </w:p>
        </w:tc>
        <w:tc>
          <w:tcPr>
            <w:tcW w:type="dxa" w:w="1790"/>
            <w:vAlign w:val="top"/>
          </w:tcPr>
          <w:p>
            <w:r>
              <w:rPr>
                <w:sz w:val="10"/>
              </w:rPr>
              <w:t>CANONICAL FRAMEWORK + MODELED PHASE WORK; MODELED CONNECTIVE WORK HISTORY; REAL-WORLD VERIFIED / FICTIONAL LINEAGE BRIDGE</w:t>
            </w:r>
          </w:p>
        </w:tc>
      </w:tr>
      <w:tr>
        <w:tc>
          <w:tcPr>
            <w:tcW w:type="dxa" w:w="1790"/>
            <w:vAlign w:val="top"/>
          </w:tcPr>
          <w:p>
            <w:r>
              <w:rPr>
                <w:sz w:val="10"/>
              </w:rPr>
              <w:t>2023-Q1</w:t>
            </w:r>
          </w:p>
        </w:tc>
        <w:tc>
          <w:tcPr>
            <w:tcW w:type="dxa" w:w="1790"/>
            <w:vAlign w:val="top"/>
          </w:tcPr>
          <w:p>
            <w:r>
              <w:rPr>
                <w:sz w:val="10"/>
              </w:rPr>
              <w:t>OPG; Ontario Ministry of Energy</w:t>
            </w:r>
          </w:p>
        </w:tc>
        <w:tc>
          <w:tcPr>
            <w:tcW w:type="dxa" w:w="1790"/>
            <w:vAlign w:val="top"/>
          </w:tcPr>
          <w:p>
            <w:r>
              <w:rPr>
                <w:sz w:val="10"/>
              </w:rPr>
              <w:t>OPG — Corporate Strategy / New Generation Options || Ontario Ministry of Energy — OFG / Nuclear Supply Policy File Team</w:t>
            </w:r>
          </w:p>
        </w:tc>
        <w:tc>
          <w:tcPr>
            <w:tcW w:type="dxa" w:w="1790"/>
            <w:vAlign w:val="top"/>
          </w:tcPr>
          <w:p>
            <w:r>
              <w:rPr>
                <w:sz w:val="10"/>
              </w:rPr>
              <w:t>Screened conventional nuclear expansion, advanced nuclear and fusion options and identified HFRP as mature enough to justify controlled diligence if information rights could be obtained. || Performed policy sponsorship, milestone interpretation, shareholder-policy coordination and Cabinet briefing during 2023-Q1 (Opportunity definition and option preservation), preserving the authority, evidence and handoff boundaries appropriate to that project state.</w:t>
            </w:r>
          </w:p>
        </w:tc>
        <w:tc>
          <w:tcPr>
            <w:tcW w:type="dxa" w:w="1790"/>
            <w:vAlign w:val="top"/>
          </w:tcPr>
          <w:p>
            <w:r>
              <w:rPr>
                <w:sz w:val="10"/>
              </w:rPr>
              <w:t>Technology-screening matrix; diligence recommendation || Minister/Deputy briefing; policy note; Cabinet input; public line</w:t>
            </w:r>
          </w:p>
        </w:tc>
        <w:tc>
          <w:tcPr>
            <w:tcW w:type="dxa" w:w="1790"/>
            <w:vAlign w:val="top"/>
          </w:tcPr>
          <w:p>
            <w:r>
              <w:rPr>
                <w:sz w:val="10"/>
              </w:rPr>
              <w:t>LOCKED/CANONICAL FRAMEWORK; MODELED CONNECTIVE WORK HISTORY</w:t>
            </w:r>
          </w:p>
        </w:tc>
      </w:tr>
      <w:tr>
        <w:tc>
          <w:tcPr>
            <w:tcW w:type="dxa" w:w="1790"/>
            <w:vAlign w:val="top"/>
          </w:tcPr>
          <w:p>
            <w:r>
              <w:rPr>
                <w:sz w:val="10"/>
              </w:rPr>
              <w:t>2023-May-Jul</w:t>
            </w:r>
          </w:p>
        </w:tc>
        <w:tc>
          <w:tcPr>
            <w:tcW w:type="dxa" w:w="1790"/>
            <w:vAlign w:val="top"/>
          </w:tcPr>
          <w:p>
            <w:r>
              <w:rPr>
                <w:sz w:val="10"/>
              </w:rPr>
              <w:t>HMS, Ltd.; OPG; METI/ANRE; Cabinet Office Japan; METI / ANRE</w:t>
            </w:r>
          </w:p>
        </w:tc>
        <w:tc>
          <w:tcPr>
            <w:tcW w:type="dxa" w:w="1790"/>
            <w:vAlign w:val="top"/>
          </w:tcPr>
          <w:p>
            <w:r>
              <w:rPr>
                <w:sz w:val="10"/>
              </w:rPr>
              <w:t>HMS, Ltd. — Design &amp; Analysis Department || HMS, Ltd. — Qualification / Test Department || HMS, Ltd. — Project Support Department || HMS, Ltd. — Planning &amp; Methods Section || HMS, Ltd. — Project / Fleet Support Section || HMS, Ltd. — Verification &amp; Records Section || OPG — Technology Commercial / Legal / Due-Diligence Coordination || HMS, Ltd. — Government &amp; External Relations / Japan Government Affairs || METI/ANRE — Fusion-p</w:t>
            </w:r>
          </w:p>
        </w:tc>
        <w:tc>
          <w:tcPr>
            <w:tcW w:type="dxa" w:w="1790"/>
            <w:vAlign w:val="top"/>
          </w:tcPr>
          <w:p>
            <w:r>
              <w:rPr>
                <w:sz w:val="10"/>
              </w:rPr>
              <w:t>Negotiated controlled access to HFRP data and limited feasibility/licensing-use rights while preventing the evaluation option from becoming an implicit construction commitment. || Performed whole-of-government fusion-strategy coordination as Japan began connecting research capability to social implementation and commercial industry during 2023-May-Jul (Controlled technology access and deployment option), preserving the authority, evidence and handoff boundaries appropriate to that project state. || Quietly briefed METI/ANRE that a Canadian Crown utility had moved beyond mar</w:t>
            </w:r>
          </w:p>
        </w:tc>
        <w:tc>
          <w:tcPr>
            <w:tcW w:type="dxa" w:w="1790"/>
            <w:vAlign w:val="top"/>
          </w:tcPr>
          <w:p>
            <w:r>
              <w:rPr>
                <w:sz w:val="10"/>
              </w:rPr>
              <w:t>OFG-AGR-TECH-001; OFG-AGR-TECH-002 || National strategy papers; coordination record || Internal government-affairs brief; ANRE awareness || Internal awareness note; no-action/monitoring position || Assurance logs; concurrence records; technical questions; escalation notes. || Calculations; specifications; review records; technical memoranda; action registers.</w:t>
            </w:r>
          </w:p>
        </w:tc>
        <w:tc>
          <w:tcPr>
            <w:tcW w:type="dxa" w:w="1790"/>
            <w:vAlign w:val="top"/>
          </w:tcPr>
          <w:p>
            <w:r>
              <w:rPr>
                <w:sz w:val="10"/>
              </w:rPr>
              <w:t>CANONICAL FRAMEWORK + MODELED PHASE WORK; LOCKED CANON; MODELED CONNECTIVE WORK HISTORY; SOURCE-DERIVED POLITICAL CHRONOLOGY</w:t>
            </w:r>
          </w:p>
        </w:tc>
      </w:tr>
      <w:tr>
        <w:tc>
          <w:tcPr>
            <w:tcW w:type="dxa" w:w="1790"/>
            <w:vAlign w:val="top"/>
          </w:tcPr>
          <w:p>
            <w:r>
              <w:rPr>
                <w:sz w:val="10"/>
              </w:rPr>
              <w:t>2023-Q2-Q3</w:t>
            </w:r>
          </w:p>
        </w:tc>
        <w:tc>
          <w:tcPr>
            <w:tcW w:type="dxa" w:w="1790"/>
            <w:vAlign w:val="top"/>
          </w:tcPr>
          <w:p>
            <w:r>
              <w:rPr>
                <w:sz w:val="10"/>
              </w:rPr>
              <w:t>HMS, Ltd.; E&amp;C Holdings, Inc.; E&amp;C Canada Inc.; MOFA; OPG; METI/ANRE; Global Affairs Canada; METI</w:t>
            </w:r>
          </w:p>
        </w:tc>
        <w:tc>
          <w:tcPr>
            <w:tcW w:type="dxa" w:w="1790"/>
            <w:vAlign w:val="top"/>
          </w:tcPr>
          <w:p>
            <w:r>
              <w:rPr>
                <w:sz w:val="10"/>
              </w:rPr>
              <w:t>HMS, Ltd. — Design &amp; Analysis Department || HMS, Ltd. — Qualification / Test Department || HMS, Ltd. — Project Support Department || HMS, Ltd. — Planning &amp; Methods Section || HMS, Ltd. — Project / Fleet Support Section || HMS, Ltd. — Verification &amp; Records Section || OPG — HFRP Technology Due-Diligence Team || E&amp;C Canada Inc. — Preliminary Development Services Team || METI/ANRE — Fusion-policy / deployment working team || MOFA</w:t>
            </w:r>
          </w:p>
        </w:tc>
        <w:tc>
          <w:tcPr>
            <w:tcW w:type="dxa" w:w="1790"/>
            <w:vAlign w:val="top"/>
          </w:tcPr>
          <w:p>
            <w:r>
              <w:rPr>
                <w:sz w:val="10"/>
              </w:rPr>
              <w:t>Entered as potential Canadian plant integrator and performed early plot, code-gap, interface, cost and schedule work without EPC entitlement. || Reframed OFG from an export lead to a possible first major foreign deployment of a Japanese fusion platform and prepared the first interbureau opportunity note. || Tracked bilateral sensitivities and ensured that OPG preference was not represented as a Government of Japan commitment. || performed technology/project diligence and produced evidence needed to judge HFRP deployability in Ontario. Within that phase, OFG Embedded Assuran</w:t>
            </w:r>
          </w:p>
        </w:tc>
        <w:tc>
          <w:tcPr>
            <w:tcW w:type="dxa" w:w="1790"/>
            <w:vAlign w:val="top"/>
          </w:tcPr>
          <w:p>
            <w:r>
              <w:rPr>
                <w:sz w:val="10"/>
              </w:rPr>
              <w:t>Preliminary adaptation studies; integration risks; cost/schedule inputs || Opportunity/interbureau note || Bilateral wording guidance || Assurance logs; concurrence records; technical questions; escalation notes. || Diligence findings; preferred-technology recommendation || Calculations; specifications; review records; technical memoranda; action registers.</w:t>
            </w:r>
          </w:p>
        </w:tc>
        <w:tc>
          <w:tcPr>
            <w:tcW w:type="dxa" w:w="1790"/>
            <w:vAlign w:val="top"/>
          </w:tcPr>
          <w:p>
            <w:r>
              <w:rPr>
                <w:sz w:val="10"/>
              </w:rPr>
              <w:t>CANONICAL FRAMEWORK + MODELED PHASE WORK; LOCKED CANON; LOCKED/CANONICAL FRAMEWORK; MODELED CONNECTIVE WORK HISTORY; SOURCE-DERIVED POLITICAL CHRONOLOGY</w:t>
            </w:r>
          </w:p>
        </w:tc>
      </w:tr>
      <w:tr>
        <w:tc>
          <w:tcPr>
            <w:tcW w:type="dxa" w:w="1790"/>
            <w:vAlign w:val="top"/>
          </w:tcPr>
          <w:p>
            <w:r>
              <w:rPr>
                <w:sz w:val="10"/>
              </w:rPr>
              <w:t>2023-Q4</w:t>
            </w:r>
          </w:p>
        </w:tc>
        <w:tc>
          <w:tcPr>
            <w:tcW w:type="dxa" w:w="1790"/>
            <w:vAlign w:val="top"/>
          </w:tcPr>
          <w:p>
            <w:r>
              <w:rPr>
                <w:sz w:val="10"/>
              </w:rPr>
              <w:t>HMS, Ltd.; E&amp;C Canada Inc.; CNSC; Ontario Ministry of Energy</w:t>
            </w:r>
          </w:p>
        </w:tc>
        <w:tc>
          <w:tcPr>
            <w:tcW w:type="dxa" w:w="1790"/>
            <w:vAlign w:val="top"/>
          </w:tcPr>
          <w:p>
            <w:r>
              <w:rPr>
                <w:sz w:val="10"/>
              </w:rPr>
              <w:t xml:space="preserve">HMS, Ltd. — Government &amp; External Relations || HMS, Ltd. — Japan Government Affairs Department || HMS, Ltd. — North America Government Affairs Department || HMS, Ltd. — Fusion BU Executive Office || HMS, Ltd. — Strategy &amp; Business Planning Division || HMS, Ltd. — Global Commercial &amp; Customer Integration Division || HMS, Ltd. — HFRP Reference Plant Division || HMS, Ltd. — Fusion Technology Development Headquarters || HMS, Ltd. </w:t>
            </w:r>
          </w:p>
        </w:tc>
        <w:tc>
          <w:tcPr>
            <w:tcW w:type="dxa" w:w="1790"/>
            <w:vAlign w:val="top"/>
          </w:tcPr>
          <w:p>
            <w:r>
              <w:rPr>
                <w:sz w:val="10"/>
              </w:rPr>
              <w:t xml:space="preserve">supported preferred-site development, pre-application interfaces and the year-end development decision. Within that phase, Fusion Portfolio Risk Office owned or supported schedule/cost/progress integration, risk/contingency, forecasts, change control and management reporting. || Performed licence administration, regulatory correspondence, issue tracking and integration of specialist reviews during 2023-Q4 (Preferred site, early regulatory/rights-holder track, development decision), preserving the authority, evidence and handoff boundaries appropriate to that project state. </w:t>
            </w:r>
          </w:p>
        </w:tc>
        <w:tc>
          <w:tcPr>
            <w:tcW w:type="dxa" w:w="1790"/>
            <w:vAlign w:val="top"/>
          </w:tcPr>
          <w:p>
            <w:r>
              <w:rPr>
                <w:sz w:val="10"/>
              </w:rPr>
              <w:t>Calculations; specifications; review records; technical memoranda; action registers. || Regulatory review notes; RFIs; inspection/hold-point findings || Minister/Deputy briefing; policy note; Cabinet input; public line || Technical/business plans; design records; findings.</w:t>
            </w:r>
          </w:p>
        </w:tc>
        <w:tc>
          <w:tcPr>
            <w:tcW w:type="dxa" w:w="1790"/>
            <w:vAlign w:val="top"/>
          </w:tcPr>
          <w:p>
            <w:r>
              <w:rPr>
                <w:sz w:val="10"/>
              </w:rPr>
              <w:t>MODELED CONNECTIVE WORK HISTORY</w:t>
            </w:r>
          </w:p>
        </w:tc>
      </w:tr>
      <w:tr>
        <w:tc>
          <w:tcPr>
            <w:tcW w:type="dxa" w:w="1790"/>
            <w:vAlign w:val="top"/>
          </w:tcPr>
          <w:p>
            <w:r>
              <w:rPr>
                <w:sz w:val="10"/>
              </w:rPr>
              <w:t>2024-Q1-Apr</w:t>
            </w:r>
          </w:p>
        </w:tc>
        <w:tc>
          <w:tcPr>
            <w:tcW w:type="dxa" w:w="1790"/>
            <w:vAlign w:val="top"/>
          </w:tcPr>
          <w:p>
            <w:r>
              <w:rPr>
                <w:sz w:val="10"/>
              </w:rPr>
              <w:t>E&amp;C Canada Inc.; HMS, Ltd.; E&amp;C Design &amp; Engineering Co., Ltd.; E&amp;C Holdings, Inc.; HMS, Ltd. (seconded to E&amp;C Canada); CNSC; OPG; Ontario Ministry of Energy</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E&amp;C Canada Inc. — Electrical Power || E&amp;C Canada Inc. — Field Engineering || OPG — OFG Project Establishment Team || HMS, Ltd. — Corporate Strategy Group || HMS, Ltd. — Management P</w:t>
            </w:r>
          </w:p>
        </w:tc>
        <w:tc>
          <w:tcPr>
            <w:tcW w:type="dxa" w:w="1790"/>
            <w:vAlign w:val="top"/>
          </w:tcPr>
          <w:p>
            <w:r>
              <w:rPr>
                <w:sz w:val="10"/>
              </w:rPr>
              <w:t>Converted the development option into a formal owner project organization with Project Director, owner requirements, licensee interfaces, systems engineering and project-controls functions. || supported commercial selection and formal project-organization establishment. Within that phase, ASC - Fusion Nuclear Components / Mechanical Integrity owned or supported equipment specifications, piping/layout, stress/supports, mechanical interfaces, fabrication/installation technical support. || supported commercial selection and formal project-organization establishment. Within tha</w:t>
            </w:r>
          </w:p>
        </w:tc>
        <w:tc>
          <w:tcPr>
            <w:tcW w:type="dxa" w:w="1790"/>
            <w:vAlign w:val="top"/>
          </w:tcPr>
          <w:p>
            <w:r>
              <w:rPr>
                <w:sz w:val="10"/>
              </w:rPr>
              <w:t>Project charter; organization; delegated authorities; owner requirements || Technical comments; witness notes; assurance records. || PO; vendor data register; expediting reports; FAT/shipping records. || Project directives; EPC deliverables; reports; contractual notices. || Notices; change orders; claims files; commercial registers.</w:t>
            </w:r>
          </w:p>
        </w:tc>
        <w:tc>
          <w:tcPr>
            <w:tcW w:type="dxa" w:w="1790"/>
            <w:vAlign w:val="top"/>
          </w:tcPr>
          <w:p>
            <w:r>
              <w:rPr>
                <w:sz w:val="10"/>
              </w:rPr>
              <w:t>CANONICAL FRAMEWORK + MODELED PHASE WORK; LOCKED CANON; MODELED CONNECTIVE WORK HISTORY</w:t>
            </w:r>
          </w:p>
        </w:tc>
      </w:tr>
      <w:tr>
        <w:tc>
          <w:tcPr>
            <w:tcW w:type="dxa" w:w="1790"/>
            <w:vAlign w:val="top"/>
          </w:tcPr>
          <w:p>
            <w:r>
              <w:rPr>
                <w:sz w:val="10"/>
              </w:rPr>
              <w:t>2024-Apr-May</w:t>
            </w:r>
          </w:p>
        </w:tc>
        <w:tc>
          <w:tcPr>
            <w:tcW w:type="dxa" w:w="1790"/>
            <w:vAlign w:val="top"/>
          </w:tcPr>
          <w:p>
            <w:r>
              <w:rPr>
                <w:sz w:val="10"/>
              </w:rPr>
              <w:t>HMS, Ltd.; E&amp;C Canada Inc.; E&amp;C Design &amp; Engineering Co., Ltd.; E&amp;C Holdings, Inc.; HMS, Ltd. (seconded to E&amp;C Canada); CNSC; OPG; OPG / E&amp;C Canada / HMS; E&amp;C Holdings Group; E&amp;C Canada Inc. + HMS secondment</w:t>
            </w:r>
          </w:p>
        </w:tc>
        <w:tc>
          <w:tcPr>
            <w:tcW w:type="dxa" w:w="1790"/>
            <w:vAlign w:val="top"/>
          </w:tcPr>
          <w:p>
            <w:r>
              <w:rPr>
                <w:sz w:val="10"/>
              </w:rPr>
              <w:t>HMS, Ltd. — Design &amp; Analysis Department || HMS, Ltd. — Qualification / Test Department || HMS, Ltd. — Project Support Department || E&amp;C Design &amp; Engineering Co., Ltd. — Design Section 1 || E&amp;C Design &amp; Engineering Co., Ltd. — Design Section 2 || E&amp;C Design &amp; Engineering Co., Ltd. — Project Support Section || E&amp;C Design &amp; Engineering Co., Ltd. — Methods / Verification Section || HMS, Ltd. — Planning &amp; Methods Section || HMS, L</w:t>
            </w:r>
          </w:p>
        </w:tc>
        <w:tc>
          <w:tcPr>
            <w:tcW w:type="dxa" w:w="1790"/>
            <w:vAlign w:val="top"/>
          </w:tcPr>
          <w:p>
            <w:r>
              <w:rPr>
                <w:sz w:val="10"/>
              </w:rPr>
              <w:t>Defined the three-authority split: OPG owner/licensee/acceptance authority, E&amp;C integrated design authority, HMS HFRP technology authority; documented field-instruction and escalation routes. || defined authority, requirements and project controls under the development/technology-governance agreements. Within that phase, Conventional Mechanical Packages Package Management owned or supported equipment specifications, piping/layout, stress/supports, mechanical interfaces, fabrication/installation technical support. || defined authority, requirements and project controls under</w:t>
            </w:r>
          </w:p>
        </w:tc>
        <w:tc>
          <w:tcPr>
            <w:tcW w:type="dxa" w:w="1790"/>
            <w:vAlign w:val="top"/>
          </w:tcPr>
          <w:p>
            <w:r>
              <w:rPr>
                <w:sz w:val="10"/>
              </w:rPr>
              <w:t>Tripartite Technical Governance Protocol || PO; vendor data register; expediting reports; FAT/shipping records. || Technical comments; witness notes; assurance records.</w:t>
            </w:r>
          </w:p>
        </w:tc>
        <w:tc>
          <w:tcPr>
            <w:tcW w:type="dxa" w:w="1790"/>
            <w:vAlign w:val="top"/>
          </w:tcPr>
          <w:p>
            <w:r>
              <w:rPr>
                <w:sz w:val="10"/>
              </w:rPr>
              <w:t>CANONICAL FRAMEWORK; CANONICAL FRAMEWORK + MODELED PHASE WORK; LOCKED CANON; MODELED CONNECTIVE WORK HISTORY</w:t>
            </w:r>
          </w:p>
        </w:tc>
      </w:tr>
      <w:tr>
        <w:tc>
          <w:tcPr>
            <w:tcW w:type="dxa" w:w="1790"/>
            <w:vAlign w:val="top"/>
          </w:tcPr>
          <w:p>
            <w:r>
              <w:rPr>
                <w:sz w:val="10"/>
              </w:rPr>
              <w:t>2024-Q2-Q3</w:t>
            </w:r>
          </w:p>
        </w:tc>
        <w:tc>
          <w:tcPr>
            <w:tcW w:type="dxa" w:w="1790"/>
            <w:vAlign w:val="top"/>
          </w:tcPr>
          <w:p>
            <w:r>
              <w:rPr>
                <w:sz w:val="10"/>
              </w:rPr>
              <w:t>HMS, Ltd.; E&amp;C Canada Inc.; E&amp;C Energy Systems AG; E&amp;C Design &amp; Engineering Co., Ltd.; HMS, Ltd. (seconded to E&amp;C Canada); CNSC; Ontario Ministry of Energy; Global Affairs Canada; METI; MOFA</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E&amp;C Design &amp; Engineering Co., Ltd. — Design Section 1 || E&amp;C Design &amp; Engineering Co., Ltd. — Design Secti</w:t>
            </w:r>
          </w:p>
        </w:tc>
        <w:tc>
          <w:tcPr>
            <w:tcW w:type="dxa" w:w="1790"/>
            <w:vAlign w:val="top"/>
          </w:tcPr>
          <w:p>
            <w:r>
              <w:rPr>
                <w:sz w:val="10"/>
              </w:rPr>
              <w:t>executed reference adaptation, pre-FEED/FEED and site-specific engineering/licensing work. Within that phase, ASC - Fusion Nuclear Components / Mechanical Integrity owned or supported equipment specifications, piping/layout, stress/supports, mechanical interfaces, fabrication/installation technical support. || executed reference adaptation, pre-FEED/FEED and site-specific engineering/licensing work. Within that phase, ASC - Systems / Thermal-Hydraulics / Plant Integration owned or supported process basis, heat/mass balance, hydraulic/thermal calculations, operating envelope</w:t>
            </w:r>
          </w:p>
        </w:tc>
        <w:tc>
          <w:tcPr>
            <w:tcW w:type="dxa" w:w="1790"/>
            <w:vAlign w:val="top"/>
          </w:tcPr>
          <w:p>
            <w:r>
              <w:rPr>
                <w:sz w:val="10"/>
              </w:rPr>
              <w:t>Technical comments; witness notes; assurance records. || PO; vendor data register; expediting reports; FAT/shipping records. || Assurance logs; concurrence records; technical questions; escalation notes. || Project directives; EPC deliverables; reports; contractual notices. || Notices; change orders; claims files; commercial registers.</w:t>
            </w:r>
          </w:p>
        </w:tc>
        <w:tc>
          <w:tcPr>
            <w:tcW w:type="dxa" w:w="1790"/>
            <w:vAlign w:val="top"/>
          </w:tcPr>
          <w:p>
            <w:r>
              <w:rPr>
                <w:sz w:val="10"/>
              </w:rPr>
              <w:t>CANONICAL FRAMEWORK + MODELED PHASE WORK; MODELED CONNECTIVE WORK HISTORY</w:t>
            </w:r>
          </w:p>
        </w:tc>
      </w:tr>
      <w:tr>
        <w:tc>
          <w:tcPr>
            <w:tcW w:type="dxa" w:w="1790"/>
            <w:vAlign w:val="top"/>
          </w:tcPr>
          <w:p>
            <w:r>
              <w:rPr>
                <w:sz w:val="10"/>
              </w:rPr>
              <w:t>2024-Sep-Dec</w:t>
            </w:r>
          </w:p>
        </w:tc>
        <w:tc>
          <w:tcPr>
            <w:tcW w:type="dxa" w:w="1790"/>
            <w:vAlign w:val="top"/>
          </w:tcPr>
          <w:p>
            <w:r>
              <w:rPr>
                <w:sz w:val="10"/>
              </w:rPr>
              <w:t>E&amp;C Canada Inc.; E&amp;C Energy Systems AG; E&amp;C Design &amp; Engineering Co., Ltd.; HMS, Ltd.; E&amp;C Plant Engineering &amp; Construction Co., Ltd.; Bechtel; CNSC; HMS, Ltd. (seconded to E&amp;C Canada); AtkinsRéalis; Infrastructure Ontario</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E&amp;C Canada Inc. — Electrical Power || E&amp;C Canada Inc. — Field Engineering || HMS, Ltd. — Fusion BU Executive Office || HMS, L</w:t>
            </w:r>
          </w:p>
        </w:tc>
        <w:tc>
          <w:tcPr>
            <w:tcW w:type="dxa" w:w="1790"/>
            <w:vAlign w:val="top"/>
          </w:tcPr>
          <w:p>
            <w:r>
              <w:rPr>
                <w:sz w:val="10"/>
              </w:rPr>
              <w:t>matured constructability, procurement packaging, long-lead specifications and execution planning. Within that phase, ASC - Fusion Nuclear Components / Mechanical Integrity owned or supported equipment specifications, piping/layout, stress/supports, mechanical interfaces, fabrication/installation technical support. || matured constructability, procurement packaging, long-lead specifications and execution planning. Within that phase, ASC - Systems / Thermal-Hydraulics / Plant Integration owned or supported process basis, heat/mass balance, hydraulic/thermal calculations, oper</w:t>
            </w:r>
          </w:p>
        </w:tc>
        <w:tc>
          <w:tcPr>
            <w:tcW w:type="dxa" w:w="1790"/>
            <w:vAlign w:val="top"/>
          </w:tcPr>
          <w:p>
            <w:r>
              <w:rPr>
                <w:sz w:val="10"/>
              </w:rPr>
              <w:t>Technical comments; witness notes; assurance records. || PO; vendor data register; expediting reports; FAT/shipping records. || Project directives; EPC deliverables; reports; contractual notices. || Notices; change orders; claims files; commercial registers. || Schedules; forecasts; risk registers; dashboards.</w:t>
            </w:r>
          </w:p>
        </w:tc>
        <w:tc>
          <w:tcPr>
            <w:tcW w:type="dxa" w:w="1790"/>
            <w:vAlign w:val="top"/>
          </w:tcPr>
          <w:p>
            <w:r>
              <w:rPr>
                <w:sz w:val="10"/>
              </w:rPr>
              <w:t>CANONICAL FRAMEWORK + MODELED PHASE WORK; MODELED CONNECTIVE WORK HISTORY</w:t>
            </w:r>
          </w:p>
        </w:tc>
      </w:tr>
      <w:tr>
        <w:tc>
          <w:tcPr>
            <w:tcW w:type="dxa" w:w="1790"/>
            <w:vAlign w:val="top"/>
          </w:tcPr>
          <w:p>
            <w:r>
              <w:rPr>
                <w:sz w:val="10"/>
              </w:rPr>
              <w:t>2025-Q1-Q2</w:t>
            </w:r>
          </w:p>
        </w:tc>
        <w:tc>
          <w:tcPr>
            <w:tcW w:type="dxa" w:w="1790"/>
            <w:vAlign w:val="top"/>
          </w:tcPr>
          <w:p>
            <w:r>
              <w:rPr>
                <w:sz w:val="10"/>
              </w:rPr>
              <w:t>HMS, Ltd.; E&amp;C Canada Inc.; E&amp;C Energy Systems AG; E&amp;C Design &amp; Engineering Co., Ltd.; E&amp;C Holdings, Inc.; E&amp;C Plant Engineering &amp; Construction Co., Ltd.; CNSC; HMS, Ltd. (seconded to E&amp;C Canada); Sargent &amp; Lundy; Bechtel</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E&amp;C Design &amp; Engineering Co., Ltd. — Design Section 1 || E&amp;C Design &amp; Engineering Co., Ltd. — Design Secti</w:t>
            </w:r>
          </w:p>
        </w:tc>
        <w:tc>
          <w:tcPr>
            <w:tcW w:type="dxa" w:w="1790"/>
            <w:vAlign w:val="top"/>
          </w:tcPr>
          <w:p>
            <w:r>
              <w:rPr>
                <w:sz w:val="10"/>
              </w:rPr>
              <w:t>Mapped the capital stack by instrument purpose and ensured that political support did not substitute for each institution's statutory/investment-committee diligence. || drove FID-grade design maturity, cost/schedule definition, supplier qualification and commercial risk closure. Within that phase, ASC - Fusion Nuclear Components / Mechanical Integrity owned or supported equipment specifications, piping/layout, stress/supports, mechanical interfaces, fabrication/installation technical support. || drove FID-grade design maturity, cost/schedule definition, supplier qualificati</w:t>
            </w:r>
          </w:p>
        </w:tc>
        <w:tc>
          <w:tcPr>
            <w:tcW w:type="dxa" w:w="1790"/>
            <w:vAlign w:val="top"/>
          </w:tcPr>
          <w:p>
            <w:r>
              <w:rPr>
                <w:sz w:val="10"/>
              </w:rPr>
              <w:t>Instrument map; mandate-specific diligence tracks || Technical comments; witness notes; assurance records. || PO; vendor data register; expediting reports; FAT/shipping records. || Assurance logs; concurrence records; technical questions; escalation notes. || Project directives; EPC deliverables; reports; contractual notices.</w:t>
            </w:r>
          </w:p>
        </w:tc>
        <w:tc>
          <w:tcPr>
            <w:tcW w:type="dxa" w:w="1790"/>
            <w:vAlign w:val="top"/>
          </w:tcPr>
          <w:p>
            <w:r>
              <w:rPr>
                <w:sz w:val="10"/>
              </w:rPr>
              <w:t>CANONICAL FRAMEWORK; CANONICAL FRAMEWORK + MODELED PHASE WORK; MODELED CONNECTIVE WORK HISTORY; SOURCE-DERIVED POLITICAL CHRONOLOGY</w:t>
            </w:r>
          </w:p>
        </w:tc>
      </w:tr>
      <w:tr>
        <w:tc>
          <w:tcPr>
            <w:tcW w:type="dxa" w:w="1790"/>
            <w:vAlign w:val="top"/>
          </w:tcPr>
          <w:p>
            <w:r>
              <w:rPr>
                <w:sz w:val="10"/>
              </w:rPr>
              <w:t>2025-May-Sep</w:t>
            </w:r>
          </w:p>
        </w:tc>
        <w:tc>
          <w:tcPr>
            <w:tcW w:type="dxa" w:w="1790"/>
            <w:vAlign w:val="top"/>
          </w:tcPr>
          <w:p>
            <w:r>
              <w:rPr>
                <w:sz w:val="10"/>
              </w:rPr>
              <w:t>E&amp;C Canada Inc.; HMS, Ltd.; E&amp;C Energy Systems AG; E&amp;C Design &amp; Engineering Co., Ltd.; E&amp;C Holdings, Inc.; E&amp;C Plant Engineering &amp; Construction Co., Ltd.; CNSC; HMS, Ltd. (seconded to E&amp;C Canada); Bechtel; Sargent &amp; Lundy</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E&amp;C Canada Inc. — Electrical Power || E&amp;C Canada Inc. — Field Engineering || HMS, Ltd. — Corporate Strategy Group || HMS, Ltd</w:t>
            </w:r>
          </w:p>
        </w:tc>
        <w:tc>
          <w:tcPr>
            <w:tcW w:type="dxa" w:w="1790"/>
            <w:vAlign w:val="top"/>
          </w:tcPr>
          <w:p>
            <w:r>
              <w:rPr>
                <w:sz w:val="10"/>
              </w:rPr>
              <w:t>supported early works, long-lead awards, FID close and transition to execution. Within that phase, ASC - Fusion Nuclear Components / Mechanical Integrity owned or supported equipment specifications, piping/layout, stress/supports, mechanical interfaces, fabrication/installation technical support. || supported early works, long-lead awards, FID close and transition to execution. Within that phase, ASC - Systems / Thermal-Hydraulics / Plant Integration owned or supported process basis, heat/mass balance, hydraulic/thermal calculations, operating envelopes and system functiona</w:t>
            </w:r>
          </w:p>
        </w:tc>
        <w:tc>
          <w:tcPr>
            <w:tcW w:type="dxa" w:w="1790"/>
            <w:vAlign w:val="top"/>
          </w:tcPr>
          <w:p>
            <w:r>
              <w:rPr>
                <w:sz w:val="10"/>
              </w:rPr>
              <w:t>Technical comments; witness notes; assurance records. || PO; vendor data register; expediting reports; FAT/shipping records. || Project directives; EPC deliverables; reports; contractual notices. || Notices; change orders; claims files; commercial registers. || Schedules; forecasts; risk registers; dashboards.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2025-Q4</w:t>
            </w:r>
          </w:p>
        </w:tc>
        <w:tc>
          <w:tcPr>
            <w:tcW w:type="dxa" w:w="1790"/>
            <w:vAlign w:val="top"/>
          </w:tcPr>
          <w:p>
            <w:r>
              <w:rPr>
                <w:sz w:val="10"/>
              </w:rPr>
              <w:t>HMS, Ltd.; E&amp;C Canada Inc.; E&amp;C Energy Systems AG; E&amp;C Design &amp; Engineering Co., Ltd.; E&amp;C Holdings, Inc.; E&amp;C Plant Engineering &amp; Construction Co., Ltd.; CNSC; HMS, Ltd. (seconded to E&amp;C Canada); Bechtel; Sargent &amp; Lundy</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E&amp;C Design &amp; Engineering Co., Ltd. — Design Section 1 || E&amp;C Design &amp; Engineering Co., Ltd. — Design Secti</w:t>
            </w:r>
          </w:p>
        </w:tc>
        <w:tc>
          <w:tcPr>
            <w:tcW w:type="dxa" w:w="1790"/>
            <w:vAlign w:val="top"/>
          </w:tcPr>
          <w:p>
            <w:r>
              <w:rPr>
                <w:sz w:val="10"/>
              </w:rPr>
              <w:t>mobilized full execution, detailed engineering, procurement and constructor/package interfaces. Within that phase, ASC - Fusion Nuclear Components / Mechanical Integrity owned or supported equipment specifications, piping/layout, stress/supports, mechanical interfaces, fabrication/installation technical support. || mobilized full execution, detailed engineering, procurement and constructor/package interfaces. Within that phase, ASC - Systems / Thermal-Hydraulics / Plant Integration owned or supported process basis, heat/mass balance, hydraulic/thermal calculations, operatin</w:t>
            </w:r>
          </w:p>
        </w:tc>
        <w:tc>
          <w:tcPr>
            <w:tcW w:type="dxa" w:w="1790"/>
            <w:vAlign w:val="top"/>
          </w:tcPr>
          <w:p>
            <w:r>
              <w:rPr>
                <w:sz w:val="10"/>
              </w:rPr>
              <w:t>Technical comments; witness notes; assurance records. || PO; vendor data register; expediting reports; FAT/shipping records. || Assurance logs; concurrence records; technical questions; escalation notes. || Project directives; EPC deliverables; reports; contractual notices. || Notices; change orders; claims files; commercial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2026-H1</w:t>
            </w:r>
          </w:p>
        </w:tc>
        <w:tc>
          <w:tcPr>
            <w:tcW w:type="dxa" w:w="1790"/>
            <w:vAlign w:val="top"/>
          </w:tcPr>
          <w:p>
            <w:r>
              <w:rPr>
                <w:sz w:val="10"/>
              </w:rPr>
              <w:t>E&amp;C Canada Inc.; HMS, Ltd.; E&amp;C Energy Systems AG; E&amp;C Design &amp; Engineering Co., Ltd.; E&amp;C Holdings, Inc.; E&amp;C Plant Engineering &amp; Construction Co., Ltd.; CNSC; HMS, Ltd. (seconded to E&amp;C Canada); Bechtel; OPG</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E&amp;C Canada Inc. — Electrical Power || E&amp;C Canada Inc. — Field Engineering || OPG — Regulatory Affairs / Licensing Programme |</w:t>
            </w:r>
          </w:p>
        </w:tc>
        <w:tc>
          <w:tcPr>
            <w:tcW w:type="dxa" w:w="1790"/>
            <w:vAlign w:val="top"/>
          </w:tcPr>
          <w:p>
            <w:r>
              <w:rPr>
                <w:sz w:val="10"/>
              </w:rPr>
              <w:t xml:space="preserve">supported Licence-to-Construct conditions, site preparation and transition into major permanent civil construction. Within that phase, ASC - Fusion Nuclear Components / Mechanical Integrity owned or supported equipment specifications, piping/layout, stress/supports, mechanical interfaces, fabrication/installation technical support. || supported Licence-to-Construct conditions, site preparation and transition into major permanent civil construction. Within that phase, ASC - Systems / Thermal-Hydraulics / Plant Integration owned or supported process basis, heat/mass balance, </w:t>
            </w:r>
          </w:p>
        </w:tc>
        <w:tc>
          <w:tcPr>
            <w:tcW w:type="dxa" w:w="1790"/>
            <w:vAlign w:val="top"/>
          </w:tcPr>
          <w:p>
            <w:r>
              <w:rPr>
                <w:sz w:val="10"/>
              </w:rPr>
              <w:t>Technical comments; witness notes; assurance records. || PO; vendor data register; expediting reports; FAT/shipping records. || Project directives; EPC deliverables; reports; contractual notices. || Notices; change orders; claims files; commercial registers. || Schedules; forecasts; risk registers; dashboards.</w:t>
            </w:r>
          </w:p>
        </w:tc>
        <w:tc>
          <w:tcPr>
            <w:tcW w:type="dxa" w:w="1790"/>
            <w:vAlign w:val="top"/>
          </w:tcPr>
          <w:p>
            <w:r>
              <w:rPr>
                <w:sz w:val="10"/>
              </w:rPr>
              <w:t>CANONICAL FRAMEWORK; CANONICAL FRAMEWORK + MODELED PHASE WORK; LOCKED/CANONICAL FRAMEWORK; MODELED CONNECTIVE WORK HISTORY</w:t>
            </w:r>
          </w:p>
        </w:tc>
      </w:tr>
      <w:tr>
        <w:tc>
          <w:tcPr>
            <w:tcW w:type="dxa" w:w="1790"/>
            <w:vAlign w:val="top"/>
          </w:tcPr>
          <w:p>
            <w:r>
              <w:rPr>
                <w:sz w:val="10"/>
              </w:rPr>
              <w:t>2026-H2</w:t>
            </w:r>
          </w:p>
        </w:tc>
        <w:tc>
          <w:tcPr>
            <w:tcW w:type="dxa" w:w="1790"/>
            <w:vAlign w:val="top"/>
          </w:tcPr>
          <w:p>
            <w:r>
              <w:rPr>
                <w:sz w:val="10"/>
              </w:rPr>
              <w:t>HMS, Ltd.; E&amp;C Canada Inc.; E&amp;C Energy Systems AG; E&amp;C Design &amp; Engineering Co., Ltd.; E&amp;C Holdings, Inc.; E&amp;C Plant Engineering &amp; Construction Co., Ltd.; CNSC; HMS, Ltd. (seconded to E&amp;C Canada); Bechtel; Aecon</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E&amp;C Design &amp; Engineering Co., Ltd. — Design Section 1 || E&amp;C Design &amp; Engineering Co., Ltd. — Design Secti</w:t>
            </w:r>
          </w:p>
        </w:tc>
        <w:tc>
          <w:tcPr>
            <w:tcW w:type="dxa" w:w="1790"/>
            <w:vAlign w:val="top"/>
          </w:tcPr>
          <w:p>
            <w:r>
              <w:rPr>
                <w:sz w:val="10"/>
              </w:rPr>
              <w:t>executed major civil, building, manufacturing and supply-chain work while closing design/procurement interfaces. Within that phase, ASC - Fusion Nuclear Components / Mechanical Integrity owned or supported equipment specifications, piping/layout, stress/supports, mechanical interfaces, fabrication/installation technical support. || executed major civil, building, manufacturing and supply-chain work while closing design/procurement interfaces. Within that phase, ASC - Systems / Thermal-Hydraulics / Plant Integration owned or supported process basis, heat/mass balance, hydrau</w:t>
            </w:r>
          </w:p>
        </w:tc>
        <w:tc>
          <w:tcPr>
            <w:tcW w:type="dxa" w:w="1790"/>
            <w:vAlign w:val="top"/>
          </w:tcPr>
          <w:p>
            <w:r>
              <w:rPr>
                <w:sz w:val="10"/>
              </w:rPr>
              <w:t>Technical comments; witness notes; assurance records. || PO; vendor data register; expediting reports; FAT/shipping records. || Assurance logs; concurrence records; technical questions; escalation notes. || Project directives; EPC deliverables; reports; contractual notices. || Notices; change orders; claims files; commercial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2027-H1</w:t>
            </w:r>
          </w:p>
        </w:tc>
        <w:tc>
          <w:tcPr>
            <w:tcW w:type="dxa" w:w="1790"/>
            <w:vAlign w:val="top"/>
          </w:tcPr>
          <w:p>
            <w:r>
              <w:rPr>
                <w:sz w:val="10"/>
              </w:rPr>
              <w:t>E&amp;C Canada Inc.; E&amp;C Energy Systems AG; E&amp;C Design &amp; Engineering Co., Ltd.; HMS, Ltd.; E&amp;C Plant Engineering &amp; Construction Co., Ltd.; CNSC; HMS, Ltd. (seconded to E&amp;C Canada); Bechtel; Aecon; Bird</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E&amp;C Canada Inc. — Electrical Power || E&amp;C Canada Inc. — Field Engineering || HMS, Ltd. — Fusion BU Executive Office || HMS, L</w:t>
            </w:r>
          </w:p>
        </w:tc>
        <w:tc>
          <w:tcPr>
            <w:tcW w:type="dxa" w:w="1790"/>
            <w:vAlign w:val="top"/>
          </w:tcPr>
          <w:p>
            <w:r>
              <w:rPr>
                <w:sz w:val="10"/>
              </w:rPr>
              <w:t>supported peak civil/building production and major equipment delivery/installation readiness. Within that phase, ASC - Fusion Nuclear Components / Mechanical Integrity owned or supported equipment specifications, piping/layout, stress/supports, mechanical interfaces, fabrication/installation technical support. || supported peak civil/building production and major equipment delivery/installation readiness. Within that phase, ASC - Systems / Thermal-Hydraulics / Plant Integration owned or supported process basis, heat/mass balance, hydraulic/thermal calculations, operating en</w:t>
            </w:r>
          </w:p>
        </w:tc>
        <w:tc>
          <w:tcPr>
            <w:tcW w:type="dxa" w:w="1790"/>
            <w:vAlign w:val="top"/>
          </w:tcPr>
          <w:p>
            <w:r>
              <w:rPr>
                <w:sz w:val="10"/>
              </w:rPr>
              <w:t>Technical comments; witness notes; assurance records. || PO; vendor data register; expediting reports; FAT/shipping records. || Project directives; EPC deliverables; reports; contractual notices. || Notices; change orders; claims files; commercial registers. || Schedules; forecasts; risk registers; dashboards.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2027-H2</w:t>
            </w:r>
          </w:p>
        </w:tc>
        <w:tc>
          <w:tcPr>
            <w:tcW w:type="dxa" w:w="1790"/>
            <w:vAlign w:val="top"/>
          </w:tcPr>
          <w:p>
            <w:r>
              <w:rPr>
                <w:sz w:val="10"/>
              </w:rPr>
              <w:t>HMS, Ltd.; E&amp;C Canada Inc.; E&amp;C Energy Systems AG; E&amp;C Design &amp; Engineering Co., Ltd.; E&amp;C Plant Engineering &amp; Construction Co., Ltd.; CNSC; HMS, Ltd. (seconded to E&amp;C Canada); Bechtel; Aecon; Bird</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E&amp;C Design &amp; Engineering Co., Ltd. — Design Section 1 || E&amp;C Design &amp; Engineering Co., Ltd. — Design Secti</w:t>
            </w:r>
          </w:p>
        </w:tc>
        <w:tc>
          <w:tcPr>
            <w:tcW w:type="dxa" w:w="1790"/>
            <w:vAlign w:val="top"/>
          </w:tcPr>
          <w:p>
            <w:r>
              <w:rPr>
                <w:sz w:val="10"/>
              </w:rPr>
              <w:t>supported machine-erection mobilization, heavy logistics, temporary works and site integration. Within that phase, ASC - Fusion Nuclear Components / Mechanical Integrity owned or supported equipment specifications, piping/layout, stress/supports, mechanical interfaces, fabrication/installation technical support. || supported machine-erection mobilization, heavy logistics, temporary works and site integration. Within that phase, ASC - Systems / Thermal-Hydraulics / Plant Integration owned or supported process basis, heat/mass balance, hydraulic/thermal calculations, operatin</w:t>
            </w:r>
          </w:p>
        </w:tc>
        <w:tc>
          <w:tcPr>
            <w:tcW w:type="dxa" w:w="1790"/>
            <w:vAlign w:val="top"/>
          </w:tcPr>
          <w:p>
            <w:r>
              <w:rPr>
                <w:sz w:val="10"/>
              </w:rPr>
              <w:t>Technical comments; witness notes; assurance records. || PO; vendor data register; expediting reports; FAT/shipping records. || Assurance logs; concurrence records; technical questions; escalation notes. || Project directives; EPC deliverables; reports; contractual notices. || Notices; change orders; claims files; commercial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2028-H1</w:t>
            </w:r>
          </w:p>
        </w:tc>
        <w:tc>
          <w:tcPr>
            <w:tcW w:type="dxa" w:w="1790"/>
            <w:vAlign w:val="top"/>
          </w:tcPr>
          <w:p>
            <w:r>
              <w:rPr>
                <w:sz w:val="10"/>
              </w:rPr>
              <w:t>HMS, Ltd.; E&amp;C Canada Inc.; E&amp;C Energy Systems AG; E&amp;C Design &amp; Engineering Co., Ltd.; E&amp;C Plant Engineering &amp; Construction Co., Ltd.; CNSC; HMS, Ltd. (seconded to E&amp;C Canada); Bechtel; Aecon; Bird</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E&amp;C Design &amp; Engineering Co., Ltd. — Design Section 1 || E&amp;C Design &amp; Engineering Co., Ltd. — Design Secti</w:t>
            </w:r>
          </w:p>
        </w:tc>
        <w:tc>
          <w:tcPr>
            <w:tcW w:type="dxa" w:w="1790"/>
            <w:vAlign w:val="top"/>
          </w:tcPr>
          <w:p>
            <w:r>
              <w:rPr>
                <w:sz w:val="10"/>
              </w:rPr>
              <w:t>executed peak machine erection, metrology, installation and associated design/supplier/quality support. Within that phase, ASC - Fusion Nuclear Components / Mechanical Integrity owned or supported equipment specifications, piping/layout, stress/supports, mechanical interfaces, fabrication/installation technical support. || executed peak machine erection, metrology, installation and associated design/supplier/quality support. Within that phase, ASC - Systems / Thermal-Hydraulics / Plant Integration owned or supported process basis, heat/mass balance, hydraulic/thermal calcul</w:t>
            </w:r>
          </w:p>
        </w:tc>
        <w:tc>
          <w:tcPr>
            <w:tcW w:type="dxa" w:w="1790"/>
            <w:vAlign w:val="top"/>
          </w:tcPr>
          <w:p>
            <w:r>
              <w:rPr>
                <w:sz w:val="10"/>
              </w:rPr>
              <w:t>Technical comments; witness notes; assurance records. || PO; vendor data register; expediting reports; FAT/shipping records. || Assurance logs; concurrence records; technical questions; escalation notes. || Project directives; EPC deliverables; reports; contractual notices. || Notices; change orders; claims files; commercial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2028-H2</w:t>
            </w:r>
          </w:p>
        </w:tc>
        <w:tc>
          <w:tcPr>
            <w:tcW w:type="dxa" w:w="1790"/>
            <w:vAlign w:val="top"/>
          </w:tcPr>
          <w:p>
            <w:r>
              <w:rPr>
                <w:sz w:val="10"/>
              </w:rPr>
              <w:t>HMS, Ltd.; E&amp;C Canada Inc.; E&amp;C Energy Systems AG; E&amp;C Design &amp; Engineering Co., Ltd.; E&amp;C Plant Engineering &amp; Construction Co., Ltd.; CNSC; HMS, Ltd. (seconded to E&amp;C Canada); Bechtel; OPG; Aecon</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E&amp;C Design &amp; Engineering Co., Ltd. — Design Section 1 || E&amp;C Design &amp; Engineering Co., Ltd. — Design Secti</w:t>
            </w:r>
          </w:p>
        </w:tc>
        <w:tc>
          <w:tcPr>
            <w:tcW w:type="dxa" w:w="1790"/>
            <w:vAlign w:val="top"/>
          </w:tcPr>
          <w:p>
            <w:r>
              <w:rPr>
                <w:sz w:val="10"/>
              </w:rPr>
              <w:t>closed machine-assembly interfaces, advanced plant-system installation and prepared systemization/turnover. Within that phase, ASC - Fusion Nuclear Components / Mechanical Integrity owned or supported equipment specifications, piping/layout, stress/supports, mechanical interfaces, fabrication/installation technical support. || closed machine-assembly interfaces, advanced plant-system installation and prepared systemization/turnover. Within that phase, ASC - Systems / Thermal-Hydraulics / Plant Integration owned or supported process basis, heat/mass balance, hydraulic/therma</w:t>
            </w:r>
          </w:p>
        </w:tc>
        <w:tc>
          <w:tcPr>
            <w:tcW w:type="dxa" w:w="1790"/>
            <w:vAlign w:val="top"/>
          </w:tcPr>
          <w:p>
            <w:r>
              <w:rPr>
                <w:sz w:val="10"/>
              </w:rPr>
              <w:t>Technical comments; witness notes; assurance records. || PO; vendor data register; expediting reports; FAT/shipping records. || Assurance logs; concurrence records; technical questions; escalation notes. || Project directives; EPC deliverables; reports; contractual notices. || Notices; change orders; claims files; commercial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2029-H1</w:t>
            </w:r>
          </w:p>
        </w:tc>
        <w:tc>
          <w:tcPr>
            <w:tcW w:type="dxa" w:w="1790"/>
            <w:vAlign w:val="top"/>
          </w:tcPr>
          <w:p>
            <w:r>
              <w:rPr>
                <w:sz w:val="10"/>
              </w:rPr>
              <w:t>HMS, Ltd.; E&amp;C Canada Inc.; E&amp;C Energy Systems AG; E&amp;C Design &amp; Engineering Co., Ltd.; E&amp;C Holdings, Inc.; E&amp;C Plant Engineering &amp; Construction Co., Ltd.; CNSC; HMS, Ltd. (seconded to E&amp;C Canada); OPG; Bechtel</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E&amp;C Design &amp; Engineering Co., Ltd. — Design Section 1 || E&amp;C Design &amp; Engineering Co., Ltd. — Design Secti</w:t>
            </w:r>
          </w:p>
        </w:tc>
        <w:tc>
          <w:tcPr>
            <w:tcW w:type="dxa" w:w="1790"/>
            <w:vAlign w:val="top"/>
          </w:tcPr>
          <w:p>
            <w:r>
              <w:rPr>
                <w:sz w:val="10"/>
              </w:rPr>
              <w:t>supported permanent power, systemization, mechanical completion and the first large turnover wave. Within that phase, ASC - Fusion Nuclear Components / Mechanical Integrity owned or supported equipment specifications, piping/layout, stress/supports, mechanical interfaces, fabrication/installation technical support. || supported permanent power, systemization, mechanical completion and the first large turnover wave. Within that phase, ASC - Systems / Thermal-Hydraulics / Plant Integration owned or supported process basis, heat/mass balance, hydraulic/thermal calculations, op</w:t>
            </w:r>
          </w:p>
        </w:tc>
        <w:tc>
          <w:tcPr>
            <w:tcW w:type="dxa" w:w="1790"/>
            <w:vAlign w:val="top"/>
          </w:tcPr>
          <w:p>
            <w:r>
              <w:rPr>
                <w:sz w:val="10"/>
              </w:rPr>
              <w:t>Technical comments; witness notes; assurance records. || PO; vendor data register; expediting reports; FAT/shipping records. || Assurance logs; concurrence records; technical questions; escalation notes. || Project directives; EPC deliverables; reports; contractual notices. || Notices; change orders; claims files; commercial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2029-H2</w:t>
            </w:r>
          </w:p>
        </w:tc>
        <w:tc>
          <w:tcPr>
            <w:tcW w:type="dxa" w:w="1790"/>
            <w:vAlign w:val="top"/>
          </w:tcPr>
          <w:p>
            <w:r>
              <w:rPr>
                <w:sz w:val="10"/>
              </w:rPr>
              <w:t>HMS, Ltd.; E&amp;C Canada Inc.; E&amp;C Energy Systems AG; E&amp;C Design &amp; Engineering Co., Ltd.; E&amp;C Holdings, Inc.; E&amp;C Plant Engineering &amp; Construction Co., Ltd.; CNSC; HMS, Ltd. (seconded to E&amp;C Canada); OPG; Bechtel</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E&amp;C Design &amp; Engineering Co., Ltd. — Design Section 1 || E&amp;C Design &amp; Engineering Co., Ltd. — Design Secti</w:t>
            </w:r>
          </w:p>
        </w:tc>
        <w:tc>
          <w:tcPr>
            <w:tcW w:type="dxa" w:w="1790"/>
            <w:vAlign w:val="top"/>
          </w:tcPr>
          <w:p>
            <w:r>
              <w:rPr>
                <w:sz w:val="10"/>
              </w:rPr>
              <w:t>executed construction-to-commissioning handoffs, residual completion and first major schedule rebaseline support. Within that phase, ASC - Fusion Nuclear Components / Mechanical Integrity owned or supported equipment specifications, piping/layout, stress/supports, mechanical interfaces, fabrication/installation technical support. || executed construction-to-commissioning handoffs, residual completion and first major schedule rebaseline support. Within that phase, ASC - Systems / Thermal-Hydraulics / Plant Integration owned or supported process basis, heat/mass balance, hydr</w:t>
            </w:r>
          </w:p>
        </w:tc>
        <w:tc>
          <w:tcPr>
            <w:tcW w:type="dxa" w:w="1790"/>
            <w:vAlign w:val="top"/>
          </w:tcPr>
          <w:p>
            <w:r>
              <w:rPr>
                <w:sz w:val="10"/>
              </w:rPr>
              <w:t>Technical comments; witness notes; assurance records. || PO; vendor data register; expediting reports; FAT/shipping records. || Assurance logs; concurrence records; technical questions; escalation notes. || Project directives; EPC deliverables; reports; contractual notices. || Notices; change orders; claims files; commercial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2030-H1</w:t>
            </w:r>
          </w:p>
        </w:tc>
        <w:tc>
          <w:tcPr>
            <w:tcW w:type="dxa" w:w="1790"/>
            <w:vAlign w:val="top"/>
          </w:tcPr>
          <w:p>
            <w:r>
              <w:rPr>
                <w:sz w:val="10"/>
              </w:rPr>
              <w:t>HMS, Ltd.; E&amp;C Canada Inc.; E&amp;C Energy Systems AG; E&amp;C Design &amp; Engineering Co., Ltd.; E&amp;C Plant Engineering &amp; Construction Co., Ltd.; CNSC; HMS, Ltd. (seconded to E&amp;C Canada); OPG; MHI; IHI</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E&amp;C Design &amp; Engineering Co., Ltd. — Design Section 1 || E&amp;C Design &amp; Engineering Co., Ltd. — Design Secti</w:t>
            </w:r>
          </w:p>
        </w:tc>
        <w:tc>
          <w:tcPr>
            <w:tcW w:type="dxa" w:w="1790"/>
            <w:vAlign w:val="top"/>
          </w:tcPr>
          <w:p>
            <w:r>
              <w:rPr>
                <w:sz w:val="10"/>
              </w:rPr>
              <w:t>supported pre-commissioning and functional testing of plant support systems and machine auxiliaries. Within that phase, ASC - Fusion Nuclear Components / Mechanical Integrity owned or supported equipment specifications, piping/layout, stress/supports, mechanical interfaces, fabrication/installation technical support. || supported pre-commissioning and functional testing of plant support systems and machine auxiliaries. Within that phase, ASC - Systems / Thermal-Hydraulics / Plant Integration owned or supported process basis, heat/mass balance, hydraulic/thermal calculations</w:t>
            </w:r>
          </w:p>
        </w:tc>
        <w:tc>
          <w:tcPr>
            <w:tcW w:type="dxa" w:w="1790"/>
            <w:vAlign w:val="top"/>
          </w:tcPr>
          <w:p>
            <w:r>
              <w:rPr>
                <w:sz w:val="10"/>
              </w:rPr>
              <w:t>Technical comments; witness notes; assurance records. || PO; vendor data register; expediting reports; FAT/shipping records. || Assurance logs; concurrence records; technical questions; escalation notes. || Project directives; EPC deliverables; reports; contractual notices. || Notices; change orders; claims files; commercial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2030-H2</w:t>
            </w:r>
          </w:p>
        </w:tc>
        <w:tc>
          <w:tcPr>
            <w:tcW w:type="dxa" w:w="1790"/>
            <w:vAlign w:val="top"/>
          </w:tcPr>
          <w:p>
            <w:r>
              <w:rPr>
                <w:sz w:val="10"/>
              </w:rPr>
              <w:t>HMS, Ltd.; E&amp;C Canada Inc.; E&amp;C Energy Systems AG; E&amp;C Design &amp; Engineering Co., Ltd.; E&amp;C Holdings, Inc.; E&amp;C Plant Engineering &amp; Construction Co., Ltd.; CNSC; HMS, Ltd. (seconded to E&amp;C Canada); OPG; MHI</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E&amp;C Design &amp; Engineering Co., Ltd. — Design Section 1 || E&amp;C Design &amp; Engineering Co., Ltd. — Design Secti</w:t>
            </w:r>
          </w:p>
        </w:tc>
        <w:tc>
          <w:tcPr>
            <w:tcW w:type="dxa" w:w="1790"/>
            <w:vAlign w:val="top"/>
          </w:tcPr>
          <w:p>
            <w:r>
              <w:rPr>
                <w:sz w:val="10"/>
              </w:rPr>
              <w:t>supported integrated subsystem commissioning, temporary commissioning configurations, OEB-3 and completion-finance diligence. Within that phase, ASC - Fusion Nuclear Components / Mechanical Integrity owned or supported equipment specifications, piping/layout, stress/supports, mechanical interfaces, fabrication/installation technical support. || supported integrated subsystem commissioning, temporary commissioning configurations, OEB-3 and completion-finance diligence. Within that phase, ASC - Systems / Thermal-Hydraulics / Plant Integration owned or supported process basis,</w:t>
            </w:r>
          </w:p>
        </w:tc>
        <w:tc>
          <w:tcPr>
            <w:tcW w:type="dxa" w:w="1790"/>
            <w:vAlign w:val="top"/>
          </w:tcPr>
          <w:p>
            <w:r>
              <w:rPr>
                <w:sz w:val="10"/>
              </w:rPr>
              <w:t>Technical comments; witness notes; assurance records. || PO; vendor data register; expediting reports; FAT/shipping records. || Assurance logs; concurrence records; technical questions; escalation notes. || Project directives; EPC deliverables; reports; contractual notices. || Notices; change orders; claims files; commercial registers.</w:t>
            </w:r>
          </w:p>
        </w:tc>
        <w:tc>
          <w:tcPr>
            <w:tcW w:type="dxa" w:w="1790"/>
            <w:vAlign w:val="top"/>
          </w:tcPr>
          <w:p>
            <w:r>
              <w:rPr>
                <w:sz w:val="10"/>
              </w:rPr>
              <w:t>CANONICAL FRAMEWORK; CANONICAL FRAMEWORK + MODELED PHASE WORK; MODELED CONNECTIVE POLITICAL HISTORY; MODELED CONNECTIVE WORK HISTORY</w:t>
            </w:r>
          </w:p>
        </w:tc>
      </w:tr>
      <w:tr>
        <w:tc>
          <w:tcPr>
            <w:tcW w:type="dxa" w:w="1790"/>
            <w:vAlign w:val="top"/>
          </w:tcPr>
          <w:p>
            <w:r>
              <w:rPr>
                <w:sz w:val="10"/>
              </w:rPr>
              <w:t>2031-Jan-Feb</w:t>
            </w:r>
          </w:p>
        </w:tc>
        <w:tc>
          <w:tcPr>
            <w:tcW w:type="dxa" w:w="1790"/>
            <w:vAlign w:val="top"/>
          </w:tcPr>
          <w:p>
            <w:r>
              <w:rPr>
                <w:sz w:val="10"/>
              </w:rPr>
              <w:t>HMS, Ltd.; E&amp;C Canada Inc.; E&amp;C Energy Systems AG; E&amp;C Design &amp; Engineering Co., Ltd.; E&amp;C Holdings, Inc.; E&amp;C Plant Engineering &amp; Construction Co., Ltd.; CNSC; HMS, Ltd. (seconded to E&amp;C Canada); OPG; MHI</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E&amp;C Design &amp; Engineering Co., Ltd. — Design Section 1 || E&amp;C Design &amp; Engineering Co., Ltd. — Design Secti</w:t>
            </w:r>
          </w:p>
        </w:tc>
        <w:tc>
          <w:tcPr>
            <w:tcW w:type="dxa" w:w="1790"/>
            <w:vAlign w:val="top"/>
          </w:tcPr>
          <w:p>
            <w:r>
              <w:rPr>
                <w:sz w:val="10"/>
              </w:rPr>
              <w:t>supported operating/commissioning authorization and staged magnet/plant-system commissioning. Within that phase, ASC - Fusion Nuclear Components / Mechanical Integrity owned or supported equipment specifications, piping/layout, stress/supports, mechanical interfaces, fabrication/installation technical support. || supported operating/commissioning authorization and staged magnet/plant-system commissioning. Within that phase, ASC - Systems / Thermal-Hydraulics / Plant Integration owned or supported process basis, heat/mass balance, hydraulic/thermal calculations, operating en</w:t>
            </w:r>
          </w:p>
        </w:tc>
        <w:tc>
          <w:tcPr>
            <w:tcW w:type="dxa" w:w="1790"/>
            <w:vAlign w:val="top"/>
          </w:tcPr>
          <w:p>
            <w:r>
              <w:rPr>
                <w:sz w:val="10"/>
              </w:rPr>
              <w:t>Technical comments; witness notes; assurance records. || PO; vendor data register; expediting reports; FAT/shipping records. || Assurance logs; concurrence records; technical questions; escalation notes. || Project directives; EPC deliverables; reports; contractual notices. || Notices; change orders; claims files; commercial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2031-Mar</w:t>
            </w:r>
          </w:p>
        </w:tc>
        <w:tc>
          <w:tcPr>
            <w:tcW w:type="dxa" w:w="1790"/>
            <w:vAlign w:val="top"/>
          </w:tcPr>
          <w:p>
            <w:r>
              <w:rPr>
                <w:sz w:val="10"/>
              </w:rPr>
              <w:t>HMS, Ltd.; E&amp;C Canada Inc.; E&amp;C Energy Systems AG; E&amp;C Design &amp; Engineering Co., Ltd.; E&amp;C Holdings, Inc.; E&amp;C Plant Engineering &amp; Construction Co., Ltd.; CNSC; HMS, Ltd. (seconded to E&amp;C Canada); OPG; MHI</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E&amp;C Design &amp; Engineering Co., Ltd. — Design Section 1 || E&amp;C Design &amp; Engineering Co., Ltd. — Design Secti</w:t>
            </w:r>
          </w:p>
        </w:tc>
        <w:tc>
          <w:tcPr>
            <w:tcW w:type="dxa" w:w="1790"/>
            <w:vAlign w:val="top"/>
          </w:tcPr>
          <w:p>
            <w:r>
              <w:rPr>
                <w:sz w:val="10"/>
              </w:rPr>
              <w:t>supported machine integration and formal First-Plasma Readiness closure. Within that phase, ASC - Fusion Nuclear Components / Mechanical Integrity owned or supported equipment specifications, piping/layout, stress/supports, mechanical interfaces, fabrication/installation technical support. || supported machine integration and formal First-Plasma Readiness closure. Within that phase, ASC - Systems / Thermal-Hydraulics / Plant Integration owned or supported process basis, heat/mass balance, hydraulic/thermal calculations, operating envelopes and system functional requirements</w:t>
            </w:r>
          </w:p>
        </w:tc>
        <w:tc>
          <w:tcPr>
            <w:tcW w:type="dxa" w:w="1790"/>
            <w:vAlign w:val="top"/>
          </w:tcPr>
          <w:p>
            <w:r>
              <w:rPr>
                <w:sz w:val="10"/>
              </w:rPr>
              <w:t>Technical comments; witness notes; assurance records. || PO; vendor data register; expediting reports; FAT/shipping records. || Assurance logs; concurrence records; technical questions; escalation notes. || Project directives; EPC deliverables; reports; contractual notices. || Notices; change orders; claims files; commercial registers.</w:t>
            </w:r>
          </w:p>
        </w:tc>
        <w:tc>
          <w:tcPr>
            <w:tcW w:type="dxa" w:w="1790"/>
            <w:vAlign w:val="top"/>
          </w:tcPr>
          <w:p>
            <w:r>
              <w:rPr>
                <w:sz w:val="10"/>
              </w:rPr>
              <w:t>CANONICAL FRAMEWORK; CANONICAL FRAMEWORK + MODELED PHASE WORK; MODELED CONNECTIVE POLITICAL HISTORY; MODELED CONNECTIVE WORK HISTORY</w:t>
            </w:r>
          </w:p>
        </w:tc>
      </w:tr>
      <w:tr>
        <w:tc>
          <w:tcPr>
            <w:tcW w:type="dxa" w:w="1790"/>
            <w:vAlign w:val="top"/>
          </w:tcPr>
          <w:p>
            <w:r>
              <w:rPr>
                <w:sz w:val="10"/>
              </w:rPr>
              <w:t>2031-Apr1-9</w:t>
            </w:r>
          </w:p>
        </w:tc>
        <w:tc>
          <w:tcPr>
            <w:tcW w:type="dxa" w:w="1790"/>
            <w:vAlign w:val="top"/>
          </w:tcPr>
          <w:p>
            <w:r>
              <w:rPr>
                <w:sz w:val="10"/>
              </w:rPr>
              <w:t>HMS, Ltd.; E&amp;C Canada Inc.; E&amp;C Energy Systems AG; E&amp;C Design &amp; Engineering Co., Ltd.; E&amp;C Plant Engineering &amp; Construction Co., Ltd.; CNSC; HMS, Ltd. (seconded to E&amp;C Canada); OPG; Bechtel; Aecon</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E&amp;C Design &amp; Engineering Co., Ltd. — Design Section 1 || E&amp;C Design &amp; Engineering Co., Ltd. — Design Secti</w:t>
            </w:r>
          </w:p>
        </w:tc>
        <w:tc>
          <w:tcPr>
            <w:tcW w:type="dxa" w:w="1790"/>
            <w:vAlign w:val="top"/>
          </w:tcPr>
          <w:p>
            <w:r>
              <w:rPr>
                <w:sz w:val="10"/>
              </w:rPr>
              <w:t xml:space="preserve">worked remaining First-Plasma critical-path items, readiness evidence and integrated commissioning issues. Within that phase, ASC - Fusion Nuclear Components / Mechanical Integrity owned or supported equipment specifications, piping/layout, stress/supports, mechanical interfaces, fabrication/installation technical support. || worked remaining First-Plasma critical-path items, readiness evidence and integrated commissioning issues. Within that phase, ASC - Systems / Thermal-Hydraulics / Plant Integration owned or supported process basis, heat/mass balance, hydraulic/thermal </w:t>
            </w:r>
          </w:p>
        </w:tc>
        <w:tc>
          <w:tcPr>
            <w:tcW w:type="dxa" w:w="1790"/>
            <w:vAlign w:val="top"/>
          </w:tcPr>
          <w:p>
            <w:r>
              <w:rPr>
                <w:sz w:val="10"/>
              </w:rPr>
              <w:t>Technical comments; witness notes; assurance records. || PO; vendor data register; expediting reports; FAT/shipping records. || Assurance logs; concurrence records; technical questions; escalation notes. || Project directives; EPC deliverables; reports; contractual notices. || Notices; change orders; claims files; commercial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2031-Apr10-11</w:t>
            </w:r>
          </w:p>
        </w:tc>
        <w:tc>
          <w:tcPr>
            <w:tcW w:type="dxa" w:w="1790"/>
            <w:vAlign w:val="top"/>
          </w:tcPr>
          <w:p>
            <w:r>
              <w:rPr>
                <w:sz w:val="10"/>
              </w:rPr>
              <w:t>HMS, Ltd.; E&amp;C Canada Inc.; CNSC; HMS, Ltd. (seconded to E&amp;C Canada); OPG; Bechtel; MHI; IHI; JGC; Westinghouse</w:t>
            </w:r>
          </w:p>
        </w:tc>
        <w:tc>
          <w:tcPr>
            <w:tcW w:type="dxa" w:w="1790"/>
            <w:vAlign w:val="top"/>
          </w:tcPr>
          <w:p>
            <w:r>
              <w:rPr>
                <w:sz w:val="10"/>
              </w:rPr>
              <w:t>HMS, Ltd. — Design &amp; Analysis Department || HMS, Ltd. — Qualification / Test Department || HMS, Ltd. — Project Support Department || HMS, Ltd. — Planning &amp; Methods Section || HMS, Ltd. — Project / Fleet Support Section || HMS, Ltd. — Verification &amp; Records Section || HMS, Ltd. — Fusion BU Executive Office || HMS, Ltd. — Strategy &amp; Business Planning Division || HMS, Ltd. — Global Commercial &amp; Customer Integration Division || HM</w:t>
            </w:r>
          </w:p>
        </w:tc>
        <w:tc>
          <w:tcPr>
            <w:tcW w:type="dxa" w:w="1790"/>
            <w:vAlign w:val="top"/>
          </w:tcPr>
          <w:p>
            <w:r>
              <w:rPr>
                <w:sz w:val="10"/>
              </w:rPr>
              <w:t>Planned/processed the lateral-restraint inspection/adjustment work item whose index status became CLOSED/APPROVED on 11 April; the later evidence gap was not yet known. || maintained the pre-event configuration/evidence state, including BHT/CRS work and M-88217 closeout where within scope. Within that phase, ASC - Fusion Nuclear Components / Mechanical Integrity owned or supported equipment specifications, piping/layout, stress/supports, mechanical interfaces, fabrication/installation technical support. || maintained the pre-event configuration/evidence state, including BHT</w:t>
            </w:r>
          </w:p>
        </w:tc>
        <w:tc>
          <w:tcPr>
            <w:tcW w:type="dxa" w:w="1790"/>
            <w:vAlign w:val="top"/>
          </w:tcPr>
          <w:p>
            <w:r>
              <w:rPr>
                <w:sz w:val="10"/>
              </w:rPr>
              <w:t>M-88217 index status and expected closeout evidence chain || Technical comments; witness notes; assurance records. || PO; vendor data register; expediting reports; FAT/shipping records. || Assurance logs; concurrence records; technical questions; escalation notes. || Project directives; EPC deliverables; reports; contractual notices.</w:t>
            </w:r>
          </w:p>
        </w:tc>
        <w:tc>
          <w:tcPr>
            <w:tcW w:type="dxa" w:w="1790"/>
            <w:vAlign w:val="top"/>
          </w:tcPr>
          <w:p>
            <w:r>
              <w:rPr>
                <w:sz w:val="10"/>
              </w:rPr>
              <w:t>CANONICAL FRAMEWORK; CANONICAL FRAMEWORK + MODELED PHASE WORK; LOCKED CANON; MODELED CONNECTIVE WORK HISTORY</w:t>
            </w:r>
          </w:p>
        </w:tc>
      </w:tr>
      <w:tr>
        <w:tc>
          <w:tcPr>
            <w:tcW w:type="dxa" w:w="1790"/>
            <w:vAlign w:val="top"/>
          </w:tcPr>
          <w:p>
            <w:r>
              <w:rPr>
                <w:sz w:val="10"/>
              </w:rPr>
              <w:t>2031-Apr12</w:t>
            </w:r>
          </w:p>
        </w:tc>
        <w:tc>
          <w:tcPr>
            <w:tcW w:type="dxa" w:w="1790"/>
            <w:vAlign w:val="top"/>
          </w:tcPr>
          <w:p>
            <w:r>
              <w:rPr>
                <w:sz w:val="10"/>
              </w:rPr>
              <w:t>HMS, Ltd.; E&amp;C Canada Inc.; E&amp;C Holdings, Inc.; E&amp;C Plant Engineering &amp; Construction Co., Ltd.; CNSC; Bechtel; HMS, Ltd. (seconded to E&amp;C Canada); OPG; OPG / CNSC / Ontario / Japan channels; OPG / E&amp;C / Bechtel site organizations</w:t>
            </w:r>
          </w:p>
        </w:tc>
        <w:tc>
          <w:tcPr>
            <w:tcW w:type="dxa" w:w="1790"/>
            <w:vAlign w:val="top"/>
          </w:tcPr>
          <w:p>
            <w:r>
              <w:rPr>
                <w:sz w:val="10"/>
              </w:rPr>
              <w:t>HMS, Ltd. — Design &amp; Analysis Department || HMS, Ltd. — Qualification / Test Department || HMS, Ltd. — Project Support Department || HMS, Ltd. — Planning &amp; Methods Section || HMS, Ltd. — Project / Fleet Support Section || HMS, Ltd. — Verification &amp; Records Section || E&amp;C Canada Inc. — Electrical Power || E&amp;C Canada Inc. — Field Engineering || HMS, Ltd. — Corporate Strategy Group || HMS, Ltd. — Management Planning Division || H</w:t>
            </w:r>
          </w:p>
        </w:tc>
        <w:tc>
          <w:tcPr>
            <w:tcW w:type="dxa" w:w="1790"/>
            <w:vAlign w:val="top"/>
          </w:tcPr>
          <w:p>
            <w:r>
              <w:rPr>
                <w:sz w:val="10"/>
              </w:rPr>
              <w:t>Stopped/isolated affected work, protected personnel, established safe equipment state, preserved the scene/evidence, began witness capture and screened for wider immediate hazards. || Separated immediate facts from hypotheses, checked whether HFRP design basis/licensed safety functions were implicated and refused to assign root cause at the event scene. || responded to CRS-01: made the equipment safe, preserved evidence, screened significance and opened technical/quality/work-management actions. Within that phase, ASC - Fusion Nuclear Components / Mechanical Integrity owned</w:t>
            </w:r>
          </w:p>
        </w:tc>
        <w:tc>
          <w:tcPr>
            <w:tcW w:type="dxa" w:w="1790"/>
            <w:vAlign w:val="top"/>
          </w:tcPr>
          <w:p>
            <w:r>
              <w:rPr>
                <w:sz w:val="10"/>
              </w:rPr>
              <w:t>Safe state; initial event record; preserved evidence; immediate actions || Initial technical characterization; open questions; EOC candidates || Technical comments; witness notes; assurance records. || PO; vendor data register; expediting reports; FAT/shipping records. || Assurance logs; concurrence records; technical questions; escalation notes.</w:t>
            </w:r>
          </w:p>
        </w:tc>
        <w:tc>
          <w:tcPr>
            <w:tcW w:type="dxa" w:w="1790"/>
            <w:vAlign w:val="top"/>
          </w:tcPr>
          <w:p>
            <w:r>
              <w:rPr>
                <w:sz w:val="10"/>
              </w:rPr>
              <w:t>CANONICAL FRAMEWORK; CANONICAL FRAMEWORK + MODELED PHASE WORK; CANONICAL FRAMEWORK + MODELED ROUTING; LOCKED CANON; MODELED CONNECTIVE WORK HISTORY</w:t>
            </w:r>
          </w:p>
        </w:tc>
      </w:tr>
      <w:tr>
        <w:tc>
          <w:tcPr>
            <w:tcW w:type="dxa" w:w="1790"/>
            <w:vAlign w:val="top"/>
          </w:tcPr>
          <w:p>
            <w:r>
              <w:rPr>
                <w:sz w:val="10"/>
              </w:rPr>
              <w:t>2031-Apr13-14</w:t>
            </w:r>
          </w:p>
        </w:tc>
        <w:tc>
          <w:tcPr>
            <w:tcW w:type="dxa" w:w="1790"/>
            <w:vAlign w:val="top"/>
          </w:tcPr>
          <w:p>
            <w:r>
              <w:rPr>
                <w:sz w:val="10"/>
              </w:rPr>
              <w:t>HMS, Ltd.; E&amp;C Canada Inc.; E&amp;C Energy Systems AG; E&amp;C Design &amp; Engineering Co., Ltd.; E&amp;C Plant Engineering &amp; Construction Co., Ltd.; CNSC; HMS, Ltd. (seconded to E&amp;C Canada); OPG; Bechtel; E&amp;C Canada / HMS / OPG</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E&amp;C Design &amp; Engineering Co., Ltd. — Design Section 1 || E&amp;C Design &amp; Engineering Co., Ltd. — Design Secti</w:t>
            </w:r>
          </w:p>
        </w:tc>
        <w:tc>
          <w:tcPr>
            <w:tcW w:type="dxa" w:w="1790"/>
            <w:vAlign w:val="top"/>
          </w:tcPr>
          <w:p>
            <w:r>
              <w:rPr>
                <w:sz w:val="10"/>
              </w:rPr>
              <w:t xml:space="preserve">Assembled drawings, vendor data, installation history, maintenance/work records, photographs, witness statements and load-path information; compared physical evidence with documented configuration. || reconstructed the event, configuration and document genealogy and checked analogous equipment/conditions. Within that phase, ASC - Fusion Nuclear Components / Mechanical Integrity owned or supported equipment specifications, piping/layout, stress/supports, mechanical interfaces, fabrication/installation technical support. || reconstructed the event, configuration and document </w:t>
            </w:r>
          </w:p>
        </w:tc>
        <w:tc>
          <w:tcPr>
            <w:tcW w:type="dxa" w:w="1790"/>
            <w:vAlign w:val="top"/>
          </w:tcPr>
          <w:p>
            <w:r>
              <w:rPr>
                <w:sz w:val="10"/>
              </w:rPr>
              <w:t>Event sequence; configuration reconstruction; evidence gaps; test/inspection plan || Technical comments; witness notes; assurance records. || PO; vendor data register; expediting reports; FAT/shipping records. || Assurance logs; concurrence records; technical questions; escalation notes. || Project directives; EPC deliverables; reports; contractual notices.</w:t>
            </w:r>
          </w:p>
        </w:tc>
        <w:tc>
          <w:tcPr>
            <w:tcW w:type="dxa" w:w="1790"/>
            <w:vAlign w:val="top"/>
          </w:tcPr>
          <w:p>
            <w:r>
              <w:rPr>
                <w:sz w:val="10"/>
              </w:rPr>
              <w:t>CANONICAL FRAMEWORK; CANONICAL FRAMEWORK + MODELED PHASE WORK; LOCKED CANON; MODELED CONNECTIVE WORK HISTORY</w:t>
            </w:r>
          </w:p>
        </w:tc>
      </w:tr>
      <w:tr>
        <w:tc>
          <w:tcPr>
            <w:tcW w:type="dxa" w:w="1790"/>
            <w:vAlign w:val="top"/>
          </w:tcPr>
          <w:p>
            <w:r>
              <w:rPr>
                <w:sz w:val="10"/>
              </w:rPr>
              <w:t>2031-Apr15-17</w:t>
            </w:r>
          </w:p>
        </w:tc>
        <w:tc>
          <w:tcPr>
            <w:tcW w:type="dxa" w:w="1790"/>
            <w:vAlign w:val="top"/>
          </w:tcPr>
          <w:p>
            <w:r>
              <w:rPr>
                <w:sz w:val="10"/>
              </w:rPr>
              <w:t>HMS, Ltd.; E&amp;C Canada Inc.; E&amp;C Energy Systems AG; E&amp;C Design &amp; Engineering Co., Ltd.; E&amp;C Plant Engineering &amp; Construction Co., Ltd.; CNSC; HMS, Ltd. (seconded to E&amp;C Canada); OPG; Bechtel; MHI</w:t>
            </w:r>
          </w:p>
        </w:tc>
        <w:tc>
          <w:tcPr>
            <w:tcW w:type="dxa" w:w="1790"/>
            <w:vAlign w:val="top"/>
          </w:tcPr>
          <w:p>
            <w:r>
              <w:rPr>
                <w:sz w:val="10"/>
              </w:rPr>
              <w:t>HMS, Ltd. — Design &amp; Analysis Department || HMS, Ltd. — Qualification / Test Department || HMS, Ltd. — Project Support Department || E&amp;C Energy Systems AG — Product / System Engineering || HMS, Ltd. — Planning &amp; Methods Section || HMS, Ltd. — Project / Fleet Support Section || HMS, Ltd. — Verification &amp; Records Section || E&amp;C Design &amp; Engineering Co., Ltd. — Design Section 1 || E&amp;C Design &amp; Engineering Co., Ltd. — Design Secti</w:t>
            </w:r>
          </w:p>
        </w:tc>
        <w:tc>
          <w:tcPr>
            <w:tcW w:type="dxa" w:w="1790"/>
            <w:vAlign w:val="top"/>
          </w:tcPr>
          <w:p>
            <w:r>
              <w:rPr>
                <w:sz w:val="10"/>
              </w:rPr>
              <w:t>performed extent-of-condition, causal testing and First-Plasma relevance assessment. Within that phase, ASC - Fusion Nuclear Components / Mechanical Integrity owned or supported equipment specifications, piping/layout, stress/supports, mechanical interfaces, fabrication/installation technical support. || performed extent-of-condition, causal testing and First-Plasma relevance assessment. Within that phase, ASC - Systems / Thermal-Hydraulics / Plant Integration owned or supported process basis, heat/mass balance, hydraulic/thermal calculations, operating envelopes and system</w:t>
            </w:r>
          </w:p>
        </w:tc>
        <w:tc>
          <w:tcPr>
            <w:tcW w:type="dxa" w:w="1790"/>
            <w:vAlign w:val="top"/>
          </w:tcPr>
          <w:p>
            <w:r>
              <w:rPr>
                <w:sz w:val="10"/>
              </w:rPr>
              <w:t>Technical comments; witness notes; assurance records. || PO; vendor data register; expediting reports; FAT/shipping records. || Assurance logs; concurrence records; technical questions; escalation notes. || Project directives; EPC deliverables; reports; contractual notices. || Notices; change orders; claims files; commercial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2031-Apr18</w:t>
            </w:r>
          </w:p>
        </w:tc>
        <w:tc>
          <w:tcPr>
            <w:tcW w:type="dxa" w:w="1790"/>
            <w:vAlign w:val="top"/>
          </w:tcPr>
          <w:p>
            <w:r>
              <w:rPr>
                <w:sz w:val="10"/>
              </w:rPr>
              <w:t>E&amp;C Canada Inc.; HMS, Ltd.; E&amp;C Holdings, Inc.; CNSC; HMS, Ltd. (seconded to E&amp;C Canada); OPG; Sargent &amp; Lundy; Bechtel; MOF; OPG executive channels / Ontario / lenders / Japanese corporate-government interfaces</w:t>
            </w:r>
          </w:p>
        </w:tc>
        <w:tc>
          <w:tcPr>
            <w:tcW w:type="dxa" w:w="1790"/>
            <w:vAlign w:val="top"/>
          </w:tcPr>
          <w:p>
            <w:r>
              <w:rPr>
                <w:sz w:val="10"/>
              </w:rPr>
              <w:t>E&amp;C Canada Inc. — Electrical Power || E&amp;C Canada Inc. — Field Engineering || HMS, Ltd. — Corporate Strategy Group || HMS, Ltd. — Management Planning Division || HMS, Ltd. — Government &amp; External Relations || HMS, Ltd. — Japan Government Affairs Department || HMS, Ltd. — North America Government Affairs Department || HMS, Ltd. — Finance Group || HMS, Ltd. — Legal Group || HMS, Ltd. — Corporate Legal Department || HMS, Ltd. — Tr</w:t>
            </w:r>
          </w:p>
        </w:tc>
        <w:tc>
          <w:tcPr>
            <w:tcW w:type="dxa" w:w="1790"/>
            <w:vAlign w:val="top"/>
          </w:tcPr>
          <w:p>
            <w:r>
              <w:rPr>
                <w:sz w:val="10"/>
              </w:rPr>
              <w:t xml:space="preserve">Updated schedule/cost/readiness risk using only confirmed technical status; did not insert a First-Plasma delay solely because the investigation remained open. || converted technical/project status into the 18 April executive, schedule, cost and financing data cut. Within that phase, ASC - Fusion Nuclear Components / Mechanical Integrity owned or supported equipment specifications, piping/layout, stress/supports, mechanical interfaces, fabrication/installation technical support. || converted technical/project status into the 18 April executive, schedule, cost and financing </w:t>
            </w:r>
          </w:p>
        </w:tc>
        <w:tc>
          <w:tcPr>
            <w:tcW w:type="dxa" w:w="1790"/>
            <w:vAlign w:val="top"/>
          </w:tcPr>
          <w:p>
            <w:r>
              <w:rPr>
                <w:sz w:val="10"/>
              </w:rPr>
              <w:t>18 Apr weekly project report; finance/lender dataset || Technical comments; witness notes; assurance records. || PO; vendor data register; expediting reports; FAT/shipping records. || Project directives; EPC deliverables; reports; contractual notices. || Notices; change orders; claims files; commercial registers.</w:t>
            </w:r>
          </w:p>
        </w:tc>
        <w:tc>
          <w:tcPr>
            <w:tcW w:type="dxa" w:w="1790"/>
            <w:vAlign w:val="top"/>
          </w:tcPr>
          <w:p>
            <w:r>
              <w:rPr>
                <w:sz w:val="10"/>
              </w:rPr>
              <w:t>CANONICAL FRAMEWORK; CANONICAL FRAMEWORK + MODELED PHASE WORK; LOCKED CANON; MODELED CONNECTIVE WORK HISTORY</w:t>
            </w:r>
          </w:p>
        </w:tc>
      </w:tr>
      <w:tr>
        <w:tc>
          <w:tcPr>
            <w:tcW w:type="dxa" w:w="1790"/>
            <w:vAlign w:val="top"/>
          </w:tcPr>
          <w:p>
            <w:r>
              <w:rPr>
                <w:sz w:val="10"/>
              </w:rPr>
              <w:t>2031-Apr19</w:t>
            </w:r>
          </w:p>
        </w:tc>
        <w:tc>
          <w:tcPr>
            <w:tcW w:type="dxa" w:w="1790"/>
            <w:vAlign w:val="top"/>
          </w:tcPr>
          <w:p>
            <w:r>
              <w:rPr>
                <w:sz w:val="10"/>
              </w:rPr>
              <w:t>HMS, Ltd.; E&amp;C Canada Inc.; CNSC; HMS, Ltd. (seconded to E&amp;C Canada); OPG; Bechtel; MHI; IHI; JGC; Westinghouse</w:t>
            </w:r>
          </w:p>
        </w:tc>
        <w:tc>
          <w:tcPr>
            <w:tcW w:type="dxa" w:w="1790"/>
            <w:vAlign w:val="top"/>
          </w:tcPr>
          <w:p>
            <w:r>
              <w:rPr>
                <w:sz w:val="10"/>
              </w:rPr>
              <w:t xml:space="preserve">HMS, Ltd. — Design &amp; Analysis Department || HMS, Ltd. — Qualification / Test Department || HMS, Ltd. — Project Support Department || HMS, Ltd. — Planning &amp; Methods Section || HMS, Ltd. — Project / Fleet Support Section || HMS, Ltd. — Verification &amp; Records Section || HMS, Ltd. — Government &amp; External Relations || HMS, Ltd. — Japan Government Affairs Department || HMS, Ltd. — North America Government Affairs Department || HMS, </w:t>
            </w:r>
          </w:p>
        </w:tc>
        <w:tc>
          <w:tcPr>
            <w:tcW w:type="dxa" w:w="1790"/>
            <w:vAlign w:val="top"/>
          </w:tcPr>
          <w:p>
            <w:r>
              <w:rPr>
                <w:sz w:val="10"/>
              </w:rPr>
              <w:t>maintained open investigation/readiness actions at the 19 April story cut without back-projecting later conclusions. Within that phase, ASC - Fusion Nuclear Components / Mechanical Integrity owned or supported equipment specifications, piping/layout, stress/supports, mechanical interfaces, fabrication/installation technical support. || maintained open investigation/readiness actions at the 19 April story cut without back-projecting later conclusions. Within that phase, ASC - Systems / Thermal-Hydraulics / Plant Integration owned or supported process basis, heat/mass balance</w:t>
            </w:r>
          </w:p>
        </w:tc>
        <w:tc>
          <w:tcPr>
            <w:tcW w:type="dxa" w:w="1790"/>
            <w:vAlign w:val="top"/>
          </w:tcPr>
          <w:p>
            <w:r>
              <w:rPr>
                <w:sz w:val="10"/>
              </w:rPr>
              <w:t>Technical comments; witness notes; assurance records. || PO; vendor data register; expediting reports; FAT/shipping records. || Assurance logs; concurrence records; technical questions; escalation notes. || Project directives; EPC deliverables; reports; contractual notices. || Notices; change orders; claims files; commercial registers.</w:t>
            </w:r>
          </w:p>
        </w:tc>
        <w:tc>
          <w:tcPr>
            <w:tcW w:type="dxa" w:w="1790"/>
            <w:vAlign w:val="top"/>
          </w:tcPr>
          <w:p>
            <w:r>
              <w:rPr>
                <w:sz w:val="10"/>
              </w:rPr>
              <w:t>CANONICAL FRAMEWORK; CANONICAL FRAMEWORK + MODELED PHASE WORK; MODELED CONNECTIVE WORK HISTORY</w:t>
            </w:r>
          </w:p>
        </w:tc>
      </w:tr>
    </w:tbl>
    <w:p>
      <w:pPr>
        <w:pStyle w:val="Heading1"/>
      </w:pPr>
      <w:r>
        <w:t>D16 — Civil / Structural / Seismic</w:t>
      </w:r>
    </w:p>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c>
          <w:tcPr>
            <w:tcW w:type="dxa" w:w="1790"/>
          </w:tcPr>
          <w:p>
            <w:r>
              <w:rPr>
                <w:b/>
                <w:sz w:val="10"/>
              </w:rPr>
              <w:t>Period</w:t>
            </w:r>
          </w:p>
        </w:tc>
        <w:tc>
          <w:tcPr>
            <w:tcW w:type="dxa" w:w="1790"/>
          </w:tcPr>
          <w:p>
            <w:r>
              <w:rPr>
                <w:b/>
                <w:sz w:val="10"/>
              </w:rPr>
              <w:t>Organizations</w:t>
            </w:r>
          </w:p>
        </w:tc>
        <w:tc>
          <w:tcPr>
            <w:tcW w:type="dxa" w:w="1790"/>
          </w:tcPr>
          <w:p>
            <w:r>
              <w:rPr>
                <w:b/>
                <w:sz w:val="10"/>
              </w:rPr>
              <w:t>Representative teams</w:t>
            </w:r>
          </w:p>
        </w:tc>
        <w:tc>
          <w:tcPr>
            <w:tcW w:type="dxa" w:w="1790"/>
          </w:tcPr>
          <w:p>
            <w:r>
              <w:rPr>
                <w:b/>
                <w:sz w:val="10"/>
              </w:rPr>
              <w:t>Work performed</w:t>
            </w:r>
          </w:p>
        </w:tc>
        <w:tc>
          <w:tcPr>
            <w:tcW w:type="dxa" w:w="1790"/>
          </w:tcPr>
          <w:p>
            <w:r>
              <w:rPr>
                <w:b/>
                <w:sz w:val="10"/>
              </w:rPr>
              <w:t>Outputs</w:t>
            </w:r>
          </w:p>
        </w:tc>
        <w:tc>
          <w:tcPr>
            <w:tcW w:type="dxa" w:w="1790"/>
          </w:tcPr>
          <w:p>
            <w:r>
              <w:rPr>
                <w:b/>
                <w:sz w:val="10"/>
              </w:rPr>
              <w:t>Evidence</w:t>
            </w:r>
          </w:p>
        </w:tc>
      </w:tr>
      <w:tr>
        <w:tc>
          <w:tcPr>
            <w:tcW w:type="dxa" w:w="1790"/>
            <w:vAlign w:val="top"/>
          </w:tcPr>
          <w:p>
            <w:r>
              <w:rPr>
                <w:sz w:val="10"/>
              </w:rPr>
              <w:t>pre-2023</w:t>
            </w:r>
          </w:p>
        </w:tc>
        <w:tc>
          <w:tcPr>
            <w:tcW w:type="dxa" w:w="1790"/>
            <w:vAlign w:val="top"/>
          </w:tcPr>
          <w:p>
            <w:r>
              <w:rPr>
                <w:sz w:val="10"/>
              </w:rPr>
              <w:t>HMS, Ltd.</w:t>
            </w:r>
          </w:p>
        </w:tc>
        <w:tc>
          <w:tcPr>
            <w:tcW w:type="dxa" w:w="1790"/>
            <w:vAlign w:val="top"/>
          </w:tcPr>
          <w:p>
            <w:r>
              <w:rPr>
                <w:sz w:val="10"/>
              </w:rPr>
              <w:t>HMS, Ltd. — Structural Materials Laboratory || HMS, Ltd. — Seismic &amp; Structural Integrity Laboratory</w:t>
            </w:r>
          </w:p>
        </w:tc>
        <w:tc>
          <w:tcPr>
            <w:tcW w:type="dxa" w:w="1790"/>
            <w:vAlign w:val="top"/>
          </w:tcPr>
          <w:p>
            <w:r>
              <w:rPr>
                <w:sz w:val="10"/>
              </w:rPr>
              <w:t>matured and qualified the pre-commercial reference technology, methods, supply chain and operating/maintenance basis that OFG would later inherit. Within that phase, Seismic &amp; Structural Integrity Laboratory owned or supported site/civil design, foundations, structures, seismic demand/capacity and construction technical support. || matured and qualified the pre-commercial reference technology, methods, supply chain and operating/maintenance basis that OFG would later inherit. Within that phase, Structural Materials Laboratory owned or supported site/civil design, foundation</w:t>
            </w:r>
          </w:p>
        </w:tc>
        <w:tc>
          <w:tcPr>
            <w:tcW w:type="dxa" w:w="1790"/>
            <w:vAlign w:val="top"/>
          </w:tcPr>
          <w:p>
            <w:r>
              <w:rPr>
                <w:sz w:val="10"/>
              </w:rPr>
              <w:t>Test reports; models; datasets; patents.</w:t>
            </w:r>
          </w:p>
        </w:tc>
        <w:tc>
          <w:tcPr>
            <w:tcW w:type="dxa" w:w="1790"/>
            <w:vAlign w:val="top"/>
          </w:tcPr>
          <w:p>
            <w:r>
              <w:rPr>
                <w:sz w:val="10"/>
              </w:rPr>
              <w:t>MODELED CONNECTIVE WORK HISTORY</w:t>
            </w:r>
          </w:p>
        </w:tc>
      </w:tr>
      <w:tr>
        <w:tc>
          <w:tcPr>
            <w:tcW w:type="dxa" w:w="1790"/>
            <w:vAlign w:val="top"/>
          </w:tcPr>
          <w:p>
            <w:r>
              <w:rPr>
                <w:sz w:val="10"/>
              </w:rPr>
              <w:t>2023-Q2-Q3</w:t>
            </w:r>
          </w:p>
        </w:tc>
        <w:tc>
          <w:tcPr>
            <w:tcW w:type="dxa" w:w="1790"/>
            <w:vAlign w:val="top"/>
          </w:tcPr>
          <w:p>
            <w:r>
              <w:rPr>
                <w:sz w:val="10"/>
              </w:rPr>
              <w:t>HMS, Ltd.; E&amp;C Canada Inc.</w:t>
            </w:r>
          </w:p>
        </w:tc>
        <w:tc>
          <w:tcPr>
            <w:tcW w:type="dxa" w:w="1790"/>
            <w:vAlign w:val="top"/>
          </w:tcPr>
          <w:p>
            <w:r>
              <w:rPr>
                <w:sz w:val="10"/>
              </w:rPr>
              <w:t>HMS, Ltd. — Structural Materials Laboratory || HMS, Ltd. — Seismic &amp; Structural Integrity Laboratory || E&amp;C Canada Inc. — Civil / Structural</w:t>
            </w:r>
          </w:p>
        </w:tc>
        <w:tc>
          <w:tcPr>
            <w:tcW w:type="dxa" w:w="1790"/>
            <w:vAlign w:val="top"/>
          </w:tcPr>
          <w:p>
            <w:r>
              <w:rPr>
                <w:sz w:val="10"/>
              </w:rPr>
              <w:t xml:space="preserve">performed technology/project diligence and produced evidence needed to judge HFRP deployability in Ontario. Within that phase, Seismic &amp; Structural Integrity Laboratory owned or supported site/civil design, foundations, structures, seismic demand/capacity and construction technical support. || performed technology/project diligence and produced evidence needed to judge HFRP deployability in Ontario. Within that phase, Structural Materials Laboratory owned or supported site/civil design, foundations, structures, seismic demand/capacity and construction technical support. || </w:t>
            </w:r>
          </w:p>
        </w:tc>
        <w:tc>
          <w:tcPr>
            <w:tcW w:type="dxa" w:w="1790"/>
            <w:vAlign w:val="top"/>
          </w:tcPr>
          <w:p>
            <w:r>
              <w:rPr>
                <w:sz w:val="10"/>
              </w:rPr>
              <w:t>Test reports; models; datasets; patents. || Calculations; drawings; technical queries; reviews.</w:t>
            </w:r>
          </w:p>
        </w:tc>
        <w:tc>
          <w:tcPr>
            <w:tcW w:type="dxa" w:w="1790"/>
            <w:vAlign w:val="top"/>
          </w:tcPr>
          <w:p>
            <w:r>
              <w:rPr>
                <w:sz w:val="10"/>
              </w:rPr>
              <w:t>MODELED CONNECTIVE WORK HISTORY</w:t>
            </w:r>
          </w:p>
        </w:tc>
      </w:tr>
      <w:tr>
        <w:tc>
          <w:tcPr>
            <w:tcW w:type="dxa" w:w="1790"/>
            <w:vAlign w:val="top"/>
          </w:tcPr>
          <w:p>
            <w:r>
              <w:rPr>
                <w:sz w:val="10"/>
              </w:rPr>
              <w:t>2023-Q4</w:t>
            </w:r>
          </w:p>
        </w:tc>
        <w:tc>
          <w:tcPr>
            <w:tcW w:type="dxa" w:w="1790"/>
            <w:vAlign w:val="top"/>
          </w:tcPr>
          <w:p>
            <w:r>
              <w:rPr>
                <w:sz w:val="10"/>
              </w:rPr>
              <w:t>E&amp;C Canada Inc.</w:t>
            </w:r>
          </w:p>
        </w:tc>
        <w:tc>
          <w:tcPr>
            <w:tcW w:type="dxa" w:w="1790"/>
            <w:vAlign w:val="top"/>
          </w:tcPr>
          <w:p>
            <w:r>
              <w:rPr>
                <w:sz w:val="10"/>
              </w:rPr>
              <w:t>E&amp;C Canada Inc. — Civil / Structural</w:t>
            </w:r>
          </w:p>
        </w:tc>
        <w:tc>
          <w:tcPr>
            <w:tcW w:type="dxa" w:w="1790"/>
            <w:vAlign w:val="top"/>
          </w:tcPr>
          <w:p>
            <w:r>
              <w:rPr>
                <w:sz w:val="10"/>
              </w:rPr>
              <w:t>supported preferred-site development, pre-application interfaces and the year-end development decision. Within that phase, Civil / Structural owned or supported site/civil design, foundations, structures, seismic demand/capacity and construction technical support.</w:t>
            </w:r>
          </w:p>
        </w:tc>
        <w:tc>
          <w:tcPr>
            <w:tcW w:type="dxa" w:w="1790"/>
            <w:vAlign w:val="top"/>
          </w:tcPr>
          <w:p>
            <w:r>
              <w:rPr>
                <w:sz w:val="10"/>
              </w:rPr>
              <w:t>Calculations; drawings; technical queries; reviews.</w:t>
            </w:r>
          </w:p>
        </w:tc>
        <w:tc>
          <w:tcPr>
            <w:tcW w:type="dxa" w:w="1790"/>
            <w:vAlign w:val="top"/>
          </w:tcPr>
          <w:p>
            <w:r>
              <w:rPr>
                <w:sz w:val="10"/>
              </w:rPr>
              <w:t>MODELED CONNECTIVE WORK HISTORY</w:t>
            </w:r>
          </w:p>
        </w:tc>
      </w:tr>
      <w:tr>
        <w:tc>
          <w:tcPr>
            <w:tcW w:type="dxa" w:w="1790"/>
            <w:vAlign w:val="top"/>
          </w:tcPr>
          <w:p>
            <w:r>
              <w:rPr>
                <w:sz w:val="10"/>
              </w:rPr>
              <w:t>2024-Q1-Apr</w:t>
            </w:r>
          </w:p>
        </w:tc>
        <w:tc>
          <w:tcPr>
            <w:tcW w:type="dxa" w:w="1790"/>
            <w:vAlign w:val="top"/>
          </w:tcPr>
          <w:p>
            <w:r>
              <w:rPr>
                <w:sz w:val="10"/>
              </w:rPr>
              <w:t>E&amp;C Design &amp; Engineering Co., Ltd.; E&amp;C Canada Inc.</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E&amp;C Canada Inc. — Civil / Structural || E&amp;C Design &amp; Engineering Co., Ltd. — Civil Engineering || E&amp;C Design &amp; Engineering Co., Ltd. — Structural / Seismic Engineering || E&amp;C Canada</w:t>
            </w:r>
          </w:p>
        </w:tc>
        <w:tc>
          <w:tcPr>
            <w:tcW w:type="dxa" w:w="1790"/>
            <w:vAlign w:val="top"/>
          </w:tcPr>
          <w:p>
            <w:r>
              <w:rPr>
                <w:sz w:val="10"/>
              </w:rPr>
              <w:t>supported commercial selection and formal project-organization establishment. Within that phase, Construction Materials / Structural Package Management owned or supported site/civil design, foundations, structures, seismic demand/capacity and construction technical support. || supported commercial selection and formal project-organization establishment. Within that phase, Civil / Structural owned or supported site/civil design, foundations, structures, seismic demand/capacity and construction technical support. || supported commercial selection and formal project-organizati</w:t>
            </w:r>
          </w:p>
        </w:tc>
        <w:tc>
          <w:tcPr>
            <w:tcW w:type="dxa" w:w="1790"/>
            <w:vAlign w:val="top"/>
          </w:tcPr>
          <w:p>
            <w:r>
              <w:rPr>
                <w:sz w:val="10"/>
              </w:rPr>
              <w:t>PO; vendor data register; expediting reports; FAT/shipping records. || Technical decisions; calculations; drawings; review records. || Role-specific records. || Calculations; specs; drawings; design reviews; methods. || Calculations; drawings; technical queries; reviews. || Design packages; checks; responses.</w:t>
            </w:r>
          </w:p>
        </w:tc>
        <w:tc>
          <w:tcPr>
            <w:tcW w:type="dxa" w:w="1790"/>
            <w:vAlign w:val="top"/>
          </w:tcPr>
          <w:p>
            <w:r>
              <w:rPr>
                <w:sz w:val="10"/>
              </w:rPr>
              <w:t>CANONICAL FRAMEWORK + MODELED PHASE WORK; MODELED CONNECTIVE WORK HISTORY</w:t>
            </w:r>
          </w:p>
        </w:tc>
      </w:tr>
      <w:tr>
        <w:tc>
          <w:tcPr>
            <w:tcW w:type="dxa" w:w="1790"/>
            <w:vAlign w:val="top"/>
          </w:tcPr>
          <w:p>
            <w:r>
              <w:rPr>
                <w:sz w:val="10"/>
              </w:rPr>
              <w:t>2024-Apr-May</w:t>
            </w:r>
          </w:p>
        </w:tc>
        <w:tc>
          <w:tcPr>
            <w:tcW w:type="dxa" w:w="1790"/>
            <w:vAlign w:val="top"/>
          </w:tcPr>
          <w:p>
            <w:r>
              <w:rPr>
                <w:sz w:val="10"/>
              </w:rPr>
              <w:t>E&amp;C Design &amp; Engineering Co., Ltd.; E&amp;C Canada Inc.</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E&amp;C Canada Inc. — Civil / Structural || E&amp;C Design &amp; Engineering Co., Ltd. — Civil Engineering || E&amp;C Design &amp; Engineering Co., Ltd. — Structural / Seismic Engineering || E&amp;C Canada</w:t>
            </w:r>
          </w:p>
        </w:tc>
        <w:tc>
          <w:tcPr>
            <w:tcW w:type="dxa" w:w="1790"/>
            <w:vAlign w:val="top"/>
          </w:tcPr>
          <w:p>
            <w:r>
              <w:rPr>
                <w:sz w:val="10"/>
              </w:rPr>
              <w:t>defined authority, requirements and project controls under the development/technology-governance agreements. Within that phase, Construction Materials / Structural Package Management owned or supported site/civil design, foundations, structures, seismic demand/capacity and construction technical support. || defined authority, requirements and project controls under the development/technology-governance agreements. Within that phase, Civil / Structural owned or supported site/civil design, foundations, structures, seismic demand/capacity and construction technical support. |</w:t>
            </w:r>
          </w:p>
        </w:tc>
        <w:tc>
          <w:tcPr>
            <w:tcW w:type="dxa" w:w="1790"/>
            <w:vAlign w:val="top"/>
          </w:tcPr>
          <w:p>
            <w:r>
              <w:rPr>
                <w:sz w:val="10"/>
              </w:rPr>
              <w:t>PO; vendor data register; expediting reports; FAT/shipping records. || Technical decisions; calculations; drawings; review records. || Role-specific records. || Calculations; specs; drawings; design reviews; methods. || Calculations; drawings; technical queries; reviews. || Design packages; checks; responses.</w:t>
            </w:r>
          </w:p>
        </w:tc>
        <w:tc>
          <w:tcPr>
            <w:tcW w:type="dxa" w:w="1790"/>
            <w:vAlign w:val="top"/>
          </w:tcPr>
          <w:p>
            <w:r>
              <w:rPr>
                <w:sz w:val="10"/>
              </w:rPr>
              <w:t>CANONICAL FRAMEWORK + MODELED PHASE WORK; MODELED CONNECTIVE WORK HISTORY</w:t>
            </w:r>
          </w:p>
        </w:tc>
      </w:tr>
      <w:tr>
        <w:tc>
          <w:tcPr>
            <w:tcW w:type="dxa" w:w="1790"/>
            <w:vAlign w:val="top"/>
          </w:tcPr>
          <w:p>
            <w:r>
              <w:rPr>
                <w:sz w:val="10"/>
              </w:rPr>
              <w:t>2024-Q2-Q3</w:t>
            </w:r>
          </w:p>
        </w:tc>
        <w:tc>
          <w:tcPr>
            <w:tcW w:type="dxa" w:w="1790"/>
            <w:vAlign w:val="top"/>
          </w:tcPr>
          <w:p>
            <w:r>
              <w:rPr>
                <w:sz w:val="10"/>
              </w:rPr>
              <w:t>E&amp;C Design &amp; Engineering Co., Ltd.; E&amp;C Canada Inc.; HMS, Ltd.</w:t>
            </w:r>
          </w:p>
        </w:tc>
        <w:tc>
          <w:tcPr>
            <w:tcW w:type="dxa" w:w="1790"/>
            <w:vAlign w:val="top"/>
          </w:tcPr>
          <w:p>
            <w:r>
              <w:rPr>
                <w:sz w:val="10"/>
              </w:rPr>
              <w:t xml:space="preserve">E&amp;C Design &amp; Engineering Co., Ltd. — Design Section 1 || E&amp;C Design &amp; Engineering Co., Ltd. — Design Section 2 || E&amp;C Design &amp; Engineering Co., Ltd. — Project Support Section || E&amp;C Design &amp; Engineering Co., Ltd. — Methods / Verification Section || E&amp;C Canada Inc. — Civil / Structural || HMS, Ltd. — Structural Materials Laboratory || HMS, Ltd. — Seismic &amp; Structural Integrity Laboratory || E&amp;C Design &amp; Engineering Co., Ltd. — </w:t>
            </w:r>
          </w:p>
        </w:tc>
        <w:tc>
          <w:tcPr>
            <w:tcW w:type="dxa" w:w="1790"/>
            <w:vAlign w:val="top"/>
          </w:tcPr>
          <w:p>
            <w:r>
              <w:rPr>
                <w:sz w:val="10"/>
              </w:rPr>
              <w:t>executed reference adaptation, pre-FEED/FEED and site-specific engineering/licensing work. Within that phase, Construction Materials / Structural Package Management owned or supported site/civil design, foundations, structures, seismic demand/capacity and construction technical support. || executed reference adaptation, pre-FEED/FEED and site-specific engineering/licensing work. Within that phase, Civil / Structural owned or supported site/civil design, foundations, structures, seismic demand/capacity and construction technical support. || executed reference adaptation, pre</w:t>
            </w:r>
          </w:p>
        </w:tc>
        <w:tc>
          <w:tcPr>
            <w:tcW w:type="dxa" w:w="1790"/>
            <w:vAlign w:val="top"/>
          </w:tcPr>
          <w:p>
            <w:r>
              <w:rPr>
                <w:sz w:val="10"/>
              </w:rPr>
              <w:t>PO; vendor data register; expediting reports; FAT/shipping records. || Technical decisions; calculations; drawings; review records. || Role-specific records. || Calculations; specs; drawings; design reviews; methods. || Test reports; models; datasets; patents. || Calculations; drawings; technical queries; reviews.</w:t>
            </w:r>
          </w:p>
        </w:tc>
        <w:tc>
          <w:tcPr>
            <w:tcW w:type="dxa" w:w="1790"/>
            <w:vAlign w:val="top"/>
          </w:tcPr>
          <w:p>
            <w:r>
              <w:rPr>
                <w:sz w:val="10"/>
              </w:rPr>
              <w:t>CANONICAL FRAMEWORK + MODELED PHASE WORK; MODELED CONNECTIVE WORK HISTORY</w:t>
            </w:r>
          </w:p>
        </w:tc>
      </w:tr>
      <w:tr>
        <w:tc>
          <w:tcPr>
            <w:tcW w:type="dxa" w:w="1790"/>
            <w:vAlign w:val="top"/>
          </w:tcPr>
          <w:p>
            <w:r>
              <w:rPr>
                <w:sz w:val="10"/>
              </w:rPr>
              <w:t>2024-Sep-Dec</w:t>
            </w:r>
          </w:p>
        </w:tc>
        <w:tc>
          <w:tcPr>
            <w:tcW w:type="dxa" w:w="1790"/>
            <w:vAlign w:val="top"/>
          </w:tcPr>
          <w:p>
            <w:r>
              <w:rPr>
                <w:sz w:val="10"/>
              </w:rPr>
              <w:t>E&amp;C Design &amp; Engineering Co., Ltd.; E&amp;C Canada Inc.</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E&amp;C Canada Inc. — Civil / Structural || E&amp;C Design &amp; Engineering Co., Ltd. — Civil Engineering || E&amp;C Design &amp; Engineering Co., Ltd. — Structural / Seismic Engineering || E&amp;C Canada</w:t>
            </w:r>
          </w:p>
        </w:tc>
        <w:tc>
          <w:tcPr>
            <w:tcW w:type="dxa" w:w="1790"/>
            <w:vAlign w:val="top"/>
          </w:tcPr>
          <w:p>
            <w:r>
              <w:rPr>
                <w:sz w:val="10"/>
              </w:rPr>
              <w:t>matured constructability, procurement packaging, long-lead specifications and execution planning. Within that phase, Construction Materials / Structural Package Management owned or supported site/civil design, foundations, structures, seismic demand/capacity and construction technical support. || matured constructability, procurement packaging, long-lead specifications and execution planning. Within that phase, Civil / Structural owned or supported site/civil design, foundations, structures, seismic demand/capacity and construction technical support. || matured constructabi</w:t>
            </w:r>
          </w:p>
        </w:tc>
        <w:tc>
          <w:tcPr>
            <w:tcW w:type="dxa" w:w="1790"/>
            <w:vAlign w:val="top"/>
          </w:tcPr>
          <w:p>
            <w:r>
              <w:rPr>
                <w:sz w:val="10"/>
              </w:rPr>
              <w:t>PO; vendor data register; expediting reports; FAT/shipping records. || Technical decisions; calculations; drawings; review records. || Role-specific records. || Calculations; specs; drawings; design reviews; methods. || Calculations; drawings; technical queries; reviews. || Design packages; checks; responses.</w:t>
            </w:r>
          </w:p>
        </w:tc>
        <w:tc>
          <w:tcPr>
            <w:tcW w:type="dxa" w:w="1790"/>
            <w:vAlign w:val="top"/>
          </w:tcPr>
          <w:p>
            <w:r>
              <w:rPr>
                <w:sz w:val="10"/>
              </w:rPr>
              <w:t>CANONICAL FRAMEWORK + MODELED PHASE WORK; MODELED CONNECTIVE WORK HISTORY</w:t>
            </w:r>
          </w:p>
        </w:tc>
      </w:tr>
      <w:tr>
        <w:tc>
          <w:tcPr>
            <w:tcW w:type="dxa" w:w="1790"/>
            <w:vAlign w:val="top"/>
          </w:tcPr>
          <w:p>
            <w:r>
              <w:rPr>
                <w:sz w:val="10"/>
              </w:rPr>
              <w:t>2025-Q1-Q2</w:t>
            </w:r>
          </w:p>
        </w:tc>
        <w:tc>
          <w:tcPr>
            <w:tcW w:type="dxa" w:w="1790"/>
            <w:vAlign w:val="top"/>
          </w:tcPr>
          <w:p>
            <w:r>
              <w:rPr>
                <w:sz w:val="10"/>
              </w:rPr>
              <w:t>E&amp;C Design &amp; Engineering Co., Ltd.; E&amp;C Canada Inc.; HMS, Ltd.</w:t>
            </w:r>
          </w:p>
        </w:tc>
        <w:tc>
          <w:tcPr>
            <w:tcW w:type="dxa" w:w="1790"/>
            <w:vAlign w:val="top"/>
          </w:tcPr>
          <w:p>
            <w:r>
              <w:rPr>
                <w:sz w:val="10"/>
              </w:rPr>
              <w:t xml:space="preserve">E&amp;C Design &amp; Engineering Co., Ltd. — Design Section 1 || E&amp;C Design &amp; Engineering Co., Ltd. — Design Section 2 || E&amp;C Design &amp; Engineering Co., Ltd. — Project Support Section || E&amp;C Design &amp; Engineering Co., Ltd. — Methods / Verification Section || E&amp;C Canada Inc. — Civil / Structural || HMS, Ltd. — Structural Materials Laboratory || HMS, Ltd. — Seismic &amp; Structural Integrity Laboratory || E&amp;C Design &amp; Engineering Co., Ltd. — </w:t>
            </w:r>
          </w:p>
        </w:tc>
        <w:tc>
          <w:tcPr>
            <w:tcW w:type="dxa" w:w="1790"/>
            <w:vAlign w:val="top"/>
          </w:tcPr>
          <w:p>
            <w:r>
              <w:rPr>
                <w:sz w:val="10"/>
              </w:rPr>
              <w:t>drove FID-grade design maturity, cost/schedule definition, supplier qualification and commercial risk closure. Within that phase, Construction Materials / Structural Package Management owned or supported site/civil design, foundations, structures, seismic demand/capacity and construction technical support. || drove FID-grade design maturity, cost/schedule definition, supplier qualification and commercial risk closure. Within that phase, Civil / Structural owned or supported site/civil design, foundations, structures, seismic demand/capacity and construction technical suppor</w:t>
            </w:r>
          </w:p>
        </w:tc>
        <w:tc>
          <w:tcPr>
            <w:tcW w:type="dxa" w:w="1790"/>
            <w:vAlign w:val="top"/>
          </w:tcPr>
          <w:p>
            <w:r>
              <w:rPr>
                <w:sz w:val="10"/>
              </w:rPr>
              <w:t>PO; vendor data register; expediting reports; FAT/shipping records. || Technical decisions; calculations; drawings; review records. || Role-specific records. || Calculations; specs; drawings; design reviews; methods. || Test reports; models; datasets; patents. || Calculations; drawings; technical queries; reviews.</w:t>
            </w:r>
          </w:p>
        </w:tc>
        <w:tc>
          <w:tcPr>
            <w:tcW w:type="dxa" w:w="1790"/>
            <w:vAlign w:val="top"/>
          </w:tcPr>
          <w:p>
            <w:r>
              <w:rPr>
                <w:sz w:val="10"/>
              </w:rPr>
              <w:t>CANONICAL FRAMEWORK + MODELED PHASE WORK; MODELED CONNECTIVE WORK HISTORY</w:t>
            </w:r>
          </w:p>
        </w:tc>
      </w:tr>
      <w:tr>
        <w:tc>
          <w:tcPr>
            <w:tcW w:type="dxa" w:w="1790"/>
            <w:vAlign w:val="top"/>
          </w:tcPr>
          <w:p>
            <w:r>
              <w:rPr>
                <w:sz w:val="10"/>
              </w:rPr>
              <w:t>2025-May-Sep</w:t>
            </w:r>
          </w:p>
        </w:tc>
        <w:tc>
          <w:tcPr>
            <w:tcW w:type="dxa" w:w="1790"/>
            <w:vAlign w:val="top"/>
          </w:tcPr>
          <w:p>
            <w:r>
              <w:rPr>
                <w:sz w:val="10"/>
              </w:rPr>
              <w:t>E&amp;C Design &amp; Engineering Co., Ltd.; E&amp;C Canada Inc.</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E&amp;C Canada Inc. — Civil / Structural || E&amp;C Design &amp; Engineering Co., Ltd. — Civil Engineering || E&amp;C Design &amp; Engineering Co., Ltd. — Structural / Seismic Engineering || E&amp;C Canada</w:t>
            </w:r>
          </w:p>
        </w:tc>
        <w:tc>
          <w:tcPr>
            <w:tcW w:type="dxa" w:w="1790"/>
            <w:vAlign w:val="top"/>
          </w:tcPr>
          <w:p>
            <w:r>
              <w:rPr>
                <w:sz w:val="10"/>
              </w:rPr>
              <w:t>supported early works, long-lead awards, FID close and transition to execution. Within that phase, Construction Materials / Structural Package Management owned or supported site/civil design, foundations, structures, seismic demand/capacity and construction technical support. || supported early works, long-lead awards, FID close and transition to execution. Within that phase, Civil / Structural owned or supported site/civil design, foundations, structures, seismic demand/capacity and construction technical support. || supported early works, long-lead awards, FID close and t</w:t>
            </w:r>
          </w:p>
        </w:tc>
        <w:tc>
          <w:tcPr>
            <w:tcW w:type="dxa" w:w="1790"/>
            <w:vAlign w:val="top"/>
          </w:tcPr>
          <w:p>
            <w:r>
              <w:rPr>
                <w:sz w:val="10"/>
              </w:rPr>
              <w:t>PO; vendor data register; expediting reports; FAT/shipping records. || Technical decisions; calculations; drawings; review records. || Role-specific records. || Calculations; specs; drawings; design reviews; methods. || Calculations; drawings; technical queries; reviews. || Design packages; checks; responses.</w:t>
            </w:r>
          </w:p>
        </w:tc>
        <w:tc>
          <w:tcPr>
            <w:tcW w:type="dxa" w:w="1790"/>
            <w:vAlign w:val="top"/>
          </w:tcPr>
          <w:p>
            <w:r>
              <w:rPr>
                <w:sz w:val="10"/>
              </w:rPr>
              <w:t>CANONICAL FRAMEWORK + MODELED PHASE WORK; MODELED CONNECTIVE WORK HISTORY</w:t>
            </w:r>
          </w:p>
        </w:tc>
      </w:tr>
      <w:tr>
        <w:tc>
          <w:tcPr>
            <w:tcW w:type="dxa" w:w="1790"/>
            <w:vAlign w:val="top"/>
          </w:tcPr>
          <w:p>
            <w:r>
              <w:rPr>
                <w:sz w:val="10"/>
              </w:rPr>
              <w:t>2025-Q4</w:t>
            </w:r>
          </w:p>
        </w:tc>
        <w:tc>
          <w:tcPr>
            <w:tcW w:type="dxa" w:w="1790"/>
            <w:vAlign w:val="top"/>
          </w:tcPr>
          <w:p>
            <w:r>
              <w:rPr>
                <w:sz w:val="10"/>
              </w:rPr>
              <w:t>E&amp;C Design &amp; Engineering Co., Ltd.; E&amp;C Canada Inc.</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E&amp;C Canada Inc. — Civil / Structural || E&amp;C Design &amp; Engineering Co., Ltd. — Civil Engineering || E&amp;C Design &amp; Engineering Co., Ltd. — Structural / Seismic Engineering || E&amp;C Canada</w:t>
            </w:r>
          </w:p>
        </w:tc>
        <w:tc>
          <w:tcPr>
            <w:tcW w:type="dxa" w:w="1790"/>
            <w:vAlign w:val="top"/>
          </w:tcPr>
          <w:p>
            <w:r>
              <w:rPr>
                <w:sz w:val="10"/>
              </w:rPr>
              <w:t>mobilized full execution, detailed engineering, procurement and constructor/package interfaces. Within that phase, Construction Materials / Structural Package Management owned or supported site/civil design, foundations, structures, seismic demand/capacity and construction technical support. || mobilized full execution, detailed engineering, procurement and constructor/package interfaces. Within that phase, Civil / Structural owned or supported site/civil design, foundations, structures, seismic demand/capacity and construction technical support. || mobilized full execution</w:t>
            </w:r>
          </w:p>
        </w:tc>
        <w:tc>
          <w:tcPr>
            <w:tcW w:type="dxa" w:w="1790"/>
            <w:vAlign w:val="top"/>
          </w:tcPr>
          <w:p>
            <w:r>
              <w:rPr>
                <w:sz w:val="10"/>
              </w:rPr>
              <w:t>PO; vendor data register; expediting reports; FAT/shipping records. || Technical decisions; calculations; drawings; review records. || Role-specific records. || Calculations; specs; drawings; design reviews; methods. || Calculations; drawings; technical queries; reviews. || Design packages; checks; responses.</w:t>
            </w:r>
          </w:p>
        </w:tc>
        <w:tc>
          <w:tcPr>
            <w:tcW w:type="dxa" w:w="1790"/>
            <w:vAlign w:val="top"/>
          </w:tcPr>
          <w:p>
            <w:r>
              <w:rPr>
                <w:sz w:val="10"/>
              </w:rPr>
              <w:t>CANONICAL FRAMEWORK + MODELED PHASE WORK; MODELED CONNECTIVE WORK HISTORY</w:t>
            </w:r>
          </w:p>
        </w:tc>
      </w:tr>
      <w:tr>
        <w:tc>
          <w:tcPr>
            <w:tcW w:type="dxa" w:w="1790"/>
            <w:vAlign w:val="top"/>
          </w:tcPr>
          <w:p>
            <w:r>
              <w:rPr>
                <w:sz w:val="10"/>
              </w:rPr>
              <w:t>2026-H1</w:t>
            </w:r>
          </w:p>
        </w:tc>
        <w:tc>
          <w:tcPr>
            <w:tcW w:type="dxa" w:w="1790"/>
            <w:vAlign w:val="top"/>
          </w:tcPr>
          <w:p>
            <w:r>
              <w:rPr>
                <w:sz w:val="10"/>
              </w:rPr>
              <w:t>E&amp;C Canada Inc.; HMS, Ltd.; E&amp;C Design &amp; Engineering Co., Ltd.; E&amp;C Holdings, Inc.; E&amp;C Energy Systems AG; E&amp;C Plant Engineering &amp; Construction Co., Ltd.; Bechtel; CNSC; OPG; HMS, Ltd. (seconded to E&amp;C Canada)</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E&amp;C Canada Inc. — Mechanical / Piping || E&amp;C Canada Inc. — Process / Thermal || E&amp;C Canada Inc. — Electrical Power || E&amp;C Can</w:t>
            </w:r>
          </w:p>
        </w:tc>
        <w:tc>
          <w:tcPr>
            <w:tcW w:type="dxa" w:w="1790"/>
            <w:vAlign w:val="top"/>
          </w:tcPr>
          <w:p>
            <w:r>
              <w:rPr>
                <w:sz w:val="10"/>
              </w:rPr>
              <w:t>supported Licence-to-Construct conditions, site preparation and transition into major permanent civil construction. Within that phase, Conventional Mechanical Packages Package Management owned or supported equipment specifications, piping/layout, stress/supports, mechanical interfaces, fabrication/installation technical support. || supported Licence-to-Construct conditions, site preparation and transition into major permanent civil construction. Within that phase, HVAC / Confinement Ventilation Package Management owned or supported HVAC/confinement basis, room environmental</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2026-H2</w:t>
            </w:r>
          </w:p>
        </w:tc>
        <w:tc>
          <w:tcPr>
            <w:tcW w:type="dxa" w:w="1790"/>
            <w:vAlign w:val="top"/>
          </w:tcPr>
          <w:p>
            <w:r>
              <w:rPr>
                <w:sz w:val="10"/>
              </w:rPr>
              <w:t>HMS, Ltd.; E&amp;C Canada Inc.; E&amp;C Design &amp; Engineering Co., Ltd.; E&amp;C Holdings, Inc.; E&amp;C Energy Systems AG; E&amp;C Plant Engineering &amp; Construction Co., Ltd.; Bechtel; CNSC; OPG; HMS, Ltd. (seconded to E&amp;C Canada)</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executed major civil, building, manufacturing and supply-chain work while closing design/procurement interfaces. Within that phase, Conventional Mechanical Packages Package Management owned or supported equipment specifications, piping/layout, stress/supports, mechanical interfaces, fabrication/installation technical support. || executed major civil, building, manufacturing and supply-chain work while closing design/procurement interfaces. Within that phase, HVAC / Confinement Ventilation Package Management owned or supported HVAC/confinement basis, room environmental requi</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2027-H1</w:t>
            </w:r>
          </w:p>
        </w:tc>
        <w:tc>
          <w:tcPr>
            <w:tcW w:type="dxa" w:w="1790"/>
            <w:vAlign w:val="top"/>
          </w:tcPr>
          <w:p>
            <w:r>
              <w:rPr>
                <w:sz w:val="10"/>
              </w:rPr>
              <w:t>E&amp;C Canada Inc.; E&amp;C Design &amp; Engineering Co., Ltd.; E&amp;C Energy Systems AG; E&amp;C Plant Engineering &amp; Construction Co., Ltd.; HMS, Ltd.; Bechtel; CNSC; OPG; HMS, Ltd. (seconded to E&amp;C Canada); E&amp;C Holdings Group</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E&amp;C Canada Inc. — Mechanical / Piping || E&amp;C Canada Inc. — Process / Thermal || E&amp;C Canada Inc. — Electrical Power || E&amp;C Can</w:t>
            </w:r>
          </w:p>
        </w:tc>
        <w:tc>
          <w:tcPr>
            <w:tcW w:type="dxa" w:w="1790"/>
            <w:vAlign w:val="top"/>
          </w:tcPr>
          <w:p>
            <w:r>
              <w:rPr>
                <w:sz w:val="10"/>
              </w:rPr>
              <w:t>supported peak civil/building production and major equipment delivery/installation readiness. Within that phase, Conventional Mechanical Packages Package Management owned or supported equipment specifications, piping/layout, stress/supports, mechanical interfaces, fabrication/installation technical support. || supported peak civil/building production and major equipment delivery/installation readiness. Within that phase, HVAC / Confinement Ventilation Package Management owned or supported HVAC/confinement basis, room environmental requirements, duct/damper/fire interfaces a</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2027-H2</w:t>
            </w:r>
          </w:p>
        </w:tc>
        <w:tc>
          <w:tcPr>
            <w:tcW w:type="dxa" w:w="1790"/>
            <w:vAlign w:val="top"/>
          </w:tcPr>
          <w:p>
            <w:r>
              <w:rPr>
                <w:sz w:val="10"/>
              </w:rPr>
              <w:t>E&amp;C Design &amp; Engineering Co., Ltd.; E&amp;C Canada Inc.; Aecon; Kiewit; Bird</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E&amp;C Canada Inc. — Civil / Structural || E&amp;C Design &amp; Engineering Co., Ltd. — Civil Engineering || E&amp;C Design &amp; Engineering Co., Ltd. — Structural / Seismic Engineering || E&amp;C Canada</w:t>
            </w:r>
          </w:p>
        </w:tc>
        <w:tc>
          <w:tcPr>
            <w:tcW w:type="dxa" w:w="1790"/>
            <w:vAlign w:val="top"/>
          </w:tcPr>
          <w:p>
            <w:r>
              <w:rPr>
                <w:sz w:val="10"/>
              </w:rPr>
              <w:t>supported machine-erection mobilization, heavy logistics, temporary works and site integration. Within that phase, Construction Materials / Structural Package Management owned or supported site/civil design, foundations, structures, seismic demand/capacity and construction technical support. || supported machine-erection mobilization, heavy logistics, temporary works and site integration. Within that phase, Civil / Structural owned or supported site/civil design, foundations, structures, seismic demand/capacity and construction technical support. || supported machine-erecti</w:t>
            </w:r>
          </w:p>
        </w:tc>
        <w:tc>
          <w:tcPr>
            <w:tcW w:type="dxa" w:w="1790"/>
            <w:vAlign w:val="top"/>
          </w:tcPr>
          <w:p>
            <w:r>
              <w:rPr>
                <w:sz w:val="10"/>
              </w:rPr>
              <w:t>PO; vendor data register; expediting reports; FAT/shipping records. || Technical decisions; calculations; drawings; review records. || Role-specific records. || Installed work; inspection/test evidence; redlines; punch closure; turnover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2028-H1</w:t>
            </w:r>
          </w:p>
        </w:tc>
        <w:tc>
          <w:tcPr>
            <w:tcW w:type="dxa" w:w="1790"/>
            <w:vAlign w:val="top"/>
          </w:tcPr>
          <w:p>
            <w:r>
              <w:rPr>
                <w:sz w:val="10"/>
              </w:rPr>
              <w:t>E&amp;C Design &amp; Engineering Co., Ltd.; E&amp;C Canada Inc.; HMS, Ltd.; Aecon; Kiewit; Bird</w:t>
            </w:r>
          </w:p>
        </w:tc>
        <w:tc>
          <w:tcPr>
            <w:tcW w:type="dxa" w:w="1790"/>
            <w:vAlign w:val="top"/>
          </w:tcPr>
          <w:p>
            <w:r>
              <w:rPr>
                <w:sz w:val="10"/>
              </w:rPr>
              <w:t xml:space="preserve">E&amp;C Design &amp; Engineering Co., Ltd. — Design Section 1 || E&amp;C Design &amp; Engineering Co., Ltd. — Design Section 2 || E&amp;C Design &amp; Engineering Co., Ltd. — Project Support Section || E&amp;C Design &amp; Engineering Co., Ltd. — Methods / Verification Section || E&amp;C Canada Inc. — Civil / Structural || HMS, Ltd. — Structural Materials Laboratory || HMS, Ltd. — Seismic &amp; Structural Integrity Laboratory || E&amp;C Design &amp; Engineering Co., Ltd. — </w:t>
            </w:r>
          </w:p>
        </w:tc>
        <w:tc>
          <w:tcPr>
            <w:tcW w:type="dxa" w:w="1790"/>
            <w:vAlign w:val="top"/>
          </w:tcPr>
          <w:p>
            <w:r>
              <w:rPr>
                <w:sz w:val="10"/>
              </w:rPr>
              <w:t>executed peak machine erection, metrology, installation and associated design/supplier/quality support. Within that phase, Construction Materials / Structural Package Management owned or supported site/civil design, foundations, structures, seismic demand/capacity and construction technical support. || executed peak machine erection, metrology, installation and associated design/supplier/quality support. Within that phase, Civil / Structural owned or supported site/civil design, foundations, structures, seismic demand/capacity and construction technical support. || executed</w:t>
            </w:r>
          </w:p>
        </w:tc>
        <w:tc>
          <w:tcPr>
            <w:tcW w:type="dxa" w:w="1790"/>
            <w:vAlign w:val="top"/>
          </w:tcPr>
          <w:p>
            <w:r>
              <w:rPr>
                <w:sz w:val="10"/>
              </w:rPr>
              <w:t>PO; vendor data register; expediting reports; FAT/shipping records. || Technical decisions; calculations; drawings; review records. || Role-specific records. || Installed work; inspection/test evidence; redlines; punch closure; turnover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2028-H2</w:t>
            </w:r>
          </w:p>
        </w:tc>
        <w:tc>
          <w:tcPr>
            <w:tcW w:type="dxa" w:w="1790"/>
            <w:vAlign w:val="top"/>
          </w:tcPr>
          <w:p>
            <w:r>
              <w:rPr>
                <w:sz w:val="10"/>
              </w:rPr>
              <w:t>E&amp;C Design &amp; Engineering Co., Ltd.; E&amp;C Canada Inc.; Aecon; Kiewit; Bird</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E&amp;C Canada Inc. — Civil / Structural || E&amp;C Design &amp; Engineering Co., Ltd. — Civil Engineering || E&amp;C Design &amp; Engineering Co., Ltd. — Structural / Seismic Engineering || E&amp;C Canada</w:t>
            </w:r>
          </w:p>
        </w:tc>
        <w:tc>
          <w:tcPr>
            <w:tcW w:type="dxa" w:w="1790"/>
            <w:vAlign w:val="top"/>
          </w:tcPr>
          <w:p>
            <w:r>
              <w:rPr>
                <w:sz w:val="10"/>
              </w:rPr>
              <w:t xml:space="preserve">closed machine-assembly interfaces, advanced plant-system installation and prepared systemization/turnover. Within that phase, Construction Materials / Structural Package Management owned or supported site/civil design, foundations, structures, seismic demand/capacity and construction technical support. || closed machine-assembly interfaces, advanced plant-system installation and prepared systemization/turnover. Within that phase, Civil / Structural owned or supported site/civil design, foundations, structures, seismic demand/capacity and construction technical support. || </w:t>
            </w:r>
          </w:p>
        </w:tc>
        <w:tc>
          <w:tcPr>
            <w:tcW w:type="dxa" w:w="1790"/>
            <w:vAlign w:val="top"/>
          </w:tcPr>
          <w:p>
            <w:r>
              <w:rPr>
                <w:sz w:val="10"/>
              </w:rPr>
              <w:t>PO; vendor data register; expediting reports; FAT/shipping records. || Technical decisions; calculations; drawings; review records. || Role-specific records. || Installed work; inspection/test evidence; redlines; punch closure; turnover records || Calculations; specs; drawings; design reviews; methods.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2029-H1</w:t>
            </w:r>
          </w:p>
        </w:tc>
        <w:tc>
          <w:tcPr>
            <w:tcW w:type="dxa" w:w="1790"/>
            <w:vAlign w:val="top"/>
          </w:tcPr>
          <w:p>
            <w:r>
              <w:rPr>
                <w:sz w:val="10"/>
              </w:rPr>
              <w:t>E&amp;C Design &amp; Engineering Co., Ltd.; E&amp;C Canada Inc.; Aecon; Kiewit</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E&amp;C Canada Inc. — Civil / Structural || E&amp;C Design &amp; Engineering Co., Ltd. — Civil Engineering || E&amp;C Design &amp; Engineering Co., Ltd. — Structural / Seismic Engineering || E&amp;C Canada</w:t>
            </w:r>
          </w:p>
        </w:tc>
        <w:tc>
          <w:tcPr>
            <w:tcW w:type="dxa" w:w="1790"/>
            <w:vAlign w:val="top"/>
          </w:tcPr>
          <w:p>
            <w:r>
              <w:rPr>
                <w:sz w:val="10"/>
              </w:rPr>
              <w:t>supported permanent power, systemization, mechanical completion and the first large turnover wave. Within that phase, Construction Materials / Structural Package Management owned or supported site/civil design, foundations, structures, seismic demand/capacity and construction technical support. || supported permanent power, systemization, mechanical completion and the first large turnover wave. Within that phase, Civil / Structural owned or supported site/civil design, foundations, structures, seismic demand/capacity and construction technical support. || supported permanen</w:t>
            </w:r>
          </w:p>
        </w:tc>
        <w:tc>
          <w:tcPr>
            <w:tcW w:type="dxa" w:w="1790"/>
            <w:vAlign w:val="top"/>
          </w:tcPr>
          <w:p>
            <w:r>
              <w:rPr>
                <w:sz w:val="10"/>
              </w:rPr>
              <w:t>PO; vendor data register; expediting reports; FAT/shipping records. || Technical decisions; calculations; drawings; review records. || Role-specific records. || Installed work; inspection/test evidence; redlines; punch closure; turnover records || Calculations; specs; drawings; design reviews; methods.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2029-H2</w:t>
            </w:r>
          </w:p>
        </w:tc>
        <w:tc>
          <w:tcPr>
            <w:tcW w:type="dxa" w:w="1790"/>
            <w:vAlign w:val="top"/>
          </w:tcPr>
          <w:p>
            <w:r>
              <w:rPr>
                <w:sz w:val="10"/>
              </w:rPr>
              <w:t>E&amp;C Design &amp; Engineering Co., Ltd.; E&amp;C Canada Inc.; Aecon; Kiewit</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E&amp;C Canada Inc. — Civil / Structural || E&amp;C Design &amp; Engineering Co., Ltd. — Civil Engineering || E&amp;C Design &amp; Engineering Co., Ltd. — Structural / Seismic Engineering || E&amp;C Canada</w:t>
            </w:r>
          </w:p>
        </w:tc>
        <w:tc>
          <w:tcPr>
            <w:tcW w:type="dxa" w:w="1790"/>
            <w:vAlign w:val="top"/>
          </w:tcPr>
          <w:p>
            <w:r>
              <w:rPr>
                <w:sz w:val="10"/>
              </w:rPr>
              <w:t xml:space="preserve">executed construction-to-commissioning handoffs, residual completion and first major schedule rebaseline support. Within that phase, Construction Materials / Structural Package Management owned or supported site/civil design, foundations, structures, seismic demand/capacity and construction technical support. || executed construction-to-commissioning handoffs, residual completion and first major schedule rebaseline support. Within that phase, Civil / Structural owned or supported site/civil design, foundations, structures, seismic demand/capacity and construction technical </w:t>
            </w:r>
          </w:p>
        </w:tc>
        <w:tc>
          <w:tcPr>
            <w:tcW w:type="dxa" w:w="1790"/>
            <w:vAlign w:val="top"/>
          </w:tcPr>
          <w:p>
            <w:r>
              <w:rPr>
                <w:sz w:val="10"/>
              </w:rPr>
              <w:t>PO; vendor data register; expediting reports; FAT/shipping records. || Technical decisions; calculations; drawings; review records. || Role-specific records. || Installed work; inspection/test evidence; redlines; punch closure; turnover records || Calculations; specs; drawings; design reviews; methods. || Calculations; drawings; technical queries; reviews.</w:t>
            </w:r>
          </w:p>
        </w:tc>
        <w:tc>
          <w:tcPr>
            <w:tcW w:type="dxa" w:w="1790"/>
            <w:vAlign w:val="top"/>
          </w:tcPr>
          <w:p>
            <w:r>
              <w:rPr>
                <w:sz w:val="10"/>
              </w:rPr>
              <w:t>CANONICAL FRAMEWORK + MODELED PHASE WORK; MODELED CONNECTIVE WORK HISTORY</w:t>
            </w:r>
          </w:p>
        </w:tc>
      </w:tr>
      <w:tr>
        <w:tc>
          <w:tcPr>
            <w:tcW w:type="dxa" w:w="1790"/>
            <w:vAlign w:val="top"/>
          </w:tcPr>
          <w:p>
            <w:r>
              <w:rPr>
                <w:sz w:val="10"/>
              </w:rPr>
              <w:t>2030-H1</w:t>
            </w:r>
          </w:p>
        </w:tc>
        <w:tc>
          <w:tcPr>
            <w:tcW w:type="dxa" w:w="1790"/>
            <w:vAlign w:val="top"/>
          </w:tcPr>
          <w:p>
            <w:r>
              <w:rPr>
                <w:sz w:val="10"/>
              </w:rPr>
              <w:t>E&amp;C Design &amp; Engineering Co., Ltd.; E&amp;C Canada Inc.; HMS, Ltd.; Aecon; Kiewit</w:t>
            </w:r>
          </w:p>
        </w:tc>
        <w:tc>
          <w:tcPr>
            <w:tcW w:type="dxa" w:w="1790"/>
            <w:vAlign w:val="top"/>
          </w:tcPr>
          <w:p>
            <w:r>
              <w:rPr>
                <w:sz w:val="10"/>
              </w:rPr>
              <w:t xml:space="preserve">E&amp;C Design &amp; Engineering Co., Ltd. — Design Section 1 || E&amp;C Design &amp; Engineering Co., Ltd. — Design Section 2 || E&amp;C Design &amp; Engineering Co., Ltd. — Project Support Section || E&amp;C Design &amp; Engineering Co., Ltd. — Methods / Verification Section || E&amp;C Canada Inc. — Civil / Structural || HMS, Ltd. — Structural Materials Laboratory || HMS, Ltd. — Seismic &amp; Structural Integrity Laboratory || E&amp;C Design &amp; Engineering Co., Ltd. — </w:t>
            </w:r>
          </w:p>
        </w:tc>
        <w:tc>
          <w:tcPr>
            <w:tcW w:type="dxa" w:w="1790"/>
            <w:vAlign w:val="top"/>
          </w:tcPr>
          <w:p>
            <w:r>
              <w:rPr>
                <w:sz w:val="10"/>
              </w:rPr>
              <w:t>supported pre-commissioning and functional testing of plant support systems and machine auxiliaries. Within that phase, Construction Materials / Structural Package Management owned or supported site/civil design, foundations, structures, seismic demand/capacity and construction technical support. || supported pre-commissioning and functional testing of plant support systems and machine auxiliaries. Within that phase, Civil / Structural owned or supported site/civil design, foundations, structures, seismic demand/capacity and construction technical support. || supported pre-</w:t>
            </w:r>
          </w:p>
        </w:tc>
        <w:tc>
          <w:tcPr>
            <w:tcW w:type="dxa" w:w="1790"/>
            <w:vAlign w:val="top"/>
          </w:tcPr>
          <w:p>
            <w:r>
              <w:rPr>
                <w:sz w:val="10"/>
              </w:rPr>
              <w:t>PO; vendor data register; expediting reports; FAT/shipping records. || Technical decisions; calculations; drawings; review records. || Role-specific records. || Installed work; inspection/test evidence; redlines; punch closure; turnover records || Calculations; specs; drawings; design reviews; methods. || Test reports; models; datasets; patents.</w:t>
            </w:r>
          </w:p>
        </w:tc>
        <w:tc>
          <w:tcPr>
            <w:tcW w:type="dxa" w:w="1790"/>
            <w:vAlign w:val="top"/>
          </w:tcPr>
          <w:p>
            <w:r>
              <w:rPr>
                <w:sz w:val="10"/>
              </w:rPr>
              <w:t>CANONICAL FRAMEWORK + MODELED PHASE WORK; MODELED CONNECTIVE WORK HISTORY</w:t>
            </w:r>
          </w:p>
        </w:tc>
      </w:tr>
      <w:tr>
        <w:tc>
          <w:tcPr>
            <w:tcW w:type="dxa" w:w="1790"/>
            <w:vAlign w:val="top"/>
          </w:tcPr>
          <w:p>
            <w:r>
              <w:rPr>
                <w:sz w:val="10"/>
              </w:rPr>
              <w:t>2030-H2</w:t>
            </w:r>
          </w:p>
        </w:tc>
        <w:tc>
          <w:tcPr>
            <w:tcW w:type="dxa" w:w="1790"/>
            <w:vAlign w:val="top"/>
          </w:tcPr>
          <w:p>
            <w:r>
              <w:rPr>
                <w:sz w:val="10"/>
              </w:rPr>
              <w:t>E&amp;C Design &amp; Engineering Co., Ltd.; E&amp;C Canada Inc.; Aecon; Kiewit</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E&amp;C Canada Inc. — Civil / Structural || E&amp;C Design &amp; Engineering Co., Ltd. — Civil Engineering || E&amp;C Design &amp; Engineering Co., Ltd. — Structural / Seismic Engineering || E&amp;C Canada</w:t>
            </w:r>
          </w:p>
        </w:tc>
        <w:tc>
          <w:tcPr>
            <w:tcW w:type="dxa" w:w="1790"/>
            <w:vAlign w:val="top"/>
          </w:tcPr>
          <w:p>
            <w:r>
              <w:rPr>
                <w:sz w:val="10"/>
              </w:rPr>
              <w:t>supported integrated subsystem commissioning, temporary commissioning configurations, OEB-3 and completion-finance diligence. Within that phase, Construction Materials / Structural Package Management owned or supported site/civil design, foundations, structures, seismic demand/capacity and construction technical support. || supported integrated subsystem commissioning, temporary commissioning configurations, OEB-3 and completion-finance diligence. Within that phase, Civil / Structural owned or supported site/civil design, foundations, structures, seismic demand/capacity and</w:t>
            </w:r>
          </w:p>
        </w:tc>
        <w:tc>
          <w:tcPr>
            <w:tcW w:type="dxa" w:w="1790"/>
            <w:vAlign w:val="top"/>
          </w:tcPr>
          <w:p>
            <w:r>
              <w:rPr>
                <w:sz w:val="10"/>
              </w:rPr>
              <w:t>PO; vendor data register; expediting reports; FAT/shipping records. || Technical decisions; calculations; drawings; review records. || Role-specific records. || Installed work; inspection/test evidence; redlines; punch closure; turnover records || Calculations; specs; drawings; design reviews; methods. || Calculations; drawings; technical queries; reviews.</w:t>
            </w:r>
          </w:p>
        </w:tc>
        <w:tc>
          <w:tcPr>
            <w:tcW w:type="dxa" w:w="1790"/>
            <w:vAlign w:val="top"/>
          </w:tcPr>
          <w:p>
            <w:r>
              <w:rPr>
                <w:sz w:val="10"/>
              </w:rPr>
              <w:t>CANONICAL FRAMEWORK + MODELED PHASE WORK; MODELED CONNECTIVE WORK HISTORY</w:t>
            </w:r>
          </w:p>
        </w:tc>
      </w:tr>
      <w:tr>
        <w:tc>
          <w:tcPr>
            <w:tcW w:type="dxa" w:w="1790"/>
            <w:vAlign w:val="top"/>
          </w:tcPr>
          <w:p>
            <w:r>
              <w:rPr>
                <w:sz w:val="10"/>
              </w:rPr>
              <w:t>2031-Jan-Feb</w:t>
            </w:r>
          </w:p>
        </w:tc>
        <w:tc>
          <w:tcPr>
            <w:tcW w:type="dxa" w:w="1790"/>
            <w:vAlign w:val="top"/>
          </w:tcPr>
          <w:p>
            <w:r>
              <w:rPr>
                <w:sz w:val="10"/>
              </w:rPr>
              <w:t>E&amp;C Design &amp; Engineering Co., Ltd.; E&amp;C Canada Inc.; HMS, Ltd.; Aecon; Kiewit</w:t>
            </w:r>
          </w:p>
        </w:tc>
        <w:tc>
          <w:tcPr>
            <w:tcW w:type="dxa" w:w="1790"/>
            <w:vAlign w:val="top"/>
          </w:tcPr>
          <w:p>
            <w:r>
              <w:rPr>
                <w:sz w:val="10"/>
              </w:rPr>
              <w:t xml:space="preserve">E&amp;C Design &amp; Engineering Co., Ltd. — Design Section 1 || E&amp;C Design &amp; Engineering Co., Ltd. — Design Section 2 || E&amp;C Design &amp; Engineering Co., Ltd. — Project Support Section || E&amp;C Design &amp; Engineering Co., Ltd. — Methods / Verification Section || E&amp;C Canada Inc. — Civil / Structural || HMS, Ltd. — Structural Materials Laboratory || HMS, Ltd. — Seismic &amp; Structural Integrity Laboratory || E&amp;C Design &amp; Engineering Co., Ltd. — </w:t>
            </w:r>
          </w:p>
        </w:tc>
        <w:tc>
          <w:tcPr>
            <w:tcW w:type="dxa" w:w="1790"/>
            <w:vAlign w:val="top"/>
          </w:tcPr>
          <w:p>
            <w:r>
              <w:rPr>
                <w:sz w:val="10"/>
              </w:rPr>
              <w:t>supported operating/commissioning authorization and staged magnet/plant-system commissioning. Within that phase, Construction Materials / Structural Package Management owned or supported site/civil design, foundations, structures, seismic demand/capacity and construction technical support. || supported operating/commissioning authorization and staged magnet/plant-system commissioning. Within that phase, Civil / Structural owned or supported site/civil design, foundations, structures, seismic demand/capacity and construction technical support. || supported operating/commissi</w:t>
            </w:r>
          </w:p>
        </w:tc>
        <w:tc>
          <w:tcPr>
            <w:tcW w:type="dxa" w:w="1790"/>
            <w:vAlign w:val="top"/>
          </w:tcPr>
          <w:p>
            <w:r>
              <w:rPr>
                <w:sz w:val="10"/>
              </w:rPr>
              <w:t>PO; vendor data register; expediting reports; FAT/shipping records. || Technical decisions; calculations; drawings; review records. || Role-specific records. || Installed work; inspection/test evidence; redlines; punch closure; turnover records || Calculations; specs; drawings; design reviews; methods. || Test reports; models; datasets; patents.</w:t>
            </w:r>
          </w:p>
        </w:tc>
        <w:tc>
          <w:tcPr>
            <w:tcW w:type="dxa" w:w="1790"/>
            <w:vAlign w:val="top"/>
          </w:tcPr>
          <w:p>
            <w:r>
              <w:rPr>
                <w:sz w:val="10"/>
              </w:rPr>
              <w:t>CANONICAL FRAMEWORK + MODELED PHASE WORK; MODELED CONNECTIVE WORK HISTORY</w:t>
            </w:r>
          </w:p>
        </w:tc>
      </w:tr>
      <w:tr>
        <w:tc>
          <w:tcPr>
            <w:tcW w:type="dxa" w:w="1790"/>
            <w:vAlign w:val="top"/>
          </w:tcPr>
          <w:p>
            <w:r>
              <w:rPr>
                <w:sz w:val="10"/>
              </w:rPr>
              <w:t>2031-Mar</w:t>
            </w:r>
          </w:p>
        </w:tc>
        <w:tc>
          <w:tcPr>
            <w:tcW w:type="dxa" w:w="1790"/>
            <w:vAlign w:val="top"/>
          </w:tcPr>
          <w:p>
            <w:r>
              <w:rPr>
                <w:sz w:val="10"/>
              </w:rPr>
              <w:t>E&amp;C Design &amp; Engineering Co., Ltd.; E&amp;C Canada Inc.; HMS, Ltd.; Aecon; Kiewit</w:t>
            </w:r>
          </w:p>
        </w:tc>
        <w:tc>
          <w:tcPr>
            <w:tcW w:type="dxa" w:w="1790"/>
            <w:vAlign w:val="top"/>
          </w:tcPr>
          <w:p>
            <w:r>
              <w:rPr>
                <w:sz w:val="10"/>
              </w:rPr>
              <w:t xml:space="preserve">E&amp;C Design &amp; Engineering Co., Ltd. — Design Section 1 || E&amp;C Design &amp; Engineering Co., Ltd. — Design Section 2 || E&amp;C Design &amp; Engineering Co., Ltd. — Project Support Section || E&amp;C Design &amp; Engineering Co., Ltd. — Methods / Verification Section || E&amp;C Canada Inc. — Civil / Structural || HMS, Ltd. — Structural Materials Laboratory || HMS, Ltd. — Seismic &amp; Structural Integrity Laboratory || E&amp;C Design &amp; Engineering Co., Ltd. — </w:t>
            </w:r>
          </w:p>
        </w:tc>
        <w:tc>
          <w:tcPr>
            <w:tcW w:type="dxa" w:w="1790"/>
            <w:vAlign w:val="top"/>
          </w:tcPr>
          <w:p>
            <w:r>
              <w:rPr>
                <w:sz w:val="10"/>
              </w:rPr>
              <w:t>supported machine integration and formal First-Plasma Readiness closure. Within that phase, Construction Materials / Structural Package Management owned or supported site/civil design, foundations, structures, seismic demand/capacity and construction technical support. || supported machine integration and formal First-Plasma Readiness closure. Within that phase, Civil / Structural owned or supported site/civil design, foundations, structures, seismic demand/capacity and construction technical support. || supported machine integration and formal First-Plasma Readiness closur</w:t>
            </w:r>
          </w:p>
        </w:tc>
        <w:tc>
          <w:tcPr>
            <w:tcW w:type="dxa" w:w="1790"/>
            <w:vAlign w:val="top"/>
          </w:tcPr>
          <w:p>
            <w:r>
              <w:rPr>
                <w:sz w:val="10"/>
              </w:rPr>
              <w:t>PO; vendor data register; expediting reports; FAT/shipping records. || Technical decisions; calculations; drawings; review records. || Role-specific records. || Installed work; inspection/test evidence; redlines; punch closure; turnover records || Calculations; specs; drawings; design reviews; methods. || Test reports; models; datasets; patents.</w:t>
            </w:r>
          </w:p>
        </w:tc>
        <w:tc>
          <w:tcPr>
            <w:tcW w:type="dxa" w:w="1790"/>
            <w:vAlign w:val="top"/>
          </w:tcPr>
          <w:p>
            <w:r>
              <w:rPr>
                <w:sz w:val="10"/>
              </w:rPr>
              <w:t>CANONICAL FRAMEWORK + MODELED PHASE WORK; MODELED CONNECTIVE WORK HISTORY</w:t>
            </w:r>
          </w:p>
        </w:tc>
      </w:tr>
      <w:tr>
        <w:tc>
          <w:tcPr>
            <w:tcW w:type="dxa" w:w="1790"/>
            <w:vAlign w:val="top"/>
          </w:tcPr>
          <w:p>
            <w:r>
              <w:rPr>
                <w:sz w:val="10"/>
              </w:rPr>
              <w:t>2031-Apr1-9</w:t>
            </w:r>
          </w:p>
        </w:tc>
        <w:tc>
          <w:tcPr>
            <w:tcW w:type="dxa" w:w="1790"/>
            <w:vAlign w:val="top"/>
          </w:tcPr>
          <w:p>
            <w:r>
              <w:rPr>
                <w:sz w:val="10"/>
              </w:rPr>
              <w:t>E&amp;C Design &amp; Engineering Co., Ltd.; E&amp;C Canada Inc.; Aecon; Kiewit</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E&amp;C Design &amp; Engineering Co., Ltd. — Civil Engineering || E&amp;C Design &amp; Engineering Co., Ltd. — Structural / Seismic Engineering || E&amp;C Canada Inc. — Civil / Structural || E&amp;C Canada</w:t>
            </w:r>
          </w:p>
        </w:tc>
        <w:tc>
          <w:tcPr>
            <w:tcW w:type="dxa" w:w="1790"/>
            <w:vAlign w:val="top"/>
          </w:tcPr>
          <w:p>
            <w:r>
              <w:rPr>
                <w:sz w:val="10"/>
              </w:rPr>
              <w:t>worked remaining First-Plasma critical-path items, readiness evidence and integrated commissioning issues. Within that phase, Construction Materials / Structural Package Management owned or supported site/civil design, foundations, structures, seismic demand/capacity and construction technical support. || worked remaining First-Plasma critical-path items, readiness evidence and integrated commissioning issues. Within that phase, Civil / Structural owned or supported site/civil design, foundations, structures, seismic demand/capacity and construction technical support. || wo</w:t>
            </w:r>
          </w:p>
        </w:tc>
        <w:tc>
          <w:tcPr>
            <w:tcW w:type="dxa" w:w="1790"/>
            <w:vAlign w:val="top"/>
          </w:tcPr>
          <w:p>
            <w:r>
              <w:rPr>
                <w:sz w:val="10"/>
              </w:rPr>
              <w:t>PO; vendor data register; expediting reports; FAT/shipping records. || Technical decisions; calculations; drawings; review records. || Role-specific records. || Installed work; inspection/test evidence; redlines; punch closure; turnover records || Calculations; specs; drawings; design reviews; methods. || Design packages; checks; responses.</w:t>
            </w:r>
          </w:p>
        </w:tc>
        <w:tc>
          <w:tcPr>
            <w:tcW w:type="dxa" w:w="1790"/>
            <w:vAlign w:val="top"/>
          </w:tcPr>
          <w:p>
            <w:r>
              <w:rPr>
                <w:sz w:val="10"/>
              </w:rPr>
              <w:t>CANONICAL FRAMEWORK + MODELED PHASE WORK; MODELED CONNECTIVE WORK HISTORY</w:t>
            </w:r>
          </w:p>
        </w:tc>
      </w:tr>
      <w:tr>
        <w:tc>
          <w:tcPr>
            <w:tcW w:type="dxa" w:w="1790"/>
            <w:vAlign w:val="top"/>
          </w:tcPr>
          <w:p>
            <w:r>
              <w:rPr>
                <w:sz w:val="10"/>
              </w:rPr>
              <w:t>2031-Apr10-11</w:t>
            </w:r>
          </w:p>
        </w:tc>
        <w:tc>
          <w:tcPr>
            <w:tcW w:type="dxa" w:w="1790"/>
            <w:vAlign w:val="top"/>
          </w:tcPr>
          <w:p>
            <w:r>
              <w:rPr>
                <w:sz w:val="10"/>
              </w:rPr>
              <w:t>E&amp;C Canada Inc.</w:t>
            </w:r>
          </w:p>
        </w:tc>
        <w:tc>
          <w:tcPr>
            <w:tcW w:type="dxa" w:w="1790"/>
            <w:vAlign w:val="top"/>
          </w:tcPr>
          <w:p>
            <w:r>
              <w:rPr>
                <w:sz w:val="10"/>
              </w:rPr>
              <w:t>E&amp;C Canada Inc. — Civil / Structural || E&amp;C Canada Inc. — Construction Materials / Structural Package Management || E&amp;C Canada Inc. — Field Engineering Lead - Civil/Structural</w:t>
            </w:r>
          </w:p>
        </w:tc>
        <w:tc>
          <w:tcPr>
            <w:tcW w:type="dxa" w:w="1790"/>
            <w:vAlign w:val="top"/>
          </w:tcPr>
          <w:p>
            <w:r>
              <w:rPr>
                <w:sz w:val="10"/>
              </w:rPr>
              <w:t xml:space="preserve">maintained the pre-event configuration/evidence state, including BHT/CRS work and M-88217 closeout where within scope. Within that phase, Construction Materials / Structural Package Management owned or supported site/civil design, foundations, structures, seismic demand/capacity and construction technical support. || maintained the pre-event configuration/evidence state, including BHT/CRS work and M-88217 closeout where within scope. Within that phase, Civil / Structural owned or supported site/civil design, foundations, structures, seismic demand/capacity and construction </w:t>
            </w:r>
          </w:p>
        </w:tc>
        <w:tc>
          <w:tcPr>
            <w:tcW w:type="dxa" w:w="1790"/>
            <w:vAlign w:val="top"/>
          </w:tcPr>
          <w:p>
            <w:r>
              <w:rPr>
                <w:sz w:val="10"/>
              </w:rPr>
              <w:t>PO; vendor data register; expediting reports; FAT/shipping records. || Technical decisions; calculations; drawings; review records. || Role-specific records.</w:t>
            </w:r>
          </w:p>
        </w:tc>
        <w:tc>
          <w:tcPr>
            <w:tcW w:type="dxa" w:w="1790"/>
            <w:vAlign w:val="top"/>
          </w:tcPr>
          <w:p>
            <w:r>
              <w:rPr>
                <w:sz w:val="10"/>
              </w:rPr>
              <w:t>CANONICAL FRAMEWORK + MODELED PHASE WORK</w:t>
            </w:r>
          </w:p>
        </w:tc>
      </w:tr>
      <w:tr>
        <w:tc>
          <w:tcPr>
            <w:tcW w:type="dxa" w:w="1790"/>
            <w:vAlign w:val="top"/>
          </w:tcPr>
          <w:p>
            <w:r>
              <w:rPr>
                <w:sz w:val="10"/>
              </w:rPr>
              <w:t>2031-Apr12</w:t>
            </w:r>
          </w:p>
        </w:tc>
        <w:tc>
          <w:tcPr>
            <w:tcW w:type="dxa" w:w="1790"/>
            <w:vAlign w:val="top"/>
          </w:tcPr>
          <w:p>
            <w:r>
              <w:rPr>
                <w:sz w:val="10"/>
              </w:rPr>
              <w:t>E&amp;C Canada Inc.</w:t>
            </w:r>
          </w:p>
        </w:tc>
        <w:tc>
          <w:tcPr>
            <w:tcW w:type="dxa" w:w="1790"/>
            <w:vAlign w:val="top"/>
          </w:tcPr>
          <w:p>
            <w:r>
              <w:rPr>
                <w:sz w:val="10"/>
              </w:rPr>
              <w:t>E&amp;C Canada Inc. — Civil / Structural || E&amp;C Canada Inc. — Construction Materials / Structural Package Management || E&amp;C Canada Inc. — Field Engineering Lead - Civil/Structural</w:t>
            </w:r>
          </w:p>
        </w:tc>
        <w:tc>
          <w:tcPr>
            <w:tcW w:type="dxa" w:w="1790"/>
            <w:vAlign w:val="top"/>
          </w:tcPr>
          <w:p>
            <w:r>
              <w:rPr>
                <w:sz w:val="10"/>
              </w:rPr>
              <w:t>responded to CRS-01: made the equipment safe, preserved evidence, screened significance and opened technical/quality/work-management actions. Within that phase, Construction Materials / Structural Package Management owned or supported site/civil design, foundations, structures, seismic demand/capacity and construction technical support. || responded to CRS-01: made the equipment safe, preserved evidence, screened significance and opened technical/quality/work-management actions. Within that phase, Civil / Structural owned or supported site/civil design, foundations, structu</w:t>
            </w:r>
          </w:p>
        </w:tc>
        <w:tc>
          <w:tcPr>
            <w:tcW w:type="dxa" w:w="1790"/>
            <w:vAlign w:val="top"/>
          </w:tcPr>
          <w:p>
            <w:r>
              <w:rPr>
                <w:sz w:val="10"/>
              </w:rPr>
              <w:t>PO; vendor data register; expediting reports; FAT/shipping records. || Technical decisions; calculations; drawings; review records. || Role-specific records. || Calculations; drawings; technical queries; reviews.</w:t>
            </w:r>
          </w:p>
        </w:tc>
        <w:tc>
          <w:tcPr>
            <w:tcW w:type="dxa" w:w="1790"/>
            <w:vAlign w:val="top"/>
          </w:tcPr>
          <w:p>
            <w:r>
              <w:rPr>
                <w:sz w:val="10"/>
              </w:rPr>
              <w:t>CANONICAL FRAMEWORK + MODELED PHASE WORK; MODELED CONNECTIVE WORK HISTORY</w:t>
            </w:r>
          </w:p>
        </w:tc>
      </w:tr>
      <w:tr>
        <w:tc>
          <w:tcPr>
            <w:tcW w:type="dxa" w:w="1790"/>
            <w:vAlign w:val="top"/>
          </w:tcPr>
          <w:p>
            <w:r>
              <w:rPr>
                <w:sz w:val="10"/>
              </w:rPr>
              <w:t>2031-Apr13-14</w:t>
            </w:r>
          </w:p>
        </w:tc>
        <w:tc>
          <w:tcPr>
            <w:tcW w:type="dxa" w:w="1790"/>
            <w:vAlign w:val="top"/>
          </w:tcPr>
          <w:p>
            <w:r>
              <w:rPr>
                <w:sz w:val="10"/>
              </w:rPr>
              <w:t>E&amp;C Design &amp; Engineering Co., Ltd.; E&amp;C Canada Inc.; HMS, Ltd.</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HMS, Ltd. — Structural Materials Laboratory || HMS, Ltd. — Seismic &amp; Structural Integrity Laboratory || E&amp;C Design &amp; Engineering Co., Ltd. — Civil Engineering || E&amp;C Design &amp; Engine</w:t>
            </w:r>
          </w:p>
        </w:tc>
        <w:tc>
          <w:tcPr>
            <w:tcW w:type="dxa" w:w="1790"/>
            <w:vAlign w:val="top"/>
          </w:tcPr>
          <w:p>
            <w:r>
              <w:rPr>
                <w:sz w:val="10"/>
              </w:rPr>
              <w:t>reconstructed the event, configuration and document genealogy and checked analogous equipment/conditions. Within that phase, Construction Materials / Structural Package Management owned or supported site/civil design, foundations, structures, seismic demand/capacity and construction technical support. || reconstructed the event, configuration and document genealogy and checked analogous equipment/conditions. Within that phase, Civil / Structural owned or supported site/civil design, foundations, structures, seismic demand/capacity and construction technical support. || reco</w:t>
            </w:r>
          </w:p>
        </w:tc>
        <w:tc>
          <w:tcPr>
            <w:tcW w:type="dxa" w:w="1790"/>
            <w:vAlign w:val="top"/>
          </w:tcPr>
          <w:p>
            <w:r>
              <w:rPr>
                <w:sz w:val="10"/>
              </w:rPr>
              <w:t>PO; vendor data register; expediting reports; FAT/shipping records. || Technical decisions; calculations; drawings; review records. || Role-specific records. || Calculations; specs; drawings; design reviews; methods. || Test reports; models; datasets; patents. || Design packages; checks; responses.</w:t>
            </w:r>
          </w:p>
        </w:tc>
        <w:tc>
          <w:tcPr>
            <w:tcW w:type="dxa" w:w="1790"/>
            <w:vAlign w:val="top"/>
          </w:tcPr>
          <w:p>
            <w:r>
              <w:rPr>
                <w:sz w:val="10"/>
              </w:rPr>
              <w:t>CANONICAL FRAMEWORK + MODELED PHASE WORK; MODELED CONNECTIVE WORK HISTORY</w:t>
            </w:r>
          </w:p>
        </w:tc>
      </w:tr>
      <w:tr>
        <w:tc>
          <w:tcPr>
            <w:tcW w:type="dxa" w:w="1790"/>
            <w:vAlign w:val="top"/>
          </w:tcPr>
          <w:p>
            <w:r>
              <w:rPr>
                <w:sz w:val="10"/>
              </w:rPr>
              <w:t>2031-Apr15-17</w:t>
            </w:r>
          </w:p>
        </w:tc>
        <w:tc>
          <w:tcPr>
            <w:tcW w:type="dxa" w:w="1790"/>
            <w:vAlign w:val="top"/>
          </w:tcPr>
          <w:p>
            <w:r>
              <w:rPr>
                <w:sz w:val="10"/>
              </w:rPr>
              <w:t>E&amp;C Design &amp; Engineering Co., Ltd.; E&amp;C Canada Inc.; HMS, Ltd.</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HMS, Ltd. — Structural Materials Laboratory || HMS, Ltd. — Seismic &amp; Structural Integrity Laboratory || E&amp;C Design &amp; Engineering Co., Ltd. — Civil Engineering || E&amp;C Design &amp; Engine</w:t>
            </w:r>
          </w:p>
        </w:tc>
        <w:tc>
          <w:tcPr>
            <w:tcW w:type="dxa" w:w="1790"/>
            <w:vAlign w:val="top"/>
          </w:tcPr>
          <w:p>
            <w:r>
              <w:rPr>
                <w:sz w:val="10"/>
              </w:rPr>
              <w:t xml:space="preserve">performed extent-of-condition, causal testing and First-Plasma relevance assessment. Within that phase, Construction Materials / Structural Package Management owned or supported site/civil design, foundations, structures, seismic demand/capacity and construction technical support. || performed extent-of-condition, causal testing and First-Plasma relevance assessment. Within that phase, Civil / Structural owned or supported site/civil design, foundations, structures, seismic demand/capacity and construction technical support. || performed extent-of-condition, causal testing </w:t>
            </w:r>
          </w:p>
        </w:tc>
        <w:tc>
          <w:tcPr>
            <w:tcW w:type="dxa" w:w="1790"/>
            <w:vAlign w:val="top"/>
          </w:tcPr>
          <w:p>
            <w:r>
              <w:rPr>
                <w:sz w:val="10"/>
              </w:rPr>
              <w:t>PO; vendor data register; expediting reports; FAT/shipping records. || Technical decisions; calculations; drawings; review records. || Role-specific records. || Calculations; specs; drawings; design reviews; methods. || Test reports; models; datasets; patents. || Design packages; checks; responses.</w:t>
            </w:r>
          </w:p>
        </w:tc>
        <w:tc>
          <w:tcPr>
            <w:tcW w:type="dxa" w:w="1790"/>
            <w:vAlign w:val="top"/>
          </w:tcPr>
          <w:p>
            <w:r>
              <w:rPr>
                <w:sz w:val="10"/>
              </w:rPr>
              <w:t>CANONICAL FRAMEWORK + MODELED PHASE WORK; MODELED CONNECTIVE WORK HISTORY</w:t>
            </w:r>
          </w:p>
        </w:tc>
      </w:tr>
      <w:tr>
        <w:tc>
          <w:tcPr>
            <w:tcW w:type="dxa" w:w="1790"/>
            <w:vAlign w:val="top"/>
          </w:tcPr>
          <w:p>
            <w:r>
              <w:rPr>
                <w:sz w:val="10"/>
              </w:rPr>
              <w:t>2031-Apr18</w:t>
            </w:r>
          </w:p>
        </w:tc>
        <w:tc>
          <w:tcPr>
            <w:tcW w:type="dxa" w:w="1790"/>
            <w:vAlign w:val="top"/>
          </w:tcPr>
          <w:p>
            <w:r>
              <w:rPr>
                <w:sz w:val="10"/>
              </w:rPr>
              <w:t>E&amp;C Canada Inc.</w:t>
            </w:r>
          </w:p>
        </w:tc>
        <w:tc>
          <w:tcPr>
            <w:tcW w:type="dxa" w:w="1790"/>
            <w:vAlign w:val="top"/>
          </w:tcPr>
          <w:p>
            <w:r>
              <w:rPr>
                <w:sz w:val="10"/>
              </w:rPr>
              <w:t>E&amp;C Canada Inc. — Civil / Structural || E&amp;C Canada Inc. — Construction Materials / Structural Package Management || E&amp;C Canada Inc. — Field Engineering Lead - Civil/Structural</w:t>
            </w:r>
          </w:p>
        </w:tc>
        <w:tc>
          <w:tcPr>
            <w:tcW w:type="dxa" w:w="1790"/>
            <w:vAlign w:val="top"/>
          </w:tcPr>
          <w:p>
            <w:r>
              <w:rPr>
                <w:sz w:val="10"/>
              </w:rPr>
              <w:t xml:space="preserve">converted technical/project status into the 18 April executive, schedule, cost and financing data cut. Within that phase, Construction Materials / Structural Package Management owned or supported site/civil design, foundations, structures, seismic demand/capacity and construction technical support. || converted technical/project status into the 18 April executive, schedule, cost and financing data cut. Within that phase, Civil / Structural owned or supported site/civil design, foundations, structures, seismic demand/capacity and construction technical support. || converted </w:t>
            </w:r>
          </w:p>
        </w:tc>
        <w:tc>
          <w:tcPr>
            <w:tcW w:type="dxa" w:w="1790"/>
            <w:vAlign w:val="top"/>
          </w:tcPr>
          <w:p>
            <w:r>
              <w:rPr>
                <w:sz w:val="10"/>
              </w:rPr>
              <w:t>PO; vendor data register; expediting reports; FAT/shipping records. || Technical decisions; calculations; drawings; review records. || Role-specific records. || Calculations; drawings; technical queries; reviews.</w:t>
            </w:r>
          </w:p>
        </w:tc>
        <w:tc>
          <w:tcPr>
            <w:tcW w:type="dxa" w:w="1790"/>
            <w:vAlign w:val="top"/>
          </w:tcPr>
          <w:p>
            <w:r>
              <w:rPr>
                <w:sz w:val="10"/>
              </w:rPr>
              <w:t>CANONICAL FRAMEWORK + MODELED PHASE WORK; MODELED CONNECTIVE WORK HISTORY</w:t>
            </w:r>
          </w:p>
        </w:tc>
      </w:tr>
      <w:tr>
        <w:tc>
          <w:tcPr>
            <w:tcW w:type="dxa" w:w="1790"/>
            <w:vAlign w:val="top"/>
          </w:tcPr>
          <w:p>
            <w:r>
              <w:rPr>
                <w:sz w:val="10"/>
              </w:rPr>
              <w:t>2031-Apr19</w:t>
            </w:r>
          </w:p>
        </w:tc>
        <w:tc>
          <w:tcPr>
            <w:tcW w:type="dxa" w:w="1790"/>
            <w:vAlign w:val="top"/>
          </w:tcPr>
          <w:p>
            <w:r>
              <w:rPr>
                <w:sz w:val="10"/>
              </w:rPr>
              <w:t>E&amp;C Canada Inc.</w:t>
            </w:r>
          </w:p>
        </w:tc>
        <w:tc>
          <w:tcPr>
            <w:tcW w:type="dxa" w:w="1790"/>
            <w:vAlign w:val="top"/>
          </w:tcPr>
          <w:p>
            <w:r>
              <w:rPr>
                <w:sz w:val="10"/>
              </w:rPr>
              <w:t>E&amp;C Canada Inc. — Civil / Structural || E&amp;C Canada Inc. — Construction Materials / Structural Package Management || E&amp;C Canada Inc. — Field Engineering Lead - Civil/Structural</w:t>
            </w:r>
          </w:p>
        </w:tc>
        <w:tc>
          <w:tcPr>
            <w:tcW w:type="dxa" w:w="1790"/>
            <w:vAlign w:val="top"/>
          </w:tcPr>
          <w:p>
            <w:r>
              <w:rPr>
                <w:sz w:val="10"/>
              </w:rPr>
              <w:t>maintained open investigation/readiness actions at the 19 April story cut without back-projecting later conclusions. Within that phase, Construction Materials / Structural Package Management owned or supported site/civil design, foundations, structures, seismic demand/capacity and construction technical support. || maintained open investigation/readiness actions at the 19 April story cut without back-projecting later conclusions. Within that phase, Civil / Structural owned or supported site/civil design, foundations, structures, seismic demand/capacity and construction tech</w:t>
            </w:r>
          </w:p>
        </w:tc>
        <w:tc>
          <w:tcPr>
            <w:tcW w:type="dxa" w:w="1790"/>
            <w:vAlign w:val="top"/>
          </w:tcPr>
          <w:p>
            <w:r>
              <w:rPr>
                <w:sz w:val="10"/>
              </w:rPr>
              <w:t>PO; vendor data register; expediting reports; FAT/shipping records. || Technical decisions; calculations; drawings; review records. || Role-specific records.</w:t>
            </w:r>
          </w:p>
        </w:tc>
        <w:tc>
          <w:tcPr>
            <w:tcW w:type="dxa" w:w="1790"/>
            <w:vAlign w:val="top"/>
          </w:tcPr>
          <w:p>
            <w:r>
              <w:rPr>
                <w:sz w:val="10"/>
              </w:rPr>
              <w:t>CANONICAL FRAMEWORK + MODELED PHASE WORK</w:t>
            </w:r>
          </w:p>
        </w:tc>
      </w:tr>
    </w:tbl>
    <w:p>
      <w:pPr>
        <w:pStyle w:val="Heading1"/>
      </w:pPr>
      <w:r>
        <w:t>D17 — Architecture / Buildings / Site Facilities</w:t>
      </w:r>
    </w:p>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c>
          <w:tcPr>
            <w:tcW w:type="dxa" w:w="1790"/>
          </w:tcPr>
          <w:p>
            <w:r>
              <w:rPr>
                <w:b/>
                <w:sz w:val="10"/>
              </w:rPr>
              <w:t>Period</w:t>
            </w:r>
          </w:p>
        </w:tc>
        <w:tc>
          <w:tcPr>
            <w:tcW w:type="dxa" w:w="1790"/>
          </w:tcPr>
          <w:p>
            <w:r>
              <w:rPr>
                <w:b/>
                <w:sz w:val="10"/>
              </w:rPr>
              <w:t>Organizations</w:t>
            </w:r>
          </w:p>
        </w:tc>
        <w:tc>
          <w:tcPr>
            <w:tcW w:type="dxa" w:w="1790"/>
          </w:tcPr>
          <w:p>
            <w:r>
              <w:rPr>
                <w:b/>
                <w:sz w:val="10"/>
              </w:rPr>
              <w:t>Representative teams</w:t>
            </w:r>
          </w:p>
        </w:tc>
        <w:tc>
          <w:tcPr>
            <w:tcW w:type="dxa" w:w="1790"/>
          </w:tcPr>
          <w:p>
            <w:r>
              <w:rPr>
                <w:b/>
                <w:sz w:val="10"/>
              </w:rPr>
              <w:t>Work performed</w:t>
            </w:r>
          </w:p>
        </w:tc>
        <w:tc>
          <w:tcPr>
            <w:tcW w:type="dxa" w:w="1790"/>
          </w:tcPr>
          <w:p>
            <w:r>
              <w:rPr>
                <w:b/>
                <w:sz w:val="10"/>
              </w:rPr>
              <w:t>Outputs</w:t>
            </w:r>
          </w:p>
        </w:tc>
        <w:tc>
          <w:tcPr>
            <w:tcW w:type="dxa" w:w="1790"/>
          </w:tcPr>
          <w:p>
            <w:r>
              <w:rPr>
                <w:b/>
                <w:sz w:val="10"/>
              </w:rPr>
              <w:t>Evidence</w:t>
            </w:r>
          </w:p>
        </w:tc>
      </w:tr>
      <w:tr>
        <w:tc>
          <w:tcPr>
            <w:tcW w:type="dxa" w:w="1790"/>
            <w:vAlign w:val="top"/>
          </w:tcPr>
          <w:p>
            <w:r>
              <w:rPr>
                <w:sz w:val="10"/>
              </w:rPr>
              <w:t>pre-2023</w:t>
            </w:r>
          </w:p>
        </w:tc>
        <w:tc>
          <w:tcPr>
            <w:tcW w:type="dxa" w:w="1790"/>
            <w:vAlign w:val="top"/>
          </w:tcPr>
          <w:p>
            <w:r>
              <w:rPr>
                <w:sz w:val="10"/>
              </w:rPr>
              <w:t>HMS, Ltd.</w:t>
            </w:r>
          </w:p>
        </w:tc>
        <w:tc>
          <w:tcPr>
            <w:tcW w:type="dxa" w:w="1790"/>
            <w:vAlign w:val="top"/>
          </w:tcPr>
          <w:p>
            <w:r>
              <w:rPr>
                <w:sz w:val="10"/>
              </w:rPr>
              <w:t>HMS, Ltd. — Design &amp; Analysis Department || HMS, Ltd. — Qualification / Test Department || HMS, Ltd. — Project Support Department || HMS, Ltd. — Planning &amp; Methods Section || HMS, Ltd. — Project / Fleet Support Section || HMS, Ltd. — Verification &amp; Records Section || HMS, Ltd. — Measurement &amp; Control Laboratory || HMS, Ltd. — Industrial Cybersecurity Laboratory || HMS, Ltd. — Automation &amp; Robotics Manufacturing Laboratory || H</w:t>
            </w:r>
          </w:p>
        </w:tc>
        <w:tc>
          <w:tcPr>
            <w:tcW w:type="dxa" w:w="1790"/>
            <w:vAlign w:val="top"/>
          </w:tcPr>
          <w:p>
            <w:r>
              <w:rPr>
                <w:sz w:val="10"/>
              </w:rPr>
              <w:t>matured and qualified the pre-commercial reference technology, methods, supply chain and operating/maintenance basis that OFG would later inherit. Within that phase, Systems Architecture &amp; Requirements Division owned or supported requirements allocation, functional architecture, traceability, V&amp;V planning and system-boundary control. || matured and qualified the pre-commercial reference technology, methods, supply chain and operating/maintenance basis that OFG would later inherit. Within that phase, Plasma Physics &amp; Control Division owned or supported I/O architecture, cont</w:t>
            </w:r>
          </w:p>
        </w:tc>
        <w:tc>
          <w:tcPr>
            <w:tcW w:type="dxa" w:w="1790"/>
            <w:vAlign w:val="top"/>
          </w:tcPr>
          <w:p>
            <w:r>
              <w:rPr>
                <w:sz w:val="10"/>
              </w:rPr>
              <w:t>Calculations; specifications; review records; technical memoranda; action registers. || Test reports; models; datasets; patents.</w:t>
            </w:r>
          </w:p>
        </w:tc>
        <w:tc>
          <w:tcPr>
            <w:tcW w:type="dxa" w:w="1790"/>
            <w:vAlign w:val="top"/>
          </w:tcPr>
          <w:p>
            <w:r>
              <w:rPr>
                <w:sz w:val="10"/>
              </w:rPr>
              <w:t>MODELED CONNECTIVE WORK HISTORY</w:t>
            </w:r>
          </w:p>
        </w:tc>
      </w:tr>
      <w:tr>
        <w:tc>
          <w:tcPr>
            <w:tcW w:type="dxa" w:w="1790"/>
            <w:vAlign w:val="top"/>
          </w:tcPr>
          <w:p>
            <w:r>
              <w:rPr>
                <w:sz w:val="10"/>
              </w:rPr>
              <w:t>2023-May-Jul</w:t>
            </w:r>
          </w:p>
        </w:tc>
        <w:tc>
          <w:tcPr>
            <w:tcW w:type="dxa" w:w="1790"/>
            <w:vAlign w:val="top"/>
          </w:tcPr>
          <w:p>
            <w:r>
              <w:rPr>
                <w:sz w:val="10"/>
              </w:rPr>
              <w:t>HMS, Ltd.</w:t>
            </w:r>
          </w:p>
        </w:tc>
        <w:tc>
          <w:tcPr>
            <w:tcW w:type="dxa" w:w="1790"/>
            <w:vAlign w:val="top"/>
          </w:tcPr>
          <w:p>
            <w:r>
              <w:rPr>
                <w:sz w:val="10"/>
              </w:rPr>
              <w:t>HMS, Ltd. — Design &amp; Analysis Department || HMS, Ltd. — Qualification / Test Department || HMS, Ltd. — Project Support Department || HMS, Ltd. — Planning &amp; Methods Section || HMS, Ltd. — Project / Fleet Support Section || HMS, Ltd. — Verification &amp; Records Section || HMS, Ltd. — Government &amp; External Relations || HMS, Ltd. — HFRP Reference Plant Division || HMS, Ltd. — Fusion Systems Engineering Headquarters || HMS, Ltd. — Ref</w:t>
            </w:r>
          </w:p>
        </w:tc>
        <w:tc>
          <w:tcPr>
            <w:tcW w:type="dxa" w:w="1790"/>
            <w:vAlign w:val="top"/>
          </w:tcPr>
          <w:p>
            <w:r>
              <w:rPr>
                <w:sz w:val="10"/>
              </w:rPr>
              <w:t>supported controlled data access, evaluation rights and the first structured responses to OPG diligence. Within that phase, Systems Architecture &amp; Requirements Division owned or supported requirements allocation, functional architecture, traceability, V&amp;V planning and system-boundary control. || supported controlled data access, evaluation rights and the first structured responses to OPG diligence. Within that phase, Plasma Physics &amp; Control Division owned or supported I/O architecture, control narratives, DCS/machine interfaces, protection/control logic and commissioning s</w:t>
            </w:r>
          </w:p>
        </w:tc>
        <w:tc>
          <w:tcPr>
            <w:tcW w:type="dxa" w:w="1790"/>
            <w:vAlign w:val="top"/>
          </w:tcPr>
          <w:p>
            <w:r>
              <w:rPr>
                <w:sz w:val="10"/>
              </w:rPr>
              <w:t>Calculations; specifications; review records; technical memoranda; action registers. || Technical/business plans; design records; findings.</w:t>
            </w:r>
          </w:p>
        </w:tc>
        <w:tc>
          <w:tcPr>
            <w:tcW w:type="dxa" w:w="1790"/>
            <w:vAlign w:val="top"/>
          </w:tcPr>
          <w:p>
            <w:r>
              <w:rPr>
                <w:sz w:val="10"/>
              </w:rPr>
              <w:t>MODELED CONNECTIVE WORK HISTORY</w:t>
            </w:r>
          </w:p>
        </w:tc>
      </w:tr>
      <w:tr>
        <w:tc>
          <w:tcPr>
            <w:tcW w:type="dxa" w:w="1790"/>
            <w:vAlign w:val="top"/>
          </w:tcPr>
          <w:p>
            <w:r>
              <w:rPr>
                <w:sz w:val="10"/>
              </w:rPr>
              <w:t>2023-Q2-Q3</w:t>
            </w:r>
          </w:p>
        </w:tc>
        <w:tc>
          <w:tcPr>
            <w:tcW w:type="dxa" w:w="1790"/>
            <w:vAlign w:val="top"/>
          </w:tcPr>
          <w:p>
            <w:r>
              <w:rPr>
                <w:sz w:val="10"/>
              </w:rPr>
              <w:t>HMS, Ltd.; E&amp;C Holdings, Inc.; E&amp;C Canada Inc.</w:t>
            </w:r>
          </w:p>
        </w:tc>
        <w:tc>
          <w:tcPr>
            <w:tcW w:type="dxa" w:w="1790"/>
            <w:vAlign w:val="top"/>
          </w:tcPr>
          <w:p>
            <w:r>
              <w:rPr>
                <w:sz w:val="10"/>
              </w:rPr>
              <w:t>HMS, Ltd. — Design &amp; Analysis Department || HMS, Ltd. — Qualification / Test Department || HMS, Ltd. — Project Support Department || HMS, Ltd. — Planning &amp; Methods Section || HMS, Ltd. — Project / Fleet Support Section || HMS, Ltd. — Verification &amp; Records Section || HMS, Ltd. — Corporate Strategy Group || HMS, Ltd. — Government &amp; External Relations || HMS, Ltd. — Finance Group || HMS, Ltd. — Legal Group || HMS, Ltd. — Human C</w:t>
            </w:r>
          </w:p>
        </w:tc>
        <w:tc>
          <w:tcPr>
            <w:tcW w:type="dxa" w:w="1790"/>
            <w:vAlign w:val="top"/>
          </w:tcPr>
          <w:p>
            <w:r>
              <w:rPr>
                <w:sz w:val="10"/>
              </w:rPr>
              <w:t>performed technology/project diligence and produced evidence needed to judge HFRP deployability in Ontario. Within that phase, Systems Architecture &amp; Requirements Division owned or supported requirements allocation, functional architecture, traceability, V&amp;V planning and system-boundary control. || performed technology/project diligence and produced evidence needed to judge HFRP deployability in Ontario. Within that phase, Plasma Physics &amp; Control Division owned or supported I/O architecture, control narratives, DCS/machine interfaces, protection/control logic and commissio</w:t>
            </w:r>
          </w:p>
        </w:tc>
        <w:tc>
          <w:tcPr>
            <w:tcW w:type="dxa" w:w="1790"/>
            <w:vAlign w:val="top"/>
          </w:tcPr>
          <w:p>
            <w:r>
              <w:rPr>
                <w:sz w:val="10"/>
              </w:rPr>
              <w:t>Calculations; specifications; review records; technical memoranda; action registers. || Test reports; models; datasets; patents.</w:t>
            </w:r>
          </w:p>
        </w:tc>
        <w:tc>
          <w:tcPr>
            <w:tcW w:type="dxa" w:w="1790"/>
            <w:vAlign w:val="top"/>
          </w:tcPr>
          <w:p>
            <w:r>
              <w:rPr>
                <w:sz w:val="10"/>
              </w:rPr>
              <w:t>MODELED CONNECTIVE WORK HISTORY</w:t>
            </w:r>
          </w:p>
        </w:tc>
      </w:tr>
      <w:tr>
        <w:tc>
          <w:tcPr>
            <w:tcW w:type="dxa" w:w="1790"/>
            <w:vAlign w:val="top"/>
          </w:tcPr>
          <w:p>
            <w:r>
              <w:rPr>
                <w:sz w:val="10"/>
              </w:rPr>
              <w:t>2023-Q4</w:t>
            </w:r>
          </w:p>
        </w:tc>
        <w:tc>
          <w:tcPr>
            <w:tcW w:type="dxa" w:w="1790"/>
            <w:vAlign w:val="top"/>
          </w:tcPr>
          <w:p>
            <w:r>
              <w:rPr>
                <w:sz w:val="10"/>
              </w:rPr>
              <w:t>E&amp;C Canada Inc.; HMS, Ltd.</w:t>
            </w:r>
          </w:p>
        </w:tc>
        <w:tc>
          <w:tcPr>
            <w:tcW w:type="dxa" w:w="1790"/>
            <w:vAlign w:val="top"/>
          </w:tcPr>
          <w:p>
            <w:r>
              <w:rPr>
                <w:sz w:val="10"/>
              </w:rPr>
              <w:t>HMS, Ltd. — Government &amp; External Relations || HMS, Ltd. — HFRP Reference Plant Division || HMS, Ltd. — Fusion Systems Engineering Headquarters || E&amp;C Canada Inc. — Project Controls &amp; Commercial || E&amp;C Canada Inc. — Systems Integration &amp; Requirements || E&amp;C Canada Inc. — Instrumentation &amp; Control || E&amp;C Canada Inc. — Architecture / Buildings || E&amp;C Canada Inc. — HVAC / Building Services</w:t>
            </w:r>
          </w:p>
        </w:tc>
        <w:tc>
          <w:tcPr>
            <w:tcW w:type="dxa" w:w="1790"/>
            <w:vAlign w:val="top"/>
          </w:tcPr>
          <w:p>
            <w:r>
              <w:rPr>
                <w:sz w:val="10"/>
              </w:rPr>
              <w:t xml:space="preserve">supported preferred-site development, pre-application interfaces and the year-end development decision. Within that phase, Fusion Systems Engineering Headquarters owned or supported requirements allocation, functional architecture, traceability, V&amp;V planning and system-boundary control. || supported preferred-site development, pre-application interfaces and the year-end development decision. Within that phase, Project Controls &amp; Commercial owned or supported I/O architecture, control narratives, DCS/machine interfaces, protection/control logic and commissioning support. || </w:t>
            </w:r>
          </w:p>
        </w:tc>
        <w:tc>
          <w:tcPr>
            <w:tcW w:type="dxa" w:w="1790"/>
            <w:vAlign w:val="top"/>
          </w:tcPr>
          <w:p>
            <w:r>
              <w:rPr>
                <w:sz w:val="10"/>
              </w:rPr>
              <w:t>Technical/business plans; design records; findings. || Policies; project deliverables; approvals; reports. || Policies; review memos; approvals; dashboards. || Calculations; drawings; technical queries; reviews.</w:t>
            </w:r>
          </w:p>
        </w:tc>
        <w:tc>
          <w:tcPr>
            <w:tcW w:type="dxa" w:w="1790"/>
            <w:vAlign w:val="top"/>
          </w:tcPr>
          <w:p>
            <w:r>
              <w:rPr>
                <w:sz w:val="10"/>
              </w:rPr>
              <w:t>MODELED CONNECTIVE WORK HISTORY</w:t>
            </w:r>
          </w:p>
        </w:tc>
      </w:tr>
      <w:tr>
        <w:tc>
          <w:tcPr>
            <w:tcW w:type="dxa" w:w="1790"/>
            <w:vAlign w:val="top"/>
          </w:tcPr>
          <w:p>
            <w:r>
              <w:rPr>
                <w:sz w:val="10"/>
              </w:rPr>
              <w:t>2024-Q1-Apr</w:t>
            </w:r>
          </w:p>
        </w:tc>
        <w:tc>
          <w:tcPr>
            <w:tcW w:type="dxa" w:w="1790"/>
            <w:vAlign w:val="top"/>
          </w:tcPr>
          <w:p>
            <w:r>
              <w:rPr>
                <w:sz w:val="10"/>
              </w:rPr>
              <w:t>E&amp;C Canada Inc.; HMS, Ltd.; E&amp;C Design &amp; Engineering Co., Ltd.; E&amp;C Holdings, Inc.</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E&amp;C Canada Inc. — Architecture / Buildings || E&amp;C Canada Inc. — HVAC / Building Services || HMS, Ltd. — Corporate Strategy Group || HMS, Ltd. — Government &amp; External Relations || HM</w:t>
            </w:r>
          </w:p>
        </w:tc>
        <w:tc>
          <w:tcPr>
            <w:tcW w:type="dxa" w:w="1790"/>
            <w:vAlign w:val="top"/>
          </w:tcPr>
          <w:p>
            <w:r>
              <w:rPr>
                <w:sz w:val="10"/>
              </w:rPr>
              <w:t>supported commercial selection and formal project-organization establishment. Within that phase, Hot Cell / Remote Handling Package Management owned or supported remote-maintenance architecture, tooling, hot-cell handling, maintainability demonstrations and recovery planning. || supported commercial selection and formal project-organization establishment. Within that phase, Plant DCS / I&amp;C Package Management owned or supported I/O architecture, control narratives, DCS/machine interfaces, protection/control logic and commissioning support. || supported commercial selection a</w:t>
            </w:r>
          </w:p>
        </w:tc>
        <w:tc>
          <w:tcPr>
            <w:tcW w:type="dxa" w:w="1790"/>
            <w:vAlign w:val="top"/>
          </w:tcPr>
          <w:p>
            <w:r>
              <w:rPr>
                <w:sz w:val="10"/>
              </w:rPr>
              <w:t>PO; vendor data register; expediting reports; FAT/shipping records. || Dossiers; test procedures/support records; punch lists. || Technical decisions; calculations; drawings; review records. || Project records; reports; approvals.</w:t>
            </w:r>
          </w:p>
        </w:tc>
        <w:tc>
          <w:tcPr>
            <w:tcW w:type="dxa" w:w="1790"/>
            <w:vAlign w:val="top"/>
          </w:tcPr>
          <w:p>
            <w:r>
              <w:rPr>
                <w:sz w:val="10"/>
              </w:rPr>
              <w:t>CANONICAL FRAMEWORK + MODELED PHASE WORK; MODELED CONNECTIVE WORK HISTORY</w:t>
            </w:r>
          </w:p>
        </w:tc>
      </w:tr>
      <w:tr>
        <w:tc>
          <w:tcPr>
            <w:tcW w:type="dxa" w:w="1790"/>
            <w:vAlign w:val="top"/>
          </w:tcPr>
          <w:p>
            <w:r>
              <w:rPr>
                <w:sz w:val="10"/>
              </w:rPr>
              <w:t>2024-Apr-May</w:t>
            </w:r>
          </w:p>
        </w:tc>
        <w:tc>
          <w:tcPr>
            <w:tcW w:type="dxa" w:w="1790"/>
            <w:vAlign w:val="top"/>
          </w:tcPr>
          <w:p>
            <w:r>
              <w:rPr>
                <w:sz w:val="10"/>
              </w:rPr>
              <w:t>HMS, Ltd.; E&amp;C Canada Inc.; E&amp;C Design &amp; Engineering Co., Ltd.; E&amp;C Holdings, Inc.; CNSC; AtkinsRéalis</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HMS, Ltd. — Design &amp; Analysis Department || HMS, Ltd. — Qualification / Test Department || HMS, Ltd. — Project Support Department || HMS, Ltd. — Planning &amp; Methods Section || HMS, L</w:t>
            </w:r>
          </w:p>
        </w:tc>
        <w:tc>
          <w:tcPr>
            <w:tcW w:type="dxa" w:w="1790"/>
            <w:vAlign w:val="top"/>
          </w:tcPr>
          <w:p>
            <w:r>
              <w:rPr>
                <w:sz w:val="10"/>
              </w:rPr>
              <w:t xml:space="preserve">defined authority, requirements and project controls under the development/technology-governance agreements. Within that phase, Hot Cell / Remote Handling Package Management owned or supported remote-maintenance architecture, tooling, hot-cell handling, maintainability demonstrations and recovery planning. || defined authority, requirements and project controls under the development/technology-governance agreements. Within that phase, Plant DCS / I&amp;C Package Management owned or supported I/O architecture, control narratives, DCS/machine interfaces, protection/control logic </w:t>
            </w:r>
          </w:p>
        </w:tc>
        <w:tc>
          <w:tcPr>
            <w:tcW w:type="dxa" w:w="1790"/>
            <w:vAlign w:val="top"/>
          </w:tcPr>
          <w:p>
            <w:r>
              <w:rPr>
                <w:sz w:val="10"/>
              </w:rPr>
              <w:t>PO; vendor data register; expediting reports; FAT/shipping records. || Dossiers; test procedures/support records; punch lists. || Technical decisions; calculations; drawings; review records. || Project records; reports; approvals.</w:t>
            </w:r>
          </w:p>
        </w:tc>
        <w:tc>
          <w:tcPr>
            <w:tcW w:type="dxa" w:w="1790"/>
            <w:vAlign w:val="top"/>
          </w:tcPr>
          <w:p>
            <w:r>
              <w:rPr>
                <w:sz w:val="10"/>
              </w:rPr>
              <w:t>CANONICAL FRAMEWORK + MODELED PHASE WORK; MODELED CONNECTIVE WORK HISTORY</w:t>
            </w:r>
          </w:p>
        </w:tc>
      </w:tr>
      <w:tr>
        <w:tc>
          <w:tcPr>
            <w:tcW w:type="dxa" w:w="1790"/>
            <w:vAlign w:val="top"/>
          </w:tcPr>
          <w:p>
            <w:r>
              <w:rPr>
                <w:sz w:val="10"/>
              </w:rPr>
              <w:t>2024-Q2-Q3</w:t>
            </w:r>
          </w:p>
        </w:tc>
        <w:tc>
          <w:tcPr>
            <w:tcW w:type="dxa" w:w="1790"/>
            <w:vAlign w:val="top"/>
          </w:tcPr>
          <w:p>
            <w:r>
              <w:rPr>
                <w:sz w:val="10"/>
              </w:rPr>
              <w:t>HMS, Ltd.; E&amp;C Canada Inc.; E&amp;C Design &amp; Engineering Co., Ltd.; E&amp;C Energy Systems AG</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HMS, Ltd. — Design &amp; Analysis Department || HMS, Ltd. — Qualification / Test Department || HMS, Ltd. — Project Support Depart</w:t>
            </w:r>
          </w:p>
        </w:tc>
        <w:tc>
          <w:tcPr>
            <w:tcW w:type="dxa" w:w="1790"/>
            <w:vAlign w:val="top"/>
          </w:tcPr>
          <w:p>
            <w:r>
              <w:rPr>
                <w:sz w:val="10"/>
              </w:rPr>
              <w:t>executed reference adaptation, pre-FEED/FEED and site-specific engineering/licensing work. Within that phase, Hot Cell / Remote Handling Package Management owned or supported remote-maintenance architecture, tooling, hot-cell handling, maintainability demonstrations and recovery planning. || executed reference adaptation, pre-FEED/FEED and site-specific engineering/licensing work. Within that phase, Plant DCS / I&amp;C Package Management owned or supported I/O architecture, control narratives, DCS/machine interfaces, protection/control logic and commissioning support. || execut</w:t>
            </w:r>
          </w:p>
        </w:tc>
        <w:tc>
          <w:tcPr>
            <w:tcW w:type="dxa" w:w="1790"/>
            <w:vAlign w:val="top"/>
          </w:tcPr>
          <w:p>
            <w:r>
              <w:rPr>
                <w:sz w:val="10"/>
              </w:rPr>
              <w:t>PO; vendor data register; expediting reports; FAT/shipping records. || Dossiers; test procedures/support records; punch lists. || Technical decisions; calculations; drawings; review records. || Project records; reports; approvals.</w:t>
            </w:r>
          </w:p>
        </w:tc>
        <w:tc>
          <w:tcPr>
            <w:tcW w:type="dxa" w:w="1790"/>
            <w:vAlign w:val="top"/>
          </w:tcPr>
          <w:p>
            <w:r>
              <w:rPr>
                <w:sz w:val="10"/>
              </w:rPr>
              <w:t>CANONICAL FRAMEWORK + MODELED PHASE WORK; MODELED CONNECTIVE WORK HISTORY</w:t>
            </w:r>
          </w:p>
        </w:tc>
      </w:tr>
      <w:tr>
        <w:tc>
          <w:tcPr>
            <w:tcW w:type="dxa" w:w="1790"/>
            <w:vAlign w:val="top"/>
          </w:tcPr>
          <w:p>
            <w:r>
              <w:rPr>
                <w:sz w:val="10"/>
              </w:rPr>
              <w:t>2024-Sep-Dec</w:t>
            </w:r>
          </w:p>
        </w:tc>
        <w:tc>
          <w:tcPr>
            <w:tcW w:type="dxa" w:w="1790"/>
            <w:vAlign w:val="top"/>
          </w:tcPr>
          <w:p>
            <w:r>
              <w:rPr>
                <w:sz w:val="10"/>
              </w:rPr>
              <w:t>E&amp;C Canada Inc.; E&amp;C Design &amp; Engineering Co., Ltd.; E&amp;C Energy Systems AG; HMS, Ltd.; E&amp;C Plant Engineering &amp; Construction Co., Ltd.</w:t>
            </w:r>
          </w:p>
        </w:tc>
        <w:tc>
          <w:tcPr>
            <w:tcW w:type="dxa" w:w="1790"/>
            <w:vAlign w:val="top"/>
          </w:tcPr>
          <w:p>
            <w:r>
              <w:rPr>
                <w:sz w:val="10"/>
              </w:rPr>
              <w:t xml:space="preserve">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E&amp;C Canada Inc. — Architecture / Buildings || E&amp;C Canada Inc. — HVAC / Building Services || HMS, Ltd. — HFRP Reference Plant </w:t>
            </w:r>
          </w:p>
        </w:tc>
        <w:tc>
          <w:tcPr>
            <w:tcW w:type="dxa" w:w="1790"/>
            <w:vAlign w:val="top"/>
          </w:tcPr>
          <w:p>
            <w:r>
              <w:rPr>
                <w:sz w:val="10"/>
              </w:rPr>
              <w:t>matured constructability, procurement packaging, long-lead specifications and execution planning. Within that phase, Hot Cell / Remote Handling Package Management owned or supported remote-maintenance architecture, tooling, hot-cell handling, maintainability demonstrations and recovery planning. || matured constructability, procurement packaging, long-lead specifications and execution planning. Within that phase, Plant DCS / I&amp;C Package Management owned or supported I/O architecture, control narratives, DCS/machine interfaces, protection/control logic and commissioning supp</w:t>
            </w:r>
          </w:p>
        </w:tc>
        <w:tc>
          <w:tcPr>
            <w:tcW w:type="dxa" w:w="1790"/>
            <w:vAlign w:val="top"/>
          </w:tcPr>
          <w:p>
            <w:r>
              <w:rPr>
                <w:sz w:val="10"/>
              </w:rPr>
              <w:t>PO; vendor data register; expediting reports; FAT/shipping records. || Dossiers; test procedures/support records; punch lists. || Technical decisions; calculations; drawings; review records. || Project records; reports; approvals.</w:t>
            </w:r>
          </w:p>
        </w:tc>
        <w:tc>
          <w:tcPr>
            <w:tcW w:type="dxa" w:w="1790"/>
            <w:vAlign w:val="top"/>
          </w:tcPr>
          <w:p>
            <w:r>
              <w:rPr>
                <w:sz w:val="10"/>
              </w:rPr>
              <w:t>CANONICAL FRAMEWORK + MODELED PHASE WORK; MODELED CONNECTIVE WORK HISTORY</w:t>
            </w:r>
          </w:p>
        </w:tc>
      </w:tr>
      <w:tr>
        <w:tc>
          <w:tcPr>
            <w:tcW w:type="dxa" w:w="1790"/>
            <w:vAlign w:val="top"/>
          </w:tcPr>
          <w:p>
            <w:r>
              <w:rPr>
                <w:sz w:val="10"/>
              </w:rPr>
              <w:t>2025-Q1-Q2</w:t>
            </w:r>
          </w:p>
        </w:tc>
        <w:tc>
          <w:tcPr>
            <w:tcW w:type="dxa" w:w="1790"/>
            <w:vAlign w:val="top"/>
          </w:tcPr>
          <w:p>
            <w:r>
              <w:rPr>
                <w:sz w:val="10"/>
              </w:rPr>
              <w:t>HMS, Ltd.; E&amp;C Canada Inc.; E&amp;C Design &amp; Engineering Co., Ltd.; E&amp;C Energy Systems AG; E&amp;C Holdings, Inc.; E&amp;C Plant Engineering &amp; Construction Co., Ltd.</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HMS, Ltd. — Design &amp; Analysis Department || HMS, Ltd. — Qualification / Test Department || HMS, Ltd. — Project Support Depart</w:t>
            </w:r>
          </w:p>
        </w:tc>
        <w:tc>
          <w:tcPr>
            <w:tcW w:type="dxa" w:w="1790"/>
            <w:vAlign w:val="top"/>
          </w:tcPr>
          <w:p>
            <w:r>
              <w:rPr>
                <w:sz w:val="10"/>
              </w:rPr>
              <w:t>drove FID-grade design maturity, cost/schedule definition, supplier qualification and commercial risk closure. Within that phase, Hot Cell / Remote Handling Package Management owned or supported remote-maintenance architecture, tooling, hot-cell handling, maintainability demonstrations and recovery planning. || drove FID-grade design maturity, cost/schedule definition, supplier qualification and commercial risk closure. Within that phase, Plant DCS / I&amp;C Package Management owned or supported I/O architecture, control narratives, DCS/machine interfaces, protection/control lo</w:t>
            </w:r>
          </w:p>
        </w:tc>
        <w:tc>
          <w:tcPr>
            <w:tcW w:type="dxa" w:w="1790"/>
            <w:vAlign w:val="top"/>
          </w:tcPr>
          <w:p>
            <w:r>
              <w:rPr>
                <w:sz w:val="10"/>
              </w:rPr>
              <w:t>PO; vendor data register; expediting reports; FAT/shipping records. || Dossiers; test procedures/support records; punch lists. || Technical decisions; calculations; drawings; review records. || Project records; reports; approvals.</w:t>
            </w:r>
          </w:p>
        </w:tc>
        <w:tc>
          <w:tcPr>
            <w:tcW w:type="dxa" w:w="1790"/>
            <w:vAlign w:val="top"/>
          </w:tcPr>
          <w:p>
            <w:r>
              <w:rPr>
                <w:sz w:val="10"/>
              </w:rPr>
              <w:t>CANONICAL FRAMEWORK + MODELED PHASE WORK; MODELED CONNECTIVE WORK HISTORY</w:t>
            </w:r>
          </w:p>
        </w:tc>
      </w:tr>
      <w:tr>
        <w:tc>
          <w:tcPr>
            <w:tcW w:type="dxa" w:w="1790"/>
            <w:vAlign w:val="top"/>
          </w:tcPr>
          <w:p>
            <w:r>
              <w:rPr>
                <w:sz w:val="10"/>
              </w:rPr>
              <w:t>2025-May-Sep</w:t>
            </w:r>
          </w:p>
        </w:tc>
        <w:tc>
          <w:tcPr>
            <w:tcW w:type="dxa" w:w="1790"/>
            <w:vAlign w:val="top"/>
          </w:tcPr>
          <w:p>
            <w:r>
              <w:rPr>
                <w:sz w:val="10"/>
              </w:rPr>
              <w:t>E&amp;C Canada Inc.; HMS, Ltd.; E&amp;C Design &amp; Engineering Co., Ltd.; E&amp;C Energy Systems AG; E&amp;C Holdings, Inc.; E&amp;C Plant Engineering &amp; Construction Co., Ltd.</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E&amp;C Canada Inc. — Architecture / Buildings || E&amp;C Canada Inc. — HVAC / Building Services || HMS, Ltd. — Corporate Strategy Gr</w:t>
            </w:r>
          </w:p>
        </w:tc>
        <w:tc>
          <w:tcPr>
            <w:tcW w:type="dxa" w:w="1790"/>
            <w:vAlign w:val="top"/>
          </w:tcPr>
          <w:p>
            <w:r>
              <w:rPr>
                <w:sz w:val="10"/>
              </w:rPr>
              <w:t>supported early works, long-lead awards, FID close and transition to execution. Within that phase, Hot Cell / Remote Handling Package Management owned or supported remote-maintenance architecture, tooling, hot-cell handling, maintainability demonstrations and recovery planning. || supported early works, long-lead awards, FID close and transition to execution. Within that phase, Plant DCS / I&amp;C Package Management owned or supported I/O architecture, control narratives, DCS/machine interfaces, protection/control logic and commissioning support. || supported early works, long-</w:t>
            </w:r>
          </w:p>
        </w:tc>
        <w:tc>
          <w:tcPr>
            <w:tcW w:type="dxa" w:w="1790"/>
            <w:vAlign w:val="top"/>
          </w:tcPr>
          <w:p>
            <w:r>
              <w:rPr>
                <w:sz w:val="10"/>
              </w:rPr>
              <w:t>PO; vendor data register; expediting reports; FAT/shipping records. || Dossiers; test procedures/support records; punch lists. || Technical decisions; calculations; drawings; review records. || Project records; reports; approvals.</w:t>
            </w:r>
          </w:p>
        </w:tc>
        <w:tc>
          <w:tcPr>
            <w:tcW w:type="dxa" w:w="1790"/>
            <w:vAlign w:val="top"/>
          </w:tcPr>
          <w:p>
            <w:r>
              <w:rPr>
                <w:sz w:val="10"/>
              </w:rPr>
              <w:t>CANONICAL FRAMEWORK + MODELED PHASE WORK; MODELED CONNECTIVE WORK HISTORY</w:t>
            </w:r>
          </w:p>
        </w:tc>
      </w:tr>
      <w:tr>
        <w:tc>
          <w:tcPr>
            <w:tcW w:type="dxa" w:w="1790"/>
            <w:vAlign w:val="top"/>
          </w:tcPr>
          <w:p>
            <w:r>
              <w:rPr>
                <w:sz w:val="10"/>
              </w:rPr>
              <w:t>2025-Q4</w:t>
            </w:r>
          </w:p>
        </w:tc>
        <w:tc>
          <w:tcPr>
            <w:tcW w:type="dxa" w:w="1790"/>
            <w:vAlign w:val="top"/>
          </w:tcPr>
          <w:p>
            <w:r>
              <w:rPr>
                <w:sz w:val="10"/>
              </w:rPr>
              <w:t>HMS, Ltd.; E&amp;C Canada Inc.; E&amp;C Design &amp; Engineering Co., Ltd.; E&amp;C Energy Systems AG; E&amp;C Holdings, Inc.; E&amp;C Plant Engineering &amp; Construction Co., Ltd.</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HMS, Ltd. — Design &amp; Analysis Department || HMS, Ltd. — Qualification / Test Department || HMS, Ltd. — Project Support Depart</w:t>
            </w:r>
          </w:p>
        </w:tc>
        <w:tc>
          <w:tcPr>
            <w:tcW w:type="dxa" w:w="1790"/>
            <w:vAlign w:val="top"/>
          </w:tcPr>
          <w:p>
            <w:r>
              <w:rPr>
                <w:sz w:val="10"/>
              </w:rPr>
              <w:t>mobilized full execution, detailed engineering, procurement and constructor/package interfaces. Within that phase, Hot Cell / Remote Handling Package Management owned or supported remote-maintenance architecture, tooling, hot-cell handling, maintainability demonstrations and recovery planning. || mobilized full execution, detailed engineering, procurement and constructor/package interfaces. Within that phase, Plant DCS / I&amp;C Package Management owned or supported I/O architecture, control narratives, DCS/machine interfaces, protection/control logic and commissioning support.</w:t>
            </w:r>
          </w:p>
        </w:tc>
        <w:tc>
          <w:tcPr>
            <w:tcW w:type="dxa" w:w="1790"/>
            <w:vAlign w:val="top"/>
          </w:tcPr>
          <w:p>
            <w:r>
              <w:rPr>
                <w:sz w:val="10"/>
              </w:rPr>
              <w:t>PO; vendor data register; expediting reports; FAT/shipping records. || Dossiers; test procedures/support records; punch lists. || Technical decisions; calculations; drawings; review records. || Project records; reports; approvals.</w:t>
            </w:r>
          </w:p>
        </w:tc>
        <w:tc>
          <w:tcPr>
            <w:tcW w:type="dxa" w:w="1790"/>
            <w:vAlign w:val="top"/>
          </w:tcPr>
          <w:p>
            <w:r>
              <w:rPr>
                <w:sz w:val="10"/>
              </w:rPr>
              <w:t>CANONICAL FRAMEWORK + MODELED PHASE WORK; MODELED CONNECTIVE WORK HISTORY</w:t>
            </w:r>
          </w:p>
        </w:tc>
      </w:tr>
      <w:tr>
        <w:tc>
          <w:tcPr>
            <w:tcW w:type="dxa" w:w="1790"/>
            <w:vAlign w:val="top"/>
          </w:tcPr>
          <w:p>
            <w:r>
              <w:rPr>
                <w:sz w:val="10"/>
              </w:rPr>
              <w:t>2026-H1</w:t>
            </w:r>
          </w:p>
        </w:tc>
        <w:tc>
          <w:tcPr>
            <w:tcW w:type="dxa" w:w="1790"/>
            <w:vAlign w:val="top"/>
          </w:tcPr>
          <w:p>
            <w:r>
              <w:rPr>
                <w:sz w:val="10"/>
              </w:rPr>
              <w:t>E&amp;C Canada Inc.; HMS, Ltd.; E&amp;C Design &amp; Engineering Co., Ltd.; E&amp;C Energy Systems AG; E&amp;C Holdings, Inc.; E&amp;C Plant Engineering &amp; Construction Co., Ltd.</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E&amp;C Canada Inc. — Architecture / Buildings || E&amp;C Canada Inc. — HVAC / Building Services || HMS, Ltd. — Corporate Strategy Gr</w:t>
            </w:r>
          </w:p>
        </w:tc>
        <w:tc>
          <w:tcPr>
            <w:tcW w:type="dxa" w:w="1790"/>
            <w:vAlign w:val="top"/>
          </w:tcPr>
          <w:p>
            <w:r>
              <w:rPr>
                <w:sz w:val="10"/>
              </w:rPr>
              <w:t>supported Licence-to-Construct conditions, site preparation and transition into major permanent civil construction. Within that phase, Hot Cell / Remote Handling Package Management owned or supported remote-maintenance architecture, tooling, hot-cell handling, maintainability demonstrations and recovery planning. || supported Licence-to-Construct conditions, site preparation and transition into major permanent civil construction. Within that phase, Plant DCS / I&amp;C Package Management owned or supported I/O architecture, control narratives, DCS/machine interfaces, protection/</w:t>
            </w:r>
          </w:p>
        </w:tc>
        <w:tc>
          <w:tcPr>
            <w:tcW w:type="dxa" w:w="1790"/>
            <w:vAlign w:val="top"/>
          </w:tcPr>
          <w:p>
            <w:r>
              <w:rPr>
                <w:sz w:val="10"/>
              </w:rPr>
              <w:t>PO; vendor data register; expediting reports; FAT/shipping records. || Dossiers; test procedures/support records; punch lists. || Technical decisions; calculations; drawings; review records. || Project records; reports; approvals.</w:t>
            </w:r>
          </w:p>
        </w:tc>
        <w:tc>
          <w:tcPr>
            <w:tcW w:type="dxa" w:w="1790"/>
            <w:vAlign w:val="top"/>
          </w:tcPr>
          <w:p>
            <w:r>
              <w:rPr>
                <w:sz w:val="10"/>
              </w:rPr>
              <w:t>CANONICAL FRAMEWORK + MODELED PHASE WORK; MODELED CONNECTIVE WORK HISTORY</w:t>
            </w:r>
          </w:p>
        </w:tc>
      </w:tr>
      <w:tr>
        <w:tc>
          <w:tcPr>
            <w:tcW w:type="dxa" w:w="1790"/>
            <w:vAlign w:val="top"/>
          </w:tcPr>
          <w:p>
            <w:r>
              <w:rPr>
                <w:sz w:val="10"/>
              </w:rPr>
              <w:t>2026-H2</w:t>
            </w:r>
          </w:p>
        </w:tc>
        <w:tc>
          <w:tcPr>
            <w:tcW w:type="dxa" w:w="1790"/>
            <w:vAlign w:val="top"/>
          </w:tcPr>
          <w:p>
            <w:r>
              <w:rPr>
                <w:sz w:val="10"/>
              </w:rPr>
              <w:t>HMS, Ltd.; E&amp;C Canada Inc.; E&amp;C Design &amp; Engineering Co., Ltd.; E&amp;C Holdings, Inc.; E&amp;C Energy Systems AG; E&amp;C Plant Engineering &amp; Construction Co., Ltd.; OPG; HMS, Ltd. (seconded to E&amp;C Canada); E&amp;C Holdings Group; Bird</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executed major civil, building, manufacturing and supply-chain work while closing design/procurement interfaces. Within that phase, Conventional Mechanical Packages Package Management owned or supported equipment specifications, piping/layout, stress/supports, mechanical interfaces, fabrication/installation technical support. || executed major civil, building, manufacturing and supply-chain work while closing design/procurement interfaces. Within that phase, HVAC / Confinement Ventilation Package Management owned or supported HVAC/confinement basis, room environmental requi</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2027-H1</w:t>
            </w:r>
          </w:p>
        </w:tc>
        <w:tc>
          <w:tcPr>
            <w:tcW w:type="dxa" w:w="1790"/>
            <w:vAlign w:val="top"/>
          </w:tcPr>
          <w:p>
            <w:r>
              <w:rPr>
                <w:sz w:val="10"/>
              </w:rPr>
              <w:t>E&amp;C Canada Inc.; E&amp;C Design &amp; Engineering Co., Ltd.; E&amp;C Energy Systems AG; E&amp;C Plant Engineering &amp; Construction Co., Ltd.; HMS, Ltd.; Bechtel; CNSC; OPG; HMS, Ltd. (seconded to E&amp;C Canada); E&amp;C Holdings Group</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E&amp;C Canada Inc. — Mechanical / Piping || E&amp;C Canada Inc. — Process / Thermal || E&amp;C Canada Inc. — Electrical Power || E&amp;C Can</w:t>
            </w:r>
          </w:p>
        </w:tc>
        <w:tc>
          <w:tcPr>
            <w:tcW w:type="dxa" w:w="1790"/>
            <w:vAlign w:val="top"/>
          </w:tcPr>
          <w:p>
            <w:r>
              <w:rPr>
                <w:sz w:val="10"/>
              </w:rPr>
              <w:t>supported peak civil/building production and major equipment delivery/installation readiness. Within that phase, Conventional Mechanical Packages Package Management owned or supported equipment specifications, piping/layout, stress/supports, mechanical interfaces, fabrication/installation technical support. || supported peak civil/building production and major equipment delivery/installation readiness. Within that phase, HVAC / Confinement Ventilation Package Management owned or supported HVAC/confinement basis, room environmental requirements, duct/damper/fire interfaces a</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2027-H2</w:t>
            </w:r>
          </w:p>
        </w:tc>
        <w:tc>
          <w:tcPr>
            <w:tcW w:type="dxa" w:w="1790"/>
            <w:vAlign w:val="top"/>
          </w:tcPr>
          <w:p>
            <w:r>
              <w:rPr>
                <w:sz w:val="10"/>
              </w:rPr>
              <w:t>HMS, Ltd.; E&amp;C Canada Inc.; E&amp;C Design &amp; Engineering Co., Ltd.; E&amp;C Energy Systems AG; E&amp;C Plant Engineering &amp; Construction Co., Ltd.; Bird</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HMS, Ltd. — Design &amp; Analysis Department || HMS, Ltd. — Qualification / Test Department || HMS, Ltd. — Project Support Depart</w:t>
            </w:r>
          </w:p>
        </w:tc>
        <w:tc>
          <w:tcPr>
            <w:tcW w:type="dxa" w:w="1790"/>
            <w:vAlign w:val="top"/>
          </w:tcPr>
          <w:p>
            <w:r>
              <w:rPr>
                <w:sz w:val="10"/>
              </w:rPr>
              <w:t>supported machine-erection mobilization, heavy logistics, temporary works and site integration. Within that phase, Hot Cell / Remote Handling Package Management owned or supported remote-maintenance architecture, tooling, hot-cell handling, maintainability demonstrations and recovery planning. || supported machine-erection mobilization, heavy logistics, temporary works and site integration. Within that phase, Plant DCS / I&amp;C Package Management owned or supported I/O architecture, control narratives, DCS/machine interfaces, protection/control logic and commissioning support.</w:t>
            </w:r>
          </w:p>
        </w:tc>
        <w:tc>
          <w:tcPr>
            <w:tcW w:type="dxa" w:w="1790"/>
            <w:vAlign w:val="top"/>
          </w:tcPr>
          <w:p>
            <w:r>
              <w:rPr>
                <w:sz w:val="10"/>
              </w:rPr>
              <w:t>PO; vendor data register; expediting reports; FAT/shipping records. || Dossiers; test procedures/support records; punch lists. || Technical decisions; calculations; drawings; review records. || Project records; reports; approvals.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2028-H1</w:t>
            </w:r>
          </w:p>
        </w:tc>
        <w:tc>
          <w:tcPr>
            <w:tcW w:type="dxa" w:w="1790"/>
            <w:vAlign w:val="top"/>
          </w:tcPr>
          <w:p>
            <w:r>
              <w:rPr>
                <w:sz w:val="10"/>
              </w:rPr>
              <w:t>HMS, Ltd.; E&amp;C Canada Inc.; E&amp;C Design &amp; Engineering Co., Ltd.; E&amp;C Energy Systems AG; E&amp;C Plant Engineering &amp; Construction Co., Ltd.; Bird</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HMS, Ltd. — Design &amp; Analysis Department || HMS, Ltd. — Qualification / Test Department || HMS, Ltd. — Project Support Depart</w:t>
            </w:r>
          </w:p>
        </w:tc>
        <w:tc>
          <w:tcPr>
            <w:tcW w:type="dxa" w:w="1790"/>
            <w:vAlign w:val="top"/>
          </w:tcPr>
          <w:p>
            <w:r>
              <w:rPr>
                <w:sz w:val="10"/>
              </w:rPr>
              <w:t>executed peak machine erection, metrology, installation and associated design/supplier/quality support. Within that phase, Hot Cell / Remote Handling Package Management owned or supported remote-maintenance architecture, tooling, hot-cell handling, maintainability demonstrations and recovery planning. || executed peak machine erection, metrology, installation and associated design/supplier/quality support. Within that phase, Plant DCS / I&amp;C Package Management owned or supported I/O architecture, control narratives, DCS/machine interfaces, protection/control logic and commis</w:t>
            </w:r>
          </w:p>
        </w:tc>
        <w:tc>
          <w:tcPr>
            <w:tcW w:type="dxa" w:w="1790"/>
            <w:vAlign w:val="top"/>
          </w:tcPr>
          <w:p>
            <w:r>
              <w:rPr>
                <w:sz w:val="10"/>
              </w:rPr>
              <w:t>PO; vendor data register; expediting reports; FAT/shipping records. || Dossiers; test procedures/support records; punch lists. || Technical decisions; calculations; drawings; review records. || Project records; reports; approvals.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2028-H2</w:t>
            </w:r>
          </w:p>
        </w:tc>
        <w:tc>
          <w:tcPr>
            <w:tcW w:type="dxa" w:w="1790"/>
            <w:vAlign w:val="top"/>
          </w:tcPr>
          <w:p>
            <w:r>
              <w:rPr>
                <w:sz w:val="10"/>
              </w:rPr>
              <w:t>HMS, Ltd.; E&amp;C Canada Inc.; E&amp;C Design &amp; Engineering Co., Ltd.; E&amp;C Energy Systems AG; E&amp;C Plant Engineering &amp; Construction Co., Ltd.; Bird</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HMS, Ltd. — Design &amp; Analysis Department || HMS, Ltd. — Qualification / Test Department || HMS, Ltd. — Project Support Depart</w:t>
            </w:r>
          </w:p>
        </w:tc>
        <w:tc>
          <w:tcPr>
            <w:tcW w:type="dxa" w:w="1790"/>
            <w:vAlign w:val="top"/>
          </w:tcPr>
          <w:p>
            <w:r>
              <w:rPr>
                <w:sz w:val="10"/>
              </w:rPr>
              <w:t>closed machine-assembly interfaces, advanced plant-system installation and prepared systemization/turnover. Within that phase, Hot Cell / Remote Handling Package Management owned or supported remote-maintenance architecture, tooling, hot-cell handling, maintainability demonstrations and recovery planning. || closed machine-assembly interfaces, advanced plant-system installation and prepared systemization/turnover. Within that phase, Plant DCS / I&amp;C Package Management owned or supported I/O architecture, control narratives, DCS/machine interfaces, protection/control logic an</w:t>
            </w:r>
          </w:p>
        </w:tc>
        <w:tc>
          <w:tcPr>
            <w:tcW w:type="dxa" w:w="1790"/>
            <w:vAlign w:val="top"/>
          </w:tcPr>
          <w:p>
            <w:r>
              <w:rPr>
                <w:sz w:val="10"/>
              </w:rPr>
              <w:t>PO; vendor data register; expediting reports; FAT/shipping records. || Dossiers; test procedures/support records; punch lists. || Technical decisions; calculations; drawings; review records. || Project records; reports; approvals.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2029-H1</w:t>
            </w:r>
          </w:p>
        </w:tc>
        <w:tc>
          <w:tcPr>
            <w:tcW w:type="dxa" w:w="1790"/>
            <w:vAlign w:val="top"/>
          </w:tcPr>
          <w:p>
            <w:r>
              <w:rPr>
                <w:sz w:val="10"/>
              </w:rPr>
              <w:t>HMS, Ltd.; E&amp;C Canada Inc.; E&amp;C Design &amp; Engineering Co., Ltd.; E&amp;C Energy Systems AG; E&amp;C Holdings, Inc.; E&amp;C Plant Engineering &amp; Construction Co., Ltd.; Bird</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HMS, Ltd. — Design &amp; Analysis Department || HMS, Ltd. — Qualification / Test Department || HMS, Ltd. — Project Support Depart</w:t>
            </w:r>
          </w:p>
        </w:tc>
        <w:tc>
          <w:tcPr>
            <w:tcW w:type="dxa" w:w="1790"/>
            <w:vAlign w:val="top"/>
          </w:tcPr>
          <w:p>
            <w:r>
              <w:rPr>
                <w:sz w:val="10"/>
              </w:rPr>
              <w:t>supported permanent power, systemization, mechanical completion and the first large turnover wave. Within that phase, Hot Cell / Remote Handling Package Management owned or supported remote-maintenance architecture, tooling, hot-cell handling, maintainability demonstrations and recovery planning. || supported permanent power, systemization, mechanical completion and the first large turnover wave. Within that phase, Plant DCS / I&amp;C Package Management owned or supported I/O architecture, control narratives, DCS/machine interfaces, protection/control logic and commissioning su</w:t>
            </w:r>
          </w:p>
        </w:tc>
        <w:tc>
          <w:tcPr>
            <w:tcW w:type="dxa" w:w="1790"/>
            <w:vAlign w:val="top"/>
          </w:tcPr>
          <w:p>
            <w:r>
              <w:rPr>
                <w:sz w:val="10"/>
              </w:rPr>
              <w:t>PO; vendor data register; expediting reports; FAT/shipping records. || Dossiers; test procedures/support records; punch lists. || Technical decisions; calculations; drawings; review records. || Project records; reports; approvals.</w:t>
            </w:r>
          </w:p>
        </w:tc>
        <w:tc>
          <w:tcPr>
            <w:tcW w:type="dxa" w:w="1790"/>
            <w:vAlign w:val="top"/>
          </w:tcPr>
          <w:p>
            <w:r>
              <w:rPr>
                <w:sz w:val="10"/>
              </w:rPr>
              <w:t>CANONICAL FRAMEWORK + MODELED PHASE WORK; MODELED CONNECTIVE WORK HISTORY</w:t>
            </w:r>
          </w:p>
        </w:tc>
      </w:tr>
      <w:tr>
        <w:tc>
          <w:tcPr>
            <w:tcW w:type="dxa" w:w="1790"/>
            <w:vAlign w:val="top"/>
          </w:tcPr>
          <w:p>
            <w:r>
              <w:rPr>
                <w:sz w:val="10"/>
              </w:rPr>
              <w:t>2029-H2</w:t>
            </w:r>
          </w:p>
        </w:tc>
        <w:tc>
          <w:tcPr>
            <w:tcW w:type="dxa" w:w="1790"/>
            <w:vAlign w:val="top"/>
          </w:tcPr>
          <w:p>
            <w:r>
              <w:rPr>
                <w:sz w:val="10"/>
              </w:rPr>
              <w:t>HMS, Ltd.; E&amp;C Canada Inc.; E&amp;C Design &amp; Engineering Co., Ltd.; E&amp;C Energy Systems AG; E&amp;C Holdings, Inc.; E&amp;C Plant Engineering &amp; Construction Co., Ltd.; Bird</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HMS, Ltd. — Design &amp; Analysis Department || HMS, Ltd. — Qualification / Test Department || HMS, Ltd. — Project Support Depart</w:t>
            </w:r>
          </w:p>
        </w:tc>
        <w:tc>
          <w:tcPr>
            <w:tcW w:type="dxa" w:w="1790"/>
            <w:vAlign w:val="top"/>
          </w:tcPr>
          <w:p>
            <w:r>
              <w:rPr>
                <w:sz w:val="10"/>
              </w:rPr>
              <w:t>executed construction-to-commissioning handoffs, residual completion and first major schedule rebaseline support. Within that phase, Hot Cell / Remote Handling Package Management owned or supported remote-maintenance architecture, tooling, hot-cell handling, maintainability demonstrations and recovery planning. || executed construction-to-commissioning handoffs, residual completion and first major schedule rebaseline support. Within that phase, Plant DCS / I&amp;C Package Management owned or supported I/O architecture, control narratives, DCS/machine interfaces, protection/cont</w:t>
            </w:r>
          </w:p>
        </w:tc>
        <w:tc>
          <w:tcPr>
            <w:tcW w:type="dxa" w:w="1790"/>
            <w:vAlign w:val="top"/>
          </w:tcPr>
          <w:p>
            <w:r>
              <w:rPr>
                <w:sz w:val="10"/>
              </w:rPr>
              <w:t>PO; vendor data register; expediting reports; FAT/shipping records. || Dossiers; test procedures/support records; punch lists. || Technical decisions; calculations; drawings; review records. || Project records; reports; approvals.</w:t>
            </w:r>
          </w:p>
        </w:tc>
        <w:tc>
          <w:tcPr>
            <w:tcW w:type="dxa" w:w="1790"/>
            <w:vAlign w:val="top"/>
          </w:tcPr>
          <w:p>
            <w:r>
              <w:rPr>
                <w:sz w:val="10"/>
              </w:rPr>
              <w:t>CANONICAL FRAMEWORK + MODELED PHASE WORK; MODELED CONNECTIVE WORK HISTORY</w:t>
            </w:r>
          </w:p>
        </w:tc>
      </w:tr>
      <w:tr>
        <w:tc>
          <w:tcPr>
            <w:tcW w:type="dxa" w:w="1790"/>
            <w:vAlign w:val="top"/>
          </w:tcPr>
          <w:p>
            <w:r>
              <w:rPr>
                <w:sz w:val="10"/>
              </w:rPr>
              <w:t>2030-H1</w:t>
            </w:r>
          </w:p>
        </w:tc>
        <w:tc>
          <w:tcPr>
            <w:tcW w:type="dxa" w:w="1790"/>
            <w:vAlign w:val="top"/>
          </w:tcPr>
          <w:p>
            <w:r>
              <w:rPr>
                <w:sz w:val="10"/>
              </w:rPr>
              <w:t>HMS, Ltd.; E&amp;C Canada Inc.; E&amp;C Design &amp; Engineering Co., Ltd.; E&amp;C Energy Systems AG; E&amp;C Plant Engineering &amp; Construction Co., Ltd.; Bird</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HMS, Ltd. — Design &amp; Analysis Department || HMS, Ltd. — Qualification / Test Department || HMS, Ltd. — Project Support Depart</w:t>
            </w:r>
          </w:p>
        </w:tc>
        <w:tc>
          <w:tcPr>
            <w:tcW w:type="dxa" w:w="1790"/>
            <w:vAlign w:val="top"/>
          </w:tcPr>
          <w:p>
            <w:r>
              <w:rPr>
                <w:sz w:val="10"/>
              </w:rPr>
              <w:t>supported pre-commissioning and functional testing of plant support systems and machine auxiliaries. Within that phase, Hot Cell / Remote Handling Package Management owned or supported remote-maintenance architecture, tooling, hot-cell handling, maintainability demonstrations and recovery planning. || supported pre-commissioning and functional testing of plant support systems and machine auxiliaries. Within that phase, Plant DCS / I&amp;C Package Management owned or supported I/O architecture, control narratives, DCS/machine interfaces, protection/control logic and commissionin</w:t>
            </w:r>
          </w:p>
        </w:tc>
        <w:tc>
          <w:tcPr>
            <w:tcW w:type="dxa" w:w="1790"/>
            <w:vAlign w:val="top"/>
          </w:tcPr>
          <w:p>
            <w:r>
              <w:rPr>
                <w:sz w:val="10"/>
              </w:rPr>
              <w:t>PO; vendor data register; expediting reports; FAT/shipping records. || Dossiers; test procedures/support records; punch lists. || Technical decisions; calculations; drawings; review records. || Project records; reports; approvals.</w:t>
            </w:r>
          </w:p>
        </w:tc>
        <w:tc>
          <w:tcPr>
            <w:tcW w:type="dxa" w:w="1790"/>
            <w:vAlign w:val="top"/>
          </w:tcPr>
          <w:p>
            <w:r>
              <w:rPr>
                <w:sz w:val="10"/>
              </w:rPr>
              <w:t>CANONICAL FRAMEWORK + MODELED PHASE WORK; MODELED CONNECTIVE WORK HISTORY</w:t>
            </w:r>
          </w:p>
        </w:tc>
      </w:tr>
      <w:tr>
        <w:tc>
          <w:tcPr>
            <w:tcW w:type="dxa" w:w="1790"/>
            <w:vAlign w:val="top"/>
          </w:tcPr>
          <w:p>
            <w:r>
              <w:rPr>
                <w:sz w:val="10"/>
              </w:rPr>
              <w:t>2030-H2</w:t>
            </w:r>
          </w:p>
        </w:tc>
        <w:tc>
          <w:tcPr>
            <w:tcW w:type="dxa" w:w="1790"/>
            <w:vAlign w:val="top"/>
          </w:tcPr>
          <w:p>
            <w:r>
              <w:rPr>
                <w:sz w:val="10"/>
              </w:rPr>
              <w:t>HMS, Ltd.; E&amp;C Canada Inc.; E&amp;C Design &amp; Engineering Co., Ltd.; E&amp;C Energy Systems AG; E&amp;C Holdings, Inc.; E&amp;C Plant Engineering &amp; Construction Co., Ltd.; Bird</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HMS, Ltd. — Design &amp; Analysis Department || HMS, Ltd. — Qualification / Test Department || HMS, Ltd. — Project Support Depart</w:t>
            </w:r>
          </w:p>
        </w:tc>
        <w:tc>
          <w:tcPr>
            <w:tcW w:type="dxa" w:w="1790"/>
            <w:vAlign w:val="top"/>
          </w:tcPr>
          <w:p>
            <w:r>
              <w:rPr>
                <w:sz w:val="10"/>
              </w:rPr>
              <w:t>supported integrated subsystem commissioning, temporary commissioning configurations, OEB-3 and completion-finance diligence. Within that phase, Hot Cell / Remote Handling Package Management owned or supported remote-maintenance architecture, tooling, hot-cell handling, maintainability demonstrations and recovery planning. || supported integrated subsystem commissioning, temporary commissioning configurations, OEB-3 and completion-finance diligence. Within that phase, Plant DCS / I&amp;C Package Management owned or supported I/O architecture, control narratives, DCS/machine int</w:t>
            </w:r>
          </w:p>
        </w:tc>
        <w:tc>
          <w:tcPr>
            <w:tcW w:type="dxa" w:w="1790"/>
            <w:vAlign w:val="top"/>
          </w:tcPr>
          <w:p>
            <w:r>
              <w:rPr>
                <w:sz w:val="10"/>
              </w:rPr>
              <w:t>PO; vendor data register; expediting reports; FAT/shipping records. || Dossiers; test procedures/support records; punch lists. || Technical decisions; calculations; drawings; review records. || Project records; reports; approvals.</w:t>
            </w:r>
          </w:p>
        </w:tc>
        <w:tc>
          <w:tcPr>
            <w:tcW w:type="dxa" w:w="1790"/>
            <w:vAlign w:val="top"/>
          </w:tcPr>
          <w:p>
            <w:r>
              <w:rPr>
                <w:sz w:val="10"/>
              </w:rPr>
              <w:t>CANONICAL FRAMEWORK + MODELED PHASE WORK; MODELED CONNECTIVE WORK HISTORY</w:t>
            </w:r>
          </w:p>
        </w:tc>
      </w:tr>
      <w:tr>
        <w:tc>
          <w:tcPr>
            <w:tcW w:type="dxa" w:w="1790"/>
            <w:vAlign w:val="top"/>
          </w:tcPr>
          <w:p>
            <w:r>
              <w:rPr>
                <w:sz w:val="10"/>
              </w:rPr>
              <w:t>2031-Jan-Feb</w:t>
            </w:r>
          </w:p>
        </w:tc>
        <w:tc>
          <w:tcPr>
            <w:tcW w:type="dxa" w:w="1790"/>
            <w:vAlign w:val="top"/>
          </w:tcPr>
          <w:p>
            <w:r>
              <w:rPr>
                <w:sz w:val="10"/>
              </w:rPr>
              <w:t>HMS, Ltd.; E&amp;C Canada Inc.; E&amp;C Design &amp; Engineering Co., Ltd.; E&amp;C Energy Systems AG; E&amp;C Holdings, Inc.; E&amp;C Plant Engineering &amp; Construction Co., Ltd.; Bird</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HMS, Ltd. — Design &amp; Analysis Department || HMS, Ltd. — Qualification / Test Department || HMS, Ltd. — Project Support Depart</w:t>
            </w:r>
          </w:p>
        </w:tc>
        <w:tc>
          <w:tcPr>
            <w:tcW w:type="dxa" w:w="1790"/>
            <w:vAlign w:val="top"/>
          </w:tcPr>
          <w:p>
            <w:r>
              <w:rPr>
                <w:sz w:val="10"/>
              </w:rPr>
              <w:t xml:space="preserve">supported operating/commissioning authorization and staged magnet/plant-system commissioning. Within that phase, Hot Cell / Remote Handling Package Management owned or supported remote-maintenance architecture, tooling, hot-cell handling, maintainability demonstrations and recovery planning. || supported operating/commissioning authorization and staged magnet/plant-system commissioning. Within that phase, Plant DCS / I&amp;C Package Management owned or supported I/O architecture, control narratives, DCS/machine interfaces, protection/control logic and commissioning support. || </w:t>
            </w:r>
          </w:p>
        </w:tc>
        <w:tc>
          <w:tcPr>
            <w:tcW w:type="dxa" w:w="1790"/>
            <w:vAlign w:val="top"/>
          </w:tcPr>
          <w:p>
            <w:r>
              <w:rPr>
                <w:sz w:val="10"/>
              </w:rPr>
              <w:t>PO; vendor data register; expediting reports; FAT/shipping records. || Dossiers; test procedures/support records; punch lists. || Technical decisions; calculations; drawings; review records. || Project records; reports; approvals.</w:t>
            </w:r>
          </w:p>
        </w:tc>
        <w:tc>
          <w:tcPr>
            <w:tcW w:type="dxa" w:w="1790"/>
            <w:vAlign w:val="top"/>
          </w:tcPr>
          <w:p>
            <w:r>
              <w:rPr>
                <w:sz w:val="10"/>
              </w:rPr>
              <w:t>CANONICAL FRAMEWORK + MODELED PHASE WORK; MODELED CONNECTIVE WORK HISTORY</w:t>
            </w:r>
          </w:p>
        </w:tc>
      </w:tr>
      <w:tr>
        <w:tc>
          <w:tcPr>
            <w:tcW w:type="dxa" w:w="1790"/>
            <w:vAlign w:val="top"/>
          </w:tcPr>
          <w:p>
            <w:r>
              <w:rPr>
                <w:sz w:val="10"/>
              </w:rPr>
              <w:t>2031-Mar</w:t>
            </w:r>
          </w:p>
        </w:tc>
        <w:tc>
          <w:tcPr>
            <w:tcW w:type="dxa" w:w="1790"/>
            <w:vAlign w:val="top"/>
          </w:tcPr>
          <w:p>
            <w:r>
              <w:rPr>
                <w:sz w:val="10"/>
              </w:rPr>
              <w:t>HMS, Ltd.; E&amp;C Canada Inc.; E&amp;C Design &amp; Engineering Co., Ltd.; E&amp;C Energy Systems AG; E&amp;C Holdings, Inc.; E&amp;C Plant Engineering &amp; Construction Co., Ltd.; Bird</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HMS, Ltd. — Design &amp; Analysis Department || HMS, Ltd. — Qualification / Test Department || HMS, Ltd. — Project Support Depart</w:t>
            </w:r>
          </w:p>
        </w:tc>
        <w:tc>
          <w:tcPr>
            <w:tcW w:type="dxa" w:w="1790"/>
            <w:vAlign w:val="top"/>
          </w:tcPr>
          <w:p>
            <w:r>
              <w:rPr>
                <w:sz w:val="10"/>
              </w:rPr>
              <w:t>supported machine integration and formal First-Plasma Readiness closure. Within that phase, Hot Cell / Remote Handling Package Management owned or supported remote-maintenance architecture, tooling, hot-cell handling, maintainability demonstrations and recovery planning. || supported machine integration and formal First-Plasma Readiness closure. Within that phase, Plant DCS / I&amp;C Package Management owned or supported I/O architecture, control narratives, DCS/machine interfaces, protection/control logic and commissioning support. || supported machine integration and formal F</w:t>
            </w:r>
          </w:p>
        </w:tc>
        <w:tc>
          <w:tcPr>
            <w:tcW w:type="dxa" w:w="1790"/>
            <w:vAlign w:val="top"/>
          </w:tcPr>
          <w:p>
            <w:r>
              <w:rPr>
                <w:sz w:val="10"/>
              </w:rPr>
              <w:t>PO; vendor data register; expediting reports; FAT/shipping records. || Dossiers; test procedures/support records; punch lists. || Technical decisions; calculations; drawings; review records. || Project records; reports; approvals.</w:t>
            </w:r>
          </w:p>
        </w:tc>
        <w:tc>
          <w:tcPr>
            <w:tcW w:type="dxa" w:w="1790"/>
            <w:vAlign w:val="top"/>
          </w:tcPr>
          <w:p>
            <w:r>
              <w:rPr>
                <w:sz w:val="10"/>
              </w:rPr>
              <w:t>CANONICAL FRAMEWORK + MODELED PHASE WORK; MODELED CONNECTIVE WORK HISTORY</w:t>
            </w:r>
          </w:p>
        </w:tc>
      </w:tr>
      <w:tr>
        <w:tc>
          <w:tcPr>
            <w:tcW w:type="dxa" w:w="1790"/>
            <w:vAlign w:val="top"/>
          </w:tcPr>
          <w:p>
            <w:r>
              <w:rPr>
                <w:sz w:val="10"/>
              </w:rPr>
              <w:t>2031-Apr1-9</w:t>
            </w:r>
          </w:p>
        </w:tc>
        <w:tc>
          <w:tcPr>
            <w:tcW w:type="dxa" w:w="1790"/>
            <w:vAlign w:val="top"/>
          </w:tcPr>
          <w:p>
            <w:r>
              <w:rPr>
                <w:sz w:val="10"/>
              </w:rPr>
              <w:t>HMS, Ltd.; E&amp;C Design &amp; Engineering Co., Ltd.; E&amp;C Canada Inc.; E&amp;C Energy Systems AG; E&amp;C Plant Engineering &amp; Construction Co., Ltd.; Bird</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HMS, Ltd. — Design &amp; Analysis Department || HMS, Ltd. — Qualification / Test Department || HMS, Ltd. — Project Support Depart</w:t>
            </w:r>
          </w:p>
        </w:tc>
        <w:tc>
          <w:tcPr>
            <w:tcW w:type="dxa" w:w="1790"/>
            <w:vAlign w:val="top"/>
          </w:tcPr>
          <w:p>
            <w:r>
              <w:rPr>
                <w:sz w:val="10"/>
              </w:rPr>
              <w:t xml:space="preserve">worked remaining First-Plasma critical-path items, readiness evidence and integrated commissioning issues. Within that phase, Hot Cell / Remote Handling Package Management owned or supported remote-maintenance architecture, tooling, hot-cell handling, maintainability demonstrations and recovery planning. || worked remaining First-Plasma critical-path items, readiness evidence and integrated commissioning issues. Within that phase, Plant DCS / I&amp;C Package Management owned or supported I/O architecture, control narratives, DCS/machine interfaces, protection/control logic and </w:t>
            </w:r>
          </w:p>
        </w:tc>
        <w:tc>
          <w:tcPr>
            <w:tcW w:type="dxa" w:w="1790"/>
            <w:vAlign w:val="top"/>
          </w:tcPr>
          <w:p>
            <w:r>
              <w:rPr>
                <w:sz w:val="10"/>
              </w:rPr>
              <w:t>PO; vendor data register; expediting reports; FAT/shipping records. || Dossiers; test procedures/support records; punch lists. || Technical decisions; calculations; drawings; review records. || Project records; reports; approvals.</w:t>
            </w:r>
          </w:p>
        </w:tc>
        <w:tc>
          <w:tcPr>
            <w:tcW w:type="dxa" w:w="1790"/>
            <w:vAlign w:val="top"/>
          </w:tcPr>
          <w:p>
            <w:r>
              <w:rPr>
                <w:sz w:val="10"/>
              </w:rPr>
              <w:t>CANONICAL FRAMEWORK + MODELED PHASE WORK; MODELED CONNECTIVE WORK HISTORY</w:t>
            </w:r>
          </w:p>
        </w:tc>
      </w:tr>
      <w:tr>
        <w:tc>
          <w:tcPr>
            <w:tcW w:type="dxa" w:w="1790"/>
            <w:vAlign w:val="top"/>
          </w:tcPr>
          <w:p>
            <w:r>
              <w:rPr>
                <w:sz w:val="10"/>
              </w:rPr>
              <w:t>2031-Apr10-11</w:t>
            </w:r>
          </w:p>
        </w:tc>
        <w:tc>
          <w:tcPr>
            <w:tcW w:type="dxa" w:w="1790"/>
            <w:vAlign w:val="top"/>
          </w:tcPr>
          <w:p>
            <w:r>
              <w:rPr>
                <w:sz w:val="10"/>
              </w:rPr>
              <w:t>HMS, Ltd.; E&amp;C Canada Inc.</w:t>
            </w:r>
          </w:p>
        </w:tc>
        <w:tc>
          <w:tcPr>
            <w:tcW w:type="dxa" w:w="1790"/>
            <w:vAlign w:val="top"/>
          </w:tcPr>
          <w:p>
            <w:r>
              <w:rPr>
                <w:sz w:val="10"/>
              </w:rPr>
              <w:t>HMS, Ltd. — Design &amp; Analysis Department || HMS, Ltd. — Qualification / Test Department || HMS, Ltd. — Project Support Department || HMS, Ltd. — Planning &amp; Methods Section || HMS, Ltd. — Project / Fleet Support Section || HMS, Ltd. — Verification &amp; Records Section || HMS, Ltd. — HFRP Reference Plant Division || HMS, Ltd. — Fusion Systems Engineering Headquarters || HMS, Ltd. — Reference Requirements Department || HMS, Ltd. — R</w:t>
            </w:r>
          </w:p>
        </w:tc>
        <w:tc>
          <w:tcPr>
            <w:tcW w:type="dxa" w:w="1790"/>
            <w:vAlign w:val="top"/>
          </w:tcPr>
          <w:p>
            <w:r>
              <w:rPr>
                <w:sz w:val="10"/>
              </w:rPr>
              <w:t>maintained the pre-event configuration/evidence state, including BHT/CRS work and M-88217 closeout where within scope. Within that phase, Hot Cell / Remote Handling Package Management owned or supported remote-maintenance architecture, tooling, hot-cell handling, maintainability demonstrations and recovery planning. || maintained the pre-event configuration/evidence state, including BHT/CRS work and M-88217 closeout where within scope. Within that phase, Plant DCS / I&amp;C Package Management owned or supported I/O architecture, control narratives, DCS/machine interfaces, prote</w:t>
            </w:r>
          </w:p>
        </w:tc>
        <w:tc>
          <w:tcPr>
            <w:tcW w:type="dxa" w:w="1790"/>
            <w:vAlign w:val="top"/>
          </w:tcPr>
          <w:p>
            <w:r>
              <w:rPr>
                <w:sz w:val="10"/>
              </w:rPr>
              <w:t>PO; vendor data register; expediting reports; FAT/shipping records. || Dossiers; test procedures/support records; punch lists. || Technical decisions; calculations; drawings; review records. || Project records; reports; approvals.</w:t>
            </w:r>
          </w:p>
        </w:tc>
        <w:tc>
          <w:tcPr>
            <w:tcW w:type="dxa" w:w="1790"/>
            <w:vAlign w:val="top"/>
          </w:tcPr>
          <w:p>
            <w:r>
              <w:rPr>
                <w:sz w:val="10"/>
              </w:rPr>
              <w:t>CANONICAL FRAMEWORK + MODELED PHASE WORK; MODELED CONNECTIVE WORK HISTORY</w:t>
            </w:r>
          </w:p>
        </w:tc>
      </w:tr>
      <w:tr>
        <w:tc>
          <w:tcPr>
            <w:tcW w:type="dxa" w:w="1790"/>
            <w:vAlign w:val="top"/>
          </w:tcPr>
          <w:p>
            <w:r>
              <w:rPr>
                <w:sz w:val="10"/>
              </w:rPr>
              <w:t>2031-Apr12</w:t>
            </w:r>
          </w:p>
        </w:tc>
        <w:tc>
          <w:tcPr>
            <w:tcW w:type="dxa" w:w="1790"/>
            <w:vAlign w:val="top"/>
          </w:tcPr>
          <w:p>
            <w:r>
              <w:rPr>
                <w:sz w:val="10"/>
              </w:rPr>
              <w:t>HMS, Ltd.; E&amp;C Canada Inc.; E&amp;C Holdings, Inc.; E&amp;C Plant Engineering &amp; Construction Co., Ltd.</w:t>
            </w:r>
          </w:p>
        </w:tc>
        <w:tc>
          <w:tcPr>
            <w:tcW w:type="dxa" w:w="1790"/>
            <w:vAlign w:val="top"/>
          </w:tcPr>
          <w:p>
            <w:r>
              <w:rPr>
                <w:sz w:val="10"/>
              </w:rPr>
              <w:t>HMS, Ltd. — Design &amp; Analysis Department || HMS, Ltd. — Qualification / Test Department || HMS, Ltd. — Project Support Department || HMS, Ltd. — Planning &amp; Methods Section || HMS, Ltd. — Project / Fleet Support Section || HMS, Ltd. — Verification &amp; Records Section || E&amp;C Canada Inc. — Architecture / Buildings || E&amp;C Canada Inc. — HVAC / Building Services || HMS, Ltd. — Corporate Strategy Group || HMS, Ltd. — Government &amp; Exter</w:t>
            </w:r>
          </w:p>
        </w:tc>
        <w:tc>
          <w:tcPr>
            <w:tcW w:type="dxa" w:w="1790"/>
            <w:vAlign w:val="top"/>
          </w:tcPr>
          <w:p>
            <w:r>
              <w:rPr>
                <w:sz w:val="10"/>
              </w:rPr>
              <w:t>responded to CRS-01: made the equipment safe, preserved evidence, screened significance and opened technical/quality/work-management actions. Within that phase, Hot Cell / Remote Handling Package Management owned or supported remote-maintenance architecture, tooling, hot-cell handling, maintainability demonstrations and recovery planning. || responded to CRS-01: made the equipment safe, preserved evidence, screened significance and opened technical/quality/work-management actions. Within that phase, Plant DCS / I&amp;C Package Management owned or supported I/O architecture, con</w:t>
            </w:r>
          </w:p>
        </w:tc>
        <w:tc>
          <w:tcPr>
            <w:tcW w:type="dxa" w:w="1790"/>
            <w:vAlign w:val="top"/>
          </w:tcPr>
          <w:p>
            <w:r>
              <w:rPr>
                <w:sz w:val="10"/>
              </w:rPr>
              <w:t>PO; vendor data register; expediting reports; FAT/shipping records. || Dossiers; test procedures/support records; punch lists. || Technical decisions; calculations; drawings; review records. || Project records; reports; approvals.</w:t>
            </w:r>
          </w:p>
        </w:tc>
        <w:tc>
          <w:tcPr>
            <w:tcW w:type="dxa" w:w="1790"/>
            <w:vAlign w:val="top"/>
          </w:tcPr>
          <w:p>
            <w:r>
              <w:rPr>
                <w:sz w:val="10"/>
              </w:rPr>
              <w:t>CANONICAL FRAMEWORK + MODELED PHASE WORK; MODELED CONNECTIVE WORK HISTORY</w:t>
            </w:r>
          </w:p>
        </w:tc>
      </w:tr>
      <w:tr>
        <w:tc>
          <w:tcPr>
            <w:tcW w:type="dxa" w:w="1790"/>
            <w:vAlign w:val="top"/>
          </w:tcPr>
          <w:p>
            <w:r>
              <w:rPr>
                <w:sz w:val="10"/>
              </w:rPr>
              <w:t>2031-Apr13-14</w:t>
            </w:r>
          </w:p>
        </w:tc>
        <w:tc>
          <w:tcPr>
            <w:tcW w:type="dxa" w:w="1790"/>
            <w:vAlign w:val="top"/>
          </w:tcPr>
          <w:p>
            <w:r>
              <w:rPr>
                <w:sz w:val="10"/>
              </w:rPr>
              <w:t>HMS, Ltd.; E&amp;C Design &amp; Engineering Co., Ltd.; E&amp;C Canada Inc.; E&amp;C Energy Systems AG; E&amp;C Plant Engineering &amp; Construction Co., Ltd.</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HMS, Ltd. — Design &amp; Analysis Department || HMS, Ltd. — Qualification / Test Department || HMS, Ltd. — Project Support Depart</w:t>
            </w:r>
          </w:p>
        </w:tc>
        <w:tc>
          <w:tcPr>
            <w:tcW w:type="dxa" w:w="1790"/>
            <w:vAlign w:val="top"/>
          </w:tcPr>
          <w:p>
            <w:r>
              <w:rPr>
                <w:sz w:val="10"/>
              </w:rPr>
              <w:t>reconstructed the event, configuration and document genealogy and checked analogous equipment/conditions. Within that phase, Hot Cell / Remote Handling Package Management owned or supported remote-maintenance architecture, tooling, hot-cell handling, maintainability demonstrations and recovery planning. || reconstructed the event, configuration and document genealogy and checked analogous equipment/conditions. Within that phase, Plant DCS / I&amp;C Package Management owned or supported I/O architecture, control narratives, DCS/machine interfaces, protection/control logic and co</w:t>
            </w:r>
          </w:p>
        </w:tc>
        <w:tc>
          <w:tcPr>
            <w:tcW w:type="dxa" w:w="1790"/>
            <w:vAlign w:val="top"/>
          </w:tcPr>
          <w:p>
            <w:r>
              <w:rPr>
                <w:sz w:val="10"/>
              </w:rPr>
              <w:t>PO; vendor data register; expediting reports; FAT/shipping records. || Dossiers; test procedures/support records; punch lists. || Technical decisions; calculations; drawings; review records. || Project records; reports; approvals.</w:t>
            </w:r>
          </w:p>
        </w:tc>
        <w:tc>
          <w:tcPr>
            <w:tcW w:type="dxa" w:w="1790"/>
            <w:vAlign w:val="top"/>
          </w:tcPr>
          <w:p>
            <w:r>
              <w:rPr>
                <w:sz w:val="10"/>
              </w:rPr>
              <w:t>CANONICAL FRAMEWORK + MODELED PHASE WORK; MODELED CONNECTIVE WORK HISTORY</w:t>
            </w:r>
          </w:p>
        </w:tc>
      </w:tr>
      <w:tr>
        <w:tc>
          <w:tcPr>
            <w:tcW w:type="dxa" w:w="1790"/>
            <w:vAlign w:val="top"/>
          </w:tcPr>
          <w:p>
            <w:r>
              <w:rPr>
                <w:sz w:val="10"/>
              </w:rPr>
              <w:t>2031-Apr15-17</w:t>
            </w:r>
          </w:p>
        </w:tc>
        <w:tc>
          <w:tcPr>
            <w:tcW w:type="dxa" w:w="1790"/>
            <w:vAlign w:val="top"/>
          </w:tcPr>
          <w:p>
            <w:r>
              <w:rPr>
                <w:sz w:val="10"/>
              </w:rPr>
              <w:t>HMS, Ltd.; E&amp;C Design &amp; Engineering Co., Ltd.; E&amp;C Canada Inc.; E&amp;C Energy Systems AG; E&amp;C Plant Engineering &amp; Construction Co., Ltd.</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HMS, Ltd. — Design &amp; Analysis Department || HMS, Ltd. — Qualification / Test Department || HMS, Ltd. — Project Support Depart</w:t>
            </w:r>
          </w:p>
        </w:tc>
        <w:tc>
          <w:tcPr>
            <w:tcW w:type="dxa" w:w="1790"/>
            <w:vAlign w:val="top"/>
          </w:tcPr>
          <w:p>
            <w:r>
              <w:rPr>
                <w:sz w:val="10"/>
              </w:rPr>
              <w:t>performed extent-of-condition, causal testing and First-Plasma relevance assessment. Within that phase, Hot Cell / Remote Handling Package Management owned or supported remote-maintenance architecture, tooling, hot-cell handling, maintainability demonstrations and recovery planning. || performed extent-of-condition, causal testing and First-Plasma relevance assessment. Within that phase, Plant DCS / I&amp;C Package Management owned or supported I/O architecture, control narratives, DCS/machine interfaces, protection/control logic and commissioning support. || performed extent-o</w:t>
            </w:r>
          </w:p>
        </w:tc>
        <w:tc>
          <w:tcPr>
            <w:tcW w:type="dxa" w:w="1790"/>
            <w:vAlign w:val="top"/>
          </w:tcPr>
          <w:p>
            <w:r>
              <w:rPr>
                <w:sz w:val="10"/>
              </w:rPr>
              <w:t>PO; vendor data register; expediting reports; FAT/shipping records. || Dossiers; test procedures/support records; punch lists. || Technical decisions; calculations; drawings; review records. || Project records; reports; approvals.</w:t>
            </w:r>
          </w:p>
        </w:tc>
        <w:tc>
          <w:tcPr>
            <w:tcW w:type="dxa" w:w="1790"/>
            <w:vAlign w:val="top"/>
          </w:tcPr>
          <w:p>
            <w:r>
              <w:rPr>
                <w:sz w:val="10"/>
              </w:rPr>
              <w:t>CANONICAL FRAMEWORK + MODELED PHASE WORK; MODELED CONNECTIVE WORK HISTORY</w:t>
            </w:r>
          </w:p>
        </w:tc>
      </w:tr>
      <w:tr>
        <w:tc>
          <w:tcPr>
            <w:tcW w:type="dxa" w:w="1790"/>
            <w:vAlign w:val="top"/>
          </w:tcPr>
          <w:p>
            <w:r>
              <w:rPr>
                <w:sz w:val="10"/>
              </w:rPr>
              <w:t>2031-Apr18</w:t>
            </w:r>
          </w:p>
        </w:tc>
        <w:tc>
          <w:tcPr>
            <w:tcW w:type="dxa" w:w="1790"/>
            <w:vAlign w:val="top"/>
          </w:tcPr>
          <w:p>
            <w:r>
              <w:rPr>
                <w:sz w:val="10"/>
              </w:rPr>
              <w:t>E&amp;C Canada Inc.; HMS, Ltd.; E&amp;C Holdings, Inc.</w:t>
            </w:r>
          </w:p>
        </w:tc>
        <w:tc>
          <w:tcPr>
            <w:tcW w:type="dxa" w:w="1790"/>
            <w:vAlign w:val="top"/>
          </w:tcPr>
          <w:p>
            <w:r>
              <w:rPr>
                <w:sz w:val="10"/>
              </w:rPr>
              <w:t>E&amp;C Canada Inc. — Architecture / Buildings || E&amp;C Canada Inc. — HVAC / Building Services || HMS, Ltd. — Corporate Strategy Group || HMS, Ltd. — Government &amp; External Relations || HMS, Ltd. — Finance Group || HMS, Ltd. — Legal Group || HMS, Ltd. — Human Capital Group || HMS, Ltd. — Risk Management Group || HMS, Ltd. — Corporate Quality Assurance Group || HMS, Ltd. — Compliance Division || HMS, Ltd. — Digital &amp; Security Strategy</w:t>
            </w:r>
          </w:p>
        </w:tc>
        <w:tc>
          <w:tcPr>
            <w:tcW w:type="dxa" w:w="1790"/>
            <w:vAlign w:val="top"/>
          </w:tcPr>
          <w:p>
            <w:r>
              <w:rPr>
                <w:sz w:val="10"/>
              </w:rPr>
              <w:t>converted technical/project status into the 18 April executive, schedule, cost and financing data cut. Within that phase, Hot Cell / Remote Handling Package Management owned or supported remote-maintenance architecture, tooling, hot-cell handling, maintainability demonstrations and recovery planning. || converted technical/project status into the 18 April executive, schedule, cost and financing data cut. Within that phase, Plant DCS / I&amp;C Package Management owned or supported I/O architecture, control narratives, DCS/machine interfaces, protection/control logic and commissi</w:t>
            </w:r>
          </w:p>
        </w:tc>
        <w:tc>
          <w:tcPr>
            <w:tcW w:type="dxa" w:w="1790"/>
            <w:vAlign w:val="top"/>
          </w:tcPr>
          <w:p>
            <w:r>
              <w:rPr>
                <w:sz w:val="10"/>
              </w:rPr>
              <w:t>PO; vendor data register; expediting reports; FAT/shipping records. || Dossiers; test procedures/support records; punch lists. || Technical decisions; calculations; drawings; review records. || Project records; reports; approvals.</w:t>
            </w:r>
          </w:p>
        </w:tc>
        <w:tc>
          <w:tcPr>
            <w:tcW w:type="dxa" w:w="1790"/>
            <w:vAlign w:val="top"/>
          </w:tcPr>
          <w:p>
            <w:r>
              <w:rPr>
                <w:sz w:val="10"/>
              </w:rPr>
              <w:t>CANONICAL FRAMEWORK + MODELED PHASE WORK; MODELED CONNECTIVE WORK HISTORY</w:t>
            </w:r>
          </w:p>
        </w:tc>
      </w:tr>
      <w:tr>
        <w:tc>
          <w:tcPr>
            <w:tcW w:type="dxa" w:w="1790"/>
            <w:vAlign w:val="top"/>
          </w:tcPr>
          <w:p>
            <w:r>
              <w:rPr>
                <w:sz w:val="10"/>
              </w:rPr>
              <w:t>2031-Apr19</w:t>
            </w:r>
          </w:p>
        </w:tc>
        <w:tc>
          <w:tcPr>
            <w:tcW w:type="dxa" w:w="1790"/>
            <w:vAlign w:val="top"/>
          </w:tcPr>
          <w:p>
            <w:r>
              <w:rPr>
                <w:sz w:val="10"/>
              </w:rPr>
              <w:t>HMS, Ltd.; E&amp;C Canada Inc.</w:t>
            </w:r>
          </w:p>
        </w:tc>
        <w:tc>
          <w:tcPr>
            <w:tcW w:type="dxa" w:w="1790"/>
            <w:vAlign w:val="top"/>
          </w:tcPr>
          <w:p>
            <w:r>
              <w:rPr>
                <w:sz w:val="10"/>
              </w:rPr>
              <w:t>HMS, Ltd. — Design &amp; Analysis Department || HMS, Ltd. — Qualification / Test Department || HMS, Ltd. — Project Support Department || HMS, Ltd. — Planning &amp; Methods Section || HMS, Ltd. — Project / Fleet Support Section || HMS, Ltd. — Verification &amp; Records Section || HMS, Ltd. — Government &amp; External Relations || HMS, Ltd. — HFRP Reference Plant Division || HMS, Ltd. — Fusion Systems Engineering Headquarters || HMS, Ltd. — Ref</w:t>
            </w:r>
          </w:p>
        </w:tc>
        <w:tc>
          <w:tcPr>
            <w:tcW w:type="dxa" w:w="1790"/>
            <w:vAlign w:val="top"/>
          </w:tcPr>
          <w:p>
            <w:r>
              <w:rPr>
                <w:sz w:val="10"/>
              </w:rPr>
              <w:t>maintained open investigation/readiness actions at the 19 April story cut without back-projecting later conclusions. Within that phase, Hot Cell / Remote Handling Package Management owned or supported remote-maintenance architecture, tooling, hot-cell handling, maintainability demonstrations and recovery planning. || maintained open investigation/readiness actions at the 19 April story cut without back-projecting later conclusions. Within that phase, Plant DCS / I&amp;C Package Management owned or supported I/O architecture, control narratives, DCS/machine interfaces, protectio</w:t>
            </w:r>
          </w:p>
        </w:tc>
        <w:tc>
          <w:tcPr>
            <w:tcW w:type="dxa" w:w="1790"/>
            <w:vAlign w:val="top"/>
          </w:tcPr>
          <w:p>
            <w:r>
              <w:rPr>
                <w:sz w:val="10"/>
              </w:rPr>
              <w:t>PO; vendor data register; expediting reports; FAT/shipping records. || Dossiers; test procedures/support records; punch lists. || Technical decisions; calculations; drawings; review records. || Project records; reports; approvals.</w:t>
            </w:r>
          </w:p>
        </w:tc>
        <w:tc>
          <w:tcPr>
            <w:tcW w:type="dxa" w:w="1790"/>
            <w:vAlign w:val="top"/>
          </w:tcPr>
          <w:p>
            <w:r>
              <w:rPr>
                <w:sz w:val="10"/>
              </w:rPr>
              <w:t>CANONICAL FRAMEWORK + MODELED PHASE WORK; MODELED CONNECTIVE WORK HISTORY</w:t>
            </w:r>
          </w:p>
        </w:tc>
      </w:tr>
    </w:tbl>
    <w:p>
      <w:pPr>
        <w:pStyle w:val="Heading1"/>
      </w:pPr>
      <w:r>
        <w:t>D18 — HVAC / Fire / Building Services</w:t>
      </w:r>
    </w:p>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c>
          <w:tcPr>
            <w:tcW w:type="dxa" w:w="1790"/>
          </w:tcPr>
          <w:p>
            <w:r>
              <w:rPr>
                <w:b/>
                <w:sz w:val="10"/>
              </w:rPr>
              <w:t>Period</w:t>
            </w:r>
          </w:p>
        </w:tc>
        <w:tc>
          <w:tcPr>
            <w:tcW w:type="dxa" w:w="1790"/>
          </w:tcPr>
          <w:p>
            <w:r>
              <w:rPr>
                <w:b/>
                <w:sz w:val="10"/>
              </w:rPr>
              <w:t>Organizations</w:t>
            </w:r>
          </w:p>
        </w:tc>
        <w:tc>
          <w:tcPr>
            <w:tcW w:type="dxa" w:w="1790"/>
          </w:tcPr>
          <w:p>
            <w:r>
              <w:rPr>
                <w:b/>
                <w:sz w:val="10"/>
              </w:rPr>
              <w:t>Representative teams</w:t>
            </w:r>
          </w:p>
        </w:tc>
        <w:tc>
          <w:tcPr>
            <w:tcW w:type="dxa" w:w="1790"/>
          </w:tcPr>
          <w:p>
            <w:r>
              <w:rPr>
                <w:b/>
                <w:sz w:val="10"/>
              </w:rPr>
              <w:t>Work performed</w:t>
            </w:r>
          </w:p>
        </w:tc>
        <w:tc>
          <w:tcPr>
            <w:tcW w:type="dxa" w:w="1790"/>
          </w:tcPr>
          <w:p>
            <w:r>
              <w:rPr>
                <w:b/>
                <w:sz w:val="10"/>
              </w:rPr>
              <w:t>Outputs</w:t>
            </w:r>
          </w:p>
        </w:tc>
        <w:tc>
          <w:tcPr>
            <w:tcW w:type="dxa" w:w="1790"/>
          </w:tcPr>
          <w:p>
            <w:r>
              <w:rPr>
                <w:b/>
                <w:sz w:val="10"/>
              </w:rPr>
              <w:t>Evidence</w:t>
            </w:r>
          </w:p>
        </w:tc>
      </w:tr>
      <w:tr>
        <w:tc>
          <w:tcPr>
            <w:tcW w:type="dxa" w:w="1790"/>
            <w:vAlign w:val="top"/>
          </w:tcPr>
          <w:p>
            <w:r>
              <w:rPr>
                <w:sz w:val="10"/>
              </w:rPr>
              <w:t>2023-Q2-Q3</w:t>
            </w:r>
          </w:p>
        </w:tc>
        <w:tc>
          <w:tcPr>
            <w:tcW w:type="dxa" w:w="1790"/>
            <w:vAlign w:val="top"/>
          </w:tcPr>
          <w:p>
            <w:r>
              <w:rPr>
                <w:sz w:val="10"/>
              </w:rPr>
              <w:t>E&amp;C Canada Inc.</w:t>
            </w:r>
          </w:p>
        </w:tc>
        <w:tc>
          <w:tcPr>
            <w:tcW w:type="dxa" w:w="1790"/>
            <w:vAlign w:val="top"/>
          </w:tcPr>
          <w:p>
            <w:r>
              <w:rPr>
                <w:sz w:val="10"/>
              </w:rPr>
              <w:t>E&amp;C Canada Inc. — HVAC / Building Services</w:t>
            </w:r>
          </w:p>
        </w:tc>
        <w:tc>
          <w:tcPr>
            <w:tcW w:type="dxa" w:w="1790"/>
            <w:vAlign w:val="top"/>
          </w:tcPr>
          <w:p>
            <w:r>
              <w:rPr>
                <w:sz w:val="10"/>
              </w:rPr>
              <w:t>performed technology/project diligence and produced evidence needed to judge HFRP deployability in Ontario. Within that phase, HVAC / Building Services owned or supported industrial/nuclear building layouts, room requirements, maintainability access and building-system integration.</w:t>
            </w:r>
          </w:p>
        </w:tc>
        <w:tc>
          <w:tcPr>
            <w:tcW w:type="dxa" w:w="1790"/>
            <w:vAlign w:val="top"/>
          </w:tcPr>
          <w:p>
            <w:r>
              <w:rPr>
                <w:sz w:val="10"/>
              </w:rPr>
              <w:t>Calculations; drawings; technical queries; reviews.</w:t>
            </w:r>
          </w:p>
        </w:tc>
        <w:tc>
          <w:tcPr>
            <w:tcW w:type="dxa" w:w="1790"/>
            <w:vAlign w:val="top"/>
          </w:tcPr>
          <w:p>
            <w:r>
              <w:rPr>
                <w:sz w:val="10"/>
              </w:rPr>
              <w:t>MODELED CONNECTIVE WORK HISTORY</w:t>
            </w:r>
          </w:p>
        </w:tc>
      </w:tr>
      <w:tr>
        <w:tc>
          <w:tcPr>
            <w:tcW w:type="dxa" w:w="1790"/>
            <w:vAlign w:val="top"/>
          </w:tcPr>
          <w:p>
            <w:r>
              <w:rPr>
                <w:sz w:val="10"/>
              </w:rPr>
              <w:t>2023-Q4</w:t>
            </w:r>
          </w:p>
        </w:tc>
        <w:tc>
          <w:tcPr>
            <w:tcW w:type="dxa" w:w="1790"/>
            <w:vAlign w:val="top"/>
          </w:tcPr>
          <w:p>
            <w:r>
              <w:rPr>
                <w:sz w:val="10"/>
              </w:rPr>
              <w:t>E&amp;C Canada Inc.</w:t>
            </w:r>
          </w:p>
        </w:tc>
        <w:tc>
          <w:tcPr>
            <w:tcW w:type="dxa" w:w="1790"/>
            <w:vAlign w:val="top"/>
          </w:tcPr>
          <w:p>
            <w:r>
              <w:rPr>
                <w:sz w:val="10"/>
              </w:rPr>
              <w:t>E&amp;C Canada Inc. — HVAC / Building Services</w:t>
            </w:r>
          </w:p>
        </w:tc>
        <w:tc>
          <w:tcPr>
            <w:tcW w:type="dxa" w:w="1790"/>
            <w:vAlign w:val="top"/>
          </w:tcPr>
          <w:p>
            <w:r>
              <w:rPr>
                <w:sz w:val="10"/>
              </w:rPr>
              <w:t>supported preferred-site development, pre-application interfaces and the year-end development decision. Within that phase, HVAC / Building Services owned or supported industrial/nuclear building layouts, room requirements, maintainability access and building-system integration.</w:t>
            </w:r>
          </w:p>
        </w:tc>
        <w:tc>
          <w:tcPr>
            <w:tcW w:type="dxa" w:w="1790"/>
            <w:vAlign w:val="top"/>
          </w:tcPr>
          <w:p>
            <w:r>
              <w:rPr>
                <w:sz w:val="10"/>
              </w:rPr>
              <w:t>Calculations; drawings; technical queries; reviews.</w:t>
            </w:r>
          </w:p>
        </w:tc>
        <w:tc>
          <w:tcPr>
            <w:tcW w:type="dxa" w:w="1790"/>
            <w:vAlign w:val="top"/>
          </w:tcPr>
          <w:p>
            <w:r>
              <w:rPr>
                <w:sz w:val="10"/>
              </w:rPr>
              <w:t>MODELED CONNECTIVE WORK HISTORY</w:t>
            </w:r>
          </w:p>
        </w:tc>
      </w:tr>
      <w:tr>
        <w:tc>
          <w:tcPr>
            <w:tcW w:type="dxa" w:w="1790"/>
            <w:vAlign w:val="top"/>
          </w:tcPr>
          <w:p>
            <w:r>
              <w:rPr>
                <w:sz w:val="10"/>
              </w:rPr>
              <w:t>2024-Q1-Apr</w:t>
            </w:r>
          </w:p>
        </w:tc>
        <w:tc>
          <w:tcPr>
            <w:tcW w:type="dxa" w:w="1790"/>
            <w:vAlign w:val="top"/>
          </w:tcPr>
          <w:p>
            <w:r>
              <w:rPr>
                <w:sz w:val="10"/>
              </w:rPr>
              <w:t>E&amp;C Canada Inc.; E&amp;C Design &amp; Engineering Co., Ltd.</w:t>
            </w:r>
          </w:p>
        </w:tc>
        <w:tc>
          <w:tcPr>
            <w:tcW w:type="dxa" w:w="1790"/>
            <w:vAlign w:val="top"/>
          </w:tcPr>
          <w:p>
            <w:r>
              <w:rPr>
                <w:sz w:val="10"/>
              </w:rPr>
              <w:t>E&amp;C Canada Inc. — HVAC / Building Services || E&amp;C Design &amp; Engineering Co., Ltd. — HVAC / Confinement / Building Services || E&amp;C Canada Inc. — HVAC / Confinement Ventilation Package Management || E&amp;C Canada Inc. — Completion - Buildings / HVAC / Fire || E&amp;C Canada Inc. — Commissioning - Buildings / HVAC / Fire || E&amp;C Canada Inc. — Field Engineering Lead - HVAC/Building Services</w:t>
            </w:r>
          </w:p>
        </w:tc>
        <w:tc>
          <w:tcPr>
            <w:tcW w:type="dxa" w:w="1790"/>
            <w:vAlign w:val="top"/>
          </w:tcPr>
          <w:p>
            <w:r>
              <w:rPr>
                <w:sz w:val="10"/>
              </w:rPr>
              <w:t>supported commercial selection and formal project-organization establishment. Within that phase, HVAC / Confinement Ventilation Package Management owned or supported HVAC/confinement basis, room environmental requirements, duct/damper/fire interfaces and balancing/commissioning support. || supported commercial selection and formal project-organization establishment. Within that phase, Commissioning - Buildings / HVAC / Fire owned or supported industrial/nuclear building layouts, room requirements, maintainability access and building-system integration. || supported commerci</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Calculations; specs; drawings; design reviews; methods. || Calculations; drawings; technical queries; reviews.</w:t>
            </w:r>
          </w:p>
        </w:tc>
        <w:tc>
          <w:tcPr>
            <w:tcW w:type="dxa" w:w="1790"/>
            <w:vAlign w:val="top"/>
          </w:tcPr>
          <w:p>
            <w:r>
              <w:rPr>
                <w:sz w:val="10"/>
              </w:rPr>
              <w:t>CANONICAL FRAMEWORK + MODELED PHASE WORK; MODELED CONNECTIVE WORK HISTORY</w:t>
            </w:r>
          </w:p>
        </w:tc>
      </w:tr>
      <w:tr>
        <w:tc>
          <w:tcPr>
            <w:tcW w:type="dxa" w:w="1790"/>
            <w:vAlign w:val="top"/>
          </w:tcPr>
          <w:p>
            <w:r>
              <w:rPr>
                <w:sz w:val="10"/>
              </w:rPr>
              <w:t>2024-Apr-May</w:t>
            </w:r>
          </w:p>
        </w:tc>
        <w:tc>
          <w:tcPr>
            <w:tcW w:type="dxa" w:w="1790"/>
            <w:vAlign w:val="top"/>
          </w:tcPr>
          <w:p>
            <w:r>
              <w:rPr>
                <w:sz w:val="10"/>
              </w:rPr>
              <w:t>E&amp;C Canada Inc.; E&amp;C Design &amp; Engineering Co., Ltd.</w:t>
            </w:r>
          </w:p>
        </w:tc>
        <w:tc>
          <w:tcPr>
            <w:tcW w:type="dxa" w:w="1790"/>
            <w:vAlign w:val="top"/>
          </w:tcPr>
          <w:p>
            <w:r>
              <w:rPr>
                <w:sz w:val="10"/>
              </w:rPr>
              <w:t>E&amp;C Canada Inc. — HVAC / Building Services || E&amp;C Design &amp; Engineering Co., Ltd. — HVAC / Confinement / Building Services || E&amp;C Canada Inc. — HVAC / Confinement Ventilation Package Management || E&amp;C Canada Inc. — Completion - Buildings / HVAC / Fire || E&amp;C Canada Inc. — Commissioning - Buildings / HVAC / Fire || E&amp;C Canada Inc. — Field Engineering Lead - HVAC/Building Services</w:t>
            </w:r>
          </w:p>
        </w:tc>
        <w:tc>
          <w:tcPr>
            <w:tcW w:type="dxa" w:w="1790"/>
            <w:vAlign w:val="top"/>
          </w:tcPr>
          <w:p>
            <w:r>
              <w:rPr>
                <w:sz w:val="10"/>
              </w:rPr>
              <w:t>defined authority, requirements and project controls under the development/technology-governance agreements. Within that phase, HVAC / Confinement Ventilation Package Management owned or supported HVAC/confinement basis, room environmental requirements, duct/damper/fire interfaces and balancing/commissioning support. || defined authority, requirements and project controls under the development/technology-governance agreements. Within that phase, Commissioning - Buildings / HVAC / Fire owned or supported industrial/nuclear building layouts, room requirements, maintainability</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Calculations; specs; drawings; design reviews; methods. || Calculations; drawings; technical queries; reviews.</w:t>
            </w:r>
          </w:p>
        </w:tc>
        <w:tc>
          <w:tcPr>
            <w:tcW w:type="dxa" w:w="1790"/>
            <w:vAlign w:val="top"/>
          </w:tcPr>
          <w:p>
            <w:r>
              <w:rPr>
                <w:sz w:val="10"/>
              </w:rPr>
              <w:t>CANONICAL FRAMEWORK + MODELED PHASE WORK; MODELED CONNECTIVE WORK HISTORY</w:t>
            </w:r>
          </w:p>
        </w:tc>
      </w:tr>
      <w:tr>
        <w:tc>
          <w:tcPr>
            <w:tcW w:type="dxa" w:w="1790"/>
            <w:vAlign w:val="top"/>
          </w:tcPr>
          <w:p>
            <w:r>
              <w:rPr>
                <w:sz w:val="10"/>
              </w:rPr>
              <w:t>2024-Q2-Q3</w:t>
            </w:r>
          </w:p>
        </w:tc>
        <w:tc>
          <w:tcPr>
            <w:tcW w:type="dxa" w:w="1790"/>
            <w:vAlign w:val="top"/>
          </w:tcPr>
          <w:p>
            <w:r>
              <w:rPr>
                <w:sz w:val="10"/>
              </w:rPr>
              <w:t>E&amp;C Canada Inc.; E&amp;C Design &amp; Engineering Co., Ltd.</w:t>
            </w:r>
          </w:p>
        </w:tc>
        <w:tc>
          <w:tcPr>
            <w:tcW w:type="dxa" w:w="1790"/>
            <w:vAlign w:val="top"/>
          </w:tcPr>
          <w:p>
            <w:r>
              <w:rPr>
                <w:sz w:val="10"/>
              </w:rPr>
              <w:t>E&amp;C Canada Inc. — HVAC / Building Services || E&amp;C Design &amp; Engineering Co., Ltd. — HVAC / Confinement / Building Services || E&amp;C Canada Inc. — HVAC / Confinement Ventilation Package Management || E&amp;C Canada Inc. — Completion - Buildings / HVAC / Fire || E&amp;C Canada Inc. — Commissioning - Buildings / HVAC / Fire || E&amp;C Canada Inc. — Field Engineering Lead - HVAC/Building Services</w:t>
            </w:r>
          </w:p>
        </w:tc>
        <w:tc>
          <w:tcPr>
            <w:tcW w:type="dxa" w:w="1790"/>
            <w:vAlign w:val="top"/>
          </w:tcPr>
          <w:p>
            <w:r>
              <w:rPr>
                <w:sz w:val="10"/>
              </w:rPr>
              <w:t>executed reference adaptation, pre-FEED/FEED and site-specific engineering/licensing work. Within that phase, HVAC / Confinement Ventilation Package Management owned or supported HVAC/confinement basis, room environmental requirements, duct/damper/fire interfaces and balancing/commissioning support. || executed reference adaptation, pre-FEED/FEED and site-specific engineering/licensing work. Within that phase, Commissioning - Buildings / HVAC / Fire owned or supported industrial/nuclear building layouts, room requirements, maintainability access and building-system integrat</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Calculations; specs; drawings; design reviews; methods. || Calculations; drawings; technical queries; reviews.</w:t>
            </w:r>
          </w:p>
        </w:tc>
        <w:tc>
          <w:tcPr>
            <w:tcW w:type="dxa" w:w="1790"/>
            <w:vAlign w:val="top"/>
          </w:tcPr>
          <w:p>
            <w:r>
              <w:rPr>
                <w:sz w:val="10"/>
              </w:rPr>
              <w:t>CANONICAL FRAMEWORK + MODELED PHASE WORK; MODELED CONNECTIVE WORK HISTORY</w:t>
            </w:r>
          </w:p>
        </w:tc>
      </w:tr>
      <w:tr>
        <w:tc>
          <w:tcPr>
            <w:tcW w:type="dxa" w:w="1790"/>
            <w:vAlign w:val="top"/>
          </w:tcPr>
          <w:p>
            <w:r>
              <w:rPr>
                <w:sz w:val="10"/>
              </w:rPr>
              <w:t>2024-Sep-Dec</w:t>
            </w:r>
          </w:p>
        </w:tc>
        <w:tc>
          <w:tcPr>
            <w:tcW w:type="dxa" w:w="1790"/>
            <w:vAlign w:val="top"/>
          </w:tcPr>
          <w:p>
            <w:r>
              <w:rPr>
                <w:sz w:val="10"/>
              </w:rPr>
              <w:t>E&amp;C Canada Inc.; E&amp;C Design &amp; Engineering Co., Ltd.</w:t>
            </w:r>
          </w:p>
        </w:tc>
        <w:tc>
          <w:tcPr>
            <w:tcW w:type="dxa" w:w="1790"/>
            <w:vAlign w:val="top"/>
          </w:tcPr>
          <w:p>
            <w:r>
              <w:rPr>
                <w:sz w:val="10"/>
              </w:rPr>
              <w:t>E&amp;C Canada Inc. — HVAC / Building Services || E&amp;C Design &amp; Engineering Co., Ltd. — HVAC / Confinement / Building Services || E&amp;C Canada Inc. — HVAC / Confinement Ventilation Package Management || E&amp;C Canada Inc. — Completion - Buildings / HVAC / Fire || E&amp;C Canada Inc. — Commissioning - Buildings / HVAC / Fire || E&amp;C Canada Inc. — Field Engineering Lead - HVAC/Building Services</w:t>
            </w:r>
          </w:p>
        </w:tc>
        <w:tc>
          <w:tcPr>
            <w:tcW w:type="dxa" w:w="1790"/>
            <w:vAlign w:val="top"/>
          </w:tcPr>
          <w:p>
            <w:r>
              <w:rPr>
                <w:sz w:val="10"/>
              </w:rPr>
              <w:t>matured constructability, procurement packaging, long-lead specifications and execution planning. Within that phase, HVAC / Confinement Ventilation Package Management owned or supported HVAC/confinement basis, room environmental requirements, duct/damper/fire interfaces and balancing/commissioning support. || matured constructability, procurement packaging, long-lead specifications and execution planning. Within that phase, Commissioning - Buildings / HVAC / Fire owned or supported industrial/nuclear building layouts, room requirements, maintainability access and building-s</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Calculations; specs; drawings; design reviews; methods. || Calculations; drawings; technical queries; reviews.</w:t>
            </w:r>
          </w:p>
        </w:tc>
        <w:tc>
          <w:tcPr>
            <w:tcW w:type="dxa" w:w="1790"/>
            <w:vAlign w:val="top"/>
          </w:tcPr>
          <w:p>
            <w:r>
              <w:rPr>
                <w:sz w:val="10"/>
              </w:rPr>
              <w:t>CANONICAL FRAMEWORK + MODELED PHASE WORK; MODELED CONNECTIVE WORK HISTORY</w:t>
            </w:r>
          </w:p>
        </w:tc>
      </w:tr>
      <w:tr>
        <w:tc>
          <w:tcPr>
            <w:tcW w:type="dxa" w:w="1790"/>
            <w:vAlign w:val="top"/>
          </w:tcPr>
          <w:p>
            <w:r>
              <w:rPr>
                <w:sz w:val="10"/>
              </w:rPr>
              <w:t>2025-Q1-Q2</w:t>
            </w:r>
          </w:p>
        </w:tc>
        <w:tc>
          <w:tcPr>
            <w:tcW w:type="dxa" w:w="1790"/>
            <w:vAlign w:val="top"/>
          </w:tcPr>
          <w:p>
            <w:r>
              <w:rPr>
                <w:sz w:val="10"/>
              </w:rPr>
              <w:t>E&amp;C Canada Inc.; E&amp;C Design &amp; Engineering Co., Ltd.</w:t>
            </w:r>
          </w:p>
        </w:tc>
        <w:tc>
          <w:tcPr>
            <w:tcW w:type="dxa" w:w="1790"/>
            <w:vAlign w:val="top"/>
          </w:tcPr>
          <w:p>
            <w:r>
              <w:rPr>
                <w:sz w:val="10"/>
              </w:rPr>
              <w:t>E&amp;C Canada Inc. — HVAC / Building Services || E&amp;C Design &amp; Engineering Co., Ltd. — HVAC / Confinement / Building Services || E&amp;C Canada Inc. — HVAC / Confinement Ventilation Package Management || E&amp;C Canada Inc. — Completion - Buildings / HVAC / Fire || E&amp;C Canada Inc. — Commissioning - Buildings / HVAC / Fire || E&amp;C Canada Inc. — Field Engineering Lead - HVAC/Building Services</w:t>
            </w:r>
          </w:p>
        </w:tc>
        <w:tc>
          <w:tcPr>
            <w:tcW w:type="dxa" w:w="1790"/>
            <w:vAlign w:val="top"/>
          </w:tcPr>
          <w:p>
            <w:r>
              <w:rPr>
                <w:sz w:val="10"/>
              </w:rPr>
              <w:t>drove FID-grade design maturity, cost/schedule definition, supplier qualification and commercial risk closure. Within that phase, HVAC / Confinement Ventilation Package Management owned or supported HVAC/confinement basis, room environmental requirements, duct/damper/fire interfaces and balancing/commissioning support. || drove FID-grade design maturity, cost/schedule definition, supplier qualification and commercial risk closure. Within that phase, Commissioning - Buildings / HVAC / Fire owned or supported industrial/nuclear building layouts, room requirements, maintainabi</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Calculations; specs; drawings; design reviews; methods. || Calculations; drawings; technical queries; reviews.</w:t>
            </w:r>
          </w:p>
        </w:tc>
        <w:tc>
          <w:tcPr>
            <w:tcW w:type="dxa" w:w="1790"/>
            <w:vAlign w:val="top"/>
          </w:tcPr>
          <w:p>
            <w:r>
              <w:rPr>
                <w:sz w:val="10"/>
              </w:rPr>
              <w:t>CANONICAL FRAMEWORK + MODELED PHASE WORK; MODELED CONNECTIVE WORK HISTORY</w:t>
            </w:r>
          </w:p>
        </w:tc>
      </w:tr>
      <w:tr>
        <w:tc>
          <w:tcPr>
            <w:tcW w:type="dxa" w:w="1790"/>
            <w:vAlign w:val="top"/>
          </w:tcPr>
          <w:p>
            <w:r>
              <w:rPr>
                <w:sz w:val="10"/>
              </w:rPr>
              <w:t>2025-May-Sep</w:t>
            </w:r>
          </w:p>
        </w:tc>
        <w:tc>
          <w:tcPr>
            <w:tcW w:type="dxa" w:w="1790"/>
            <w:vAlign w:val="top"/>
          </w:tcPr>
          <w:p>
            <w:r>
              <w:rPr>
                <w:sz w:val="10"/>
              </w:rPr>
              <w:t>E&amp;C Canada Inc.; E&amp;C Design &amp; Engineering Co., Ltd.</w:t>
            </w:r>
          </w:p>
        </w:tc>
        <w:tc>
          <w:tcPr>
            <w:tcW w:type="dxa" w:w="1790"/>
            <w:vAlign w:val="top"/>
          </w:tcPr>
          <w:p>
            <w:r>
              <w:rPr>
                <w:sz w:val="10"/>
              </w:rPr>
              <w:t>E&amp;C Canada Inc. — HVAC / Building Services || E&amp;C Design &amp; Engineering Co., Ltd. — HVAC / Confinement / Building Services || E&amp;C Canada Inc. — HVAC / Confinement Ventilation Package Management || E&amp;C Canada Inc. — Completion - Buildings / HVAC / Fire || E&amp;C Canada Inc. — Commissioning - Buildings / HVAC / Fire || E&amp;C Canada Inc. — Field Engineering Lead - HVAC/Building Services</w:t>
            </w:r>
          </w:p>
        </w:tc>
        <w:tc>
          <w:tcPr>
            <w:tcW w:type="dxa" w:w="1790"/>
            <w:vAlign w:val="top"/>
          </w:tcPr>
          <w:p>
            <w:r>
              <w:rPr>
                <w:sz w:val="10"/>
              </w:rPr>
              <w:t>supported early works, long-lead awards, FID close and transition to execution. Within that phase, HVAC / Confinement Ventilation Package Management owned or supported HVAC/confinement basis, room environmental requirements, duct/damper/fire interfaces and balancing/commissioning support. || supported early works, long-lead awards, FID close and transition to execution. Within that phase, Commissioning - Buildings / HVAC / Fire owned or supported industrial/nuclear building layouts, room requirements, maintainability access and building-system integration. || supported earl</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Calculations; specs; drawings; design reviews; methods. || Calculations; drawings; technical queries; reviews.</w:t>
            </w:r>
          </w:p>
        </w:tc>
        <w:tc>
          <w:tcPr>
            <w:tcW w:type="dxa" w:w="1790"/>
            <w:vAlign w:val="top"/>
          </w:tcPr>
          <w:p>
            <w:r>
              <w:rPr>
                <w:sz w:val="10"/>
              </w:rPr>
              <w:t>CANONICAL FRAMEWORK + MODELED PHASE WORK; MODELED CONNECTIVE WORK HISTORY</w:t>
            </w:r>
          </w:p>
        </w:tc>
      </w:tr>
      <w:tr>
        <w:tc>
          <w:tcPr>
            <w:tcW w:type="dxa" w:w="1790"/>
            <w:vAlign w:val="top"/>
          </w:tcPr>
          <w:p>
            <w:r>
              <w:rPr>
                <w:sz w:val="10"/>
              </w:rPr>
              <w:t>2025-Q4</w:t>
            </w:r>
          </w:p>
        </w:tc>
        <w:tc>
          <w:tcPr>
            <w:tcW w:type="dxa" w:w="1790"/>
            <w:vAlign w:val="top"/>
          </w:tcPr>
          <w:p>
            <w:r>
              <w:rPr>
                <w:sz w:val="10"/>
              </w:rPr>
              <w:t>E&amp;C Canada Inc.; E&amp;C Design &amp; Engineering Co., Ltd.</w:t>
            </w:r>
          </w:p>
        </w:tc>
        <w:tc>
          <w:tcPr>
            <w:tcW w:type="dxa" w:w="1790"/>
            <w:vAlign w:val="top"/>
          </w:tcPr>
          <w:p>
            <w:r>
              <w:rPr>
                <w:sz w:val="10"/>
              </w:rPr>
              <w:t>E&amp;C Canada Inc. — HVAC / Building Services || E&amp;C Design &amp; Engineering Co., Ltd. — HVAC / Confinement / Building Services || E&amp;C Canada Inc. — HVAC / Confinement Ventilation Package Management || E&amp;C Canada Inc. — Completion - Buildings / HVAC / Fire || E&amp;C Canada Inc. — Commissioning - Buildings / HVAC / Fire || E&amp;C Canada Inc. — Field Engineering Lead - HVAC/Building Services</w:t>
            </w:r>
          </w:p>
        </w:tc>
        <w:tc>
          <w:tcPr>
            <w:tcW w:type="dxa" w:w="1790"/>
            <w:vAlign w:val="top"/>
          </w:tcPr>
          <w:p>
            <w:r>
              <w:rPr>
                <w:sz w:val="10"/>
              </w:rPr>
              <w:t>mobilized full execution, detailed engineering, procurement and constructor/package interfaces. Within that phase, HVAC / Confinement Ventilation Package Management owned or supported HVAC/confinement basis, room environmental requirements, duct/damper/fire interfaces and balancing/commissioning support. || mobilized full execution, detailed engineering, procurement and constructor/package interfaces. Within that phase, Commissioning - Buildings / HVAC / Fire owned or supported industrial/nuclear building layouts, room requirements, maintainability access and building-syste</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Calculations; specs; drawings; design reviews; methods. || Calculations; drawings; technical queries; reviews.</w:t>
            </w:r>
          </w:p>
        </w:tc>
        <w:tc>
          <w:tcPr>
            <w:tcW w:type="dxa" w:w="1790"/>
            <w:vAlign w:val="top"/>
          </w:tcPr>
          <w:p>
            <w:r>
              <w:rPr>
                <w:sz w:val="10"/>
              </w:rPr>
              <w:t>CANONICAL FRAMEWORK + MODELED PHASE WORK; MODELED CONNECTIVE WORK HISTORY</w:t>
            </w:r>
          </w:p>
        </w:tc>
      </w:tr>
      <w:tr>
        <w:tc>
          <w:tcPr>
            <w:tcW w:type="dxa" w:w="1790"/>
            <w:vAlign w:val="top"/>
          </w:tcPr>
          <w:p>
            <w:r>
              <w:rPr>
                <w:sz w:val="10"/>
              </w:rPr>
              <w:t>2026-H1</w:t>
            </w:r>
          </w:p>
        </w:tc>
        <w:tc>
          <w:tcPr>
            <w:tcW w:type="dxa" w:w="1790"/>
            <w:vAlign w:val="top"/>
          </w:tcPr>
          <w:p>
            <w:r>
              <w:rPr>
                <w:sz w:val="10"/>
              </w:rPr>
              <w:t>E&amp;C Canada Inc.; E&amp;C Design &amp; Engineering Co., Ltd.</w:t>
            </w:r>
          </w:p>
        </w:tc>
        <w:tc>
          <w:tcPr>
            <w:tcW w:type="dxa" w:w="1790"/>
            <w:vAlign w:val="top"/>
          </w:tcPr>
          <w:p>
            <w:r>
              <w:rPr>
                <w:sz w:val="10"/>
              </w:rPr>
              <w:t>E&amp;C Canada Inc. — HVAC / Building Services || E&amp;C Design &amp; Engineering Co., Ltd. — HVAC / Confinement / Building Services || E&amp;C Canada Inc. — HVAC / Confinement Ventilation Package Management || E&amp;C Canada Inc. — Completion - Buildings / HVAC / Fire || E&amp;C Canada Inc. — Commissioning - Buildings / HVAC / Fire || E&amp;C Canada Inc. — Field Engineering Lead - HVAC/Building Services</w:t>
            </w:r>
          </w:p>
        </w:tc>
        <w:tc>
          <w:tcPr>
            <w:tcW w:type="dxa" w:w="1790"/>
            <w:vAlign w:val="top"/>
          </w:tcPr>
          <w:p>
            <w:r>
              <w:rPr>
                <w:sz w:val="10"/>
              </w:rPr>
              <w:t>supported Licence-to-Construct conditions, site preparation and transition into major permanent civil construction. Within that phase, HVAC / Confinement Ventilation Package Management owned or supported HVAC/confinement basis, room environmental requirements, duct/damper/fire interfaces and balancing/commissioning support. || supported Licence-to-Construct conditions, site preparation and transition into major permanent civil construction. Within that phase, Commissioning - Buildings / HVAC / Fire owned or supported industrial/nuclear building layouts, room requirements, m</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Calculations; specs; drawings; design reviews; methods. || Calculations; drawings; technical queries; reviews.</w:t>
            </w:r>
          </w:p>
        </w:tc>
        <w:tc>
          <w:tcPr>
            <w:tcW w:type="dxa" w:w="1790"/>
            <w:vAlign w:val="top"/>
          </w:tcPr>
          <w:p>
            <w:r>
              <w:rPr>
                <w:sz w:val="10"/>
              </w:rPr>
              <w:t>CANONICAL FRAMEWORK + MODELED PHASE WORK; MODELED CONNECTIVE WORK HISTORY</w:t>
            </w:r>
          </w:p>
        </w:tc>
      </w:tr>
      <w:tr>
        <w:tc>
          <w:tcPr>
            <w:tcW w:type="dxa" w:w="1790"/>
            <w:vAlign w:val="top"/>
          </w:tcPr>
          <w:p>
            <w:r>
              <w:rPr>
                <w:sz w:val="10"/>
              </w:rPr>
              <w:t>2026-H2</w:t>
            </w:r>
          </w:p>
        </w:tc>
        <w:tc>
          <w:tcPr>
            <w:tcW w:type="dxa" w:w="1790"/>
            <w:vAlign w:val="top"/>
          </w:tcPr>
          <w:p>
            <w:r>
              <w:rPr>
                <w:sz w:val="10"/>
              </w:rPr>
              <w:t>E&amp;C Canada Inc.; E&amp;C Design &amp; Engineering Co., Ltd.</w:t>
            </w:r>
          </w:p>
        </w:tc>
        <w:tc>
          <w:tcPr>
            <w:tcW w:type="dxa" w:w="1790"/>
            <w:vAlign w:val="top"/>
          </w:tcPr>
          <w:p>
            <w:r>
              <w:rPr>
                <w:sz w:val="10"/>
              </w:rPr>
              <w:t>E&amp;C Canada Inc. — HVAC / Building Services || E&amp;C Design &amp; Engineering Co., Ltd. — HVAC / Confinement / Building Services || E&amp;C Canada Inc. — HVAC / Confinement Ventilation Package Management || E&amp;C Canada Inc. — Completion - Buildings / HVAC / Fire || E&amp;C Canada Inc. — Commissioning - Buildings / HVAC / Fire || E&amp;C Canada Inc. — Field Engineering Lead - HVAC/Building Services</w:t>
            </w:r>
          </w:p>
        </w:tc>
        <w:tc>
          <w:tcPr>
            <w:tcW w:type="dxa" w:w="1790"/>
            <w:vAlign w:val="top"/>
          </w:tcPr>
          <w:p>
            <w:r>
              <w:rPr>
                <w:sz w:val="10"/>
              </w:rPr>
              <w:t>executed major civil, building, manufacturing and supply-chain work while closing design/procurement interfaces. Within that phase, HVAC / Confinement Ventilation Package Management owned or supported HVAC/confinement basis, room environmental requirements, duct/damper/fire interfaces and balancing/commissioning support. || executed major civil, building, manufacturing and supply-chain work while closing design/procurement interfaces. Within that phase, Commissioning - Buildings / HVAC / Fire owned or supported industrial/nuclear building layouts, room requirements, maintai</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Calculations; specs; drawings; design reviews; methods. || Calculations; drawings; technical queries; reviews.</w:t>
            </w:r>
          </w:p>
        </w:tc>
        <w:tc>
          <w:tcPr>
            <w:tcW w:type="dxa" w:w="1790"/>
            <w:vAlign w:val="top"/>
          </w:tcPr>
          <w:p>
            <w:r>
              <w:rPr>
                <w:sz w:val="10"/>
              </w:rPr>
              <w:t>CANONICAL FRAMEWORK + MODELED PHASE WORK; MODELED CONNECTIVE WORK HISTORY</w:t>
            </w:r>
          </w:p>
        </w:tc>
      </w:tr>
      <w:tr>
        <w:tc>
          <w:tcPr>
            <w:tcW w:type="dxa" w:w="1790"/>
            <w:vAlign w:val="top"/>
          </w:tcPr>
          <w:p>
            <w:r>
              <w:rPr>
                <w:sz w:val="10"/>
              </w:rPr>
              <w:t>2027-H1</w:t>
            </w:r>
          </w:p>
        </w:tc>
        <w:tc>
          <w:tcPr>
            <w:tcW w:type="dxa" w:w="1790"/>
            <w:vAlign w:val="top"/>
          </w:tcPr>
          <w:p>
            <w:r>
              <w:rPr>
                <w:sz w:val="10"/>
              </w:rPr>
              <w:t>E&amp;C Canada Inc.; E&amp;C Design &amp; Engineering Co., Ltd.</w:t>
            </w:r>
          </w:p>
        </w:tc>
        <w:tc>
          <w:tcPr>
            <w:tcW w:type="dxa" w:w="1790"/>
            <w:vAlign w:val="top"/>
          </w:tcPr>
          <w:p>
            <w:r>
              <w:rPr>
                <w:sz w:val="10"/>
              </w:rPr>
              <w:t>E&amp;C Canada Inc. — HVAC / Building Services || E&amp;C Design &amp; Engineering Co., Ltd. — HVAC / Confinement / Building Services || E&amp;C Canada Inc. — HVAC / Confinement Ventilation Package Management || E&amp;C Canada Inc. — Completion - Buildings / HVAC / Fire || E&amp;C Canada Inc. — Commissioning - Buildings / HVAC / Fire || E&amp;C Canada Inc. — Field Engineering Lead - HVAC/Building Services</w:t>
            </w:r>
          </w:p>
        </w:tc>
        <w:tc>
          <w:tcPr>
            <w:tcW w:type="dxa" w:w="1790"/>
            <w:vAlign w:val="top"/>
          </w:tcPr>
          <w:p>
            <w:r>
              <w:rPr>
                <w:sz w:val="10"/>
              </w:rPr>
              <w:t>supported peak civil/building production and major equipment delivery/installation readiness. Within that phase, HVAC / Confinement Ventilation Package Management owned or supported HVAC/confinement basis, room environmental requirements, duct/damper/fire interfaces and balancing/commissioning support. || supported peak civil/building production and major equipment delivery/installation readiness. Within that phase, Commissioning - Buildings / HVAC / Fire owned or supported industrial/nuclear building layouts, room requirements, maintainability access and building-system in</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Calculations; specs; drawings; design reviews; methods. || Calculations; drawings; technical queries; reviews.</w:t>
            </w:r>
          </w:p>
        </w:tc>
        <w:tc>
          <w:tcPr>
            <w:tcW w:type="dxa" w:w="1790"/>
            <w:vAlign w:val="top"/>
          </w:tcPr>
          <w:p>
            <w:r>
              <w:rPr>
                <w:sz w:val="10"/>
              </w:rPr>
              <w:t>CANONICAL FRAMEWORK + MODELED PHASE WORK; MODELED CONNECTIVE WORK HISTORY</w:t>
            </w:r>
          </w:p>
        </w:tc>
      </w:tr>
      <w:tr>
        <w:tc>
          <w:tcPr>
            <w:tcW w:type="dxa" w:w="1790"/>
            <w:vAlign w:val="top"/>
          </w:tcPr>
          <w:p>
            <w:r>
              <w:rPr>
                <w:sz w:val="10"/>
              </w:rPr>
              <w:t>2027-H2</w:t>
            </w:r>
          </w:p>
        </w:tc>
        <w:tc>
          <w:tcPr>
            <w:tcW w:type="dxa" w:w="1790"/>
            <w:vAlign w:val="top"/>
          </w:tcPr>
          <w:p>
            <w:r>
              <w:rPr>
                <w:sz w:val="10"/>
              </w:rPr>
              <w:t>E&amp;C Canada Inc.; E&amp;C Design &amp; Engineering Co., Ltd.</w:t>
            </w:r>
          </w:p>
        </w:tc>
        <w:tc>
          <w:tcPr>
            <w:tcW w:type="dxa" w:w="1790"/>
            <w:vAlign w:val="top"/>
          </w:tcPr>
          <w:p>
            <w:r>
              <w:rPr>
                <w:sz w:val="10"/>
              </w:rPr>
              <w:t>E&amp;C Canada Inc. — HVAC / Building Services || E&amp;C Design &amp; Engineering Co., Ltd. — HVAC / Confinement / Building Services || E&amp;C Canada Inc. — HVAC / Confinement Ventilation Package Management || E&amp;C Canada Inc. — Completion - Buildings / HVAC / Fire || E&amp;C Canada Inc. — Commissioning - Buildings / HVAC / Fire || E&amp;C Canada Inc. — Field Engineering Lead - HVAC/Building Services</w:t>
            </w:r>
          </w:p>
        </w:tc>
        <w:tc>
          <w:tcPr>
            <w:tcW w:type="dxa" w:w="1790"/>
            <w:vAlign w:val="top"/>
          </w:tcPr>
          <w:p>
            <w:r>
              <w:rPr>
                <w:sz w:val="10"/>
              </w:rPr>
              <w:t>supported machine-erection mobilization, heavy logistics, temporary works and site integration. Within that phase, HVAC / Confinement Ventilation Package Management owned or supported HVAC/confinement basis, room environmental requirements, duct/damper/fire interfaces and balancing/commissioning support. || supported machine-erection mobilization, heavy logistics, temporary works and site integration. Within that phase, Commissioning - Buildings / HVAC / Fire owned or supported industrial/nuclear building layouts, room requirements, maintainability access and building-syste</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Calculations; specs; drawings; design reviews; methods. || Calculations; drawings; technical queries; reviews.</w:t>
            </w:r>
          </w:p>
        </w:tc>
        <w:tc>
          <w:tcPr>
            <w:tcW w:type="dxa" w:w="1790"/>
            <w:vAlign w:val="top"/>
          </w:tcPr>
          <w:p>
            <w:r>
              <w:rPr>
                <w:sz w:val="10"/>
              </w:rPr>
              <w:t>CANONICAL FRAMEWORK + MODELED PHASE WORK; MODELED CONNECTIVE WORK HISTORY</w:t>
            </w:r>
          </w:p>
        </w:tc>
      </w:tr>
      <w:tr>
        <w:tc>
          <w:tcPr>
            <w:tcW w:type="dxa" w:w="1790"/>
            <w:vAlign w:val="top"/>
          </w:tcPr>
          <w:p>
            <w:r>
              <w:rPr>
                <w:sz w:val="10"/>
              </w:rPr>
              <w:t>2028-H1</w:t>
            </w:r>
          </w:p>
        </w:tc>
        <w:tc>
          <w:tcPr>
            <w:tcW w:type="dxa" w:w="1790"/>
            <w:vAlign w:val="top"/>
          </w:tcPr>
          <w:p>
            <w:r>
              <w:rPr>
                <w:sz w:val="10"/>
              </w:rPr>
              <w:t>E&amp;C Canada Inc.; E&amp;C Design &amp; Engineering Co., Ltd.</w:t>
            </w:r>
          </w:p>
        </w:tc>
        <w:tc>
          <w:tcPr>
            <w:tcW w:type="dxa" w:w="1790"/>
            <w:vAlign w:val="top"/>
          </w:tcPr>
          <w:p>
            <w:r>
              <w:rPr>
                <w:sz w:val="10"/>
              </w:rPr>
              <w:t>E&amp;C Canada Inc. — HVAC / Building Services || E&amp;C Design &amp; Engineering Co., Ltd. — HVAC / Confinement / Building Services || E&amp;C Canada Inc. — HVAC / Confinement Ventilation Package Management || E&amp;C Canada Inc. — Completion - Buildings / HVAC / Fire || E&amp;C Canada Inc. — Commissioning - Buildings / HVAC / Fire || E&amp;C Canada Inc. — Field Engineering Lead - HVAC/Building Services</w:t>
            </w:r>
          </w:p>
        </w:tc>
        <w:tc>
          <w:tcPr>
            <w:tcW w:type="dxa" w:w="1790"/>
            <w:vAlign w:val="top"/>
          </w:tcPr>
          <w:p>
            <w:r>
              <w:rPr>
                <w:sz w:val="10"/>
              </w:rPr>
              <w:t>executed peak machine erection, metrology, installation and associated design/supplier/quality support. Within that phase, HVAC / Confinement Ventilation Package Management owned or supported HVAC/confinement basis, room environmental requirements, duct/damper/fire interfaces and balancing/commissioning support. || executed peak machine erection, metrology, installation and associated design/supplier/quality support. Within that phase, Commissioning - Buildings / HVAC / Fire owned or supported industrial/nuclear building layouts, room requirements, maintainability access an</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Calculations; specs; drawings; design reviews; methods. || Calculations; drawings; technical queries; reviews.</w:t>
            </w:r>
          </w:p>
        </w:tc>
        <w:tc>
          <w:tcPr>
            <w:tcW w:type="dxa" w:w="1790"/>
            <w:vAlign w:val="top"/>
          </w:tcPr>
          <w:p>
            <w:r>
              <w:rPr>
                <w:sz w:val="10"/>
              </w:rPr>
              <w:t>CANONICAL FRAMEWORK + MODELED PHASE WORK; MODELED CONNECTIVE WORK HISTORY</w:t>
            </w:r>
          </w:p>
        </w:tc>
      </w:tr>
      <w:tr>
        <w:tc>
          <w:tcPr>
            <w:tcW w:type="dxa" w:w="1790"/>
            <w:vAlign w:val="top"/>
          </w:tcPr>
          <w:p>
            <w:r>
              <w:rPr>
                <w:sz w:val="10"/>
              </w:rPr>
              <w:t>2028-H2</w:t>
            </w:r>
          </w:p>
        </w:tc>
        <w:tc>
          <w:tcPr>
            <w:tcW w:type="dxa" w:w="1790"/>
            <w:vAlign w:val="top"/>
          </w:tcPr>
          <w:p>
            <w:r>
              <w:rPr>
                <w:sz w:val="10"/>
              </w:rPr>
              <w:t>E&amp;C Canada Inc.; E&amp;C Design &amp; Engineering Co., Ltd.</w:t>
            </w:r>
          </w:p>
        </w:tc>
        <w:tc>
          <w:tcPr>
            <w:tcW w:type="dxa" w:w="1790"/>
            <w:vAlign w:val="top"/>
          </w:tcPr>
          <w:p>
            <w:r>
              <w:rPr>
                <w:sz w:val="10"/>
              </w:rPr>
              <w:t>E&amp;C Canada Inc. — HVAC / Building Services || E&amp;C Design &amp; Engineering Co., Ltd. — HVAC / Confinement / Building Services || E&amp;C Canada Inc. — HVAC / Confinement Ventilation Package Management || E&amp;C Canada Inc. — Completion - Buildings / HVAC / Fire || E&amp;C Canada Inc. — Commissioning - Buildings / HVAC / Fire || E&amp;C Canada Inc. — Field Engineering Lead - HVAC/Building Services</w:t>
            </w:r>
          </w:p>
        </w:tc>
        <w:tc>
          <w:tcPr>
            <w:tcW w:type="dxa" w:w="1790"/>
            <w:vAlign w:val="top"/>
          </w:tcPr>
          <w:p>
            <w:r>
              <w:rPr>
                <w:sz w:val="10"/>
              </w:rPr>
              <w:t>closed machine-assembly interfaces, advanced plant-system installation and prepared systemization/turnover. Within that phase, HVAC / Confinement Ventilation Package Management owned or supported HVAC/confinement basis, room environmental requirements, duct/damper/fire interfaces and balancing/commissioning support. || closed machine-assembly interfaces, advanced plant-system installation and prepared systemization/turnover. Within that phase, Commissioning - Buildings / HVAC / Fire owned or supported industrial/nuclear building layouts, room requirements, maintainability a</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Calculations; specs; drawings; design reviews; methods. || Calculations; drawings; technical queries; reviews.</w:t>
            </w:r>
          </w:p>
        </w:tc>
        <w:tc>
          <w:tcPr>
            <w:tcW w:type="dxa" w:w="1790"/>
            <w:vAlign w:val="top"/>
          </w:tcPr>
          <w:p>
            <w:r>
              <w:rPr>
                <w:sz w:val="10"/>
              </w:rPr>
              <w:t>CANONICAL FRAMEWORK + MODELED PHASE WORK; MODELED CONNECTIVE WORK HISTORY</w:t>
            </w:r>
          </w:p>
        </w:tc>
      </w:tr>
      <w:tr>
        <w:tc>
          <w:tcPr>
            <w:tcW w:type="dxa" w:w="1790"/>
            <w:vAlign w:val="top"/>
          </w:tcPr>
          <w:p>
            <w:r>
              <w:rPr>
                <w:sz w:val="10"/>
              </w:rPr>
              <w:t>2029-H1</w:t>
            </w:r>
          </w:p>
        </w:tc>
        <w:tc>
          <w:tcPr>
            <w:tcW w:type="dxa" w:w="1790"/>
            <w:vAlign w:val="top"/>
          </w:tcPr>
          <w:p>
            <w:r>
              <w:rPr>
                <w:sz w:val="10"/>
              </w:rPr>
              <w:t>E&amp;C Canada Inc.; E&amp;C Design &amp; Engineering Co., Ltd.</w:t>
            </w:r>
          </w:p>
        </w:tc>
        <w:tc>
          <w:tcPr>
            <w:tcW w:type="dxa" w:w="1790"/>
            <w:vAlign w:val="top"/>
          </w:tcPr>
          <w:p>
            <w:r>
              <w:rPr>
                <w:sz w:val="10"/>
              </w:rPr>
              <w:t>E&amp;C Canada Inc. — HVAC / Building Services || E&amp;C Design &amp; Engineering Co., Ltd. — HVAC / Confinement / Building Services || E&amp;C Canada Inc. — HVAC / Confinement Ventilation Package Management || E&amp;C Canada Inc. — Completion - Buildings / HVAC / Fire || E&amp;C Canada Inc. — Commissioning - Buildings / HVAC / Fire || E&amp;C Canada Inc. — Field Engineering Lead - HVAC/Building Services</w:t>
            </w:r>
          </w:p>
        </w:tc>
        <w:tc>
          <w:tcPr>
            <w:tcW w:type="dxa" w:w="1790"/>
            <w:vAlign w:val="top"/>
          </w:tcPr>
          <w:p>
            <w:r>
              <w:rPr>
                <w:sz w:val="10"/>
              </w:rPr>
              <w:t>supported permanent power, systemization, mechanical completion and the first large turnover wave. Within that phase, HVAC / Confinement Ventilation Package Management owned or supported HVAC/confinement basis, room environmental requirements, duct/damper/fire interfaces and balancing/commissioning support. || supported permanent power, systemization, mechanical completion and the first large turnover wave. Within that phase, Commissioning - Buildings / HVAC / Fire owned or supported industrial/nuclear building layouts, room requirements, maintainability access and building</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Calculations; specs; drawings; design reviews; methods. || Calculations; drawings; technical queries; reviews.</w:t>
            </w:r>
          </w:p>
        </w:tc>
        <w:tc>
          <w:tcPr>
            <w:tcW w:type="dxa" w:w="1790"/>
            <w:vAlign w:val="top"/>
          </w:tcPr>
          <w:p>
            <w:r>
              <w:rPr>
                <w:sz w:val="10"/>
              </w:rPr>
              <w:t>CANONICAL FRAMEWORK + MODELED PHASE WORK; MODELED CONNECTIVE WORK HISTORY</w:t>
            </w:r>
          </w:p>
        </w:tc>
      </w:tr>
      <w:tr>
        <w:tc>
          <w:tcPr>
            <w:tcW w:type="dxa" w:w="1790"/>
            <w:vAlign w:val="top"/>
          </w:tcPr>
          <w:p>
            <w:r>
              <w:rPr>
                <w:sz w:val="10"/>
              </w:rPr>
              <w:t>2029-H2</w:t>
            </w:r>
          </w:p>
        </w:tc>
        <w:tc>
          <w:tcPr>
            <w:tcW w:type="dxa" w:w="1790"/>
            <w:vAlign w:val="top"/>
          </w:tcPr>
          <w:p>
            <w:r>
              <w:rPr>
                <w:sz w:val="10"/>
              </w:rPr>
              <w:t>E&amp;C Canada Inc.; E&amp;C Design &amp; Engineering Co., Ltd.</w:t>
            </w:r>
          </w:p>
        </w:tc>
        <w:tc>
          <w:tcPr>
            <w:tcW w:type="dxa" w:w="1790"/>
            <w:vAlign w:val="top"/>
          </w:tcPr>
          <w:p>
            <w:r>
              <w:rPr>
                <w:sz w:val="10"/>
              </w:rPr>
              <w:t>E&amp;C Canada Inc. — HVAC / Building Services || E&amp;C Design &amp; Engineering Co., Ltd. — HVAC / Confinement / Building Services || E&amp;C Canada Inc. — HVAC / Confinement Ventilation Package Management || E&amp;C Canada Inc. — Completion - Buildings / HVAC / Fire || E&amp;C Canada Inc. — Commissioning - Buildings / HVAC / Fire || E&amp;C Canada Inc. — Field Engineering Lead - HVAC/Building Services</w:t>
            </w:r>
          </w:p>
        </w:tc>
        <w:tc>
          <w:tcPr>
            <w:tcW w:type="dxa" w:w="1790"/>
            <w:vAlign w:val="top"/>
          </w:tcPr>
          <w:p>
            <w:r>
              <w:rPr>
                <w:sz w:val="10"/>
              </w:rPr>
              <w:t>executed construction-to-commissioning handoffs, residual completion and first major schedule rebaseline support. Within that phase, HVAC / Confinement Ventilation Package Management owned or supported HVAC/confinement basis, room environmental requirements, duct/damper/fire interfaces and balancing/commissioning support. || executed construction-to-commissioning handoffs, residual completion and first major schedule rebaseline support. Within that phase, Commissioning - Buildings / HVAC / Fire owned or supported industrial/nuclear building layouts, room requirements, maint</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Calculations; specs; drawings; design reviews; methods. || Calculations; drawings; technical queries; reviews.</w:t>
            </w:r>
          </w:p>
        </w:tc>
        <w:tc>
          <w:tcPr>
            <w:tcW w:type="dxa" w:w="1790"/>
            <w:vAlign w:val="top"/>
          </w:tcPr>
          <w:p>
            <w:r>
              <w:rPr>
                <w:sz w:val="10"/>
              </w:rPr>
              <w:t>CANONICAL FRAMEWORK + MODELED PHASE WORK; MODELED CONNECTIVE WORK HISTORY</w:t>
            </w:r>
          </w:p>
        </w:tc>
      </w:tr>
      <w:tr>
        <w:tc>
          <w:tcPr>
            <w:tcW w:type="dxa" w:w="1790"/>
            <w:vAlign w:val="top"/>
          </w:tcPr>
          <w:p>
            <w:r>
              <w:rPr>
                <w:sz w:val="10"/>
              </w:rPr>
              <w:t>2030-H1</w:t>
            </w:r>
          </w:p>
        </w:tc>
        <w:tc>
          <w:tcPr>
            <w:tcW w:type="dxa" w:w="1790"/>
            <w:vAlign w:val="top"/>
          </w:tcPr>
          <w:p>
            <w:r>
              <w:rPr>
                <w:sz w:val="10"/>
              </w:rPr>
              <w:t>E&amp;C Canada Inc.; E&amp;C Design &amp; Engineering Co., Ltd.</w:t>
            </w:r>
          </w:p>
        </w:tc>
        <w:tc>
          <w:tcPr>
            <w:tcW w:type="dxa" w:w="1790"/>
            <w:vAlign w:val="top"/>
          </w:tcPr>
          <w:p>
            <w:r>
              <w:rPr>
                <w:sz w:val="10"/>
              </w:rPr>
              <w:t>E&amp;C Canada Inc. — HVAC / Building Services || E&amp;C Design &amp; Engineering Co., Ltd. — HVAC / Confinement / Building Services || E&amp;C Canada Inc. — HVAC / Confinement Ventilation Package Management || E&amp;C Canada Inc. — Completion - Buildings / HVAC / Fire || E&amp;C Canada Inc. — Commissioning - Buildings / HVAC / Fire || E&amp;C Canada Inc. — Field Engineering Lead - HVAC/Building Services</w:t>
            </w:r>
          </w:p>
        </w:tc>
        <w:tc>
          <w:tcPr>
            <w:tcW w:type="dxa" w:w="1790"/>
            <w:vAlign w:val="top"/>
          </w:tcPr>
          <w:p>
            <w:r>
              <w:rPr>
                <w:sz w:val="10"/>
              </w:rPr>
              <w:t>supported pre-commissioning and functional testing of plant support systems and machine auxiliaries. Within that phase, HVAC / Confinement Ventilation Package Management owned or supported HVAC/confinement basis, room environmental requirements, duct/damper/fire interfaces and balancing/commissioning support. || supported pre-commissioning and functional testing of plant support systems and machine auxiliaries. Within that phase, Commissioning - Buildings / HVAC / Fire owned or supported industrial/nuclear building layouts, room requirements, maintainability access and buil</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Calculations; specs; drawings; design reviews; methods. || Calculations; drawings; technical queries; reviews.</w:t>
            </w:r>
          </w:p>
        </w:tc>
        <w:tc>
          <w:tcPr>
            <w:tcW w:type="dxa" w:w="1790"/>
            <w:vAlign w:val="top"/>
          </w:tcPr>
          <w:p>
            <w:r>
              <w:rPr>
                <w:sz w:val="10"/>
              </w:rPr>
              <w:t>CANONICAL FRAMEWORK + MODELED PHASE WORK; MODELED CONNECTIVE WORK HISTORY</w:t>
            </w:r>
          </w:p>
        </w:tc>
      </w:tr>
      <w:tr>
        <w:tc>
          <w:tcPr>
            <w:tcW w:type="dxa" w:w="1790"/>
            <w:vAlign w:val="top"/>
          </w:tcPr>
          <w:p>
            <w:r>
              <w:rPr>
                <w:sz w:val="10"/>
              </w:rPr>
              <w:t>2030-H2</w:t>
            </w:r>
          </w:p>
        </w:tc>
        <w:tc>
          <w:tcPr>
            <w:tcW w:type="dxa" w:w="1790"/>
            <w:vAlign w:val="top"/>
          </w:tcPr>
          <w:p>
            <w:r>
              <w:rPr>
                <w:sz w:val="10"/>
              </w:rPr>
              <w:t>E&amp;C Canada Inc.; E&amp;C Design &amp; Engineering Co., Ltd.</w:t>
            </w:r>
          </w:p>
        </w:tc>
        <w:tc>
          <w:tcPr>
            <w:tcW w:type="dxa" w:w="1790"/>
            <w:vAlign w:val="top"/>
          </w:tcPr>
          <w:p>
            <w:r>
              <w:rPr>
                <w:sz w:val="10"/>
              </w:rPr>
              <w:t>E&amp;C Canada Inc. — HVAC / Building Services || E&amp;C Design &amp; Engineering Co., Ltd. — HVAC / Confinement / Building Services || E&amp;C Canada Inc. — HVAC / Confinement Ventilation Package Management || E&amp;C Canada Inc. — Completion - Buildings / HVAC / Fire || E&amp;C Canada Inc. — Commissioning - Buildings / HVAC / Fire || E&amp;C Canada Inc. — Field Engineering Lead - HVAC/Building Services</w:t>
            </w:r>
          </w:p>
        </w:tc>
        <w:tc>
          <w:tcPr>
            <w:tcW w:type="dxa" w:w="1790"/>
            <w:vAlign w:val="top"/>
          </w:tcPr>
          <w:p>
            <w:r>
              <w:rPr>
                <w:sz w:val="10"/>
              </w:rPr>
              <w:t xml:space="preserve">supported integrated subsystem commissioning, temporary commissioning configurations, OEB-3 and completion-finance diligence. Within that phase, HVAC / Confinement Ventilation Package Management owned or supported HVAC/confinement basis, room environmental requirements, duct/damper/fire interfaces and balancing/commissioning support. || supported integrated subsystem commissioning, temporary commissioning configurations, OEB-3 and completion-finance diligence. Within that phase, Commissioning - Buildings / HVAC / Fire owned or supported industrial/nuclear building layouts, </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Calculations; specs; drawings; design reviews; methods. || Calculations; drawings; technical queries; reviews.</w:t>
            </w:r>
          </w:p>
        </w:tc>
        <w:tc>
          <w:tcPr>
            <w:tcW w:type="dxa" w:w="1790"/>
            <w:vAlign w:val="top"/>
          </w:tcPr>
          <w:p>
            <w:r>
              <w:rPr>
                <w:sz w:val="10"/>
              </w:rPr>
              <w:t>CANONICAL FRAMEWORK + MODELED PHASE WORK; MODELED CONNECTIVE WORK HISTORY</w:t>
            </w:r>
          </w:p>
        </w:tc>
      </w:tr>
      <w:tr>
        <w:tc>
          <w:tcPr>
            <w:tcW w:type="dxa" w:w="1790"/>
            <w:vAlign w:val="top"/>
          </w:tcPr>
          <w:p>
            <w:r>
              <w:rPr>
                <w:sz w:val="10"/>
              </w:rPr>
              <w:t>2031-Jan-Feb</w:t>
            </w:r>
          </w:p>
        </w:tc>
        <w:tc>
          <w:tcPr>
            <w:tcW w:type="dxa" w:w="1790"/>
            <w:vAlign w:val="top"/>
          </w:tcPr>
          <w:p>
            <w:r>
              <w:rPr>
                <w:sz w:val="10"/>
              </w:rPr>
              <w:t>E&amp;C Canada Inc.; E&amp;C Design &amp; Engineering Co., Ltd.</w:t>
            </w:r>
          </w:p>
        </w:tc>
        <w:tc>
          <w:tcPr>
            <w:tcW w:type="dxa" w:w="1790"/>
            <w:vAlign w:val="top"/>
          </w:tcPr>
          <w:p>
            <w:r>
              <w:rPr>
                <w:sz w:val="10"/>
              </w:rPr>
              <w:t>E&amp;C Canada Inc. — HVAC / Building Services || E&amp;C Design &amp; Engineering Co., Ltd. — HVAC / Confinement / Building Services || E&amp;C Canada Inc. — HVAC / Confinement Ventilation Package Management || E&amp;C Canada Inc. — Completion - Buildings / HVAC / Fire || E&amp;C Canada Inc. — Commissioning - Buildings / HVAC / Fire || E&amp;C Canada Inc. — Field Engineering Lead - HVAC/Building Services</w:t>
            </w:r>
          </w:p>
        </w:tc>
        <w:tc>
          <w:tcPr>
            <w:tcW w:type="dxa" w:w="1790"/>
            <w:vAlign w:val="top"/>
          </w:tcPr>
          <w:p>
            <w:r>
              <w:rPr>
                <w:sz w:val="10"/>
              </w:rPr>
              <w:t>supported operating/commissioning authorization and staged magnet/plant-system commissioning. Within that phase, HVAC / Confinement Ventilation Package Management owned or supported HVAC/confinement basis, room environmental requirements, duct/damper/fire interfaces and balancing/commissioning support. || supported operating/commissioning authorization and staged magnet/plant-system commissioning. Within that phase, Commissioning - Buildings / HVAC / Fire owned or supported industrial/nuclear building layouts, room requirements, maintainability access and building-system in</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Calculations; specs; drawings; design reviews; methods. || Calculations; drawings; technical queries; reviews.</w:t>
            </w:r>
          </w:p>
        </w:tc>
        <w:tc>
          <w:tcPr>
            <w:tcW w:type="dxa" w:w="1790"/>
            <w:vAlign w:val="top"/>
          </w:tcPr>
          <w:p>
            <w:r>
              <w:rPr>
                <w:sz w:val="10"/>
              </w:rPr>
              <w:t>CANONICAL FRAMEWORK + MODELED PHASE WORK; MODELED CONNECTIVE WORK HISTORY</w:t>
            </w:r>
          </w:p>
        </w:tc>
      </w:tr>
      <w:tr>
        <w:tc>
          <w:tcPr>
            <w:tcW w:type="dxa" w:w="1790"/>
            <w:vAlign w:val="top"/>
          </w:tcPr>
          <w:p>
            <w:r>
              <w:rPr>
                <w:sz w:val="10"/>
              </w:rPr>
              <w:t>2031-Mar</w:t>
            </w:r>
          </w:p>
        </w:tc>
        <w:tc>
          <w:tcPr>
            <w:tcW w:type="dxa" w:w="1790"/>
            <w:vAlign w:val="top"/>
          </w:tcPr>
          <w:p>
            <w:r>
              <w:rPr>
                <w:sz w:val="10"/>
              </w:rPr>
              <w:t>E&amp;C Canada Inc.; E&amp;C Design &amp; Engineering Co., Ltd.</w:t>
            </w:r>
          </w:p>
        </w:tc>
        <w:tc>
          <w:tcPr>
            <w:tcW w:type="dxa" w:w="1790"/>
            <w:vAlign w:val="top"/>
          </w:tcPr>
          <w:p>
            <w:r>
              <w:rPr>
                <w:sz w:val="10"/>
              </w:rPr>
              <w:t>E&amp;C Canada Inc. — HVAC / Building Services || E&amp;C Design &amp; Engineering Co., Ltd. — HVAC / Confinement / Building Services || E&amp;C Canada Inc. — HVAC / Confinement Ventilation Package Management || E&amp;C Canada Inc. — Completion - Buildings / HVAC / Fire || E&amp;C Canada Inc. — Commissioning - Buildings / HVAC / Fire || E&amp;C Canada Inc. — Field Engineering Lead - HVAC/Building Services</w:t>
            </w:r>
          </w:p>
        </w:tc>
        <w:tc>
          <w:tcPr>
            <w:tcW w:type="dxa" w:w="1790"/>
            <w:vAlign w:val="top"/>
          </w:tcPr>
          <w:p>
            <w:r>
              <w:rPr>
                <w:sz w:val="10"/>
              </w:rPr>
              <w:t>supported machine integration and formal First-Plasma Readiness closure. Within that phase, HVAC / Confinement Ventilation Package Management owned or supported HVAC/confinement basis, room environmental requirements, duct/damper/fire interfaces and balancing/commissioning support. || supported machine integration and formal First-Plasma Readiness closure. Within that phase, Commissioning - Buildings / HVAC / Fire owned or supported industrial/nuclear building layouts, room requirements, maintainability access and building-system integration. || supported machine integratio</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Calculations; specs; drawings; design reviews; methods. || Calculations; drawings; technical queries; reviews.</w:t>
            </w:r>
          </w:p>
        </w:tc>
        <w:tc>
          <w:tcPr>
            <w:tcW w:type="dxa" w:w="1790"/>
            <w:vAlign w:val="top"/>
          </w:tcPr>
          <w:p>
            <w:r>
              <w:rPr>
                <w:sz w:val="10"/>
              </w:rPr>
              <w:t>CANONICAL FRAMEWORK + MODELED PHASE WORK; MODELED CONNECTIVE WORK HISTORY</w:t>
            </w:r>
          </w:p>
        </w:tc>
      </w:tr>
      <w:tr>
        <w:tc>
          <w:tcPr>
            <w:tcW w:type="dxa" w:w="1790"/>
            <w:vAlign w:val="top"/>
          </w:tcPr>
          <w:p>
            <w:r>
              <w:rPr>
                <w:sz w:val="10"/>
              </w:rPr>
              <w:t>2031-Apr1-9</w:t>
            </w:r>
          </w:p>
        </w:tc>
        <w:tc>
          <w:tcPr>
            <w:tcW w:type="dxa" w:w="1790"/>
            <w:vAlign w:val="top"/>
          </w:tcPr>
          <w:p>
            <w:r>
              <w:rPr>
                <w:sz w:val="10"/>
              </w:rPr>
              <w:t>E&amp;C Canada Inc.; E&amp;C Design &amp; Engineering Co., Ltd.</w:t>
            </w:r>
          </w:p>
        </w:tc>
        <w:tc>
          <w:tcPr>
            <w:tcW w:type="dxa" w:w="1790"/>
            <w:vAlign w:val="top"/>
          </w:tcPr>
          <w:p>
            <w:r>
              <w:rPr>
                <w:sz w:val="10"/>
              </w:rPr>
              <w:t>E&amp;C Design &amp; Engineering Co., Ltd. — HVAC / Confinement / Building Services || E&amp;C Canada Inc. — HVAC / Building Services || E&amp;C Canada Inc. — HVAC / Confinement Ventilation Package Management || E&amp;C Canada Inc. — Completion - Buildings / HVAC / Fire || E&amp;C Canada Inc. — Commissioning - Buildings / HVAC / Fire || E&amp;C Canada Inc. — Field Engineering Lead - HVAC/Building Services</w:t>
            </w:r>
          </w:p>
        </w:tc>
        <w:tc>
          <w:tcPr>
            <w:tcW w:type="dxa" w:w="1790"/>
            <w:vAlign w:val="top"/>
          </w:tcPr>
          <w:p>
            <w:r>
              <w:rPr>
                <w:sz w:val="10"/>
              </w:rPr>
              <w:t>worked remaining First-Plasma critical-path items, readiness evidence and integrated commissioning issues. Within that phase, HVAC / Confinement Ventilation Package Management owned or supported HVAC/confinement basis, room environmental requirements, duct/damper/fire interfaces and balancing/commissioning support. || worked remaining First-Plasma critical-path items, readiness evidence and integrated commissioning issues. Within that phase, Commissioning - Buildings / HVAC / Fire owned or supported industrial/nuclear building layouts, room requirements, maintainability acc</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Calculations; specs; drawings; design reviews; methods.</w:t>
            </w:r>
          </w:p>
        </w:tc>
        <w:tc>
          <w:tcPr>
            <w:tcW w:type="dxa" w:w="1790"/>
            <w:vAlign w:val="top"/>
          </w:tcPr>
          <w:p>
            <w:r>
              <w:rPr>
                <w:sz w:val="10"/>
              </w:rPr>
              <w:t>CANONICAL FRAMEWORK + MODELED PHASE WORK; MODELED CONNECTIVE WORK HISTORY</w:t>
            </w:r>
          </w:p>
        </w:tc>
      </w:tr>
      <w:tr>
        <w:tc>
          <w:tcPr>
            <w:tcW w:type="dxa" w:w="1790"/>
            <w:vAlign w:val="top"/>
          </w:tcPr>
          <w:p>
            <w:r>
              <w:rPr>
                <w:sz w:val="10"/>
              </w:rPr>
              <w:t>2031-Apr10-11</w:t>
            </w:r>
          </w:p>
        </w:tc>
        <w:tc>
          <w:tcPr>
            <w:tcW w:type="dxa" w:w="1790"/>
            <w:vAlign w:val="top"/>
          </w:tcPr>
          <w:p>
            <w:r>
              <w:rPr>
                <w:sz w:val="10"/>
              </w:rPr>
              <w:t>E&amp;C Canada Inc.</w:t>
            </w:r>
          </w:p>
        </w:tc>
        <w:tc>
          <w:tcPr>
            <w:tcW w:type="dxa" w:w="1790"/>
            <w:vAlign w:val="top"/>
          </w:tcPr>
          <w:p>
            <w:r>
              <w:rPr>
                <w:sz w:val="10"/>
              </w:rPr>
              <w:t>E&amp;C Canada Inc. — HVAC / Building Services || E&amp;C Canada Inc. — HVAC / Confinement Ventilation Package Management || E&amp;C Canada Inc. — Completion - Buildings / HVAC / Fire || E&amp;C Canada Inc. — Commissioning - Buildings / HVAC / Fire || E&amp;C Canada Inc. — Field Engineering Lead - HVAC/Building Services</w:t>
            </w:r>
          </w:p>
        </w:tc>
        <w:tc>
          <w:tcPr>
            <w:tcW w:type="dxa" w:w="1790"/>
            <w:vAlign w:val="top"/>
          </w:tcPr>
          <w:p>
            <w:r>
              <w:rPr>
                <w:sz w:val="10"/>
              </w:rPr>
              <w:t>maintained the pre-event configuration/evidence state, including BHT/CRS work and M-88217 closeout where within scope. Within that phase, HVAC / Confinement Ventilation Package Management owned or supported HVAC/confinement basis, room environmental requirements, duct/damper/fire interfaces and balancing/commissioning support. || maintained the pre-event configuration/evidence state, including BHT/CRS work and M-88217 closeout where within scope. Within that phase, Commissioning - Buildings / HVAC / Fire owned or supported industrial/nuclear building layouts, room requireme</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w:t>
            </w:r>
          </w:p>
        </w:tc>
        <w:tc>
          <w:tcPr>
            <w:tcW w:type="dxa" w:w="1790"/>
            <w:vAlign w:val="top"/>
          </w:tcPr>
          <w:p>
            <w:r>
              <w:rPr>
                <w:sz w:val="10"/>
              </w:rPr>
              <w:t>CANONICAL FRAMEWORK + MODELED PHASE WORK</w:t>
            </w:r>
          </w:p>
        </w:tc>
      </w:tr>
      <w:tr>
        <w:tc>
          <w:tcPr>
            <w:tcW w:type="dxa" w:w="1790"/>
            <w:vAlign w:val="top"/>
          </w:tcPr>
          <w:p>
            <w:r>
              <w:rPr>
                <w:sz w:val="10"/>
              </w:rPr>
              <w:t>2031-Apr12</w:t>
            </w:r>
          </w:p>
        </w:tc>
        <w:tc>
          <w:tcPr>
            <w:tcW w:type="dxa" w:w="1790"/>
            <w:vAlign w:val="top"/>
          </w:tcPr>
          <w:p>
            <w:r>
              <w:rPr>
                <w:sz w:val="10"/>
              </w:rPr>
              <w:t>E&amp;C Canada Inc.</w:t>
            </w:r>
          </w:p>
        </w:tc>
        <w:tc>
          <w:tcPr>
            <w:tcW w:type="dxa" w:w="1790"/>
            <w:vAlign w:val="top"/>
          </w:tcPr>
          <w:p>
            <w:r>
              <w:rPr>
                <w:sz w:val="10"/>
              </w:rPr>
              <w:t>E&amp;C Canada Inc. — HVAC / Building Services || E&amp;C Canada Inc. — HVAC / Confinement Ventilation Package Management || E&amp;C Canada Inc. — Completion - Buildings / HVAC / Fire || E&amp;C Canada Inc. — Commissioning - Buildings / HVAC / Fire || E&amp;C Canada Inc. — Field Engineering Lead - HVAC/Building Services</w:t>
            </w:r>
          </w:p>
        </w:tc>
        <w:tc>
          <w:tcPr>
            <w:tcW w:type="dxa" w:w="1790"/>
            <w:vAlign w:val="top"/>
          </w:tcPr>
          <w:p>
            <w:r>
              <w:rPr>
                <w:sz w:val="10"/>
              </w:rPr>
              <w:t>responded to CRS-01: made the equipment safe, preserved evidence, screened significance and opened technical/quality/work-management actions. Within that phase, HVAC / Confinement Ventilation Package Management owned or supported HVAC/confinement basis, room environmental requirements, duct/damper/fire interfaces and balancing/commissioning support. || responded to CRS-01: made the equipment safe, preserved evidence, screened significance and opened technical/quality/work-management actions. Within that phase, Commissioning - Buildings / HVAC / Fire owned or supported indus</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Calculations; drawings; technical queries; reviews.</w:t>
            </w:r>
          </w:p>
        </w:tc>
        <w:tc>
          <w:tcPr>
            <w:tcW w:type="dxa" w:w="1790"/>
            <w:vAlign w:val="top"/>
          </w:tcPr>
          <w:p>
            <w:r>
              <w:rPr>
                <w:sz w:val="10"/>
              </w:rPr>
              <w:t>CANONICAL FRAMEWORK + MODELED PHASE WORK; MODELED CONNECTIVE WORK HISTORY</w:t>
            </w:r>
          </w:p>
        </w:tc>
      </w:tr>
      <w:tr>
        <w:tc>
          <w:tcPr>
            <w:tcW w:type="dxa" w:w="1790"/>
            <w:vAlign w:val="top"/>
          </w:tcPr>
          <w:p>
            <w:r>
              <w:rPr>
                <w:sz w:val="10"/>
              </w:rPr>
              <w:t>2031-Apr13-14</w:t>
            </w:r>
          </w:p>
        </w:tc>
        <w:tc>
          <w:tcPr>
            <w:tcW w:type="dxa" w:w="1790"/>
            <w:vAlign w:val="top"/>
          </w:tcPr>
          <w:p>
            <w:r>
              <w:rPr>
                <w:sz w:val="10"/>
              </w:rPr>
              <w:t>E&amp;C Canada Inc.; E&amp;C Design &amp; Engineering Co., Ltd.</w:t>
            </w:r>
          </w:p>
        </w:tc>
        <w:tc>
          <w:tcPr>
            <w:tcW w:type="dxa" w:w="1790"/>
            <w:vAlign w:val="top"/>
          </w:tcPr>
          <w:p>
            <w:r>
              <w:rPr>
                <w:sz w:val="10"/>
              </w:rPr>
              <w:t>E&amp;C Design &amp; Engineering Co., Ltd. — HVAC / Confinement / Building Services || E&amp;C Canada Inc. — HVAC / Building Services || E&amp;C Canada Inc. — HVAC / Confinement Ventilation Package Management || E&amp;C Canada Inc. — Completion - Buildings / HVAC / Fire || E&amp;C Canada Inc. — Commissioning - Buildings / HVAC / Fire || E&amp;C Canada Inc. — Field Engineering Lead - HVAC/Building Services</w:t>
            </w:r>
          </w:p>
        </w:tc>
        <w:tc>
          <w:tcPr>
            <w:tcW w:type="dxa" w:w="1790"/>
            <w:vAlign w:val="top"/>
          </w:tcPr>
          <w:p>
            <w:r>
              <w:rPr>
                <w:sz w:val="10"/>
              </w:rPr>
              <w:t>reconstructed the event, configuration and document genealogy and checked analogous equipment/conditions. Within that phase, HVAC / Confinement Ventilation Package Management owned or supported HVAC/confinement basis, room environmental requirements, duct/damper/fire interfaces and balancing/commissioning support. || reconstructed the event, configuration and document genealogy and checked analogous equipment/conditions. Within that phase, Commissioning - Buildings / HVAC / Fire owned or supported industrial/nuclear building layouts, room requirements, maintainability acces</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Calculations; specs; drawings; design reviews; methods.</w:t>
            </w:r>
          </w:p>
        </w:tc>
        <w:tc>
          <w:tcPr>
            <w:tcW w:type="dxa" w:w="1790"/>
            <w:vAlign w:val="top"/>
          </w:tcPr>
          <w:p>
            <w:r>
              <w:rPr>
                <w:sz w:val="10"/>
              </w:rPr>
              <w:t>CANONICAL FRAMEWORK + MODELED PHASE WORK; MODELED CONNECTIVE WORK HISTORY</w:t>
            </w:r>
          </w:p>
        </w:tc>
      </w:tr>
      <w:tr>
        <w:tc>
          <w:tcPr>
            <w:tcW w:type="dxa" w:w="1790"/>
            <w:vAlign w:val="top"/>
          </w:tcPr>
          <w:p>
            <w:r>
              <w:rPr>
                <w:sz w:val="10"/>
              </w:rPr>
              <w:t>2031-Apr15-17</w:t>
            </w:r>
          </w:p>
        </w:tc>
        <w:tc>
          <w:tcPr>
            <w:tcW w:type="dxa" w:w="1790"/>
            <w:vAlign w:val="top"/>
          </w:tcPr>
          <w:p>
            <w:r>
              <w:rPr>
                <w:sz w:val="10"/>
              </w:rPr>
              <w:t>E&amp;C Canada Inc.; E&amp;C Design &amp; Engineering Co., Ltd.</w:t>
            </w:r>
          </w:p>
        </w:tc>
        <w:tc>
          <w:tcPr>
            <w:tcW w:type="dxa" w:w="1790"/>
            <w:vAlign w:val="top"/>
          </w:tcPr>
          <w:p>
            <w:r>
              <w:rPr>
                <w:sz w:val="10"/>
              </w:rPr>
              <w:t>E&amp;C Design &amp; Engineering Co., Ltd. — HVAC / Confinement / Building Services || E&amp;C Canada Inc. — HVAC / Building Services || E&amp;C Canada Inc. — HVAC / Confinement Ventilation Package Management || E&amp;C Canada Inc. — Completion - Buildings / HVAC / Fire || E&amp;C Canada Inc. — Commissioning - Buildings / HVAC / Fire || E&amp;C Canada Inc. — Field Engineering Lead - HVAC/Building Services</w:t>
            </w:r>
          </w:p>
        </w:tc>
        <w:tc>
          <w:tcPr>
            <w:tcW w:type="dxa" w:w="1790"/>
            <w:vAlign w:val="top"/>
          </w:tcPr>
          <w:p>
            <w:r>
              <w:rPr>
                <w:sz w:val="10"/>
              </w:rPr>
              <w:t>performed extent-of-condition, causal testing and First-Plasma relevance assessment. Within that phase, HVAC / Confinement Ventilation Package Management owned or supported HVAC/confinement basis, room environmental requirements, duct/damper/fire interfaces and balancing/commissioning support. || performed extent-of-condition, causal testing and First-Plasma relevance assessment. Within that phase, Commissioning - Buildings / HVAC / Fire owned or supported industrial/nuclear building layouts, room requirements, maintainability access and building-system integration. || perf</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Calculations; specs; drawings; design reviews; methods.</w:t>
            </w:r>
          </w:p>
        </w:tc>
        <w:tc>
          <w:tcPr>
            <w:tcW w:type="dxa" w:w="1790"/>
            <w:vAlign w:val="top"/>
          </w:tcPr>
          <w:p>
            <w:r>
              <w:rPr>
                <w:sz w:val="10"/>
              </w:rPr>
              <w:t>CANONICAL FRAMEWORK + MODELED PHASE WORK; MODELED CONNECTIVE WORK HISTORY</w:t>
            </w:r>
          </w:p>
        </w:tc>
      </w:tr>
      <w:tr>
        <w:tc>
          <w:tcPr>
            <w:tcW w:type="dxa" w:w="1790"/>
            <w:vAlign w:val="top"/>
          </w:tcPr>
          <w:p>
            <w:r>
              <w:rPr>
                <w:sz w:val="10"/>
              </w:rPr>
              <w:t>2031-Apr18</w:t>
            </w:r>
          </w:p>
        </w:tc>
        <w:tc>
          <w:tcPr>
            <w:tcW w:type="dxa" w:w="1790"/>
            <w:vAlign w:val="top"/>
          </w:tcPr>
          <w:p>
            <w:r>
              <w:rPr>
                <w:sz w:val="10"/>
              </w:rPr>
              <w:t>E&amp;C Canada Inc.</w:t>
            </w:r>
          </w:p>
        </w:tc>
        <w:tc>
          <w:tcPr>
            <w:tcW w:type="dxa" w:w="1790"/>
            <w:vAlign w:val="top"/>
          </w:tcPr>
          <w:p>
            <w:r>
              <w:rPr>
                <w:sz w:val="10"/>
              </w:rPr>
              <w:t>E&amp;C Canada Inc. — HVAC / Building Services || E&amp;C Canada Inc. — HVAC / Confinement Ventilation Package Management || E&amp;C Canada Inc. — Completion - Buildings / HVAC / Fire || E&amp;C Canada Inc. — Commissioning - Buildings / HVAC / Fire || E&amp;C Canada Inc. — Field Engineering Lead - HVAC/Building Services</w:t>
            </w:r>
          </w:p>
        </w:tc>
        <w:tc>
          <w:tcPr>
            <w:tcW w:type="dxa" w:w="1790"/>
            <w:vAlign w:val="top"/>
          </w:tcPr>
          <w:p>
            <w:r>
              <w:rPr>
                <w:sz w:val="10"/>
              </w:rPr>
              <w:t xml:space="preserve">converted technical/project status into the 18 April executive, schedule, cost and financing data cut. Within that phase, HVAC / Confinement Ventilation Package Management owned or supported HVAC/confinement basis, room environmental requirements, duct/damper/fire interfaces and balancing/commissioning support. || converted technical/project status into the 18 April executive, schedule, cost and financing data cut. Within that phase, Commissioning - Buildings / HVAC / Fire owned or supported industrial/nuclear building layouts, room requirements, maintainability access and </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 || Calculations; drawings; technical queries; reviews.</w:t>
            </w:r>
          </w:p>
        </w:tc>
        <w:tc>
          <w:tcPr>
            <w:tcW w:type="dxa" w:w="1790"/>
            <w:vAlign w:val="top"/>
          </w:tcPr>
          <w:p>
            <w:r>
              <w:rPr>
                <w:sz w:val="10"/>
              </w:rPr>
              <w:t>CANONICAL FRAMEWORK + MODELED PHASE WORK; MODELED CONNECTIVE WORK HISTORY</w:t>
            </w:r>
          </w:p>
        </w:tc>
      </w:tr>
      <w:tr>
        <w:tc>
          <w:tcPr>
            <w:tcW w:type="dxa" w:w="1790"/>
            <w:vAlign w:val="top"/>
          </w:tcPr>
          <w:p>
            <w:r>
              <w:rPr>
                <w:sz w:val="10"/>
              </w:rPr>
              <w:t>2031-Apr19</w:t>
            </w:r>
          </w:p>
        </w:tc>
        <w:tc>
          <w:tcPr>
            <w:tcW w:type="dxa" w:w="1790"/>
            <w:vAlign w:val="top"/>
          </w:tcPr>
          <w:p>
            <w:r>
              <w:rPr>
                <w:sz w:val="10"/>
              </w:rPr>
              <w:t>E&amp;C Canada Inc.</w:t>
            </w:r>
          </w:p>
        </w:tc>
        <w:tc>
          <w:tcPr>
            <w:tcW w:type="dxa" w:w="1790"/>
            <w:vAlign w:val="top"/>
          </w:tcPr>
          <w:p>
            <w:r>
              <w:rPr>
                <w:sz w:val="10"/>
              </w:rPr>
              <w:t>E&amp;C Canada Inc. — HVAC / Building Services || E&amp;C Canada Inc. — HVAC / Confinement Ventilation Package Management || E&amp;C Canada Inc. — Completion - Buildings / HVAC / Fire || E&amp;C Canada Inc. — Commissioning - Buildings / HVAC / Fire || E&amp;C Canada Inc. — Field Engineering Lead - HVAC/Building Services</w:t>
            </w:r>
          </w:p>
        </w:tc>
        <w:tc>
          <w:tcPr>
            <w:tcW w:type="dxa" w:w="1790"/>
            <w:vAlign w:val="top"/>
          </w:tcPr>
          <w:p>
            <w:r>
              <w:rPr>
                <w:sz w:val="10"/>
              </w:rPr>
              <w:t>maintained open investigation/readiness actions at the 19 April story cut without back-projecting later conclusions. Within that phase, HVAC / Confinement Ventilation Package Management owned or supported HVAC/confinement basis, room environmental requirements, duct/damper/fire interfaces and balancing/commissioning support. || maintained open investigation/readiness actions at the 19 April story cut without back-projecting later conclusions. Within that phase, Commissioning - Buildings / HVAC / Fire owned or supported industrial/nuclear building layouts, room requirements,</w:t>
            </w:r>
          </w:p>
        </w:tc>
        <w:tc>
          <w:tcPr>
            <w:tcW w:type="dxa" w:w="1790"/>
            <w:vAlign w:val="top"/>
          </w:tcPr>
          <w:p>
            <w:r>
              <w:rPr>
                <w:sz w:val="10"/>
              </w:rPr>
              <w:t>PO; vendor data register; expediting reports; FAT/shipping records. || Dossiers; test procedures/support records; punch lists. || Technical decisions; calculations; drawings; review records. || Role-specific records.</w:t>
            </w:r>
          </w:p>
        </w:tc>
        <w:tc>
          <w:tcPr>
            <w:tcW w:type="dxa" w:w="1790"/>
            <w:vAlign w:val="top"/>
          </w:tcPr>
          <w:p>
            <w:r>
              <w:rPr>
                <w:sz w:val="10"/>
              </w:rPr>
              <w:t>CANONICAL FRAMEWORK + MODELED PHASE WORK</w:t>
            </w:r>
          </w:p>
        </w:tc>
      </w:tr>
    </w:tbl>
    <w:p>
      <w:pPr>
        <w:pStyle w:val="Heading1"/>
      </w:pPr>
      <w:r>
        <w:t>D19 — Water / Utilities / Environmental Systems</w:t>
      </w:r>
    </w:p>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c>
          <w:tcPr>
            <w:tcW w:type="dxa" w:w="1790"/>
          </w:tcPr>
          <w:p>
            <w:r>
              <w:rPr>
                <w:b/>
                <w:sz w:val="10"/>
              </w:rPr>
              <w:t>Period</w:t>
            </w:r>
          </w:p>
        </w:tc>
        <w:tc>
          <w:tcPr>
            <w:tcW w:type="dxa" w:w="1790"/>
          </w:tcPr>
          <w:p>
            <w:r>
              <w:rPr>
                <w:b/>
                <w:sz w:val="10"/>
              </w:rPr>
              <w:t>Organizations</w:t>
            </w:r>
          </w:p>
        </w:tc>
        <w:tc>
          <w:tcPr>
            <w:tcW w:type="dxa" w:w="1790"/>
          </w:tcPr>
          <w:p>
            <w:r>
              <w:rPr>
                <w:b/>
                <w:sz w:val="10"/>
              </w:rPr>
              <w:t>Representative teams</w:t>
            </w:r>
          </w:p>
        </w:tc>
        <w:tc>
          <w:tcPr>
            <w:tcW w:type="dxa" w:w="1790"/>
          </w:tcPr>
          <w:p>
            <w:r>
              <w:rPr>
                <w:b/>
                <w:sz w:val="10"/>
              </w:rPr>
              <w:t>Work performed</w:t>
            </w:r>
          </w:p>
        </w:tc>
        <w:tc>
          <w:tcPr>
            <w:tcW w:type="dxa" w:w="1790"/>
          </w:tcPr>
          <w:p>
            <w:r>
              <w:rPr>
                <w:b/>
                <w:sz w:val="10"/>
              </w:rPr>
              <w:t>Outputs</w:t>
            </w:r>
          </w:p>
        </w:tc>
        <w:tc>
          <w:tcPr>
            <w:tcW w:type="dxa" w:w="1790"/>
          </w:tcPr>
          <w:p>
            <w:r>
              <w:rPr>
                <w:b/>
                <w:sz w:val="10"/>
              </w:rPr>
              <w:t>Evidence</w:t>
            </w:r>
          </w:p>
        </w:tc>
      </w:tr>
      <w:tr>
        <w:tc>
          <w:tcPr>
            <w:tcW w:type="dxa" w:w="1790"/>
            <w:vAlign w:val="top"/>
          </w:tcPr>
          <w:p>
            <w:r>
              <w:rPr>
                <w:sz w:val="10"/>
              </w:rPr>
              <w:t>2023-May-Jul</w:t>
            </w:r>
          </w:p>
        </w:tc>
        <w:tc>
          <w:tcPr>
            <w:tcW w:type="dxa" w:w="1790"/>
            <w:vAlign w:val="top"/>
          </w:tcPr>
          <w:p>
            <w:r>
              <w:rPr>
                <w:sz w:val="10"/>
              </w:rPr>
              <w:t>HMS, Ltd.</w:t>
            </w:r>
          </w:p>
        </w:tc>
        <w:tc>
          <w:tcPr>
            <w:tcW w:type="dxa" w:w="1790"/>
            <w:vAlign w:val="top"/>
          </w:tcPr>
          <w:p>
            <w:r>
              <w:rPr>
                <w:sz w:val="10"/>
              </w:rPr>
              <w:t>HMS, Ltd. — Government &amp; External Relations / Japan Government Affairs</w:t>
            </w:r>
          </w:p>
        </w:tc>
        <w:tc>
          <w:tcPr>
            <w:tcW w:type="dxa" w:w="1790"/>
            <w:vAlign w:val="top"/>
          </w:tcPr>
          <w:p>
            <w:r>
              <w:rPr>
                <w:sz w:val="10"/>
              </w:rPr>
              <w:t>Quietly briefed METI/ANRE that a Canadian Crown utility had moved beyond market sounding into a controlled deployment option; requested no public government commitment.</w:t>
            </w:r>
          </w:p>
        </w:tc>
        <w:tc>
          <w:tcPr>
            <w:tcW w:type="dxa" w:w="1790"/>
            <w:vAlign w:val="top"/>
          </w:tcPr>
          <w:p>
            <w:r>
              <w:rPr>
                <w:sz w:val="10"/>
              </w:rPr>
              <w:t>Internal government-affairs brief; ANRE awareness</w:t>
            </w:r>
          </w:p>
        </w:tc>
        <w:tc>
          <w:tcPr>
            <w:tcW w:type="dxa" w:w="1790"/>
            <w:vAlign w:val="top"/>
          </w:tcPr>
          <w:p>
            <w:r>
              <w:rPr>
                <w:sz w:val="10"/>
              </w:rPr>
              <w:t>SOURCE-DERIVED POLITICAL CHRONOLOGY</w:t>
            </w:r>
          </w:p>
        </w:tc>
      </w:tr>
      <w:tr>
        <w:tc>
          <w:tcPr>
            <w:tcW w:type="dxa" w:w="1790"/>
            <w:vAlign w:val="top"/>
          </w:tcPr>
          <w:p>
            <w:r>
              <w:rPr>
                <w:sz w:val="10"/>
              </w:rPr>
              <w:t>2023-Q2-Q3</w:t>
            </w:r>
          </w:p>
        </w:tc>
        <w:tc>
          <w:tcPr>
            <w:tcW w:type="dxa" w:w="1790"/>
            <w:vAlign w:val="top"/>
          </w:tcPr>
          <w:p>
            <w:r>
              <w:rPr>
                <w:sz w:val="10"/>
              </w:rPr>
              <w:t>E&amp;C Holdings, Inc.</w:t>
            </w:r>
          </w:p>
        </w:tc>
        <w:tc>
          <w:tcPr>
            <w:tcW w:type="dxa" w:w="1790"/>
            <w:vAlign w:val="top"/>
          </w:tcPr>
          <w:p>
            <w:r>
              <w:rPr>
                <w:sz w:val="10"/>
              </w:rPr>
              <w:t>E&amp;C Holdings, Inc. — Environmental Compliance Department</w:t>
            </w:r>
          </w:p>
        </w:tc>
        <w:tc>
          <w:tcPr>
            <w:tcW w:type="dxa" w:w="1790"/>
            <w:vAlign w:val="top"/>
          </w:tcPr>
          <w:p>
            <w:r>
              <w:rPr>
                <w:sz w:val="10"/>
              </w:rPr>
              <w:t>performed technology/project diligence and produced evidence needed to judge HFRP deployability in Ontario. Within that phase, Environmental Compliance Department owned or supported the team's assigned technical, project, commercial or corporate function as defined in the 2031 organization atlas.</w:t>
            </w:r>
          </w:p>
        </w:tc>
        <w:tc>
          <w:tcPr>
            <w:tcW w:type="dxa" w:w="1790"/>
            <w:vAlign w:val="top"/>
          </w:tcPr>
          <w:p>
            <w:r>
              <w:rPr>
                <w:sz w:val="10"/>
              </w:rPr>
              <w:t>Memos; standards; approvals; registers.</w:t>
            </w:r>
          </w:p>
        </w:tc>
        <w:tc>
          <w:tcPr>
            <w:tcW w:type="dxa" w:w="1790"/>
            <w:vAlign w:val="top"/>
          </w:tcPr>
          <w:p>
            <w:r>
              <w:rPr>
                <w:sz w:val="10"/>
              </w:rPr>
              <w:t>MODELED CONNECTIVE WORK HISTORY</w:t>
            </w:r>
          </w:p>
        </w:tc>
      </w:tr>
      <w:tr>
        <w:tc>
          <w:tcPr>
            <w:tcW w:type="dxa" w:w="1790"/>
            <w:vAlign w:val="top"/>
          </w:tcPr>
          <w:p>
            <w:r>
              <w:rPr>
                <w:sz w:val="10"/>
              </w:rPr>
              <w:t>2024-Q1-Apr</w:t>
            </w:r>
          </w:p>
        </w:tc>
        <w:tc>
          <w:tcPr>
            <w:tcW w:type="dxa" w:w="1790"/>
            <w:vAlign w:val="top"/>
          </w:tcPr>
          <w:p>
            <w:r>
              <w:rPr>
                <w:sz w:val="10"/>
              </w:rPr>
              <w:t>E&amp;C Canada Inc.; E&amp;C Holdings, Inc.</w:t>
            </w:r>
          </w:p>
        </w:tc>
        <w:tc>
          <w:tcPr>
            <w:tcW w:type="dxa" w:w="1790"/>
            <w:vAlign w:val="top"/>
          </w:tcPr>
          <w:p>
            <w:r>
              <w:rPr>
                <w:sz w:val="10"/>
              </w:rPr>
              <w:t>E&amp;C Holdings, Inc. — Environmental Compliance Department || E&amp;C Canada Inc. — Cooling Water / Heat Rejection Package Management || E&amp;C Canada Inc. — HVAC / Confinement Ventilation Package Management || E&amp;C Canada Inc. — Completion - Cooling / Utilities || E&amp;C Canada Inc. — Commissioning - Cooling / Utilities</w:t>
            </w:r>
          </w:p>
        </w:tc>
        <w:tc>
          <w:tcPr>
            <w:tcW w:type="dxa" w:w="1790"/>
            <w:vAlign w:val="top"/>
          </w:tcPr>
          <w:p>
            <w:r>
              <w:rPr>
                <w:sz w:val="10"/>
              </w:rPr>
              <w:t>supported commercial selection and formal project-organization establishment. Within that phase, HVAC / Confinement Ventilation Package Management owned or supported HVAC/confinement basis, room environmental requirements, duct/damper/fire interfaces and balancing/commissioning support. || supported commercial selection and formal project-organization establishment. Within that phase, Cooling Water / Heat Rejection Package Management owned or supported the team's assigned technical, project, commercial or corporate function as defined in the 2031 organization atlas. || supp</w:t>
            </w:r>
          </w:p>
        </w:tc>
        <w:tc>
          <w:tcPr>
            <w:tcW w:type="dxa" w:w="1790"/>
            <w:vAlign w:val="top"/>
          </w:tcPr>
          <w:p>
            <w:r>
              <w:rPr>
                <w:sz w:val="10"/>
              </w:rPr>
              <w:t>PO; vendor data register; expediting reports; FAT/shipping records. || Dossiers; test procedures/support records; punch lists. || Memos; standards; approvals; registers.</w:t>
            </w:r>
          </w:p>
        </w:tc>
        <w:tc>
          <w:tcPr>
            <w:tcW w:type="dxa" w:w="1790"/>
            <w:vAlign w:val="top"/>
          </w:tcPr>
          <w:p>
            <w:r>
              <w:rPr>
                <w:sz w:val="10"/>
              </w:rPr>
              <w:t>CANONICAL FRAMEWORK + MODELED PHASE WORK; MODELED CONNECTIVE WORK HISTORY</w:t>
            </w:r>
          </w:p>
        </w:tc>
      </w:tr>
      <w:tr>
        <w:tc>
          <w:tcPr>
            <w:tcW w:type="dxa" w:w="1790"/>
            <w:vAlign w:val="top"/>
          </w:tcPr>
          <w:p>
            <w:r>
              <w:rPr>
                <w:sz w:val="10"/>
              </w:rPr>
              <w:t>2024-Apr-May</w:t>
            </w:r>
          </w:p>
        </w:tc>
        <w:tc>
          <w:tcPr>
            <w:tcW w:type="dxa" w:w="1790"/>
            <w:vAlign w:val="top"/>
          </w:tcPr>
          <w:p>
            <w:r>
              <w:rPr>
                <w:sz w:val="10"/>
              </w:rPr>
              <w:t>E&amp;C Canada Inc.; E&amp;C Holdings, Inc.</w:t>
            </w:r>
          </w:p>
        </w:tc>
        <w:tc>
          <w:tcPr>
            <w:tcW w:type="dxa" w:w="1790"/>
            <w:vAlign w:val="top"/>
          </w:tcPr>
          <w:p>
            <w:r>
              <w:rPr>
                <w:sz w:val="10"/>
              </w:rPr>
              <w:t>E&amp;C Holdings, Inc. — Environmental Compliance Department || E&amp;C Canada Inc. — Cooling Water / Heat Rejection Package Management || E&amp;C Canada Inc. — HVAC / Confinement Ventilation Package Management || E&amp;C Canada Inc. — Completion - Cooling / Utilities || E&amp;C Canada Inc. — Commissioning - Cooling / Utilities</w:t>
            </w:r>
          </w:p>
        </w:tc>
        <w:tc>
          <w:tcPr>
            <w:tcW w:type="dxa" w:w="1790"/>
            <w:vAlign w:val="top"/>
          </w:tcPr>
          <w:p>
            <w:r>
              <w:rPr>
                <w:sz w:val="10"/>
              </w:rPr>
              <w:t>defined authority, requirements and project controls under the development/technology-governance agreements. Within that phase, HVAC / Confinement Ventilation Package Management owned or supported HVAC/confinement basis, room environmental requirements, duct/damper/fire interfaces and balancing/commissioning support. || defined authority, requirements and project controls under the development/technology-governance agreements. Within that phase, Cooling Water / Heat Rejection Package Management owned or supported the team's assigned technical, project, commercial or corpora</w:t>
            </w:r>
          </w:p>
        </w:tc>
        <w:tc>
          <w:tcPr>
            <w:tcW w:type="dxa" w:w="1790"/>
            <w:vAlign w:val="top"/>
          </w:tcPr>
          <w:p>
            <w:r>
              <w:rPr>
                <w:sz w:val="10"/>
              </w:rPr>
              <w:t>PO; vendor data register; expediting reports; FAT/shipping records. || Dossiers; test procedures/support records; punch lists. || Memos; standards; approvals; registers.</w:t>
            </w:r>
          </w:p>
        </w:tc>
        <w:tc>
          <w:tcPr>
            <w:tcW w:type="dxa" w:w="1790"/>
            <w:vAlign w:val="top"/>
          </w:tcPr>
          <w:p>
            <w:r>
              <w:rPr>
                <w:sz w:val="10"/>
              </w:rPr>
              <w:t>CANONICAL FRAMEWORK + MODELED PHASE WORK; MODELED CONNECTIVE WORK HISTORY</w:t>
            </w:r>
          </w:p>
        </w:tc>
      </w:tr>
      <w:tr>
        <w:tc>
          <w:tcPr>
            <w:tcW w:type="dxa" w:w="1790"/>
            <w:vAlign w:val="top"/>
          </w:tcPr>
          <w:p>
            <w:r>
              <w:rPr>
                <w:sz w:val="10"/>
              </w:rPr>
              <w:t>2024-Q2-Q3</w:t>
            </w:r>
          </w:p>
        </w:tc>
        <w:tc>
          <w:tcPr>
            <w:tcW w:type="dxa" w:w="1790"/>
            <w:vAlign w:val="top"/>
          </w:tcPr>
          <w:p>
            <w:r>
              <w:rPr>
                <w:sz w:val="10"/>
              </w:rPr>
              <w:t>E&amp;C Canada Inc.</w:t>
            </w:r>
          </w:p>
        </w:tc>
        <w:tc>
          <w:tcPr>
            <w:tcW w:type="dxa" w:w="1790"/>
            <w:vAlign w:val="top"/>
          </w:tcPr>
          <w:p>
            <w:r>
              <w:rPr>
                <w:sz w:val="10"/>
              </w:rPr>
              <w:t>E&amp;C Canada Inc. — Cooling Water / Heat Rejection Package Management || E&amp;C Canada Inc. — HVAC / Confinement Ventilation Package Management || E&amp;C Canada Inc. — Completion - Cooling / Utilities || E&amp;C Canada Inc. — Commissioning - Cooling / Utilities</w:t>
            </w:r>
          </w:p>
        </w:tc>
        <w:tc>
          <w:tcPr>
            <w:tcW w:type="dxa" w:w="1790"/>
            <w:vAlign w:val="top"/>
          </w:tcPr>
          <w:p>
            <w:r>
              <w:rPr>
                <w:sz w:val="10"/>
              </w:rPr>
              <w:t>executed reference adaptation, pre-FEED/FEED and site-specific engineering/licensing work. Within that phase, HVAC / Confinement Ventilation Package Management owned or supported HVAC/confinement basis, room environmental requirements, duct/damper/fire interfaces and balancing/commissioning support. || executed reference adaptation, pre-FEED/FEED and site-specific engineering/licensing work. Within that phase, Cooling Water / Heat Rejection Package Management owned or supported the team's assigned technical, project, commercial or corporate function as defined in the 2031 o</w:t>
            </w:r>
          </w:p>
        </w:tc>
        <w:tc>
          <w:tcPr>
            <w:tcW w:type="dxa" w:w="1790"/>
            <w:vAlign w:val="top"/>
          </w:tcPr>
          <w:p>
            <w:r>
              <w:rPr>
                <w:sz w:val="10"/>
              </w:rPr>
              <w:t>PO; vendor data register; expediting reports; FAT/shipping records. || Dossiers; test procedures/support records; punch lists.</w:t>
            </w:r>
          </w:p>
        </w:tc>
        <w:tc>
          <w:tcPr>
            <w:tcW w:type="dxa" w:w="1790"/>
            <w:vAlign w:val="top"/>
          </w:tcPr>
          <w:p>
            <w:r>
              <w:rPr>
                <w:sz w:val="10"/>
              </w:rPr>
              <w:t>CANONICAL FRAMEWORK + MODELED PHASE WORK</w:t>
            </w:r>
          </w:p>
        </w:tc>
      </w:tr>
      <w:tr>
        <w:tc>
          <w:tcPr>
            <w:tcW w:type="dxa" w:w="1790"/>
            <w:vAlign w:val="top"/>
          </w:tcPr>
          <w:p>
            <w:r>
              <w:rPr>
                <w:sz w:val="10"/>
              </w:rPr>
              <w:t>2024-Sep-Dec</w:t>
            </w:r>
          </w:p>
        </w:tc>
        <w:tc>
          <w:tcPr>
            <w:tcW w:type="dxa" w:w="1790"/>
            <w:vAlign w:val="top"/>
          </w:tcPr>
          <w:p>
            <w:r>
              <w:rPr>
                <w:sz w:val="10"/>
              </w:rPr>
              <w:t>E&amp;C Canada Inc.; E&amp;C Plant Engineering &amp; Construction Co., Ltd.</w:t>
            </w:r>
          </w:p>
        </w:tc>
        <w:tc>
          <w:tcPr>
            <w:tcW w:type="dxa" w:w="1790"/>
            <w:vAlign w:val="top"/>
          </w:tcPr>
          <w:p>
            <w:r>
              <w:rPr>
                <w:sz w:val="10"/>
              </w:rPr>
              <w:t>E&amp;C Plant Engineering &amp; Construction Co., Ltd. — Industrial Utilities &amp; Energy Centers || E&amp;C Canada Inc. — Cooling Water / Heat Rejection Package Management || E&amp;C Canada Inc. — HVAC / Confinement Ventilation Package Management || E&amp;C Canada Inc. — Completion - Cooling / Utilities || E&amp;C Canada Inc. — Commissioning - Cooling / Utilities</w:t>
            </w:r>
          </w:p>
        </w:tc>
        <w:tc>
          <w:tcPr>
            <w:tcW w:type="dxa" w:w="1790"/>
            <w:vAlign w:val="top"/>
          </w:tcPr>
          <w:p>
            <w:r>
              <w:rPr>
                <w:sz w:val="10"/>
              </w:rPr>
              <w:t>matured constructability, procurement packaging, long-lead specifications and execution planning. Within that phase, HVAC / Confinement Ventilation Package Management owned or supported HVAC/confinement basis, room environmental requirements, duct/damper/fire interfaces and balancing/commissioning support. || matured constructability, procurement packaging, long-lead specifications and execution planning. Within that phase, Cooling Water / Heat Rejection Package Management owned or supported the team's assigned technical, project, commercial or corporate function as defined</w:t>
            </w:r>
          </w:p>
        </w:tc>
        <w:tc>
          <w:tcPr>
            <w:tcW w:type="dxa" w:w="1790"/>
            <w:vAlign w:val="top"/>
          </w:tcPr>
          <w:p>
            <w:r>
              <w:rPr>
                <w:sz w:val="10"/>
              </w:rPr>
              <w:t>PO; vendor data register; expediting reports; FAT/shipping records. || Dossiers; test procedures/support records; punch lists. || Work plans; packages; reports; standards.</w:t>
            </w:r>
          </w:p>
        </w:tc>
        <w:tc>
          <w:tcPr>
            <w:tcW w:type="dxa" w:w="1790"/>
            <w:vAlign w:val="top"/>
          </w:tcPr>
          <w:p>
            <w:r>
              <w:rPr>
                <w:sz w:val="10"/>
              </w:rPr>
              <w:t>CANONICAL FRAMEWORK + MODELED PHASE WORK; MODELED CONNECTIVE WORK HISTORY</w:t>
            </w:r>
          </w:p>
        </w:tc>
      </w:tr>
      <w:tr>
        <w:tc>
          <w:tcPr>
            <w:tcW w:type="dxa" w:w="1790"/>
            <w:vAlign w:val="top"/>
          </w:tcPr>
          <w:p>
            <w:r>
              <w:rPr>
                <w:sz w:val="10"/>
              </w:rPr>
              <w:t>2025-Q1-Q2</w:t>
            </w:r>
          </w:p>
        </w:tc>
        <w:tc>
          <w:tcPr>
            <w:tcW w:type="dxa" w:w="1790"/>
            <w:vAlign w:val="top"/>
          </w:tcPr>
          <w:p>
            <w:r>
              <w:rPr>
                <w:sz w:val="10"/>
              </w:rPr>
              <w:t>E&amp;C Canada Inc.; E&amp;C Holdings, Inc.; E&amp;C Plant Engineering &amp; Construction Co., Ltd.</w:t>
            </w:r>
          </w:p>
        </w:tc>
        <w:tc>
          <w:tcPr>
            <w:tcW w:type="dxa" w:w="1790"/>
            <w:vAlign w:val="top"/>
          </w:tcPr>
          <w:p>
            <w:r>
              <w:rPr>
                <w:sz w:val="10"/>
              </w:rPr>
              <w:t>E&amp;C Holdings, Inc. — Environmental Compliance Department || E&amp;C Plant Engineering &amp; Construction Co., Ltd. — Industrial Utilities &amp; Energy Centers || E&amp;C Canada Inc. — Cooling Water / Heat Rejection Package Management || E&amp;C Canada Inc. — HVAC / Confinement Ventilation Package Management || E&amp;C Canada Inc. — Completion - Cooling / Utilities || E&amp;C Canada Inc. — Commissioning - Cooling / Utilities</w:t>
            </w:r>
          </w:p>
        </w:tc>
        <w:tc>
          <w:tcPr>
            <w:tcW w:type="dxa" w:w="1790"/>
            <w:vAlign w:val="top"/>
          </w:tcPr>
          <w:p>
            <w:r>
              <w:rPr>
                <w:sz w:val="10"/>
              </w:rPr>
              <w:t>drove FID-grade design maturity, cost/schedule definition, supplier qualification and commercial risk closure. Within that phase, HVAC / Confinement Ventilation Package Management owned or supported HVAC/confinement basis, room environmental requirements, duct/damper/fire interfaces and balancing/commissioning support. || drove FID-grade design maturity, cost/schedule definition, supplier qualification and commercial risk closure. Within that phase, Cooling Water / Heat Rejection Package Management owned or supported the team's assigned technical, project, commercial or cor</w:t>
            </w:r>
          </w:p>
        </w:tc>
        <w:tc>
          <w:tcPr>
            <w:tcW w:type="dxa" w:w="1790"/>
            <w:vAlign w:val="top"/>
          </w:tcPr>
          <w:p>
            <w:r>
              <w:rPr>
                <w:sz w:val="10"/>
              </w:rPr>
              <w:t>PO; vendor data register; expediting reports; FAT/shipping records. || Dossiers; test procedures/support records; punch lists. || Work plans; packages; reports; standards. || Memos; standards; approvals; registers.</w:t>
            </w:r>
          </w:p>
        </w:tc>
        <w:tc>
          <w:tcPr>
            <w:tcW w:type="dxa" w:w="1790"/>
            <w:vAlign w:val="top"/>
          </w:tcPr>
          <w:p>
            <w:r>
              <w:rPr>
                <w:sz w:val="10"/>
              </w:rPr>
              <w:t>CANONICAL FRAMEWORK + MODELED PHASE WORK; MODELED CONNECTIVE WORK HISTORY</w:t>
            </w:r>
          </w:p>
        </w:tc>
      </w:tr>
      <w:tr>
        <w:tc>
          <w:tcPr>
            <w:tcW w:type="dxa" w:w="1790"/>
            <w:vAlign w:val="top"/>
          </w:tcPr>
          <w:p>
            <w:r>
              <w:rPr>
                <w:sz w:val="10"/>
              </w:rPr>
              <w:t>2025-May-Sep</w:t>
            </w:r>
          </w:p>
        </w:tc>
        <w:tc>
          <w:tcPr>
            <w:tcW w:type="dxa" w:w="1790"/>
            <w:vAlign w:val="top"/>
          </w:tcPr>
          <w:p>
            <w:r>
              <w:rPr>
                <w:sz w:val="10"/>
              </w:rPr>
              <w:t>E&amp;C Canada Inc.; E&amp;C Holdings, Inc.; E&amp;C Plant Engineering &amp; Construction Co., Ltd.</w:t>
            </w:r>
          </w:p>
        </w:tc>
        <w:tc>
          <w:tcPr>
            <w:tcW w:type="dxa" w:w="1790"/>
            <w:vAlign w:val="top"/>
          </w:tcPr>
          <w:p>
            <w:r>
              <w:rPr>
                <w:sz w:val="10"/>
              </w:rPr>
              <w:t>E&amp;C Holdings, Inc. — Environmental Compliance Department || E&amp;C Plant Engineering &amp; Construction Co., Ltd. — Industrial Utilities &amp; Energy Centers || E&amp;C Canada Inc. — Cooling Water / Heat Rejection Package Management || E&amp;C Canada Inc. — HVAC / Confinement Ventilation Package Management || E&amp;C Canada Inc. — Completion - Cooling / Utilities || E&amp;C Canada Inc. — Commissioning - Cooling / Utilities</w:t>
            </w:r>
          </w:p>
        </w:tc>
        <w:tc>
          <w:tcPr>
            <w:tcW w:type="dxa" w:w="1790"/>
            <w:vAlign w:val="top"/>
          </w:tcPr>
          <w:p>
            <w:r>
              <w:rPr>
                <w:sz w:val="10"/>
              </w:rPr>
              <w:t xml:space="preserve">supported early works, long-lead awards, FID close and transition to execution. Within that phase, HVAC / Confinement Ventilation Package Management owned or supported HVAC/confinement basis, room environmental requirements, duct/damper/fire interfaces and balancing/commissioning support. || supported early works, long-lead awards, FID close and transition to execution. Within that phase, Cooling Water / Heat Rejection Package Management owned or supported the team's assigned technical, project, commercial or corporate function as defined in the 2031 organization atlas. || </w:t>
            </w:r>
          </w:p>
        </w:tc>
        <w:tc>
          <w:tcPr>
            <w:tcW w:type="dxa" w:w="1790"/>
            <w:vAlign w:val="top"/>
          </w:tcPr>
          <w:p>
            <w:r>
              <w:rPr>
                <w:sz w:val="10"/>
              </w:rPr>
              <w:t>PO; vendor data register; expediting reports; FAT/shipping records. || Dossiers; test procedures/support records; punch lists. || Work plans; packages; reports; standards. || Memos; standards; approvals; registers.</w:t>
            </w:r>
          </w:p>
        </w:tc>
        <w:tc>
          <w:tcPr>
            <w:tcW w:type="dxa" w:w="1790"/>
            <w:vAlign w:val="top"/>
          </w:tcPr>
          <w:p>
            <w:r>
              <w:rPr>
                <w:sz w:val="10"/>
              </w:rPr>
              <w:t>CANONICAL FRAMEWORK + MODELED PHASE WORK; MODELED CONNECTIVE WORK HISTORY</w:t>
            </w:r>
          </w:p>
        </w:tc>
      </w:tr>
      <w:tr>
        <w:tc>
          <w:tcPr>
            <w:tcW w:type="dxa" w:w="1790"/>
            <w:vAlign w:val="top"/>
          </w:tcPr>
          <w:p>
            <w:r>
              <w:rPr>
                <w:sz w:val="10"/>
              </w:rPr>
              <w:t>2025-Q4</w:t>
            </w:r>
          </w:p>
        </w:tc>
        <w:tc>
          <w:tcPr>
            <w:tcW w:type="dxa" w:w="1790"/>
            <w:vAlign w:val="top"/>
          </w:tcPr>
          <w:p>
            <w:r>
              <w:rPr>
                <w:sz w:val="10"/>
              </w:rPr>
              <w:t>E&amp;C Canada Inc.; E&amp;C Holdings, Inc.; E&amp;C Plant Engineering &amp; Construction Co., Ltd.</w:t>
            </w:r>
          </w:p>
        </w:tc>
        <w:tc>
          <w:tcPr>
            <w:tcW w:type="dxa" w:w="1790"/>
            <w:vAlign w:val="top"/>
          </w:tcPr>
          <w:p>
            <w:r>
              <w:rPr>
                <w:sz w:val="10"/>
              </w:rPr>
              <w:t>E&amp;C Holdings, Inc. — Environmental Compliance Department || E&amp;C Plant Engineering &amp; Construction Co., Ltd. — Industrial Utilities &amp; Energy Centers || E&amp;C Canada Inc. — Cooling Water / Heat Rejection Package Management || E&amp;C Canada Inc. — HVAC / Confinement Ventilation Package Management || E&amp;C Canada Inc. — Completion - Cooling / Utilities || E&amp;C Canada Inc. — Commissioning - Cooling / Utilities</w:t>
            </w:r>
          </w:p>
        </w:tc>
        <w:tc>
          <w:tcPr>
            <w:tcW w:type="dxa" w:w="1790"/>
            <w:vAlign w:val="top"/>
          </w:tcPr>
          <w:p>
            <w:r>
              <w:rPr>
                <w:sz w:val="10"/>
              </w:rPr>
              <w:t xml:space="preserve">mobilized full execution, detailed engineering, procurement and constructor/package interfaces. Within that phase, HVAC / Confinement Ventilation Package Management owned or supported HVAC/confinement basis, room environmental requirements, duct/damper/fire interfaces and balancing/commissioning support. || mobilized full execution, detailed engineering, procurement and constructor/package interfaces. Within that phase, Cooling Water / Heat Rejection Package Management owned or supported the team's assigned technical, project, commercial or corporate function as defined in </w:t>
            </w:r>
          </w:p>
        </w:tc>
        <w:tc>
          <w:tcPr>
            <w:tcW w:type="dxa" w:w="1790"/>
            <w:vAlign w:val="top"/>
          </w:tcPr>
          <w:p>
            <w:r>
              <w:rPr>
                <w:sz w:val="10"/>
              </w:rPr>
              <w:t>PO; vendor data register; expediting reports; FAT/shipping records. || Dossiers; test procedures/support records; punch lists. || Work plans; packages; reports; standards. || Memos; standards; approvals; registers.</w:t>
            </w:r>
          </w:p>
        </w:tc>
        <w:tc>
          <w:tcPr>
            <w:tcW w:type="dxa" w:w="1790"/>
            <w:vAlign w:val="top"/>
          </w:tcPr>
          <w:p>
            <w:r>
              <w:rPr>
                <w:sz w:val="10"/>
              </w:rPr>
              <w:t>CANONICAL FRAMEWORK + MODELED PHASE WORK; MODELED CONNECTIVE WORK HISTORY</w:t>
            </w:r>
          </w:p>
        </w:tc>
      </w:tr>
      <w:tr>
        <w:tc>
          <w:tcPr>
            <w:tcW w:type="dxa" w:w="1790"/>
            <w:vAlign w:val="top"/>
          </w:tcPr>
          <w:p>
            <w:r>
              <w:rPr>
                <w:sz w:val="10"/>
              </w:rPr>
              <w:t>2026-H1</w:t>
            </w:r>
          </w:p>
        </w:tc>
        <w:tc>
          <w:tcPr>
            <w:tcW w:type="dxa" w:w="1790"/>
            <w:vAlign w:val="top"/>
          </w:tcPr>
          <w:p>
            <w:r>
              <w:rPr>
                <w:sz w:val="10"/>
              </w:rPr>
              <w:t>E&amp;C Canada Inc.; E&amp;C Holdings, Inc.; E&amp;C Plant Engineering &amp; Construction Co., Ltd.; CNSC</w:t>
            </w:r>
          </w:p>
        </w:tc>
        <w:tc>
          <w:tcPr>
            <w:tcW w:type="dxa" w:w="1790"/>
            <w:vAlign w:val="top"/>
          </w:tcPr>
          <w:p>
            <w:r>
              <w:rPr>
                <w:sz w:val="10"/>
              </w:rPr>
              <w:t>E&amp;C Holdings, Inc. — Environmental Compliance Department || E&amp;C Plant Engineering &amp; Construction Co., Ltd. — Industrial Utilities &amp; Energy Centers || E&amp;C Canada Inc. — Cooling Water / Heat Rejection Package Management || E&amp;C Canada Inc. — HVAC / Confinement Ventilation Package Management || E&amp;C Canada Inc. — Completion - Cooling / Utilities || E&amp;C Canada Inc. — Commissioning - Cooling / Utilities || CNSC — Environmental / Radi</w:t>
            </w:r>
          </w:p>
        </w:tc>
        <w:tc>
          <w:tcPr>
            <w:tcW w:type="dxa" w:w="1790"/>
            <w:vAlign w:val="top"/>
          </w:tcPr>
          <w:p>
            <w:r>
              <w:rPr>
                <w:sz w:val="10"/>
              </w:rPr>
              <w:t>supported Licence-to-Construct conditions, site preparation and transition into major permanent civil construction. Within that phase, HVAC / Confinement Ventilation Package Management owned or supported HVAC/confinement basis, room environmental requirements, duct/damper/fire interfaces and balancing/commissioning support. || supported Licence-to-Construct conditions, site preparation and transition into major permanent civil construction. Within that phase, Cooling Water / Heat Rejection Package Management owned or supported the team's assigned technical, project, commerc</w:t>
            </w:r>
          </w:p>
        </w:tc>
        <w:tc>
          <w:tcPr>
            <w:tcW w:type="dxa" w:w="1790"/>
            <w:vAlign w:val="top"/>
          </w:tcPr>
          <w:p>
            <w:r>
              <w:rPr>
                <w:sz w:val="10"/>
              </w:rPr>
              <w:t>PO; vendor data register; expediting reports; FAT/shipping records. || Dossiers; test procedures/support records; punch lists. || Work plans; packages; reports; standards. || Memos; standards; approvals; registers. || Regulatory review notes; RFIs; inspection/hold-point findings</w:t>
            </w:r>
          </w:p>
        </w:tc>
        <w:tc>
          <w:tcPr>
            <w:tcW w:type="dxa" w:w="1790"/>
            <w:vAlign w:val="top"/>
          </w:tcPr>
          <w:p>
            <w:r>
              <w:rPr>
                <w:sz w:val="10"/>
              </w:rPr>
              <w:t>CANONICAL FRAMEWORK + MODELED PHASE WORK; MODELED CONNECTIVE WORK HISTORY</w:t>
            </w:r>
          </w:p>
        </w:tc>
      </w:tr>
      <w:tr>
        <w:tc>
          <w:tcPr>
            <w:tcW w:type="dxa" w:w="1790"/>
            <w:vAlign w:val="top"/>
          </w:tcPr>
          <w:p>
            <w:r>
              <w:rPr>
                <w:sz w:val="10"/>
              </w:rPr>
              <w:t>2026-H2</w:t>
            </w:r>
          </w:p>
        </w:tc>
        <w:tc>
          <w:tcPr>
            <w:tcW w:type="dxa" w:w="1790"/>
            <w:vAlign w:val="top"/>
          </w:tcPr>
          <w:p>
            <w:r>
              <w:rPr>
                <w:sz w:val="10"/>
              </w:rPr>
              <w:t>E&amp;C Canada Inc.; E&amp;C Holdings, Inc.; E&amp;C Plant Engineering &amp; Construction Co., Ltd.; CNSC</w:t>
            </w:r>
          </w:p>
        </w:tc>
        <w:tc>
          <w:tcPr>
            <w:tcW w:type="dxa" w:w="1790"/>
            <w:vAlign w:val="top"/>
          </w:tcPr>
          <w:p>
            <w:r>
              <w:rPr>
                <w:sz w:val="10"/>
              </w:rPr>
              <w:t>E&amp;C Holdings, Inc. — Environmental Compliance Department || E&amp;C Plant Engineering &amp; Construction Co., Ltd. — Industrial Utilities &amp; Energy Centers || E&amp;C Canada Inc. — Cooling Water / Heat Rejection Package Management || E&amp;C Canada Inc. — HVAC / Confinement Ventilation Package Management || E&amp;C Canada Inc. — Completion - Cooling / Utilities || E&amp;C Canada Inc. — Commissioning - Cooling / Utilities || CNSC — Environmental / Radi</w:t>
            </w:r>
          </w:p>
        </w:tc>
        <w:tc>
          <w:tcPr>
            <w:tcW w:type="dxa" w:w="1790"/>
            <w:vAlign w:val="top"/>
          </w:tcPr>
          <w:p>
            <w:r>
              <w:rPr>
                <w:sz w:val="10"/>
              </w:rPr>
              <w:t>executed major civil, building, manufacturing and supply-chain work while closing design/procurement interfaces. Within that phase, HVAC / Confinement Ventilation Package Management owned or supported HVAC/confinement basis, room environmental requirements, duct/damper/fire interfaces and balancing/commissioning support. || executed major civil, building, manufacturing and supply-chain work while closing design/procurement interfaces. Within that phase, Cooling Water / Heat Rejection Package Management owned or supported the team's assigned technical, project, commercial or</w:t>
            </w:r>
          </w:p>
        </w:tc>
        <w:tc>
          <w:tcPr>
            <w:tcW w:type="dxa" w:w="1790"/>
            <w:vAlign w:val="top"/>
          </w:tcPr>
          <w:p>
            <w:r>
              <w:rPr>
                <w:sz w:val="10"/>
              </w:rPr>
              <w:t>PO; vendor data register; expediting reports; FAT/shipping records. || Dossiers; test procedures/support records; punch lists. || Work plans; packages; reports; standards. || Memos; standards; approvals; registers. || Regulatory review notes; RFIs; inspection/hold-point findings</w:t>
            </w:r>
          </w:p>
        </w:tc>
        <w:tc>
          <w:tcPr>
            <w:tcW w:type="dxa" w:w="1790"/>
            <w:vAlign w:val="top"/>
          </w:tcPr>
          <w:p>
            <w:r>
              <w:rPr>
                <w:sz w:val="10"/>
              </w:rPr>
              <w:t>CANONICAL FRAMEWORK + MODELED PHASE WORK; MODELED CONNECTIVE WORK HISTORY</w:t>
            </w:r>
          </w:p>
        </w:tc>
      </w:tr>
      <w:tr>
        <w:tc>
          <w:tcPr>
            <w:tcW w:type="dxa" w:w="1790"/>
            <w:vAlign w:val="top"/>
          </w:tcPr>
          <w:p>
            <w:r>
              <w:rPr>
                <w:sz w:val="10"/>
              </w:rPr>
              <w:t>2027-H1</w:t>
            </w:r>
          </w:p>
        </w:tc>
        <w:tc>
          <w:tcPr>
            <w:tcW w:type="dxa" w:w="1790"/>
            <w:vAlign w:val="top"/>
          </w:tcPr>
          <w:p>
            <w:r>
              <w:rPr>
                <w:sz w:val="10"/>
              </w:rPr>
              <w:t>E&amp;C Canada Inc.; E&amp;C Plant Engineering &amp; Construction Co., Ltd.; CNSC</w:t>
            </w:r>
          </w:p>
        </w:tc>
        <w:tc>
          <w:tcPr>
            <w:tcW w:type="dxa" w:w="1790"/>
            <w:vAlign w:val="top"/>
          </w:tcPr>
          <w:p>
            <w:r>
              <w:rPr>
                <w:sz w:val="10"/>
              </w:rPr>
              <w:t>E&amp;C Plant Engineering &amp; Construction Co., Ltd. — Industrial Utilities &amp; Energy Centers || E&amp;C Canada Inc. — Cooling Water / Heat Rejection Package Management || E&amp;C Canada Inc. — HVAC / Confinement Ventilation Package Management || E&amp;C Canada Inc. — Completion - Cooling / Utilities || E&amp;C Canada Inc. — Commissioning - Cooling / Utilities || CNSC — Environmental / Radiation Protection Review Team</w:t>
            </w:r>
          </w:p>
        </w:tc>
        <w:tc>
          <w:tcPr>
            <w:tcW w:type="dxa" w:w="1790"/>
            <w:vAlign w:val="top"/>
          </w:tcPr>
          <w:p>
            <w:r>
              <w:rPr>
                <w:sz w:val="10"/>
              </w:rPr>
              <w:t xml:space="preserve">supported peak civil/building production and major equipment delivery/installation readiness. Within that phase, HVAC / Confinement Ventilation Package Management owned or supported HVAC/confinement basis, room environmental requirements, duct/damper/fire interfaces and balancing/commissioning support. || supported peak civil/building production and major equipment delivery/installation readiness. Within that phase, Cooling Water / Heat Rejection Package Management owned or supported the team's assigned technical, project, commercial or corporate function as defined in the </w:t>
            </w:r>
          </w:p>
        </w:tc>
        <w:tc>
          <w:tcPr>
            <w:tcW w:type="dxa" w:w="1790"/>
            <w:vAlign w:val="top"/>
          </w:tcPr>
          <w:p>
            <w:r>
              <w:rPr>
                <w:sz w:val="10"/>
              </w:rPr>
              <w:t>PO; vendor data register; expediting reports; FAT/shipping records. || Dossiers; test procedures/support records; punch lists. || Work plans; packages; reports; standards. || Regulatory review notes; RFIs; inspection/hold-point findings</w:t>
            </w:r>
          </w:p>
        </w:tc>
        <w:tc>
          <w:tcPr>
            <w:tcW w:type="dxa" w:w="1790"/>
            <w:vAlign w:val="top"/>
          </w:tcPr>
          <w:p>
            <w:r>
              <w:rPr>
                <w:sz w:val="10"/>
              </w:rPr>
              <w:t>CANONICAL FRAMEWORK + MODELED PHASE WORK; MODELED CONNECTIVE WORK HISTORY</w:t>
            </w:r>
          </w:p>
        </w:tc>
      </w:tr>
      <w:tr>
        <w:tc>
          <w:tcPr>
            <w:tcW w:type="dxa" w:w="1790"/>
            <w:vAlign w:val="top"/>
          </w:tcPr>
          <w:p>
            <w:r>
              <w:rPr>
                <w:sz w:val="10"/>
              </w:rPr>
              <w:t>2027-H2</w:t>
            </w:r>
          </w:p>
        </w:tc>
        <w:tc>
          <w:tcPr>
            <w:tcW w:type="dxa" w:w="1790"/>
            <w:vAlign w:val="top"/>
          </w:tcPr>
          <w:p>
            <w:r>
              <w:rPr>
                <w:sz w:val="10"/>
              </w:rPr>
              <w:t>E&amp;C Canada Inc.; E&amp;C Plant Engineering &amp; Construction Co., Ltd.; CNSC</w:t>
            </w:r>
          </w:p>
        </w:tc>
        <w:tc>
          <w:tcPr>
            <w:tcW w:type="dxa" w:w="1790"/>
            <w:vAlign w:val="top"/>
          </w:tcPr>
          <w:p>
            <w:r>
              <w:rPr>
                <w:sz w:val="10"/>
              </w:rPr>
              <w:t>E&amp;C Plant Engineering &amp; Construction Co., Ltd. — Industrial Utilities &amp; Energy Centers || E&amp;C Canada Inc. — Cooling Water / Heat Rejection Package Management || E&amp;C Canada Inc. — HVAC / Confinement Ventilation Package Management || E&amp;C Canada Inc. — Completion - Cooling / Utilities || E&amp;C Canada Inc. — Commissioning - Cooling / Utilities || CNSC — Environmental / Radiation Protection Review Team</w:t>
            </w:r>
          </w:p>
        </w:tc>
        <w:tc>
          <w:tcPr>
            <w:tcW w:type="dxa" w:w="1790"/>
            <w:vAlign w:val="top"/>
          </w:tcPr>
          <w:p>
            <w:r>
              <w:rPr>
                <w:sz w:val="10"/>
              </w:rPr>
              <w:t xml:space="preserve">supported machine-erection mobilization, heavy logistics, temporary works and site integration. Within that phase, HVAC / Confinement Ventilation Package Management owned or supported HVAC/confinement basis, room environmental requirements, duct/damper/fire interfaces and balancing/commissioning support. || supported machine-erection mobilization, heavy logistics, temporary works and site integration. Within that phase, Cooling Water / Heat Rejection Package Management owned or supported the team's assigned technical, project, commercial or corporate function as defined in </w:t>
            </w:r>
          </w:p>
        </w:tc>
        <w:tc>
          <w:tcPr>
            <w:tcW w:type="dxa" w:w="1790"/>
            <w:vAlign w:val="top"/>
          </w:tcPr>
          <w:p>
            <w:r>
              <w:rPr>
                <w:sz w:val="10"/>
              </w:rPr>
              <w:t>PO; vendor data register; expediting reports; FAT/shipping records. || Dossiers; test procedures/support records; punch lists. || Work plans; packages; reports; standards. || Regulatory review notes; RFIs; inspection/hold-point findings</w:t>
            </w:r>
          </w:p>
        </w:tc>
        <w:tc>
          <w:tcPr>
            <w:tcW w:type="dxa" w:w="1790"/>
            <w:vAlign w:val="top"/>
          </w:tcPr>
          <w:p>
            <w:r>
              <w:rPr>
                <w:sz w:val="10"/>
              </w:rPr>
              <w:t>CANONICAL FRAMEWORK + MODELED PHASE WORK; MODELED CONNECTIVE WORK HISTORY</w:t>
            </w:r>
          </w:p>
        </w:tc>
      </w:tr>
      <w:tr>
        <w:tc>
          <w:tcPr>
            <w:tcW w:type="dxa" w:w="1790"/>
            <w:vAlign w:val="top"/>
          </w:tcPr>
          <w:p>
            <w:r>
              <w:rPr>
                <w:sz w:val="10"/>
              </w:rPr>
              <w:t>2028-H1</w:t>
            </w:r>
          </w:p>
        </w:tc>
        <w:tc>
          <w:tcPr>
            <w:tcW w:type="dxa" w:w="1790"/>
            <w:vAlign w:val="top"/>
          </w:tcPr>
          <w:p>
            <w:r>
              <w:rPr>
                <w:sz w:val="10"/>
              </w:rPr>
              <w:t>E&amp;C Canada Inc.; E&amp;C Plant Engineering &amp; Construction Co., Ltd.; CNSC</w:t>
            </w:r>
          </w:p>
        </w:tc>
        <w:tc>
          <w:tcPr>
            <w:tcW w:type="dxa" w:w="1790"/>
            <w:vAlign w:val="top"/>
          </w:tcPr>
          <w:p>
            <w:r>
              <w:rPr>
                <w:sz w:val="10"/>
              </w:rPr>
              <w:t>E&amp;C Plant Engineering &amp; Construction Co., Ltd. — Industrial Utilities &amp; Energy Centers || E&amp;C Canada Inc. — Cooling Water / Heat Rejection Package Management || E&amp;C Canada Inc. — HVAC / Confinement Ventilation Package Management || E&amp;C Canada Inc. — Completion - Cooling / Utilities || E&amp;C Canada Inc. — Commissioning - Cooling / Utilities || CNSC — Environmental / Radiation Protection Review Team</w:t>
            </w:r>
          </w:p>
        </w:tc>
        <w:tc>
          <w:tcPr>
            <w:tcW w:type="dxa" w:w="1790"/>
            <w:vAlign w:val="top"/>
          </w:tcPr>
          <w:p>
            <w:r>
              <w:rPr>
                <w:sz w:val="10"/>
              </w:rPr>
              <w:t>executed peak machine erection, metrology, installation and associated design/supplier/quality support. Within that phase, HVAC / Confinement Ventilation Package Management owned or supported HVAC/confinement basis, room environmental requirements, duct/damper/fire interfaces and balancing/commissioning support. || executed peak machine erection, metrology, installation and associated design/supplier/quality support. Within that phase, Cooling Water / Heat Rejection Package Management owned or supported the team's assigned technical, project, commercial or corporate functio</w:t>
            </w:r>
          </w:p>
        </w:tc>
        <w:tc>
          <w:tcPr>
            <w:tcW w:type="dxa" w:w="1790"/>
            <w:vAlign w:val="top"/>
          </w:tcPr>
          <w:p>
            <w:r>
              <w:rPr>
                <w:sz w:val="10"/>
              </w:rPr>
              <w:t>PO; vendor data register; expediting reports; FAT/shipping records. || Dossiers; test procedures/support records; punch lists. || Work plans; packages; reports; standards. || Regulatory review notes; RFIs; inspection/hold-point findings</w:t>
            </w:r>
          </w:p>
        </w:tc>
        <w:tc>
          <w:tcPr>
            <w:tcW w:type="dxa" w:w="1790"/>
            <w:vAlign w:val="top"/>
          </w:tcPr>
          <w:p>
            <w:r>
              <w:rPr>
                <w:sz w:val="10"/>
              </w:rPr>
              <w:t>CANONICAL FRAMEWORK + MODELED PHASE WORK; MODELED CONNECTIVE WORK HISTORY</w:t>
            </w:r>
          </w:p>
        </w:tc>
      </w:tr>
      <w:tr>
        <w:tc>
          <w:tcPr>
            <w:tcW w:type="dxa" w:w="1790"/>
            <w:vAlign w:val="top"/>
          </w:tcPr>
          <w:p>
            <w:r>
              <w:rPr>
                <w:sz w:val="10"/>
              </w:rPr>
              <w:t>2028-H2</w:t>
            </w:r>
          </w:p>
        </w:tc>
        <w:tc>
          <w:tcPr>
            <w:tcW w:type="dxa" w:w="1790"/>
            <w:vAlign w:val="top"/>
          </w:tcPr>
          <w:p>
            <w:r>
              <w:rPr>
                <w:sz w:val="10"/>
              </w:rPr>
              <w:t>E&amp;C Canada Inc.; E&amp;C Plant Engineering &amp; Construction Co., Ltd.; CNSC</w:t>
            </w:r>
          </w:p>
        </w:tc>
        <w:tc>
          <w:tcPr>
            <w:tcW w:type="dxa" w:w="1790"/>
            <w:vAlign w:val="top"/>
          </w:tcPr>
          <w:p>
            <w:r>
              <w:rPr>
                <w:sz w:val="10"/>
              </w:rPr>
              <w:t>E&amp;C Plant Engineering &amp; Construction Co., Ltd. — Industrial Utilities &amp; Energy Centers || E&amp;C Canada Inc. — Cooling Water / Heat Rejection Package Management || E&amp;C Canada Inc. — HVAC / Confinement Ventilation Package Management || E&amp;C Canada Inc. — Completion - Cooling / Utilities || E&amp;C Canada Inc. — Commissioning - Cooling / Utilities || CNSC — Environmental / Radiation Protection Review Team</w:t>
            </w:r>
          </w:p>
        </w:tc>
        <w:tc>
          <w:tcPr>
            <w:tcW w:type="dxa" w:w="1790"/>
            <w:vAlign w:val="top"/>
          </w:tcPr>
          <w:p>
            <w:r>
              <w:rPr>
                <w:sz w:val="10"/>
              </w:rPr>
              <w:t>closed machine-assembly interfaces, advanced plant-system installation and prepared systemization/turnover. Within that phase, HVAC / Confinement Ventilation Package Management owned or supported HVAC/confinement basis, room environmental requirements, duct/damper/fire interfaces and balancing/commissioning support. || closed machine-assembly interfaces, advanced plant-system installation and prepared systemization/turnover. Within that phase, Cooling Water / Heat Rejection Package Management owned or supported the team's assigned technical, project, commercial or corporate</w:t>
            </w:r>
          </w:p>
        </w:tc>
        <w:tc>
          <w:tcPr>
            <w:tcW w:type="dxa" w:w="1790"/>
            <w:vAlign w:val="top"/>
          </w:tcPr>
          <w:p>
            <w:r>
              <w:rPr>
                <w:sz w:val="10"/>
              </w:rPr>
              <w:t>PO; vendor data register; expediting reports; FAT/shipping records. || Dossiers; test procedures/support records; punch lists. || Work plans; packages; reports; standards. || Regulatory review notes; RFIs; inspection/hold-point findings</w:t>
            </w:r>
          </w:p>
        </w:tc>
        <w:tc>
          <w:tcPr>
            <w:tcW w:type="dxa" w:w="1790"/>
            <w:vAlign w:val="top"/>
          </w:tcPr>
          <w:p>
            <w:r>
              <w:rPr>
                <w:sz w:val="10"/>
              </w:rPr>
              <w:t>CANONICAL FRAMEWORK + MODELED PHASE WORK; MODELED CONNECTIVE WORK HISTORY</w:t>
            </w:r>
          </w:p>
        </w:tc>
      </w:tr>
      <w:tr>
        <w:tc>
          <w:tcPr>
            <w:tcW w:type="dxa" w:w="1790"/>
            <w:vAlign w:val="top"/>
          </w:tcPr>
          <w:p>
            <w:r>
              <w:rPr>
                <w:sz w:val="10"/>
              </w:rPr>
              <w:t>2029-H1</w:t>
            </w:r>
          </w:p>
        </w:tc>
        <w:tc>
          <w:tcPr>
            <w:tcW w:type="dxa" w:w="1790"/>
            <w:vAlign w:val="top"/>
          </w:tcPr>
          <w:p>
            <w:r>
              <w:rPr>
                <w:sz w:val="10"/>
              </w:rPr>
              <w:t>E&amp;C Canada Inc.; E&amp;C Holdings, Inc.; E&amp;C Plant Engineering &amp; Construction Co., Ltd.; CNSC</w:t>
            </w:r>
          </w:p>
        </w:tc>
        <w:tc>
          <w:tcPr>
            <w:tcW w:type="dxa" w:w="1790"/>
            <w:vAlign w:val="top"/>
          </w:tcPr>
          <w:p>
            <w:r>
              <w:rPr>
                <w:sz w:val="10"/>
              </w:rPr>
              <w:t>E&amp;C Holdings, Inc. — Environmental Compliance Department || E&amp;C Plant Engineering &amp; Construction Co., Ltd. — Industrial Utilities &amp; Energy Centers || E&amp;C Canada Inc. — Cooling Water / Heat Rejection Package Management || E&amp;C Canada Inc. — HVAC / Confinement Ventilation Package Management || E&amp;C Canada Inc. — Completion - Cooling / Utilities || E&amp;C Canada Inc. — Commissioning - Cooling / Utilities || CNSC — Environmental / Radi</w:t>
            </w:r>
          </w:p>
        </w:tc>
        <w:tc>
          <w:tcPr>
            <w:tcW w:type="dxa" w:w="1790"/>
            <w:vAlign w:val="top"/>
          </w:tcPr>
          <w:p>
            <w:r>
              <w:rPr>
                <w:sz w:val="10"/>
              </w:rPr>
              <w:t>supported permanent power, systemization, mechanical completion and the first large turnover wave. Within that phase, HVAC / Confinement Ventilation Package Management owned or supported HVAC/confinement basis, room environmental requirements, duct/damper/fire interfaces and balancing/commissioning support. || supported permanent power, systemization, mechanical completion and the first large turnover wave. Within that phase, Cooling Water / Heat Rejection Package Management owned or supported the team's assigned technical, project, commercial or corporate function as defin</w:t>
            </w:r>
          </w:p>
        </w:tc>
        <w:tc>
          <w:tcPr>
            <w:tcW w:type="dxa" w:w="1790"/>
            <w:vAlign w:val="top"/>
          </w:tcPr>
          <w:p>
            <w:r>
              <w:rPr>
                <w:sz w:val="10"/>
              </w:rPr>
              <w:t>PO; vendor data register; expediting reports; FAT/shipping records. || Dossiers; test procedures/support records; punch lists. || Work plans; packages; reports; standards. || Memos; standards; approvals; registers. || Regulatory review notes; RFIs; inspection/hold-point findings</w:t>
            </w:r>
          </w:p>
        </w:tc>
        <w:tc>
          <w:tcPr>
            <w:tcW w:type="dxa" w:w="1790"/>
            <w:vAlign w:val="top"/>
          </w:tcPr>
          <w:p>
            <w:r>
              <w:rPr>
                <w:sz w:val="10"/>
              </w:rPr>
              <w:t>CANONICAL FRAMEWORK + MODELED PHASE WORK; MODELED CONNECTIVE WORK HISTORY</w:t>
            </w:r>
          </w:p>
        </w:tc>
      </w:tr>
      <w:tr>
        <w:tc>
          <w:tcPr>
            <w:tcW w:type="dxa" w:w="1790"/>
            <w:vAlign w:val="top"/>
          </w:tcPr>
          <w:p>
            <w:r>
              <w:rPr>
                <w:sz w:val="10"/>
              </w:rPr>
              <w:t>2029-H2</w:t>
            </w:r>
          </w:p>
        </w:tc>
        <w:tc>
          <w:tcPr>
            <w:tcW w:type="dxa" w:w="1790"/>
            <w:vAlign w:val="top"/>
          </w:tcPr>
          <w:p>
            <w:r>
              <w:rPr>
                <w:sz w:val="10"/>
              </w:rPr>
              <w:t>E&amp;C Canada Inc.; E&amp;C Holdings, Inc.; E&amp;C Plant Engineering &amp; Construction Co., Ltd.; CNSC</w:t>
            </w:r>
          </w:p>
        </w:tc>
        <w:tc>
          <w:tcPr>
            <w:tcW w:type="dxa" w:w="1790"/>
            <w:vAlign w:val="top"/>
          </w:tcPr>
          <w:p>
            <w:r>
              <w:rPr>
                <w:sz w:val="10"/>
              </w:rPr>
              <w:t>E&amp;C Holdings, Inc. — Environmental Compliance Department || E&amp;C Plant Engineering &amp; Construction Co., Ltd. — Industrial Utilities &amp; Energy Centers || E&amp;C Canada Inc. — Cooling Water / Heat Rejection Package Management || E&amp;C Canada Inc. — HVAC / Confinement Ventilation Package Management || E&amp;C Canada Inc. — Completion - Cooling / Utilities || E&amp;C Canada Inc. — Commissioning - Cooling / Utilities || CNSC — Environmental / Radi</w:t>
            </w:r>
          </w:p>
        </w:tc>
        <w:tc>
          <w:tcPr>
            <w:tcW w:type="dxa" w:w="1790"/>
            <w:vAlign w:val="top"/>
          </w:tcPr>
          <w:p>
            <w:r>
              <w:rPr>
                <w:sz w:val="10"/>
              </w:rPr>
              <w:t xml:space="preserve">executed construction-to-commissioning handoffs, residual completion and first major schedule rebaseline support. Within that phase, HVAC / Confinement Ventilation Package Management owned or supported HVAC/confinement basis, room environmental requirements, duct/damper/fire interfaces and balancing/commissioning support. || executed construction-to-commissioning handoffs, residual completion and first major schedule rebaseline support. Within that phase, Cooling Water / Heat Rejection Package Management owned or supported the team's assigned technical, project, commercial </w:t>
            </w:r>
          </w:p>
        </w:tc>
        <w:tc>
          <w:tcPr>
            <w:tcW w:type="dxa" w:w="1790"/>
            <w:vAlign w:val="top"/>
          </w:tcPr>
          <w:p>
            <w:r>
              <w:rPr>
                <w:sz w:val="10"/>
              </w:rPr>
              <w:t>PO; vendor data register; expediting reports; FAT/shipping records. || Dossiers; test procedures/support records; punch lists. || Work plans; packages; reports; standards. || Memos; standards; approvals; registers. || Regulatory review notes; RFIs; inspection/hold-point findings</w:t>
            </w:r>
          </w:p>
        </w:tc>
        <w:tc>
          <w:tcPr>
            <w:tcW w:type="dxa" w:w="1790"/>
            <w:vAlign w:val="top"/>
          </w:tcPr>
          <w:p>
            <w:r>
              <w:rPr>
                <w:sz w:val="10"/>
              </w:rPr>
              <w:t>CANONICAL FRAMEWORK + MODELED PHASE WORK; MODELED CONNECTIVE WORK HISTORY</w:t>
            </w:r>
          </w:p>
        </w:tc>
      </w:tr>
      <w:tr>
        <w:tc>
          <w:tcPr>
            <w:tcW w:type="dxa" w:w="1790"/>
            <w:vAlign w:val="top"/>
          </w:tcPr>
          <w:p>
            <w:r>
              <w:rPr>
                <w:sz w:val="10"/>
              </w:rPr>
              <w:t>2030-H1</w:t>
            </w:r>
          </w:p>
        </w:tc>
        <w:tc>
          <w:tcPr>
            <w:tcW w:type="dxa" w:w="1790"/>
            <w:vAlign w:val="top"/>
          </w:tcPr>
          <w:p>
            <w:r>
              <w:rPr>
                <w:sz w:val="10"/>
              </w:rPr>
              <w:t>E&amp;C Canada Inc.; E&amp;C Plant Engineering &amp; Construction Co., Ltd.; CNSC</w:t>
            </w:r>
          </w:p>
        </w:tc>
        <w:tc>
          <w:tcPr>
            <w:tcW w:type="dxa" w:w="1790"/>
            <w:vAlign w:val="top"/>
          </w:tcPr>
          <w:p>
            <w:r>
              <w:rPr>
                <w:sz w:val="10"/>
              </w:rPr>
              <w:t>E&amp;C Plant Engineering &amp; Construction Co., Ltd. — Industrial Utilities &amp; Energy Centers || E&amp;C Canada Inc. — Cooling Water / Heat Rejection Package Management || E&amp;C Canada Inc. — HVAC / Confinement Ventilation Package Management || E&amp;C Canada Inc. — Completion - Cooling / Utilities || E&amp;C Canada Inc. — Commissioning - Cooling / Utilities || CNSC — Environmental / Radiation Protection Review Team</w:t>
            </w:r>
          </w:p>
        </w:tc>
        <w:tc>
          <w:tcPr>
            <w:tcW w:type="dxa" w:w="1790"/>
            <w:vAlign w:val="top"/>
          </w:tcPr>
          <w:p>
            <w:r>
              <w:rPr>
                <w:sz w:val="10"/>
              </w:rPr>
              <w:t>supported pre-commissioning and functional testing of plant support systems and machine auxiliaries. Within that phase, HVAC / Confinement Ventilation Package Management owned or supported HVAC/confinement basis, room environmental requirements, duct/damper/fire interfaces and balancing/commissioning support. || supported pre-commissioning and functional testing of plant support systems and machine auxiliaries. Within that phase, Cooling Water / Heat Rejection Package Management owned or supported the team's assigned technical, project, commercial or corporate function as d</w:t>
            </w:r>
          </w:p>
        </w:tc>
        <w:tc>
          <w:tcPr>
            <w:tcW w:type="dxa" w:w="1790"/>
            <w:vAlign w:val="top"/>
          </w:tcPr>
          <w:p>
            <w:r>
              <w:rPr>
                <w:sz w:val="10"/>
              </w:rPr>
              <w:t>PO; vendor data register; expediting reports; FAT/shipping records. || Dossiers; test procedures/support records; punch lists. || Work plans; packages; reports; standards. || Regulatory review notes; RFIs; inspection/hold-point findings</w:t>
            </w:r>
          </w:p>
        </w:tc>
        <w:tc>
          <w:tcPr>
            <w:tcW w:type="dxa" w:w="1790"/>
            <w:vAlign w:val="top"/>
          </w:tcPr>
          <w:p>
            <w:r>
              <w:rPr>
                <w:sz w:val="10"/>
              </w:rPr>
              <w:t>CANONICAL FRAMEWORK + MODELED PHASE WORK; MODELED CONNECTIVE WORK HISTORY</w:t>
            </w:r>
          </w:p>
        </w:tc>
      </w:tr>
      <w:tr>
        <w:tc>
          <w:tcPr>
            <w:tcW w:type="dxa" w:w="1790"/>
            <w:vAlign w:val="top"/>
          </w:tcPr>
          <w:p>
            <w:r>
              <w:rPr>
                <w:sz w:val="10"/>
              </w:rPr>
              <w:t>2030-H2</w:t>
            </w:r>
          </w:p>
        </w:tc>
        <w:tc>
          <w:tcPr>
            <w:tcW w:type="dxa" w:w="1790"/>
            <w:vAlign w:val="top"/>
          </w:tcPr>
          <w:p>
            <w:r>
              <w:rPr>
                <w:sz w:val="10"/>
              </w:rPr>
              <w:t>E&amp;C Canada Inc.; E&amp;C Holdings, Inc.; E&amp;C Plant Engineering &amp; Construction Co., Ltd.; CNSC</w:t>
            </w:r>
          </w:p>
        </w:tc>
        <w:tc>
          <w:tcPr>
            <w:tcW w:type="dxa" w:w="1790"/>
            <w:vAlign w:val="top"/>
          </w:tcPr>
          <w:p>
            <w:r>
              <w:rPr>
                <w:sz w:val="10"/>
              </w:rPr>
              <w:t>E&amp;C Holdings, Inc. — Environmental Compliance Department || E&amp;C Plant Engineering &amp; Construction Co., Ltd. — Industrial Utilities &amp; Energy Centers || E&amp;C Canada Inc. — Cooling Water / Heat Rejection Package Management || E&amp;C Canada Inc. — HVAC / Confinement Ventilation Package Management || E&amp;C Canada Inc. — Completion - Cooling / Utilities || E&amp;C Canada Inc. — Commissioning - Cooling / Utilities || CNSC — Environmental / Radi</w:t>
            </w:r>
          </w:p>
        </w:tc>
        <w:tc>
          <w:tcPr>
            <w:tcW w:type="dxa" w:w="1790"/>
            <w:vAlign w:val="top"/>
          </w:tcPr>
          <w:p>
            <w:r>
              <w:rPr>
                <w:sz w:val="10"/>
              </w:rPr>
              <w:t>supported integrated subsystem commissioning, temporary commissioning configurations, OEB-3 and completion-finance diligence. Within that phase, HVAC / Confinement Ventilation Package Management owned or supported HVAC/confinement basis, room environmental requirements, duct/damper/fire interfaces and balancing/commissioning support. || supported integrated subsystem commissioning, temporary commissioning configurations, OEB-3 and completion-finance diligence. Within that phase, Cooling Water / Heat Rejection Package Management owned or supported the team's assigned technic</w:t>
            </w:r>
          </w:p>
        </w:tc>
        <w:tc>
          <w:tcPr>
            <w:tcW w:type="dxa" w:w="1790"/>
            <w:vAlign w:val="top"/>
          </w:tcPr>
          <w:p>
            <w:r>
              <w:rPr>
                <w:sz w:val="10"/>
              </w:rPr>
              <w:t>PO; vendor data register; expediting reports; FAT/shipping records. || Dossiers; test procedures/support records; punch lists. || Work plans; packages; reports; standards. || Memos; standards; approvals; registers. || Regulatory review notes; RFIs; inspection/hold-point findings</w:t>
            </w:r>
          </w:p>
        </w:tc>
        <w:tc>
          <w:tcPr>
            <w:tcW w:type="dxa" w:w="1790"/>
            <w:vAlign w:val="top"/>
          </w:tcPr>
          <w:p>
            <w:r>
              <w:rPr>
                <w:sz w:val="10"/>
              </w:rPr>
              <w:t>CANONICAL FRAMEWORK + MODELED PHASE WORK; MODELED CONNECTIVE WORK HISTORY</w:t>
            </w:r>
          </w:p>
        </w:tc>
      </w:tr>
      <w:tr>
        <w:tc>
          <w:tcPr>
            <w:tcW w:type="dxa" w:w="1790"/>
            <w:vAlign w:val="top"/>
          </w:tcPr>
          <w:p>
            <w:r>
              <w:rPr>
                <w:sz w:val="10"/>
              </w:rPr>
              <w:t>2031-Jan-Feb</w:t>
            </w:r>
          </w:p>
        </w:tc>
        <w:tc>
          <w:tcPr>
            <w:tcW w:type="dxa" w:w="1790"/>
            <w:vAlign w:val="top"/>
          </w:tcPr>
          <w:p>
            <w:r>
              <w:rPr>
                <w:sz w:val="10"/>
              </w:rPr>
              <w:t>E&amp;C Canada Inc.; E&amp;C Holdings, Inc.; E&amp;C Plant Engineering &amp; Construction Co., Ltd.; CNSC</w:t>
            </w:r>
          </w:p>
        </w:tc>
        <w:tc>
          <w:tcPr>
            <w:tcW w:type="dxa" w:w="1790"/>
            <w:vAlign w:val="top"/>
          </w:tcPr>
          <w:p>
            <w:r>
              <w:rPr>
                <w:sz w:val="10"/>
              </w:rPr>
              <w:t>E&amp;C Holdings, Inc. — Environmental Compliance Department || E&amp;C Plant Engineering &amp; Construction Co., Ltd. — Industrial Utilities &amp; Energy Centers || E&amp;C Canada Inc. — Cooling Water / Heat Rejection Package Management || E&amp;C Canada Inc. — HVAC / Confinement Ventilation Package Management || E&amp;C Canada Inc. — Completion - Cooling / Utilities || E&amp;C Canada Inc. — Commissioning - Cooling / Utilities || CNSC — Environmental / Radi</w:t>
            </w:r>
          </w:p>
        </w:tc>
        <w:tc>
          <w:tcPr>
            <w:tcW w:type="dxa" w:w="1790"/>
            <w:vAlign w:val="top"/>
          </w:tcPr>
          <w:p>
            <w:r>
              <w:rPr>
                <w:sz w:val="10"/>
              </w:rPr>
              <w:t xml:space="preserve">supported operating/commissioning authorization and staged magnet/plant-system commissioning. Within that phase, HVAC / Confinement Ventilation Package Management owned or supported HVAC/confinement basis, room environmental requirements, duct/damper/fire interfaces and balancing/commissioning support. || supported operating/commissioning authorization and staged magnet/plant-system commissioning. Within that phase, Cooling Water / Heat Rejection Package Management owned or supported the team's assigned technical, project, commercial or corporate function as defined in the </w:t>
            </w:r>
          </w:p>
        </w:tc>
        <w:tc>
          <w:tcPr>
            <w:tcW w:type="dxa" w:w="1790"/>
            <w:vAlign w:val="top"/>
          </w:tcPr>
          <w:p>
            <w:r>
              <w:rPr>
                <w:sz w:val="10"/>
              </w:rPr>
              <w:t>PO; vendor data register; expediting reports; FAT/shipping records. || Dossiers; test procedures/support records; punch lists. || Work plans; packages; reports; standards. || Regulatory review notes; RFIs; inspection/hold-point findings || Memos; standards; approvals; registers.</w:t>
            </w:r>
          </w:p>
        </w:tc>
        <w:tc>
          <w:tcPr>
            <w:tcW w:type="dxa" w:w="1790"/>
            <w:vAlign w:val="top"/>
          </w:tcPr>
          <w:p>
            <w:r>
              <w:rPr>
                <w:sz w:val="10"/>
              </w:rPr>
              <w:t>CANONICAL FRAMEWORK + MODELED PHASE WORK; MODELED CONNECTIVE WORK HISTORY</w:t>
            </w:r>
          </w:p>
        </w:tc>
      </w:tr>
      <w:tr>
        <w:tc>
          <w:tcPr>
            <w:tcW w:type="dxa" w:w="1790"/>
            <w:vAlign w:val="top"/>
          </w:tcPr>
          <w:p>
            <w:r>
              <w:rPr>
                <w:sz w:val="10"/>
              </w:rPr>
              <w:t>2031-Mar</w:t>
            </w:r>
          </w:p>
        </w:tc>
        <w:tc>
          <w:tcPr>
            <w:tcW w:type="dxa" w:w="1790"/>
            <w:vAlign w:val="top"/>
          </w:tcPr>
          <w:p>
            <w:r>
              <w:rPr>
                <w:sz w:val="10"/>
              </w:rPr>
              <w:t>E&amp;C Canada Inc.; E&amp;C Holdings, Inc.; E&amp;C Plant Engineering &amp; Construction Co., Ltd.; CNSC</w:t>
            </w:r>
          </w:p>
        </w:tc>
        <w:tc>
          <w:tcPr>
            <w:tcW w:type="dxa" w:w="1790"/>
            <w:vAlign w:val="top"/>
          </w:tcPr>
          <w:p>
            <w:r>
              <w:rPr>
                <w:sz w:val="10"/>
              </w:rPr>
              <w:t>E&amp;C Holdings, Inc. — Environmental Compliance Department || E&amp;C Plant Engineering &amp; Construction Co., Ltd. — Industrial Utilities &amp; Energy Centers || E&amp;C Canada Inc. — Cooling Water / Heat Rejection Package Management || E&amp;C Canada Inc. — HVAC / Confinement Ventilation Package Management || E&amp;C Canada Inc. — Completion - Cooling / Utilities || E&amp;C Canada Inc. — Commissioning - Cooling / Utilities || CNSC — Environmental / Radi</w:t>
            </w:r>
          </w:p>
        </w:tc>
        <w:tc>
          <w:tcPr>
            <w:tcW w:type="dxa" w:w="1790"/>
            <w:vAlign w:val="top"/>
          </w:tcPr>
          <w:p>
            <w:r>
              <w:rPr>
                <w:sz w:val="10"/>
              </w:rPr>
              <w:t>supported machine integration and formal First-Plasma Readiness closure. Within that phase, HVAC / Confinement Ventilation Package Management owned or supported HVAC/confinement basis, room environmental requirements, duct/damper/fire interfaces and balancing/commissioning support. || supported machine integration and formal First-Plasma Readiness closure. Within that phase, Cooling Water / Heat Rejection Package Management owned or supported the team's assigned technical, project, commercial or corporate function as defined in the 2031 organization atlas. || supported mach</w:t>
            </w:r>
          </w:p>
        </w:tc>
        <w:tc>
          <w:tcPr>
            <w:tcW w:type="dxa" w:w="1790"/>
            <w:vAlign w:val="top"/>
          </w:tcPr>
          <w:p>
            <w:r>
              <w:rPr>
                <w:sz w:val="10"/>
              </w:rPr>
              <w:t>PO; vendor data register; expediting reports; FAT/shipping records. || Dossiers; test procedures/support records; punch lists. || Regulatory review notes; RFIs; inspection/hold-point findings || Work plans; packages; reports; standards. || Memos; standards; approvals; registers.</w:t>
            </w:r>
          </w:p>
        </w:tc>
        <w:tc>
          <w:tcPr>
            <w:tcW w:type="dxa" w:w="1790"/>
            <w:vAlign w:val="top"/>
          </w:tcPr>
          <w:p>
            <w:r>
              <w:rPr>
                <w:sz w:val="10"/>
              </w:rPr>
              <w:t>CANONICAL FRAMEWORK + MODELED PHASE WORK; MODELED CONNECTIVE WORK HISTORY</w:t>
            </w:r>
          </w:p>
        </w:tc>
      </w:tr>
      <w:tr>
        <w:tc>
          <w:tcPr>
            <w:tcW w:type="dxa" w:w="1790"/>
            <w:vAlign w:val="top"/>
          </w:tcPr>
          <w:p>
            <w:r>
              <w:rPr>
                <w:sz w:val="10"/>
              </w:rPr>
              <w:t>2031-Apr1-9</w:t>
            </w:r>
          </w:p>
        </w:tc>
        <w:tc>
          <w:tcPr>
            <w:tcW w:type="dxa" w:w="1790"/>
            <w:vAlign w:val="top"/>
          </w:tcPr>
          <w:p>
            <w:r>
              <w:rPr>
                <w:sz w:val="10"/>
              </w:rPr>
              <w:t>E&amp;C Canada Inc.; E&amp;C Plant Engineering &amp; Construction Co., Ltd.; CNSC</w:t>
            </w:r>
          </w:p>
        </w:tc>
        <w:tc>
          <w:tcPr>
            <w:tcW w:type="dxa" w:w="1790"/>
            <w:vAlign w:val="top"/>
          </w:tcPr>
          <w:p>
            <w:r>
              <w:rPr>
                <w:sz w:val="10"/>
              </w:rPr>
              <w:t>E&amp;C Plant Engineering &amp; Construction Co., Ltd. — Industrial Utilities &amp; Energy Centers || E&amp;C Canada Inc. — Cooling Water / Heat Rejection Package Management || E&amp;C Canada Inc. — HVAC / Confinement Ventilation Package Management || E&amp;C Canada Inc. — Completion - Cooling / Utilities || E&amp;C Canada Inc. — Commissioning - Cooling / Utilities || CNSC — Environmental / Radiation Protection Review Team</w:t>
            </w:r>
          </w:p>
        </w:tc>
        <w:tc>
          <w:tcPr>
            <w:tcW w:type="dxa" w:w="1790"/>
            <w:vAlign w:val="top"/>
          </w:tcPr>
          <w:p>
            <w:r>
              <w:rPr>
                <w:sz w:val="10"/>
              </w:rPr>
              <w:t>worked remaining First-Plasma critical-path items, readiness evidence and integrated commissioning issues. Within that phase, HVAC / Confinement Ventilation Package Management owned or supported HVAC/confinement basis, room environmental requirements, duct/damper/fire interfaces and balancing/commissioning support. || worked remaining First-Plasma critical-path items, readiness evidence and integrated commissioning issues. Within that phase, Cooling Water / Heat Rejection Package Management owned or supported the team's assigned technical, project, commercial or corporate f</w:t>
            </w:r>
          </w:p>
        </w:tc>
        <w:tc>
          <w:tcPr>
            <w:tcW w:type="dxa" w:w="1790"/>
            <w:vAlign w:val="top"/>
          </w:tcPr>
          <w:p>
            <w:r>
              <w:rPr>
                <w:sz w:val="10"/>
              </w:rPr>
              <w:t>PO; vendor data register; expediting reports; FAT/shipping records. || Dossiers; test procedures/support records; punch lists. || Work plans; packages; reports; standards. || Regulatory review notes; RFIs; inspection/hold-point findings</w:t>
            </w:r>
          </w:p>
        </w:tc>
        <w:tc>
          <w:tcPr>
            <w:tcW w:type="dxa" w:w="1790"/>
            <w:vAlign w:val="top"/>
          </w:tcPr>
          <w:p>
            <w:r>
              <w:rPr>
                <w:sz w:val="10"/>
              </w:rPr>
              <w:t>CANONICAL FRAMEWORK + MODELED PHASE WORK; MODELED CONNECTIVE WORK HISTORY</w:t>
            </w:r>
          </w:p>
        </w:tc>
      </w:tr>
      <w:tr>
        <w:tc>
          <w:tcPr>
            <w:tcW w:type="dxa" w:w="1790"/>
            <w:vAlign w:val="top"/>
          </w:tcPr>
          <w:p>
            <w:r>
              <w:rPr>
                <w:sz w:val="10"/>
              </w:rPr>
              <w:t>2031-Apr10-11</w:t>
            </w:r>
          </w:p>
        </w:tc>
        <w:tc>
          <w:tcPr>
            <w:tcW w:type="dxa" w:w="1790"/>
            <w:vAlign w:val="top"/>
          </w:tcPr>
          <w:p>
            <w:r>
              <w:rPr>
                <w:sz w:val="10"/>
              </w:rPr>
              <w:t>E&amp;C Canada Inc.; CNSC</w:t>
            </w:r>
          </w:p>
        </w:tc>
        <w:tc>
          <w:tcPr>
            <w:tcW w:type="dxa" w:w="1790"/>
            <w:vAlign w:val="top"/>
          </w:tcPr>
          <w:p>
            <w:r>
              <w:rPr>
                <w:sz w:val="10"/>
              </w:rPr>
              <w:t>E&amp;C Canada Inc. — Cooling Water / Heat Rejection Package Management || E&amp;C Canada Inc. — HVAC / Confinement Ventilation Package Management || E&amp;C Canada Inc. — Completion - Cooling / Utilities || E&amp;C Canada Inc. — Commissioning - Cooling / Utilities || CNSC — Environmental / Radiation Protection Review Team</w:t>
            </w:r>
          </w:p>
        </w:tc>
        <w:tc>
          <w:tcPr>
            <w:tcW w:type="dxa" w:w="1790"/>
            <w:vAlign w:val="top"/>
          </w:tcPr>
          <w:p>
            <w:r>
              <w:rPr>
                <w:sz w:val="10"/>
              </w:rPr>
              <w:t>maintained the pre-event configuration/evidence state, including BHT/CRS work and M-88217 closeout where within scope. Within that phase, HVAC / Confinement Ventilation Package Management owned or supported HVAC/confinement basis, room environmental requirements, duct/damper/fire interfaces and balancing/commissioning support. || maintained the pre-event configuration/evidence state, including BHT/CRS work and M-88217 closeout where within scope. Within that phase, Cooling Water / Heat Rejection Package Management owned or supported the team's assigned technical, project, c</w:t>
            </w:r>
          </w:p>
        </w:tc>
        <w:tc>
          <w:tcPr>
            <w:tcW w:type="dxa" w:w="1790"/>
            <w:vAlign w:val="top"/>
          </w:tcPr>
          <w:p>
            <w:r>
              <w:rPr>
                <w:sz w:val="10"/>
              </w:rPr>
              <w:t>PO; vendor data register; expediting reports; FAT/shipping records. || Dossiers; test procedures/support records; punch lists. || Regulatory review notes; RFIs; inspection/hold-point findings</w:t>
            </w:r>
          </w:p>
        </w:tc>
        <w:tc>
          <w:tcPr>
            <w:tcW w:type="dxa" w:w="1790"/>
            <w:vAlign w:val="top"/>
          </w:tcPr>
          <w:p>
            <w:r>
              <w:rPr>
                <w:sz w:val="10"/>
              </w:rPr>
              <w:t>CANONICAL FRAMEWORK + MODELED PHASE WORK; MODELED CONNECTIVE WORK HISTORY</w:t>
            </w:r>
          </w:p>
        </w:tc>
      </w:tr>
      <w:tr>
        <w:tc>
          <w:tcPr>
            <w:tcW w:type="dxa" w:w="1790"/>
            <w:vAlign w:val="top"/>
          </w:tcPr>
          <w:p>
            <w:r>
              <w:rPr>
                <w:sz w:val="10"/>
              </w:rPr>
              <w:t>2031-Apr12</w:t>
            </w:r>
          </w:p>
        </w:tc>
        <w:tc>
          <w:tcPr>
            <w:tcW w:type="dxa" w:w="1790"/>
            <w:vAlign w:val="top"/>
          </w:tcPr>
          <w:p>
            <w:r>
              <w:rPr>
                <w:sz w:val="10"/>
              </w:rPr>
              <w:t>E&amp;C Canada Inc.; E&amp;C Holdings, Inc.; E&amp;C Plant Engineering &amp; Construction Co., Ltd.; CNSC</w:t>
            </w:r>
          </w:p>
        </w:tc>
        <w:tc>
          <w:tcPr>
            <w:tcW w:type="dxa" w:w="1790"/>
            <w:vAlign w:val="top"/>
          </w:tcPr>
          <w:p>
            <w:r>
              <w:rPr>
                <w:sz w:val="10"/>
              </w:rPr>
              <w:t>E&amp;C Holdings, Inc. — Environmental Compliance Department || E&amp;C Plant Engineering &amp; Construction Co., Ltd. — Industrial Utilities &amp; Energy Centers || E&amp;C Canada Inc. — Cooling Water / Heat Rejection Package Management || E&amp;C Canada Inc. — HVAC / Confinement Ventilation Package Management || E&amp;C Canada Inc. — Completion - Cooling / Utilities || E&amp;C Canada Inc. — Commissioning - Cooling / Utilities || CNSC — Environmental / Radi</w:t>
            </w:r>
          </w:p>
        </w:tc>
        <w:tc>
          <w:tcPr>
            <w:tcW w:type="dxa" w:w="1790"/>
            <w:vAlign w:val="top"/>
          </w:tcPr>
          <w:p>
            <w:r>
              <w:rPr>
                <w:sz w:val="10"/>
              </w:rPr>
              <w:t>responded to CRS-01: made the equipment safe, preserved evidence, screened significance and opened technical/quality/work-management actions. Within that phase, HVAC / Confinement Ventilation Package Management owned or supported HVAC/confinement basis, room environmental requirements, duct/damper/fire interfaces and balancing/commissioning support. || responded to CRS-01: made the equipment safe, preserved evidence, screened significance and opened technical/quality/work-management actions. Within that phase, Cooling Water / Heat Rejection Package Management owned or suppo</w:t>
            </w:r>
          </w:p>
        </w:tc>
        <w:tc>
          <w:tcPr>
            <w:tcW w:type="dxa" w:w="1790"/>
            <w:vAlign w:val="top"/>
          </w:tcPr>
          <w:p>
            <w:r>
              <w:rPr>
                <w:sz w:val="10"/>
              </w:rPr>
              <w:t>PO; vendor data register; expediting reports; FAT/shipping records. || Dossiers; test procedures/support records; punch lists. || Work plans; packages; reports; standards. || Memos; standards; approvals; registers. || Regulatory review notes; RFIs; inspection/hold-point findings</w:t>
            </w:r>
          </w:p>
        </w:tc>
        <w:tc>
          <w:tcPr>
            <w:tcW w:type="dxa" w:w="1790"/>
            <w:vAlign w:val="top"/>
          </w:tcPr>
          <w:p>
            <w:r>
              <w:rPr>
                <w:sz w:val="10"/>
              </w:rPr>
              <w:t>CANONICAL FRAMEWORK + MODELED PHASE WORK; MODELED CONNECTIVE WORK HISTORY</w:t>
            </w:r>
          </w:p>
        </w:tc>
      </w:tr>
      <w:tr>
        <w:tc>
          <w:tcPr>
            <w:tcW w:type="dxa" w:w="1790"/>
            <w:vAlign w:val="top"/>
          </w:tcPr>
          <w:p>
            <w:r>
              <w:rPr>
                <w:sz w:val="10"/>
              </w:rPr>
              <w:t>2031-Apr13-14</w:t>
            </w:r>
          </w:p>
        </w:tc>
        <w:tc>
          <w:tcPr>
            <w:tcW w:type="dxa" w:w="1790"/>
            <w:vAlign w:val="top"/>
          </w:tcPr>
          <w:p>
            <w:r>
              <w:rPr>
                <w:sz w:val="10"/>
              </w:rPr>
              <w:t>E&amp;C Canada Inc.; E&amp;C Plant Engineering &amp; Construction Co., Ltd.; CNSC</w:t>
            </w:r>
          </w:p>
        </w:tc>
        <w:tc>
          <w:tcPr>
            <w:tcW w:type="dxa" w:w="1790"/>
            <w:vAlign w:val="top"/>
          </w:tcPr>
          <w:p>
            <w:r>
              <w:rPr>
                <w:sz w:val="10"/>
              </w:rPr>
              <w:t>E&amp;C Plant Engineering &amp; Construction Co., Ltd. — Industrial Utilities &amp; Energy Centers || E&amp;C Canada Inc. — Cooling Water / Heat Rejection Package Management || E&amp;C Canada Inc. — HVAC / Confinement Ventilation Package Management || E&amp;C Canada Inc. — Completion - Cooling / Utilities || E&amp;C Canada Inc. — Commissioning - Cooling / Utilities || CNSC — Environmental / Radiation Protection Review Team</w:t>
            </w:r>
          </w:p>
        </w:tc>
        <w:tc>
          <w:tcPr>
            <w:tcW w:type="dxa" w:w="1790"/>
            <w:vAlign w:val="top"/>
          </w:tcPr>
          <w:p>
            <w:r>
              <w:rPr>
                <w:sz w:val="10"/>
              </w:rPr>
              <w:t>reconstructed the event, configuration and document genealogy and checked analogous equipment/conditions. Within that phase, HVAC / Confinement Ventilation Package Management owned or supported HVAC/confinement basis, room environmental requirements, duct/damper/fire interfaces and balancing/commissioning support. || reconstructed the event, configuration and document genealogy and checked analogous equipment/conditions. Within that phase, Cooling Water / Heat Rejection Package Management owned or supported the team's assigned technical, project, commercial or corporate fun</w:t>
            </w:r>
          </w:p>
        </w:tc>
        <w:tc>
          <w:tcPr>
            <w:tcW w:type="dxa" w:w="1790"/>
            <w:vAlign w:val="top"/>
          </w:tcPr>
          <w:p>
            <w:r>
              <w:rPr>
                <w:sz w:val="10"/>
              </w:rPr>
              <w:t>PO; vendor data register; expediting reports; FAT/shipping records. || Dossiers; test procedures/support records; punch lists. || Work plans; packages; reports; standards. || Regulatory review notes; RFIs; inspection/hold-point findings</w:t>
            </w:r>
          </w:p>
        </w:tc>
        <w:tc>
          <w:tcPr>
            <w:tcW w:type="dxa" w:w="1790"/>
            <w:vAlign w:val="top"/>
          </w:tcPr>
          <w:p>
            <w:r>
              <w:rPr>
                <w:sz w:val="10"/>
              </w:rPr>
              <w:t>CANONICAL FRAMEWORK + MODELED PHASE WORK; MODELED CONNECTIVE WORK HISTORY</w:t>
            </w:r>
          </w:p>
        </w:tc>
      </w:tr>
      <w:tr>
        <w:tc>
          <w:tcPr>
            <w:tcW w:type="dxa" w:w="1790"/>
            <w:vAlign w:val="top"/>
          </w:tcPr>
          <w:p>
            <w:r>
              <w:rPr>
                <w:sz w:val="10"/>
              </w:rPr>
              <w:t>2031-Apr15-17</w:t>
            </w:r>
          </w:p>
        </w:tc>
        <w:tc>
          <w:tcPr>
            <w:tcW w:type="dxa" w:w="1790"/>
            <w:vAlign w:val="top"/>
          </w:tcPr>
          <w:p>
            <w:r>
              <w:rPr>
                <w:sz w:val="10"/>
              </w:rPr>
              <w:t>E&amp;C Canada Inc.; E&amp;C Plant Engineering &amp; Construction Co., Ltd.; CNSC</w:t>
            </w:r>
          </w:p>
        </w:tc>
        <w:tc>
          <w:tcPr>
            <w:tcW w:type="dxa" w:w="1790"/>
            <w:vAlign w:val="top"/>
          </w:tcPr>
          <w:p>
            <w:r>
              <w:rPr>
                <w:sz w:val="10"/>
              </w:rPr>
              <w:t>E&amp;C Plant Engineering &amp; Construction Co., Ltd. — Industrial Utilities &amp; Energy Centers || E&amp;C Canada Inc. — Cooling Water / Heat Rejection Package Management || E&amp;C Canada Inc. — HVAC / Confinement Ventilation Package Management || E&amp;C Canada Inc. — Completion - Cooling / Utilities || E&amp;C Canada Inc. — Commissioning - Cooling / Utilities || CNSC — Environmental / Radiation Protection Review Team</w:t>
            </w:r>
          </w:p>
        </w:tc>
        <w:tc>
          <w:tcPr>
            <w:tcW w:type="dxa" w:w="1790"/>
            <w:vAlign w:val="top"/>
          </w:tcPr>
          <w:p>
            <w:r>
              <w:rPr>
                <w:sz w:val="10"/>
              </w:rPr>
              <w:t xml:space="preserve">performed extent-of-condition, causal testing and First-Plasma relevance assessment. Within that phase, HVAC / Confinement Ventilation Package Management owned or supported HVAC/confinement basis, room environmental requirements, duct/damper/fire interfaces and balancing/commissioning support. || performed extent-of-condition, causal testing and First-Plasma relevance assessment. Within that phase, Cooling Water / Heat Rejection Package Management owned or supported the team's assigned technical, project, commercial or corporate function as defined in the 2031 organization </w:t>
            </w:r>
          </w:p>
        </w:tc>
        <w:tc>
          <w:tcPr>
            <w:tcW w:type="dxa" w:w="1790"/>
            <w:vAlign w:val="top"/>
          </w:tcPr>
          <w:p>
            <w:r>
              <w:rPr>
                <w:sz w:val="10"/>
              </w:rPr>
              <w:t>PO; vendor data register; expediting reports; FAT/shipping records. || Dossiers; test procedures/support records; punch lists. || Regulatory review notes; RFIs; inspection/hold-point findings || Work plans; packages; reports; standards.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2031-Apr18</w:t>
            </w:r>
          </w:p>
        </w:tc>
        <w:tc>
          <w:tcPr>
            <w:tcW w:type="dxa" w:w="1790"/>
            <w:vAlign w:val="top"/>
          </w:tcPr>
          <w:p>
            <w:r>
              <w:rPr>
                <w:sz w:val="10"/>
              </w:rPr>
              <w:t>E&amp;C Canada Inc.; E&amp;C Holdings, Inc.; CNSC</w:t>
            </w:r>
          </w:p>
        </w:tc>
        <w:tc>
          <w:tcPr>
            <w:tcW w:type="dxa" w:w="1790"/>
            <w:vAlign w:val="top"/>
          </w:tcPr>
          <w:p>
            <w:r>
              <w:rPr>
                <w:sz w:val="10"/>
              </w:rPr>
              <w:t>E&amp;C Holdings, Inc. — Environmental Compliance Department || E&amp;C Canada Inc. — Cooling Water / Heat Rejection Package Management || E&amp;C Canada Inc. — HVAC / Confinement Ventilation Package Management || E&amp;C Canada Inc. — Completion - Cooling / Utilities || E&amp;C Canada Inc. — Commissioning - Cooling / Utilities || CNSC — Environmental / Radiation Protection Review Team</w:t>
            </w:r>
          </w:p>
        </w:tc>
        <w:tc>
          <w:tcPr>
            <w:tcW w:type="dxa" w:w="1790"/>
            <w:vAlign w:val="top"/>
          </w:tcPr>
          <w:p>
            <w:r>
              <w:rPr>
                <w:sz w:val="10"/>
              </w:rPr>
              <w:t xml:space="preserve">converted technical/project status into the 18 April executive, schedule, cost and financing data cut. Within that phase, HVAC / Confinement Ventilation Package Management owned or supported HVAC/confinement basis, room environmental requirements, duct/damper/fire interfaces and balancing/commissioning support. || converted technical/project status into the 18 April executive, schedule, cost and financing data cut. Within that phase, Cooling Water / Heat Rejection Package Management owned or supported the team's assigned technical, project, commercial or corporate function </w:t>
            </w:r>
          </w:p>
        </w:tc>
        <w:tc>
          <w:tcPr>
            <w:tcW w:type="dxa" w:w="1790"/>
            <w:vAlign w:val="top"/>
          </w:tcPr>
          <w:p>
            <w:r>
              <w:rPr>
                <w:sz w:val="10"/>
              </w:rPr>
              <w:t>PO; vendor data register; expediting reports; FAT/shipping records. || Dossiers; test procedures/support records; punch lists. || Memos; standards; approvals; registers. || Regulatory review notes; RFIs; inspection/hold-point findings</w:t>
            </w:r>
          </w:p>
        </w:tc>
        <w:tc>
          <w:tcPr>
            <w:tcW w:type="dxa" w:w="1790"/>
            <w:vAlign w:val="top"/>
          </w:tcPr>
          <w:p>
            <w:r>
              <w:rPr>
                <w:sz w:val="10"/>
              </w:rPr>
              <w:t>CANONICAL FRAMEWORK + MODELED PHASE WORK; MODELED CONNECTIVE WORK HISTORY</w:t>
            </w:r>
          </w:p>
        </w:tc>
      </w:tr>
      <w:tr>
        <w:tc>
          <w:tcPr>
            <w:tcW w:type="dxa" w:w="1790"/>
            <w:vAlign w:val="top"/>
          </w:tcPr>
          <w:p>
            <w:r>
              <w:rPr>
                <w:sz w:val="10"/>
              </w:rPr>
              <w:t>2031-Apr19</w:t>
            </w:r>
          </w:p>
        </w:tc>
        <w:tc>
          <w:tcPr>
            <w:tcW w:type="dxa" w:w="1790"/>
            <w:vAlign w:val="top"/>
          </w:tcPr>
          <w:p>
            <w:r>
              <w:rPr>
                <w:sz w:val="10"/>
              </w:rPr>
              <w:t>E&amp;C Canada Inc.; CNSC</w:t>
            </w:r>
          </w:p>
        </w:tc>
        <w:tc>
          <w:tcPr>
            <w:tcW w:type="dxa" w:w="1790"/>
            <w:vAlign w:val="top"/>
          </w:tcPr>
          <w:p>
            <w:r>
              <w:rPr>
                <w:sz w:val="10"/>
              </w:rPr>
              <w:t>E&amp;C Canada Inc. — Cooling Water / Heat Rejection Package Management || E&amp;C Canada Inc. — HVAC / Confinement Ventilation Package Management || E&amp;C Canada Inc. — Completion - Cooling / Utilities || E&amp;C Canada Inc. — Commissioning - Cooling / Utilities || CNSC — Environmental / Radiation Protection Review Team</w:t>
            </w:r>
          </w:p>
        </w:tc>
        <w:tc>
          <w:tcPr>
            <w:tcW w:type="dxa" w:w="1790"/>
            <w:vAlign w:val="top"/>
          </w:tcPr>
          <w:p>
            <w:r>
              <w:rPr>
                <w:sz w:val="10"/>
              </w:rPr>
              <w:t>maintained open investigation/readiness actions at the 19 April story cut without back-projecting later conclusions. Within that phase, HVAC / Confinement Ventilation Package Management owned or supported HVAC/confinement basis, room environmental requirements, duct/damper/fire interfaces and balancing/commissioning support. || maintained open investigation/readiness actions at the 19 April story cut without back-projecting later conclusions. Within that phase, Cooling Water / Heat Rejection Package Management owned or supported the team's assigned technical, project, comme</w:t>
            </w:r>
          </w:p>
        </w:tc>
        <w:tc>
          <w:tcPr>
            <w:tcW w:type="dxa" w:w="1790"/>
            <w:vAlign w:val="top"/>
          </w:tcPr>
          <w:p>
            <w:r>
              <w:rPr>
                <w:sz w:val="10"/>
              </w:rPr>
              <w:t>PO; vendor data register; expediting reports; FAT/shipping records. || Dossiers; test procedures/support records; punch lists. || Regulatory review notes; RFIs; inspection/hold-point findings</w:t>
            </w:r>
          </w:p>
        </w:tc>
        <w:tc>
          <w:tcPr>
            <w:tcW w:type="dxa" w:w="1790"/>
            <w:vAlign w:val="top"/>
          </w:tcPr>
          <w:p>
            <w:r>
              <w:rPr>
                <w:sz w:val="10"/>
              </w:rPr>
              <w:t>CANONICAL FRAMEWORK + MODELED PHASE WORK; MODELED CONNECTIVE WORK HISTORY</w:t>
            </w:r>
          </w:p>
        </w:tc>
      </w:tr>
    </w:tbl>
    <w:sectPr w:rsidR="00FC693F" w:rsidRPr="0006063C" w:rsidSect="00034616">
      <w:footerReference w:type="default" r:id="rId9"/>
      <w:pgSz w:w="12240" w:h="15840"/>
      <w:pgMar w:top="691" w:right="749" w:bottom="691"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OFG WORKING HISTORY · VOL14B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