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ONTARIO FUSION GENERATION PROJECT</w:t>
      </w:r>
    </w:p>
    <w:p>
      <w:pPr>
        <w:pStyle w:val="Subtitle"/>
        <w:jc w:val="center"/>
      </w:pPr>
      <w:r>
        <w:t>VOL15A — DESIGN, SAFETY, QUALITY, SUPPLY &amp; COMPLETION RECORDS</w:t>
      </w:r>
    </w:p>
    <w:p>
      <w:pPr>
        <w:jc w:val="center"/>
      </w:pPr>
      <w:r>
        <w:t>ORGANIZATIONAL WORKING HISTORY · CANON CUT 19 APRIL 2031</w:t>
      </w:r>
    </w:p>
    <w:p>
      <w:r>
        <w:t>Tracks recurring project-evidence families across organizational boundaries. Exact contractual document status remains governed by the underlying project record.</w:t>
      </w:r>
    </w:p>
    <w:p>
      <w:pPr>
        <w:pStyle w:val="Heading1"/>
      </w:pPr>
      <w:r>
        <w:t>DF01 Reference Technology / Qualification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pre-2023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QST; MEXT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HMS, Ltd. — Energy Innovation Center || HMS, Ltd. — Nuclear &amp; Fusion Systems Laboratory || HMS, Ltd. — Thermal-Fluid Scien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Qualified component/method evidence; programme records; expert networks || Research-policy decisions; programme oversight record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MEXT; Japanese industry including HMS predecessors; ITER Organization || QST; Cabinet Office science/technology policy; research institutions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HISTORY; REAL-WORLD VERIFIED / FICTIONAL LINEAGE BRIDGE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— Corporate Strategy / New Generation Options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Technology-screening matrix; diligence recommendation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Energy; IESO; HMS commercial/technology contacts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LOCKED/CANONICAL FRAMEWORK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2023-May-Jul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OPG; Cabinet Office Japan; METI / ANRE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Qualification / Test Department || HMS, Ltd. — Design &amp; Analysis Department || HMS, Ltd. — Project Support Department || OPG — Technology Commercial / Legal / Due-Diligence Coordination || HMS, Ltd. — HFRP Reference Plant Division || HMS, Ltd. — Fusion Technology Development Headquarters || HMS, Ltd. — Fusion Safety &amp; Regulatory Technology Office || HMS, Ltd. — Fusion Supply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OFG-AGR-TECH-001; OFG-AGR-TECH-002 || National strategy papers; coordination record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 Legal/IP; OPG Nuclear/Engineering || MEXT; METI; QST; industry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LOCKED CANON;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OPG; MOFA; AtkinsRéalis; Hydro One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OPG — HFRP Technology Due-Diligence Team || MOFA — North America economic desk || HMS, Ltd. — Corporate Strategy Group ||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Bilateral wording guidance || Assurance logs; concurrence records; technical questions; escalation notes. || Diligence findings; preferred-technology recommendation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ANRE; METI Americas || E&amp;C Canada SCE; Fusion reference/technology divisions. || HMS reference/technology teams; AtkinsRéalis; E&amp;C preliminary integrator || OPG Regulatory; E&amp;C Safety/Licensing; HMS || OPG; E&amp;C Electrical/Energy Systems; IESO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LOCKED/CANONICAL FRAMEWORK;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Williams Treaties First Nations;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Williams Treaties First Nations — Project-specific leadership / technical engagement representatives || HMS, Ltd. — HFRP Reference Plant Division || HMS, Ltd. — Fusion Technology Development Headquarters || HMS, Ltd. — Fusion Safety &amp; Regulatory Technology Office || HMS, Ltd. — Fusion Supply Network Office || E&amp;C Canada Inc. — Supply Chain / Procurement / Logistics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Engagement record; issues/commitments register || Technical/business plans; design records; findings. || Policies; project deliverables; approvals; reports.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Indigenous Relations; Ontario Crown consultation functions || Other Fusion BU orgs; R&amp;D; E&amp;C. || E&amp;C global platforms; projects; customers.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LOCKED/CANONICAL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2024-Q1-Apr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E&amp;C Holdings Group;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Technology / IP Legal Department || HMS, Ltd. — Supply Chain Risk Management Office || HMS, Ltd. — Strategic Procurement Policy Department || HMS, Ltd. — Patent Strategy Department || HMS, Ltd. — Technology Licensing Department || HMS, Ltd. — Human Rights &amp; Supply Chain Sustainability Office || HMS, Ltd. — Technology / Quality Audit Department || HMS, Ltd. — HFRP Reference Pl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Platform plan; operating results; technology/project portfolio. || Technical/business plans; design records; findings. || Policies; project deliverables; approvals; reports. || Memos; approvals; registers; specialist advice.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E&amp;C Engineering; HMS; OPG Regulatory/Operations || Holdings; regions; country companies. || Other Fusion BU orgs; R&amp;D; E&amp;C. || E&amp;C global platforms; projects; customers. || Relevant sectors / subsidiaries.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Holdings, Inc.; HMS, Ltd. (seconded to E&amp;C Canada); OPG; OPG / E&amp;C Canada / HMS; E&amp;C Holdings Group; E&amp;C Canada Inc. + HMS secondment;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Tripartite Technical Governance Protocol || 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Energy; IO commercial adviser; project legal/engineering teams || 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Energy Systems AG; HMS, Ltd. (seconded to E&amp;C Canada); CNSC; OPG; AtkinsRéalis; NRCan / GAC / Ontario Energy / METI-ANRE / MOFA; E&amp;C Holdings Group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Officials meeting record; agreed wording boundaries; issue-routing list || 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OPG/HMS technical briefers in separate segment || 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2024-Sep-Dec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Plant Engineering &amp; Construction Co., Ltd.; E&amp;C Holdings Group; E&amp;C Canada Inc.;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HFRP Reference Plant Division || HMS, Ltd. — Fusion Technology Development Headquarters || HMS, Ltd. — Fusion Safety &amp; Regulatory Technology Office || HMS, Ltd. — Fusion Supply Network Office || E&amp;C Holdings Group — E&amp;C Plant Engineering &amp; Construction || E&amp;C Holdings Group — E&amp;C Design &amp; Engineering || E&amp;C Energy Systems AG — Grid Automation Business Unit || E&amp;C Energy Syste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Platform plan; operating results; technology/project portfolio. || Product specs; roadmaps; project design; test/quality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E&amp;C Engineering; HMS; OPG Regulatory/Operations || Holdings; regions; country companies. || Regions; factories; E&amp;C project entities.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2025-Q1-Q2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Holdings, Inc.; E&amp;C Energy Systems AG; E&amp;C Plant Engineering &amp; Construction Co., Ltd.; HMS, Ltd. (seconded to E&amp;C Canada); OPG; E&amp;C Holdings Group;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Holdings, Inc.; E&amp;C Plant Engineering &amp; Construction Co., Ltd.; E&amp;C Holdings Group; E&amp;C Canada Inc.; ANRE / METI Americas / MOFA / MOF Budget / MOF International;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ANRE / METI Americas / MOFA / MOF Budget / MOF International — Post-FID Interagency Working Group || HMS, Ltd. — Technology / IP Legal Department || HMS, Ltd. — Supply Chain Risk Management Office || HMS, Ltd. — Strategic Procurement Policy Department || HMS, Ltd. — Patent Strategy Department || HMS, Ltd. — Technology Licensing Department || HMS, Ltd. — Human Rights &amp; Supply Chain Sustai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Interagency position; public-line guidance || Project records; reports; approvals. || Platform plan; operating results; technology/project portfolio. || Product specs; roadmaps; project design; test/quality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 Government Affairs; Canadian counterparts || Other OFG branches; OPG/HMS/contractors. || E&amp;C Engineering; HMS; OPG Regulatory/Operations || Holdings; regions; country companies. || Regions; factories; E&amp;C project entities.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Holdings, Inc.; E&amp;C Plant Engineering &amp; Construction Co., Ltd.; E&amp;C Holdings Group; E&amp;C Canada Inc.;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Qualification / Test Department || HMS, Ltd. — Design &amp; Analysis Department || HMS, Ltd. — Project Support Department || HMS, Ltd. — HFRP Reference Plant Division || HMS, Ltd. — Fusion Technology Development Headquarters || HMS, Ltd. — Fusion Safety &amp; Regulatory Technology Office || HMS, Ltd. — Fusion Supply Network Office || HMS, Ltd. — Technology Licensing &amp; Commercializati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E&amp;C Engineering; HMS; OPG Regulatory/Operations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Holdings, Inc.; E&amp;C Plant Engineering &amp; Construction Co., Ltd.; E&amp;C Holdings Group; E&amp;C Canada Inc.;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Technology / IP Legal Department || HMS, Ltd. — Supply Chain Risk Management Office || HMS, Ltd. — Strategic Procurement Policy Department || HMS, Ltd. — Patent Strategy Department || HMS, Ltd. — Technology Licensing Department || HMS, Ltd. — Human Rights &amp; Supply Chain Sustainability Office || HMS, Ltd. — Technology / Quality Audit Department || HMS, Ltd. — HFRP Reference Pl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Platform plan; operating results; technology/project portfolio. || Product specs; roadmaps; project design; test/quality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E&amp;C Engineering; HMS; OPG Regulatory/Operations || Holdings; regions; country companies. || Regions; factories; E&amp;C project entities.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Holdings, Inc.; E&amp;C Plant Engineering &amp; Construction Co., Ltd.; E&amp;C Holdings Group; E&amp;C Canada Inc.;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Qualification / Test Department || HMS, Ltd. — Design &amp; Analysis Department || HMS, Ltd. — Project Support Department || HMS, Ltd. — Technology / IP Legal Department || HMS, Ltd. — Supply Chain Risk Management Office || HMS, Ltd. — Strategic Procurement Policy Department || HMS, Ltd. — Patent Strategy Department || HMS, Ltd. — Technology Licensing Department || HMS, Ltd. — Hu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E&amp;C Engineering; HMS; OPG Regulatory/Operations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Plant Engineering &amp; Construction Co., Ltd.; E&amp;C Holdings Group; E&amp;C Canada Inc.;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HFRP Reference Plant Division || HMS, Ltd. — Fusion Technology Development Headquarters || HMS, Ltd. — Fusion Safety &amp; Regulatory Technology Office || HMS, Ltd. — Fusion Supply Network Office || E&amp;C Holdings Group — E&amp;C Plant Engineering &amp; Construction || E&amp;C Holdings Group — E&amp;C Design &amp; Engineering || E&amp;C Energy Systems AG — Grid Automation Business Unit || E&amp;C Energy Syste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Platform plan; operating results; technology/project portfolio. || Product specs; roadmaps; project design; test/quality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E&amp;C Engineering; HMS; OPG Regulatory/Operations || Holdings; regions; country companies. || Regions; factories; E&amp;C project entities.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Plant Engineering &amp; Construction Co., Ltd.; E&amp;C Holdings Group; E&amp;C Canada Inc.;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Qualification / Test Department || HMS, Ltd. — Design &amp; Analysis Department || HMS, Ltd. — Project Support Department || HMS, Ltd. — HFRP Reference Plant Division || HMS, Ltd. — Fusion Technology Development Headquarters || HMS, Ltd. — Fusion Safety &amp; Regulatory Technology Office || HMS, Ltd. — Fusion Supply Network Office || HMS, Ltd. — Technology Licensing &amp; Commercializati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E&amp;C Engineering; HMS; OPG Regulatory/Operations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Plant Engineering &amp; Construction Co., Ltd.; E&amp;C Holdings Group; E&amp;C Canada Inc.;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Qualification / Test Department || HMS, Ltd. — Design &amp; Analysis Department || HMS, Ltd. — Project Support Department || HMS, Ltd. — Energy Innovation Center || HMS, Ltd. — Nuclear &amp; Fusion Systems Laboratory || HMS, Ltd. — Thermal-Fluid Science Laboratory || HMS, Ltd. — Safety &amp; Risk Engineering Laboratory || HMS, Ltd. — Measurement &amp; Control Laboratory || HMS, Ltd. — Power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E&amp;C Engineering; HMS; OPG Regulatory/Operations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Plant Engineering &amp; Construction Co., Ltd.; E&amp;C Holdings Group; E&amp;C Canada Inc.;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Qualification / Test Department || HMS, Ltd. — Design &amp; Analysis Department || HMS, Ltd. — Project Support Department || HMS, Ltd. — HFRP Reference Plant Division || HMS, Ltd. — Fusion Technology Development Headquarters || HMS, Ltd. — Fusion Safety &amp; Regulatory Technology Office || HMS, Ltd. — Fusion Supply Network Office || HMS, Ltd. — Technology Licensing &amp; Commercializati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E&amp;C Engineering; HMS; OPG Regulatory/Operations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Holdings, Inc.; E&amp;C Plant Engineering &amp; Construction Co., Ltd.; E&amp;C Holdings Group;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Qualification / Test Department || HMS, Ltd. — Design &amp; Analysis Department || HMS, Ltd. — Project Support Department || HMS, Ltd. — HFRP Reference Plant Division || HMS, Ltd. — Fusion Technology Development Headquarters || HMS, Ltd. — Fusion Safety &amp; Regulatory Technology Office || HMS, Ltd. — Fusion Supply Network Office || HMS, Ltd. — Technology Licensing &amp; Commercializati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Holdings, Inc.; E&amp;C Plant Engineering &amp; Construction Co., Ltd.; E&amp;C Holdings Group;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Qualification / Test Department || HMS, Ltd. — Design &amp; Analysis Department || HMS, Ltd. — Project Support Department || HMS, Ltd. — Technology / IP Legal Department || HMS, Ltd. — Supply Chain Risk Management Office || HMS, Ltd. — Strategic Procurement Policy Department || HMS, Ltd. — Patent Strategy Department || HMS, Ltd. — Technology Licensing Department || HMS, Ltd. — Hu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Plant Engineering &amp; Construction Co., Ltd.; E&amp;C Holdings Group;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Qualification / Test Department || HMS, Ltd. — Design &amp; Analysis Department || HMS, Ltd. — Project Support Department || HMS, Ltd. — Energy Innovation Center || HMS, Ltd. — Nuclear &amp; Fusion Systems Laboratory || HMS, Ltd. — Thermal-Fluid Science Laboratory || HMS, Ltd. — Safety &amp; Risk Engineering Laboratory || HMS, Ltd. — Measurement &amp; Control Laboratory || HMS, Ltd. — Power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Holdings, Inc.; E&amp;C Plant Engineering &amp; Construction Co., Ltd.; E&amp;C Holdings Group;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Qualification / Test Department || HMS, Ltd. — Design &amp; Analysis Department || HMS, Ltd. — Project Support Department || HMS, Ltd. — Technology / IP Legal Department || HMS, Ltd. — Supply Chain Risk Management Office || HMS, Ltd. — Strategic Procurement Policy Department || HMS, Ltd. — Patent Strategy Department || HMS, Ltd. — Technology Licensing Department || HMS, Ltd. — Hu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2031-Jan-Feb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Holdings, Inc.; E&amp;C Plant Engineering &amp; Construction Co., Ltd.; E&amp;C Holdings Group;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Qualification / Test Department || HMS, Ltd. — Design &amp; Analysis Department || HMS, Ltd. — Project Support Department || HMS, Ltd. — Technology / IP Legal Department || HMS, Ltd. — Supply Chain Risk Management Office || HMS, Ltd. — Strategic Procurement Policy Department || HMS, Ltd. — Patent Strategy Department || HMS, Ltd. — Technology Licensing Department || HMS, Ltd. — Hu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Holdings, Inc.; E&amp;C Plant Engineering &amp; Construction Co., Ltd.; E&amp;C Holdings Group;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Qualification / Test Department || HMS, Ltd. — Design &amp; Analysis Department || HMS, Ltd. — Project Support Department || HMS, Ltd. — Technology / IP Legal Department || HMS, Ltd. — Supply Chain Risk Management Office || HMS, Ltd. — Strategic Procurement Policy Department || HMS, Ltd. — Patent Strategy Department || HMS, Ltd. — Technology Licensing Department || HMS, Ltd. — Hu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2031-Apr1-9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Plant Engineering &amp; Construction Co., Ltd.; E&amp;C Holdings Group;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Qualification / Test Department || HMS, Ltd. — Design &amp; Analysis Department || HMS, Ltd. — Project Support Department || HMS, Ltd. — HFRP Reference Plant Division || HMS, Ltd. — Fusion Technology Development Headquarters || HMS, Ltd. — Fusion Safety &amp; Regulatory Technology Office || HMS, Ltd. — Fusion Supply Network Office || HMS, Ltd. — Technology Licensing &amp; Commercializati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2031-Apr10-11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Qualification / Test Department || HMS, Ltd. — Design &amp; Analysis Department || HMS, Ltd. — Project Support Department || HMS, Ltd. — HFRP Reference Plant Division || HMS, Ltd. — Fusion Technology Development Headquarters || HMS, Ltd. — Fusion Safety &amp; Regulatory Technology Office || HMS, Ltd. — Fusion Supply Network Office || HMS, Ltd. — Technology Licensing &amp; Commercializati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Plant Engineering &amp; Construction Co., Ltd.; E&amp;C Canada Inc.; E&amp;C Holdings Group; HMS / E&amp;C Canada /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Qualification / Test Department || HMS, Ltd. — Design &amp; Analysis Department || HMS, Ltd. — Project Support Department || HMS, Ltd. — Technology / IP Legal Department || HMS, Ltd. — Supply Chain Risk Management Office || HMS, Ltd. — Strategic Procurement Policy Department || HMS, Ltd. — Patent Strategy Department || HMS, Ltd. — Technology Licensing Department || HMS, Ltd. — Hu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Initial technical characterization; open questions; EOC candidates || Project records; reports; approvals.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 ASCs; E&amp;C SCE; OPG Engineering/Commissioning/Regulatory || Other OFG branches; OPG/HMS/contractors.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2031-Apr13-14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Plant Engineering &amp; Construction Co., Ltd.; E&amp;C Holdings Group;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Qualification / Test Department || HMS, Ltd. — Design &amp; Analysis Department || HMS, Ltd. — Project Support Department || HMS, Ltd. — Energy Innovation Center || HMS, Ltd. — Nuclear &amp; Fusion Systems Laboratory || HMS, Ltd. — Thermal-Fluid Science Laboratory || HMS, Ltd. — Safety &amp; Risk Engineering Laboratory || HMS, Ltd. — Measurement &amp; Control Laboratory || HMS, Ltd. — Power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2031-Apr15-17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Plant Engineering &amp; Construction Co., Ltd.; E&amp;C Holdings Group;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Qualification / Test Department || HMS, Ltd. — Design &amp; Analysis Department || HMS, Ltd. — Project Support Department || HMS, Ltd. — Energy Innovation Center || HMS, Ltd. — Nuclear &amp; Fusion Systems Laboratory || HMS, Ltd. — Thermal-Fluid Science Laboratory || HMS, Ltd. — Safety &amp; Risk Engineering Laboratory || HMS, Ltd. — Measurement &amp; Control Laboratory || HMS, Ltd. — Power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Technology / IP Legal Department || HMS, Ltd. — Supply Chain Risk Management Office || HMS, Ltd. — Strategic Procurement Policy Department || HMS, Ltd. — Patent Strategy Department || HMS, Ltd. — Technology Licensing Department || HMS, Ltd. — Human Rights &amp; Supply Chain Sustainability Office || HMS, Ltd. — Technology / Quality Audit Department || HMS, Ltd. — HFRP Reference Pl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Technical/business plans; design records; findings. || Policies; project deliverables; approvals; reports. || Memos; approvals; registers; specialist advice.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Other Fusion BU orgs; R&amp;D; E&amp;C. || E&amp;C global platforms; projects; customers. || Relevant sectors / subsidiaries.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Qualification / Test Department || HMS, Ltd. — Design &amp; Analysis Department || HMS, Ltd. — Project Support Department || HMS, Ltd. — HFRP Reference Plant Division || HMS, Ltd. — Fusion Technology Development Headquarters || HMS, Ltd. — Fusion Safety &amp; Regulatory Technology Office || HMS, Ltd. — Fusion Supply Network Office || HMS, Ltd. — Technology Licensing &amp; Commercializati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records; reports; approvals.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OFG branches; OPG/HMS/contractors.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</w:tbl>
    <w:p>
      <w:pPr>
        <w:pStyle w:val="Heading1"/>
      </w:pPr>
      <w:r>
        <w:t>DF02 Requirements / Systems Engineering /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pre-2023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Verification &amp; Records Section || HMS, Ltd. — Design &amp; Analysis Department || HMS, Ltd. — Qualification / Test Department || HMS, Ltd. — Project Support Department || HMS, Ltd. — Planning &amp; Methods Section || HMS, Ltd. — Project / Fleet Support Section || HMS, Ltd. — Thermal-Fluid Science Laboratory || HMS, Ltd. — Measurement &amp; Control Laboratory || HMS, Ltd. — Power Conversi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2023-May-Jul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Verification &amp; Records Section || HMS, Ltd. — Design &amp; Analysis Department || HMS, Ltd. — Qualification / Test Department || HMS, Ltd. — Project Support Department || HMS, Ltd. — Planning &amp; Methods Section || HMS, Ltd. — Project / Fleet Support Section || HMS, Ltd. — Government &amp; External Relations || HMS, Ltd. — Japan Government Affairs Department || HMS, Ltd. — North Americ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Hydro One; IESO; METI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Verification &amp; Records Section || HMS, Ltd. — Design &amp; Analysis Department || HMS, Ltd. — Qualification / Test Department || HMS, Ltd. — Project Support Department || HMS, Ltd. — Planning &amp; Methods Section || HMS, Ltd. — Project / Fleet Support Section || E&amp;C Canada Inc. — Preliminary Development Services Team || IESO — Generation / System Planning Team || Hydro One — Connect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Preliminary adaptation studies; integration risks; cost/schedule inputs || Connection-study scope; network constraints; schedule interfaces || Planning study inputs; adequacy/interface questions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Canadian specialist advisers || OPG; IESO; E&amp;C preliminary electrical team || OPG; Ontario Energy; Hydro One || OPG; E&amp;C Electrical/Energy Systems; IESO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LOCKED CANON;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AtkinsRéalis; IESO; Hydro One; Municipality of Clarington / Durham Region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Government &amp; External Relations || HMS, Ltd. — Japan Government Affairs Department || HMS, Ltd. — Energy &amp; Industrial Policy Office || HMS, Ltd. — North America Government Affairs Department || HMS, Ltd. — Canada Relations Office || HMS, Ltd. — Export Program Coordination Office || HMS, Ltd. — Fusion BU Executive Office || HMS, Ltd. — Strategy &amp; Business Planning Division ||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Country accounts; contracts; compliance; project reports. || Technical/business plans; design records; findings.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Regulatory; E&amp;C Safety/Licensing; HMS || OPG; Ontario Energy; Hydro One || OPG; E&amp;C Electrical/Energy Systems; IESO || OPG; Bechtel; Ontario; emergency organizations || Reference Plant; Project Assurance; R&amp;D; E&amp;C. || Regional office; platforms; customers. || Other Fusion BU orgs;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2024-Q1-Apr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Ltd.; E&amp;C Canada Inc.; HMS, Ltd.; E&amp;C Holdings, Inc.; OPG; HMS, Ltd. (seconded to E&amp;C Canada); IESO; Municipality of Clarington / Durham Region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 — Methods / Verification Section || E&amp;C Design &amp; Engineering Co., Ltd. — Design Section 1 || E&amp;C Design &amp; Engineering Co., Ltd. — Design Section 2 || E&amp;C Design &amp; Engineering Co., Ltd. — Project Support Section || E&amp;C Canada Inc. — Mechanical / Piping || E&amp;C Canada Inc. — Process / Thermal || E&amp;C Canada Inc. — Electrical Power || E&amp;C Canada Inc. — Archi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charter; organization; delegated authorities; owner requirements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Canada; HMS; CNSC; Ontario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Holdings, Inc.; HMS, Ltd. (seconded to E&amp;C Canada); OPG; E&amp;C Holdings Group; E&amp;C Canada Inc. + HMS secondment;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Energy Systems AG; HMS, Ltd. (seconded to E&amp;C Canada); OPG; IESO; Hydro One; METI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Methods / Verification Section || HMS, Ltd. — Verification &amp; Records Section || HMS, Ltd. — Design &amp; Analysis Department || HMS, Ltd. — Qualification / Test Department || HMS, Ltd. — Project Support Department || E&amp;C Design &amp; Engineering Co., Ltd. — Design Section 1 || E&amp;C Design &amp; Engineering Co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2024-Sep-Dec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Ltd.; E&amp;C Canada Inc.; E&amp;C Energy Systems AG; E&amp;C Plant Engineering &amp; Construction Co., Ltd.; HMS, Ltd.; HMS, Ltd. (seconded to E&amp;C Canada); OPG; E&amp;C Holdings Group; Bechtel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Methods / Verification Section || E&amp;C Design &amp; Engineering Co., Ltd. — Design Section 1 || E&amp;C Design &amp; Engineering Co., Ltd. — Design Section 2 || E&amp;C Design &amp; Engineering Co., Ltd. — Project Support Section || E&amp;C Canada Inc. — Mechanical / Piping || E&amp;C Canada Inc. — Process / Thermal || E&amp;C 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2025-Q1-Q2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Energy Systems AG; E&amp;C Plant Engineering &amp; Construction Co., Ltd.; E&amp;C Holdings, Inc.; HMS, Ltd. (seconded to E&amp;C Canada); OPG; E&amp;C Holdings Group; IESO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Methods / Verification Section || HMS, Ltd. — Verification &amp; Records Section || HMS, Ltd. — Design &amp; Analysis Department || HMS, Ltd. — Qualification / Test Department || HMS, Ltd. — Project Support Department || E&amp;C Design &amp; Engineering Co., Ltd. — Design Section 1 || E&amp;C Design &amp; Engineering Co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Ltd.; E&amp;C Canada Inc.; E&amp;C Energy Systems AG; HMS, Ltd.; E&amp;C Plant Engineering &amp; Construction Co., Ltd.; E&amp;C Holdings, Inc.; HMS, Ltd. (seconded to E&amp;C Canada); OPG; E&amp;C Holdings Group; IESO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Methods / Verification Section || E&amp;C Design &amp; Engineering Co., Ltd. — Design Section 1 || E&amp;C Design &amp; Engineering Co., Ltd. — Design Section 2 || E&amp;C Design &amp; Engineering Co., Ltd. — Project Support Section || E&amp;C Canada Inc. — Mechanical / Piping || E&amp;C Canada Inc. — Process / Thermal || E&amp;C 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Holdings, Inc.; E&amp;C Energy Systems AG; E&amp;C Plant Engineering &amp; Construction Co., Ltd.; OPG; HMS, Ltd. (seconded to E&amp;C Canada); E&amp;C Holdings Group; Bechtel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Ltd.; E&amp;C Canada Inc.; E&amp;C Energy Systems AG; HMS, Ltd.; E&amp;C Plant Engineering &amp; Construction Co., Ltd.; E&amp;C Holdings, Inc.; HMS, Ltd. (seconded to E&amp;C Canada); OPG; E&amp;C Holdings Group; IESO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Methods / Verification Section || E&amp;C Design &amp; Engineering Co., Ltd. — Design Section 1 || E&amp;C Design &amp; Engineering Co., Ltd. — Design Section 2 || E&amp;C Design &amp; Engineering Co., Ltd. — Project Support Section || E&amp;C Canada Inc. — Mechanical / Piping || E&amp;C Canada Inc. — Process / Thermal || E&amp;C 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Holdings, Inc.; E&amp;C Energy Systems AG; E&amp;C Plant Engineering &amp; Construction Co., Ltd.; OPG; HMS, Ltd. (seconded to E&amp;C Canada); E&amp;C Holdings Group; Bechtel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Ltd.; E&amp;C Canada Inc.; E&amp;C Energy Systems AG; E&amp;C Plant Engineering &amp; Construction Co., Ltd.; HMS, Ltd.; HMS, Ltd. (seconded to E&amp;C Canada); OPG; E&amp;C Holdings Group; Hydro One; Municipality of Clarington / Durham Region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Methods / Verification Section || E&amp;C Design &amp; Engineering Co., Ltd. — Design Section 1 || E&amp;C Design &amp; Engineering Co., Ltd. — Design Section 2 || E&amp;C Design &amp; Engineering Co., Ltd. — Project Support Section || E&amp;C Canada Inc. — Mechanical / Piping || E&amp;C Canada Inc. — Process / Thermal || E&amp;C 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Energy Systems AG; E&amp;C Plant Engineering &amp; Construction Co., Ltd.; HMS, Ltd. (seconded to E&amp;C Canada); OPG; E&amp;C Holdings Group; Hydro One; Municipality of Clarington / Durham Region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Methods / Verification Section || HMS, Ltd. — Verification &amp; Records Section || HMS, Ltd. — Design &amp; Analysis Department || HMS, Ltd. — Qualification / Test Department || HMS, Ltd. — Project Support Department || E&amp;C Design &amp; Engineering Co., Ltd. — Design Section 1 || E&amp;C Design &amp; Engineering Co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Energy Systems AG; E&amp;C Plant Engineering &amp; Construction Co., Ltd.; HMS, Ltd. (seconded to E&amp;C Canada); OPG; E&amp;C Holdings Group; Hydro One; Municipality of Clarington / Durham Region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Methods / Verification Section || HMS, Ltd. — Verification &amp; Records Section || HMS, Ltd. — Design &amp; Analysis Department || HMS, Ltd. — Qualification / Test Department || HMS, Ltd. — Project Support Department || E&amp;C Design &amp; Engineering Co., Ltd. — Design Section 1 || E&amp;C Design &amp; Engineering Co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Energy Systems AG; E&amp;C Plant Engineering &amp; Construction Co., Ltd.; OPG; HMS, Ltd. (seconded to E&amp;C Canada); E&amp;C Holdings Group; Bechtel;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Energy Systems AG; E&amp;C Plant Engineering &amp; Construction Co., Ltd.; E&amp;C Holdings, Inc.; HMS, Ltd. (seconded to E&amp;C Canada); OPG; E&amp;C Holdings Group; IESO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Methods / Verification Section || HMS, Ltd. — Verification &amp; Records Section || HMS, Ltd. — Design &amp; Analysis Department || HMS, Ltd. — Qualification / Test Department || HMS, Ltd. — Project Support Department || E&amp;C Design &amp; Engineering Co., Ltd. — Design Section 1 || E&amp;C Design &amp; Engineering Co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Energy Systems AG; E&amp;C Plant Engineering &amp; Construction Co., Ltd.; E&amp;C Holdings, Inc.; HMS, Ltd. (seconded to E&amp;C Canada); OPG; E&amp;C Holdings Group; IESO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Methods / Verification Section || HMS, Ltd. — Verification &amp; Records Section || HMS, Ltd. — Design &amp; Analysis Department || HMS, Ltd. — Qualification / Test Department || HMS, Ltd. — Project Support Department || E&amp;C Design &amp; Engineering Co., Ltd. — Design Section 1 || E&amp;C Design &amp; Engineering Co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Energy Systems AG; E&amp;C Plant Engineering &amp; Construction Co., Ltd.; HMS, Ltd. (seconded to E&amp;C Canada); CNSC; E&amp;C Holdings Group; OPG; Hydro One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Methods / Verification Section || HMS, Ltd. — Verification &amp; Records Section || HMS, Ltd. — Design &amp; Analysis Department || HMS, Ltd. — Qualification / Test Department || HMS, Ltd. — Project Support Department || E&amp;C Design &amp; Engineering Co., Ltd. — Design Section 1 || E&amp;C Design &amp; Engineering Co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Energy Systems AG; E&amp;C Plant Engineering &amp; Construction Co., Ltd.; E&amp;C Holdings, Inc.; HMS, Ltd. (seconded to E&amp;C Canada); CNSC; E&amp;C Holdings Group;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Methods / Verification Section || HMS, Ltd. — Verification &amp; Records Section || HMS, Ltd. — Design &amp; Analysis Department || HMS, Ltd. — Qualification / Test Department || HMS, Ltd. — Project Support Department || E&amp;C Design &amp; Engineering Co., Ltd. — Design Section 1 || E&amp;C Design &amp; Engineering Co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2031-Jan-Feb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Energy Systems AG; E&amp;C Plant Engineering &amp; Construction Co., Ltd.; E&amp;C Holdings, Inc.; HMS, Ltd. (seconded to E&amp;C Canada); CNSC; E&amp;C Holdings Group;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Methods / Verification Section || HMS, Ltd. — Verification &amp; Records Section || HMS, Ltd. — Design &amp; Analysis Department || HMS, Ltd. — Qualification / Test Department || HMS, Ltd. — Project Support Department || E&amp;C Design &amp; Engineering Co., Ltd. — Design Section 1 || E&amp;C Design &amp; Engineering Co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Energy Systems AG; E&amp;C Plant Engineering &amp; Construction Co., Ltd.; E&amp;C Holdings, Inc.; HMS, Ltd. (seconded to E&amp;C Canada); CNSC; E&amp;C Holdings Group;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Methods / Verification Section || HMS, Ltd. — Verification &amp; Records Section || HMS, Ltd. — Design &amp; Analysis Department || HMS, Ltd. — Qualification / Test Department || HMS, Ltd. — Project Support Department || E&amp;C Design &amp; Engineering Co., Ltd. — Design Section 1 || E&amp;C Design &amp; Engineering Co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2031-Apr1-9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Energy Systems AG; E&amp;C Plant Engineering &amp; Construction Co., Ltd.; HMS, Ltd. (seconded to E&amp;C Canada); CNSC; E&amp;C Holdings Group; OPG; Bechtel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Methods / Verification Section || HMS, Ltd. — Verification &amp; Records Section || HMS, Ltd. — Design &amp; Analysis Department || HMS, Ltd. — Qualification / Test Department || HMS, Ltd. — Project Support Department || E&amp;C Design &amp; Engineering Co., Ltd. — Design Section 1 || E&amp;C Design &amp; Engineering Co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2031-Apr10-11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HMS, Ltd. (seconded to E&amp;C Canada); CNSC; OPG; Bechtel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Verification &amp; Records Section || HMS, Ltd. — Design &amp; Analysis Department || HMS, Ltd. — Qualification / Test Department || HMS, Ltd. — Project Support Department || HMS, Ltd. — Planning &amp; Methods Section || HMS, Ltd. — Project / Fleet Support Section || HMS, Ltd. — Global Commercial &amp; Customer Integration Division || HMS, Ltd. — HFRP Reference Plant Division || HMS, Ltd. —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Plant Engineering &amp; Construction Co., Ltd.; E&amp;C Holdings, Inc.; HMS, Ltd. (seconded to E&amp;C Canada); CNSC; E&amp;C Holdings Group; OPG; Bechtel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Verification &amp; Records Section || HMS, Ltd. — Design &amp; Analysis Department || HMS, Ltd. — Qualification / Test Department || HMS, Ltd. — Project Support Department || HMS, Ltd. — Planning &amp; Methods Section || HMS, Ltd. — Project / Fleet Support Section || E&amp;C Canada Inc. — Mechanical / Piping || E&amp;C Canada Inc. — Process / Thermal || E&amp;C Canada Inc. — Electrical Power || E&amp;C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2031-Apr13-14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Energy Systems AG; E&amp;C Plant Engineering &amp; Construction Co., Ltd.; HMS, Ltd. (seconded to E&amp;C Canada); CNSC; E&amp;C Holdings Group; OPG; OPG / E&amp;C records functions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Methods / Verification Section || HMS, Ltd. — Verification &amp; Records Section || HMS, Ltd. — Design &amp; Analysis Department || HMS, Ltd. — Qualification / Test Department || HMS, Ltd. — Project Support Department || E&amp;C Design &amp; Engineering Co., Ltd. — Design Section 1 || E&amp;C Design &amp; Engineering Co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Repository search log; missing-evidence matrix; provenance map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Maintenance; QA; Configuration; Investigation team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2031-Apr15-17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Energy Systems AG; E&amp;C Plant Engineering &amp; Construction Co., Ltd.; HMS, Ltd. (seconded to E&amp;C Canada); CNSC; E&amp;C Holdings Group; OPG; Bechtel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Methods / Verification Section || HMS, Ltd. — Verification &amp; Records Section || HMS, Ltd. — Design &amp; Analysis Department || HMS, Ltd. — Qualification / Test Department || HMS, Ltd. — Project Support Department || E&amp;C Design &amp; Engineering Co., Ltd. — Design Section 1 || E&amp;C Design &amp; Engineering Co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Holdings, Inc.; HMS, Ltd. (seconded to E&amp;C Canada); CNSC; OPG; Bechtel; METI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Mechanical / Piping || E&amp;C Canada Inc. — Process / Thermal || E&amp;C Canada Inc. — Electrical Power || E&amp;C Canada Inc. — Architecture / Buildings || E&amp;C Canada Inc. — HVAC / Building Services || HMS, Ltd. — Corporate Strategy Group || HMS, Ltd. — Government &amp; External Relations || HMS, Ltd. — Japan Government Affairs Department || HMS, Ltd. — North America Government Affai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HMS, Ltd. (seconded to E&amp;C Canada); CNSC; OPG; Bechtel; METI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Verification &amp; Records Section || HMS, Ltd. — Design &amp; Analysis Department || HMS, Ltd. — Qualification / Test Department || HMS, Ltd. — Project Support Department || HMS, Ltd. — Planning &amp; Methods Section || HMS, Ltd. — Project / Fleet Support Section || HMS, Ltd. — Government &amp; External Relations || HMS, Ltd. — Japan Government Affairs Department || HMS, Ltd. — North Americ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</w:tbl>
    <w:p>
      <w:pPr>
        <w:pStyle w:val="Heading1"/>
      </w:pPr>
      <w:r>
        <w:t>DF03 Design / Calculation / Drawing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pre-2023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HMS, Ltd. — Thermal-Fluid Science Laboratory || HMS, Ltd. — Mechanical Innovation Center || HMS, Ltd. — Cryogenic / Vacuum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IESO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IESO — Long-Term Planning / Resource Adequacy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Planning assumptions; option-preservation advice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Energy; OPG Strategy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2023-May-Jul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HMS, Ltd. — Executive Planning Office || HMS, Ltd. — Executive Secretariat || HMS, Ltd. — Fusion Portfolio Risk Office ||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HMS, Ltd. — Thermal-Fluid Science Laboratory || HMS, Ltd. — Mechanical Innovation Center || HMS, Ltd. — Cryogenic / Vacuum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Executive Planning Office || HMS, Ltd. — Executive Secretariat || HMS, Ltd. — Fusion Portfolio Risk Office || E&amp;C Canada Inc. — Systems Integration &amp; Requirements || E&amp;C Canada Inc. — Mechanical / Piping || E&amp;C Canada Inc. — Process / Thermal || E&amp;C Canada Inc. — Electrical Power || E&amp;C Canada Inc. — Instrumentation &amp; Control || E&amp;C Canada Inc. — Civil / Structural || E&amp;C Can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Calculations; drawings; technical queries; reviews.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 || Global design departments; OFG project.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2024-Q1-Apr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Ltd.; E&amp;C Canada Inc.; HMS,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Mechanical / Piping || E&amp;C Canada Inc. — Process / Thermal || E&amp;C Canada Inc. — Electrical Power || E&amp;C Canada Inc. — Civil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2024-Sep-Dec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Design &amp; Engineering Co., Ltd.; E&amp;C Energy Systems AG; E&amp;C Plant Engineering &amp; Construction Co., Ltd.; HMS, Ltd.; HMS, Ltd. (seconded to E&amp;C Canada); E&amp;C Holdings Group; OPG; E&amp;C Canada Inc. + HMS secondment;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Mechanical / Piping || E&amp;C Canada Inc. — Process / Thermal || E&amp;C 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2025-Q1-Q2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Ltd.; E&amp;C Canada Inc.; E&amp;C Plant Engineering &amp; Construction Co., Ltd.; HMS,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Mechanical / Piping || E&amp;C Canada Inc. — Process / Thermal || E&amp;C Canada Inc. — Electrical Power || E&amp;C Canada Inc. — Civil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Ltd.; E&amp;C Canada Inc.; E&amp;C Plant Engineering &amp; Construction Co., Ltd.; HMS,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Mechanical / Piping || E&amp;C Canada Inc. — Process / Thermal || E&amp;C Canada Inc. — Electrical Power || E&amp;C Canada Inc. — Civil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Ltd.; E&amp;C Canada Inc.; E&amp;C Plant Engineering &amp; Construction Co., Ltd.; HMS,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Mechanical / Piping || E&amp;C Canada Inc. — Process / Thermal || E&amp;C Canada Inc. — Electrical Power || E&amp;C Canada Inc. — Civil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2031-Jan-Feb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2031-Apr1-9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2031-Apr10-11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HMS, Ltd. — Executive Planning Office || HMS, Ltd. — Executive Secretariat || HMS, Ltd. — Fusion Portfolio Risk Office ||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Plant Engineering &amp; Construction Co.,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E&amp;C Canada Inc. — Mechanical / Piping || E&amp;C Canada Inc. — Process / Thermal || E&amp;C Canada Inc. — Electrical Power || E&amp;C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2031-Apr13-14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HMS, Ltd. (seconded to E&amp;C Canada); E&amp;C Canada / HMS /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Event sequence; configuration reconstruction; evidence gaps; test/inspection plan || 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Field Engineering; QA; Maintenance; vendor; HMS technology teams || 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2031-Apr15-17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Canada Inc.; E&amp;C Plant Engineering &amp; Construction Co.,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Mechanical / Piping || E&amp;C Canada Inc. — Process / Thermal || E&amp;C Canada Inc. — Electrical Power || E&amp;C Canada Inc. — Civil / Structural || E&amp;C Canada Inc. — Architecture / Buildings || E&amp;C Canada Inc. — HVAC / Building Services || E&amp;C Canada Inc. — Safety / Licensing Engineering || E&amp;C Canada Inc. — Field Engineering || HMS, Ltd. — Executive Planning Office || HMS, Ltd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HMS, Ltd. — Executive Planning Office || HMS, Ltd. — Executive Secretariat || HMS, Ltd. — Fusion Portfolio Risk Office ||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Technical decisions; calculations; drawings; review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HMS; E&amp;C design centers; OPG engineering.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</w:tbl>
    <w:p>
      <w:pPr>
        <w:pStyle w:val="Heading1"/>
      </w:pPr>
      <w:r>
        <w:t>DF04 Safety / Licensing / Regulatory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pre-2023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Safety &amp; Risk Engineering Laboratory || HMS, Ltd. — Technology Licensing &amp; Commercialization Department || HMS, Ltd. — Machine Protection &amp; Safety Technology Division || HMS, Ltd. — Safety Analysis &amp; Design Basis Division || HMS, Ltd. — Referenc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Calculations; checklists; test records; responses.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 || Other sections; E&amp;C project engineers.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2023-May-Jul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OPG — Technology Commercial / Legal / Due-Diligence Coordination || HMS, Ltd. — Fusion Safety &amp; Regulatory Technology Office || HMS, Ltd. — Technology Licensing &amp; Commercialization Department || HMS, Ltd. — Machine Protection &amp; Safety Technology Division ||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OFG-AGR-TECH-001; OFG-AGR-TECH-002 || Calculations; specifications; review records; technical memoranda; action registers. || Technical/business plans; design records; findings. || Calculations; checklists; test records; responses.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 Legal/IP; OPG Nuclear/Engineering || Reference Plant; Project Assurance; R&amp;D; E&amp;C. || Other Fusion BU orgs; R&amp;D; E&amp;C. || Other sections; E&amp;C project engineers.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Product Safety Office || HMS, Ltd. — Technology Licensing Department || HMS, Ltd. — Safety &amp; Risk Engineering Laboratory || HMS, Ltd. — Fusion Safety &amp; Regulatory Technology Office || HMS, Ltd. — Technology Licensing &amp; Commercialization Departme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Safety/licensing analyses; review comments; submission-support material || Technical/business plans; design records; findings. || Policies; project deliverables; approvals; reports.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Regulatory; E&amp;C Safety/Licensing; HMS || Reference Plant; Project Assurance; R&amp;D; E&amp;C. || E&amp;C Safety/Licensing; OPG Regulatory Affairs; HMS specialists || Other Fusion BU orgs; R&amp;D; E&amp;C. || E&amp;C global platforms; projects; customers.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CNSC; E&amp;C Canada Inc.; AtkinsRéalis; HMS, Ltd.; Ontario Ministry of Energy; Ontario Cabinet Office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CNSC — Pre-Application / New Reactor Project Staff || HMS, Ltd. — Fusion Safety &amp; Regulatory Technology Office || E&amp;C Canada Inc. — Health, Safety &amp; Environment || E&amp;C Canada Inc. — Safety / Licensing Engineering || AtkinsRéalis — Canadian Nuclear / Licensing / Safety Specialist Team || CNSC — OFG Regulatory Project Office / Project Officer || AtkinsRéalis — Canadian Nuclear Licensing /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Meeting records; information requests; regulatory guidance || Safety/licensing analyses; review comments; submission-support material || Minister/Deputy briefing; policy note; Cabinet input; public line || Regulatory review notes; RFIs; inspection/hold-point findings || Cabinet paper; decision record; implementation direction || Technical/business plans; design records; findings. || Policies; project deliverables; approvals; 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Nuclear/Regulatory Affairs || OPG Regulatory; E&amp;C Safety/Licensing; HMS || E&amp;C Safety/Licensing; OPG Regulatory Affairs; HMS specialists || OPG; Ontario Finance; Cabinet Office; IESO; Economic Development || OPG Regulatory Affairs; OPG Engineering; CNSC specialist branches || Premier's Office; Energy; Finance; Economic Development; OP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LOCKED/CANONICAL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2024-Q1-Apr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Ltd.; HMS, Ltd.; E&amp;C Holdings, Inc.; E&amp;C Canada Inc.; CNSC; AtkinsRéalis; Ontario Energy / Finance / Cabinet Office;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Safety / Licensing Engineering || Ontario Energy / Finance / Cabinet Office — Development Authorization Working Group || HMS, Ltd. — Product Safety Office || HMS, Ltd. — Technology Licensing Department || HMS, Ltd. — Fusion Safety &amp; Regulatory Technology Office || E&amp;C Holdings, Inc. — Product Safety Department || E&amp;C Holdings, Inc. — Safety, Health &amp; Environment Group |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Provincial development authorization || Technical decisions; calculations; drawings; review records. || Safety/licensing analyses; review comments; submission-support material || Regulatory review notes; RFIs; inspection/hold-point findings || Calculations; specs; drawings; design reviews; methods. || Technical/business plans; design records; findings.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Board/CEO; Ontario Finance; Cabinet Office || HMS; E&amp;C design centers; OPG engineering. || CNSC; OPG Engineering; E&amp;C; HMS || OPG Regulatory; E&amp;C Safety/Licensing; HMS || E&amp;C Safety/Licensing; OPG Regulatory Affairs; HMS specialists || OPG Regulatory Affairs; OPG Engineering; CNSC specialist branches || Plant EPC; Energy Systems; coun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E&amp;C Holdings, Inc.; E&amp;C Canada Inc.; CNSC; AtkinsRéalis;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Safety / Licensing Engineering || HMS, Ltd. — Product Safety Office || HMS, Ltd. — Technology Licensing Department || HMS, Ltd. — Fusion Safety &amp; Regulatory Technology Office || HMS, Ltd. — Technology Licensing &amp; Commercialization Departme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Calculations; specifications; review records; technical memoranda; action registers. || Safety/licensing analyses; review comments; submission-support material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OPG Regulatory; E&amp;C Safety/Licensing; HMS || Reference Plant; Project Assurance; R&amp;D; E&amp;C. || E&amp;C Safety/Licensing; OPG Regulatory Affairs; HMS specialists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Energy Systems AG; HMS, Ltd. (seconded to E&amp;C Canada); CNSC; OPG; AtkinsRéalis; NRCan / GAC / Ontario Energy / METI-ANRE / MOFA; E&amp;C Holdings Group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Officials meeting record; agreed wording boundaries; issue-routing list || 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OPG/HMS technical briefers in separate segment || 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2024-Sep-Dec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Ltd.; CNSC; E&amp;C Canada Inc.; AtkinsRéalis; HMS, Ltd.;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Safety / Licensing Engineering || HMS, Ltd. — Fusion Safety &amp; Regulatory Technology Office || E&amp;C Design &amp; Engineering Co., Ltd. — Safety &amp; Licensing Engineering || E&amp;C Design &amp; Engineering Co., Ltd. — Design Section 1 || E&amp;C Design &amp; Engineering Co., Ltd. — Design Section 2 || E&amp;C Design &amp; Engineering Co., Ltd. — Project Support Section || E&amp;C Design &amp; Engineering Co.,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Safety/licensing analyses; review comments; submission-support material || Regulatory review notes; RFIs; inspection/hold-point findings || Calculations; specs; drawings; design reviews; methods. || Technical/business plans; design records; findings.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OPG Regulatory; E&amp;C Safety/Licensing; HMS || E&amp;C Safety/Licensing; OPG Regulatory Affairs; HMS specialists || OPG Regulatory Affairs; OPG Engineering; CNSC specialist branches || Plant EPC; Energy Systems; country project teams. || Other Fusion BU orgs; R&amp;D; 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2025-Q1-Q2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CNSC; E&amp;C Holdings, Inc.; E&amp;C Canada Inc.; AtkinsRéalis;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Safety / Licensing Engineering || HMS, Ltd. — Product Safety Office || HMS, Ltd. — Technology Licensing Department || HMS, Ltd. — Safety &amp; Risk Engineering Laboratory || HMS, Ltd. — Fusion Safety &amp; Regulatory Technology Office || 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Calculations; specifications; review records; technical memoranda; action registers. || Safety/licensing analyses; review comments; submission-support material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OPG Regulatory; E&amp;C Safety/Licensing; HMS || Reference Plant; Project Assurance; R&amp;D; E&amp;C. || E&amp;C Safety/Licensing; OPG Regulatory Affairs; HMS specialists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Ltd.; CNSC; HMS, Ltd.; E&amp;C Holdings, Inc.; E&amp;C Canada Inc.; AtkinsRéalis;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Canada Inc. — Safety / Licensing Engineering || HMS, Ltd. — Product Safety Office || HMS, Ltd. — Technology Licensing Department || HMS, Ltd. — Fusion Safety &amp; Regulatory Technology Office || E&amp;C Holdings, Inc. — Product Safety Department || E&amp;C Holdings, Inc. — Safety, Health &amp; Environment Group || E&amp;C Holdings, Inc. — Construction Safety Department || E&amp;C Design &amp; Engineering Co.,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Safety/licensing analyses; review comments; submission-support material || Regulatory review notes; RFIs; inspection/hold-point findings || Calculations; specs; drawings; design reviews; methods. || Technical/business plans; design records; findings.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OPG Regulatory; E&amp;C Safety/Licensing; HMS || E&amp;C Safety/Licensing; OPG Regulatory Affairs; HMS specialists || OPG Regulatory Affairs; OPG Engineering; CNSC specialist branches || Plant EPC; Energy Systems; country project teams. || Other Fusion BU orgs; R&amp;D; 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Design &amp; Engineering Co., Ltd.; CNSC; E&amp;C Holdings, Inc.; E&amp;C Canada Inc.; GAC / NRCan / METI / MOFA; OPG;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Safety / Licensing Engineering || GAC / NRCan / METI / MOFA — Canada-Japan Energy Ministerial Staff Team || HMS, Ltd. — Fusion Safety &amp; Regulatory Technology Office || HMS, Ltd. — Technology Licensing &amp; Commercialization Department || HMS,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Ministerial briefing; public/private lines || Technical decisions; calculations; drawings; review records. || Calculations; specifications; review records; technical memoranda; action registers. || Safety/licensing analyses; review comments; submission-support material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Canadian/Japanese ministers; OPG/HMS as private-sector context || HMS; E&amp;C design centers; OPG engineering. || CNSC; OPG Engineering; E&amp;C; HMS || Reference Plant; Project Assurance; R&amp;D; E&amp;C. || E&amp;C Safety/Licensing; OPG Regulatory Affairs; HMS specialists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Design &amp; Engineering Co., Ltd.; E&amp;C Holdings, Inc.; E&amp;C Energy Systems AG; E&amp;C Plant Engineering &amp; Construction Co., Ltd.; CNSC; Bechtel; OPG;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Mechanical / Piping || E&amp;C Canada Inc. — Process / Thermal || E&amp;C 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Staff assessment; Commission record; Licence to Construct conditions || Minister/Premier briefing and public-line guidance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Regulatory Affairs; technical reviewers || OPG; Cabinet Office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LOCKED/CANONICAL FRAMEWORK; MODELED CONNECTIVE WORK HISTORY; SOURCE-DERIVED POLITICAL CHRONOL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Design &amp; Engineering Co., Ltd.; E&amp;C Holdings, Inc.; E&amp;C Canada Inc.; OPG;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Safety / Licensing Engineering || HMS, Ltd. — Product Safety Office || HMS, Ltd. — Technology Licensing Department || HMS, Ltd. — Safety &amp; Risk Engineering Laboratory || HMS, Ltd. — Fusion Safety &amp; Regulatory Technology Office || 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Calculations; specifications; review records; technical memoranda; action registers.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Reference Plant; Project Assurance; R&amp;D; E&amp;C. || E&amp;C Safety/Licensing; OPG Regulatory Affairs; HMS specialists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CNSC; E&amp;C Design &amp; Engineering Co., Ltd.; E&amp;C Canada Inc.; HMS, Ltd.; OPG;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Safety / Licensing Engineering || HMS, Ltd. — Fusion Safety &amp; Regulatory Technology Office || E&amp;C Design &amp; Engineering Co., Ltd. — Safety &amp; Licensing Engineering || E&amp;C Design &amp; Engineering Co., Ltd. — Design Section 1 || E&amp;C Design &amp; Engineering Co., Ltd. — Design Section 2 || E&amp;C Design &amp; Engineering Co., Ltd. — Project Support Section || E&amp;C Design &amp; Engineering Co.,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E&amp;C Safety/Licensing; OPG Regulatory Affairs; HMS specialists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Design &amp; Engineering Co., Ltd.; E&amp;C Canada Inc.; OPG;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Safety / Licensing Engineering || HMS, Ltd. — Fusion Safety &amp; Regulatory Technology Office || HMS, Ltd. — Technology Licensing &amp; Commercialization Department || HMS, Ltd. — Machine Protection &amp; Safety Technology Division || HMS, Ltd. — Saf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Calculations; specifications; review records; technical memoranda; action registers.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Reference Plant; Project Assurance; R&amp;D; E&amp;C. || E&amp;C Safety/Licensing; OPG Regulatory Affairs; HMS specialists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Design &amp; Engineering Co., Ltd.; E&amp;C Canada Inc.; OPG;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Safety / Licensing Engineering || HMS, Ltd. — Safety &amp; Risk Engineering Laboratory || HMS, Ltd. — Fusion Safety &amp; Regulatory Technology Office || HMS, Ltd. — Technology Licensing &amp; Commercialization Department || HMS, Ltd. — Machine Protec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Calculations; specifications; review records; technical memoranda; action registers.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Reference Plant; Project Assurance; R&amp;D; E&amp;C. || E&amp;C Safety/Licensing; OPG Regulatory Affairs; HMS specialists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Design &amp; Engineering Co., Ltd.; E&amp;C Canada Inc.; OPG;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Safety / Licensing Engineering || HMS, Ltd. — Fusion Safety &amp; Regulatory Technology Office || HMS, Ltd. — Technology Licensing &amp; Commercialization Department || HMS, Ltd. — Machine Protection &amp; Safety Technology Division || HMS, Ltd. — Saf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Calculations; specifications; review records; technical memoranda; action registers.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Reference Plant; Project Assurance; R&amp;D; E&amp;C. || E&amp;C Safety/Licensing; OPG Regulatory Affairs; HMS specialists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Design &amp; Engineering Co., Ltd.; E&amp;C Holdings, Inc.; E&amp;C Canada Inc.; OPG;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Safety / Licensing Engineering || HMS, Ltd. — Fusion Safety &amp; Regulatory Technology Office || HMS, Ltd. — Technology Licensing &amp; Commercialization Department || HMS, Ltd. — Machine Protection &amp; Safety Technology Division || HMS, Ltd. — Saf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Calculations; specifications; review records; technical memoranda; action registers.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Reference Plant; Project Assurance; R&amp;D; E&amp;C. || E&amp;C Safety/Licensing; OPG Regulatory Affairs; HMS specialists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Design &amp; Engineering Co., Ltd.; E&amp;C Holdings, Inc.; E&amp;C Canada Inc.; OPG; Ontario Energy / Cabinet Office;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Safety / Licensing Engineering || HMS, Ltd. — Product Safety Office || HMS, Ltd. — Technology Licensing Department || HMS, Ltd. — Fusion Safety &amp; Regulatory Technology Office || HMS, Ltd. — Technology Licensing &amp; Commercialization Departme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Calculations; specifications; review records; technical memoranda; action registers.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Reference Plant; Project Assurance; R&amp;D; E&amp;C. || E&amp;C Safety/Licensing; OPG Regulatory Affairs; HMS specialists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POLITICAL HISTORY;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Design &amp; Engineering Co., Ltd.; E&amp;C Canada Inc.; OPG;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Safety / Licensing Engineering || HMS, Ltd. — Safety &amp; Risk Engineering Laboratory || HMS, Ltd. — Fusion Safety &amp; Regulatory Technology Office || HMS, Ltd. — Technology Licensing &amp; Commercialization Department || HMS, Ltd. — Machine Protec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Calculations; specifications; review records; technical memoranda; action registers.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Reference Plant; Project Assurance; R&amp;D; E&amp;C. || E&amp;C Safety/Licensing; OPG Regulatory Affairs; HMS specialists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Design &amp; Engineering Co., Ltd.; E&amp;C Holdings, Inc.; E&amp;C Canada Inc.; OPG;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Safety / Licensing Engineering || HMS, Ltd. — Product Safety Office || HMS, Ltd. — Technology Licensing Department || HMS, Ltd. — Fusion Safety &amp; Regulatory Technology Office || HMS, Ltd. — Technology Licensing &amp; Commercialization Departme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Calculations; specifications; review records; technical memoranda; action registers.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Reference Plant; Project Assurance; R&amp;D; E&amp;C. || E&amp;C Safety/Licensing; OPG Regulatory Affairs; HMS specialists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2031-Jan-Feb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Design &amp; Engineering Co., Ltd.; E&amp;C Holdings, Inc.; E&amp;C Canada Inc.; OPG;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Safety / Licensing Engineering || HMS, Ltd. — Product Safety Office || HMS, Ltd. — Technology Licensing Department || HMS, Ltd. — Safety &amp; Risk Engineering Laboratory || HMS, Ltd. — Fusion Safety &amp; Regulatory Technology Office || 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Calculations; specifications; review records; technical memoranda; action registers.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Reference Plant; Project Assurance; R&amp;D; E&amp;C. || E&amp;C Safety/Licensing; OPG Regulatory Affairs; HMS specialists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Design &amp; Engineering Co., Ltd.; E&amp;C Holdings, Inc.; E&amp;C Canada Inc.; OPG;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Safety / Licensing Engineering || HMS, Ltd. — Product Safety Office || HMS, Ltd. — Technology Licensing Department || HMS, Ltd. — Safety &amp; Risk Engineering Laboratory || HMS, Ltd. — Fusion Safety &amp; Regulatory Technology Office || 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Calculations; specifications; review records; technical memoranda; action registers.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Reference Plant; Project Assurance; R&amp;D; E&amp;C. || E&amp;C Safety/Licensing; OPG Regulatory Affairs; HMS specialists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2031-Apr1-9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Design &amp; Engineering Co., Ltd.; E&amp;C Canada Inc.; OPG;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Qualification / Test Department || HMS, Ltd. — Project Support Department || HMS, Ltd. — Fusion Safety &amp; Regulatory Technology Office || HMS, Ltd. — Technology Licensing &amp; Commercialization Department || HMS, Ltd. — Machine Protection &amp; Safety Technology Division || HMS, Ltd. — Safety Analysis &amp; Design Basis Division || HMS, Ltd. —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Calculations; specifications; review records; technical memoranda; action registers.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Reference Plant; Project Assurance; R&amp;D; E&amp;C. || E&amp;C Safety/Licensing; OPG Regulatory Affairs; HMS specialists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2031-Apr10-11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Canada Inc.; OPG;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Qualification / Test Department || HMS, Ltd. — Project Support Department || HMS, Ltd. — Fusion Safety &amp; Regulatory Technology Office || HMS, Ltd. — Technology Licensing &amp; Commercialization Department || HMS, Ltd. — Machine Protection &amp; Safety Technology Division || HMS, Ltd. — Safety Analysis &amp; Design Basis Division || HMS, Ltd. —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Calculations; specifications; review records; technical memoranda; action registers.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Reference Plant; Project Assurance; R&amp;D; E&amp;C. || E&amp;C Safety/Licensing; OPG Regulatory Affairs; HMS specialists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Holdings, Inc.; E&amp;C Canada Inc.; OPG; OPG / CNSC / Ontario / Japan channels; OPG / E&amp;C / Bechtel site organizations;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Safety / Licensing Engineering || HMS, Ltd. — Product Safety Office || HMS, Ltd. — Technology Licensing Department || HMS, Ltd. — Fusion Safety &amp; Regulatory Technology Office || HMS, Ltd. — Technology Licensing &amp; Commercialization Departme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Safe state; initial event record; preserved evidence; immediate actions || Regulatory screening; executive/government information decisions || Technical decisions; calculations; drawings; review records.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HSE; Commissioning; Field Engineering; QA; Maintenance || OPG Regulatory; CNSC; Ontario; HMS Government Affairs || HMS; E&amp;C design centers; OPG engineering. || CNSC; OPG Engineering; E&amp;C; HMS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CANONICAL FRAMEWORK + MODELED ROUTING;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2031-Apr13-14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Design &amp; Engineering Co., Ltd.; E&amp;C Canada Inc.; OPG;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Safety &amp; Risk Engineering Laboratory || HMS, Ltd. — Fusion Safety &amp; Regulatory Technology Office || HMS, Ltd. — Technology Licensing &amp; Commercialization Department || HMS, Ltd. — Machine Protection &amp; Safety Technology Division || HMS, Ltd. — Saf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Calculations; specifications; review records; technical memoranda; action registers.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Reference Plant; Project Assurance; R&amp;D; E&amp;C. || E&amp;C Safety/Licensing; OPG Regulatory Affairs; HMS specialists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2031-Apr15-17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Design &amp; Engineering Co., Ltd.; E&amp;C Canada Inc.; OPG;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Safety &amp; Risk Engineering Laboratory || HMS, Ltd. — Fusion Safety &amp; Regulatory Technology Office || HMS, Ltd. — Technology Licensing &amp; Commercialization Department || HMS, Ltd. — Machine Protection &amp; Safety Technology Division || HMS, Ltd. — Saf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Calculations; specifications; review records; technical memoranda; action registers.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Reference Plant; Project Assurance; R&amp;D; E&amp;C. || E&amp;C Safety/Licensing; OPG Regulatory Affairs; HMS specialists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CNSC; HMS, Ltd.; E&amp;C Holdings, Inc.; E&amp;C Canada Inc.; OPG; OPG executive channels / Ontario / lenders / Japanese corporate-government interfaces;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Safety / Licensing Engineering || HMS, Ltd. — Product Safety Office || HMS, Ltd. — Technology Licensing Department || HMS, Ltd. — Fusion Safety &amp; Regulatory Technology Office || E&amp;C Holdings, Inc. — Product Safety Department || E&amp;C Holdings, Inc. — Safety, Health &amp; Environment Group || E&amp;C Holdings, Inc. — Construction Safety Department || E&amp;C Canada Inc. — Health, Safe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Executive dashboard; lender package; ministry/programme brief as applicable || Technical decisions; calculations; drawings; review records.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E&amp;C; lenders; Ontario; HMS Government Affairs || HMS; E&amp;C design centers; OPG engineering. || CNSC; OPG Engineering; E&amp;C; HMS || E&amp;C Safety/Licensing; OPG Regulatory Affairs; HMS specialists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Canada Inc.; OPG; AtkinsRéalis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Qualification / Test Department || HMS, Ltd. — Project Support Department || HMS, Ltd. — Fusion Safety &amp; Regulatory Technology Office || HMS, Ltd. — Technology Licensing &amp; Commercialization Department || HMS, Ltd. — Machine Protection &amp; Safety Technology Division || HMS, Ltd. — Safety Analysis &amp; Design Basis Division || HMS, Ltd. —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 decisions; calculations; drawings; review records. || Calculations; specifications; review records; technical memoranda; action registers. || Safety/licensing analyses; review comments; submission-support material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HMS; E&amp;C design centers; OPG engineering. || CNSC; OPG Engineering; E&amp;C; HMS || Reference Plant; Project Assurance; R&amp;D; E&amp;C. || E&amp;C Safety/Licensing; OPG Regulatory Affairs; HMS specialists || OPG Regulatory Affairs; OPG Engineering; CNSC specialist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</w:tbl>
    <w:p>
      <w:pPr>
        <w:pStyle w:val="Heading1"/>
      </w:pPr>
      <w:r>
        <w:t>DF05 Quality / NCR / CAP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pre-2023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QST; MEXT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HMS, Ltd. — Structural Materials Laboratory || HMS, Ltd. — Seismic &amp; Structural Integrity Laboratory || HMS, Ltd. — NDE &amp; Inspection Technology Laboratory || HMS, Ltd. — Investment &amp; Capacity Planning Department || HMS, Ltd. — Supplier Quality Engineering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Qualified component/method evidence; programme records; expert networks || Research-policy decisions; programme oversight record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MEXT; Japanese industry including HMS predecessors; ITER Organization || QST; Cabinet Office science/technology policy; research institutions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HISTORY; REAL-WORLD VERIFIED / FICTIONAL LINEAGE BRIDGE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Ministry of Energy; Cabinet Office Japan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Ministry of Energy — Energy Policy / Long-Term Supply team || Cabinet Office Japan — Fusion Energy Innovation Strategy Coordination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Energy-options paper; direction to preserve option value || National strategy papers; coordination record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Strategy; IESO Planning; Cabinet Office || MEXT; METI; QST; industry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2023-May-Jul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Cabinet Office Japan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HMS, Ltd. — International Fusion Project Assurance Headquarters || HMS, Ltd. — Fusion Quality Assurance Office || HMS, Ltd. — Investment &amp; Capacity Planning Department || HMS, Ltd. — Supplier Quality Engineering Division || HMS, Ltd. — Design &amp; Analysis 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National strategy papers; coordination record || Assurance logs; concurrence records; technical questions; escalation notes.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MEXT; METI; QST; industry || E&amp;C Canada SCE; Fusion reference/technology divisions.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Cabinet Office Japan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HMS, Ltd. — Consolidated Accounting Division || HMS, Ltd. — Treasury Division || HMS, Ltd. — Capital Allocation &amp; Investment Finance Department || HMS, Ltd. — Human Capital Group || HMS, Ltd. — Corporate Quality Assurance Group || HMS, Ltd. — Group Qualit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National strategy papers; coordination record || Assurance logs; concurrence records; technical questions; escalation notes.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MEXT; METI; QST; industry || E&amp;C Canada SCE; Fusion reference/technology divisions.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IESO;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International Fusion Project Assurance Headquarters || HMS, Ltd. — Fusion Quality Assurance Office || E&amp;C Canada Inc. — Quality &amp; Nuclear Assurance || E&amp;C Canada Inc. — Civil / Structural || IESO — OFG System Planning Interface || CNSC — OFG Regulatory Project Office / Project Officer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Regulatory review notes; RFIs; inspection/hold-point findings || Technical/business plans; design records; findings. || Policies; project deliverables; approvals; reports. || Calculations; drawings; technical queries; reviews.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Ontario Energy; Hydro One || OPG Regulatory Affairs; OPG Engineering; CNSC specialist branches || Other Fusion BU orgs; R&amp;D; E&amp;C. || E&amp;C global platforms; projects; customers. || Global design departments; OFG project.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2024-Q1-Apr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Inc.; HMS, Ltd.; E&amp;C Design &amp; Engineering Co., Ltd.; E&amp;C Canada Inc.; CNSC; Ontario Energy / Finance / Cabinet Office; E&amp;C Canada Inc. + HMS secondment; IESO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Civil / Structural || Ontario Energy / Finance / Cabinet Office — Development Authorization Working Group || HMS, Ltd. — Co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Provincial development authorization || PO; vendor data register; expediting reports; FAT/shipping records. || Site reports; RFIs/TQs; QA records; turnover/support records. || Technical decisions; calculations; drawings; review records. || Project records; reports; approvals. || Role-specific records. || Regulatory review notes; RFIs; inspection/hold-point findings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Board/CEO; Ontario Finance; Cabinet Office || Engineering; suppliers; QA; logistics; OPG as required. || OPG; Bechtel; vendors; Toronto HQ; HMS. || HMS; E&amp;C design centers; OPG engineering. || Other OFG branches; OPG/HMS/contractors. || Project/site interfaces. || OPG; Ontario Energy; Hydro One || OPG Regulatory Affairs; OPG Engineeri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Design &amp; Engineering Co., Ltd.; E&amp;C Canada Inc.; CNSC;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 || Site reports; RFIs/TQs; QA records; turnover/support records. || Technical decisions; calculations; drawings; review records. || Project records; reports; approvals. || Role-specific records.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 || OPG; Bechtel; vendors; Toronto HQ; HMS. || HMS; E&amp;C design centers; OPG engineering. || Other OFG branches; OPG/HMS/contractors. || Project/site interfaces.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Design &amp; Engineering Co., Ltd.; E&amp;C Canada Inc.; CNSC; E&amp;C Canada Inc. + HMS secondment; IESO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 || Site reports; RFIs/TQs; QA records; turnover/support records. || Technical decisions; calculations; drawings; review records. || Project records; reports; approvals. || Role-specific records.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 || OPG; Bechtel; vendors; Toronto HQ; HMS. || HMS; E&amp;C design centers; OPG engineering. || Other OFG branches; OPG/HMS/contractors. || Project/site interfaces. || OPG; Ontario Energy; Hydro One || Reference Plant; Project Assu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2024-Sep-Dec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Design &amp; Engineering Co., Ltd.; E&amp;C Canada Inc.; Bechtel; CNSC; HMS, Ltd.; E&amp;C Plant Engineering &amp; Construction Co., Ltd.;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Civil / Structural || HMS, Ltd. — International Fusion Project Assurance Headquarters || HMS, Ltd. — Fusion Quality Assuran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Site reports; RFIs/TQs; QA records; turnover/support records. || Technical decisions; calculations; drawings; review records. || Project records; reports; approvals. || Role-specific records. || Construction plans; RFIs; progress status; work packages; turnover evidence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OPG; Bechtel; vendors; Toronto HQ; HMS. || HMS; E&amp;C design centers; OPG engineering. || Other OFG branches; OPG/HMS/contractors. || Project/site interfaces. || E&amp;C Canada Construction Integration; package contractors; OPG site/commissioning interfaces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2025-Q1-Q2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Holdings, Inc.; E&amp;C Design &amp; Engineering Co., Ltd.; E&amp;C Canada Inc.; Bechtel; CNSC; Ontario Energy / Finance / Economic Development / OPG / IO; PCO/MPO / NRCan / Finance Canada / CIB / CGF; E&amp;C Plant Engineering &amp; Construction Co.,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Instrument map; mandate-specific diligence tracks || FID challenge record; conditions/actions || Assurance logs; concurrence records; technical questions; escalation notes. || PO; vendor data register; expediting reports; FAT/shipping records. || Site reports; RFIs/TQs; QA records; turnover/support records. || Technical decisions; calculations; drawings; review records. || Project records; reports; approvals. || Role-specific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Finance; Ontario; public-capital institutions || OPG CFO/Project Director; IO; Ontario ministries || E&amp;C Canada SCE; Fusion reference/technology divisions. || Engineering; suppliers; QA; logistics; OPG as required. || OPG; Bechtel; vendors; Toronto HQ; HMS. || HMS; E&amp;C design centers; OPG engineering. || Other OFG branches; OPG/HMS/co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Holdings, Inc.; HMS, Ltd.; E&amp;C Design &amp; Engineering Co., Ltd.; E&amp;C Canada Inc.; Bechtel; CNSC; OPG Board / Executive / OFG Project; E&amp;C Plant Engineering &amp; Construction Co., Ltd.;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Civil / Structural || OPG Board / Executive / OFG Project — FID Approval Team || HMS, Ltd. — Consolidated Accounting Divisi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FID approvals; NTP; execution baseline || PO; vendor data register; expediting reports; FAT/shipping records. || Site reports; RFIs/TQs; QA records; turnover/support records. || Technical decisions; calculations; drawings; review records. || Project records; reports; approvals. || Role-specific records. || Investment-committee papers; monitoring reports; consent/waiver decisions where applicable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Ontario; E&amp;C; Bechtel; lenders/public capital || Engineering; suppliers; QA; logistics; OPG as required. || OPG; Bechtel; vendors; Toronto HQ; HMS. || HMS; E&amp;C design centers; OPG engineering. || Other OFG branches; OPG/HMS/contractors. || Project/site interfaces. || OPG; Ontario Energy; Hydro One || OPG Finance; LTA; co-investors/lenders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Holdings, Inc.; E&amp;C Design &amp; Engineering Co., Ltd.; E&amp;C Canada Inc.; Bechtel; CNSC; E&amp;C Plant Engineering &amp; Construction Co., Ltd.; E&amp;C Canada Inc. + HMS secondment;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 || Site reports; RFIs/TQs; QA records; turnover/support records. || Technical decisions; calculations; drawings; review records. || Project records; reports; approvals. || Role-specific records. || Investment-committee papers; monitoring reports; consent/waiver decisions where appli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 || OPG; Bechtel; vendors; Toronto HQ; HMS. || HMS; E&amp;C design centers; OPG engineering. || Other OFG branches; OPG/HMS/contractors. || Project/site interfaces. || OPG Finance; LTA; co-investors/lenders; policy owners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Holdings, Inc.; HMS, Ltd.; E&amp;C Design &amp; Engineering Co., Ltd.; E&amp;C Canada Inc.; CNSC; Bechtel; Kiewit; E&amp;C Plant Engineering &amp; Construction Co., Ltd.;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Civil / Structural || HMS, Ltd. — Consolidated Accounting Division || HMS, Ltd. — Treasury Division || HMS, Ltd. — Capital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Site reports; RFIs/TQs; QA records; turnover/support records. || Technical decisions; calculations; drawings; review records. || Project records; reports; approvals. || Role-specific records. || Investment-committee papers; monitoring reports; consent/waiver decisions where applicable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OPG; Bechtel; vendors; Toronto HQ; HMS. || HMS; E&amp;C design centers; OPG engineering. || Other OFG branches; OPG/HMS/contractors. || Project/site interfaces. || Bechtel; E&amp;C Engineering/Construction || OPG; Ontario Energy; Hydro One || OPG Finance; LTA; co-investors/lenders; policy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Holdings, Inc.; E&amp;C Design &amp; Engineering Co., Ltd.; E&amp;C Canada Inc.; CNSC; Bechtel; Kiewit; E.S. Fox; E&amp;C Plant Engineering &amp; Construction Co.,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 || Site reports; RFIs/TQs; QA records; turnover/support records. || Technical decisions; calculations; drawings; review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 || OPG; Bechtel; vendors; Toronto HQ; HMS. || HMS; E&amp;C design centers; OPG engineering. || Other OFG branches; OPG/HMS/contractors. || Project/site interfaces. || Bechtel; E&amp;C Engineering/Construction || Bechtel; E&amp;C disciplin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Design &amp; Engineering Co., Ltd.; E&amp;C Canada Inc.; CNSC; Bechtel; HMS, Ltd.; Kiewit; E.S. Fox; E&amp;C Plant Engineering &amp; Construction Co., Ltd.;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Canada Inc. — Civil / Structural || HMS, Ltd. — International Fusion Project Assurance Headquarters || HMS, Ltd. — Fusion Quality Assuran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Site reports; RFIs/TQs; QA records; turnover/support records. || Technical decisions; calculations; drawings; review records. || Project records; reports; approvals. || Role-specific records. || Installed work; inspection/test evidence; redlines; punch closure; turnover records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Engineering; suppliers; QA; logistics; OPG as required. || OPG; Bechtel; vendors; Toronto HQ; HMS. || HMS; E&amp;C design centers; OPG engineering. || Other OFG branches; OPG/HMS/contractors. || Project/site interfaces. || Bechtel; E&amp;C Engineering/Construction || Bechtel; E&amp;C discipline/QA teams || Bechtel; E&amp;C field engineering; E&amp;C QA; OPG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Design &amp; Engineering Co., Ltd.; E&amp;C Canada Inc.; CNSC; Bechtel; Kiewit; E.S. Fox; E&amp;C Plant Engineering &amp; Construction Co., Ltd.;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 || Site reports; RFIs/TQs; QA records; turnover/support records. || Technical decisions; calculations; drawings; review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 || OPG; Bechtel; vendors; Toronto HQ; HMS. || HMS; E&amp;C design centers; OPG engineering. || Other OFG branches; OPG/HMS/contractors. || Project/site interfaces. || Bechtel; E&amp;C Engineering/Construction || Bechtel; E&amp;C disciplin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Energy Systems AG; E&amp;C Plant Engineering &amp; Construction Co., Ltd.; Bechtel; CNSC; OPG; HMS, Ltd. (seconded to E&amp;C Canada); E&amp;C Holdings Group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Design &amp; Engineering Co., Ltd.; E&amp;C Canada Inc.; CNSC; Bechtel; Kiewit; E.S. Fox; E&amp;C Plant Engineering &amp; Construction Co., Ltd.;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 || Site reports; RFIs/TQs; QA records; turnover/support records. || Technical decisions; calculations; drawings; review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 || OPG; Bechtel; vendors; Toronto HQ; HMS. || HMS; E&amp;C design centers; OPG engineering. || Other OFG branches; OPG/HMS/contractors. || Project/site interfaces. || Bechtel; E&amp;C Engineering/Construction || Bechtel; E&amp;C disciplin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Holdings, Inc.; E&amp;C Design &amp; Engineering Co., Ltd.; E&amp;C Canada Inc.; CNSC; Bechtel; Kiewit; E.S. Fox; E&amp;C Plant Engineering &amp; Construction Co.,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 || Site reports; RFIs/TQs; QA records; turnover/support records. || Technical decisions; calculations; drawings; review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 || OPG; Bechtel; vendors; Toronto HQ; HMS. || HMS; E&amp;C design centers; OPG engineering. || Other OFG branches; OPG/HMS/contractors. || Project/site interfaces. || Bechtel; E&amp;C Engineering/Construction || Bechtel; E&amp;C disciplin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Holdings, Inc.; E&amp;C Design &amp; Engineering Co., Ltd.; E&amp;C Canada Inc.; CNSC; Bechtel; E.S. Fox; E&amp;C Plant Engineering &amp; Construction Co., Ltd.;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 || Site reports; RFIs/TQs; QA records; turnover/support records. || Technical decisions; calculations; drawings; review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Canada SCE; Fusion reference/technology divisions. || Engineering; suppliers; QA; logistics; OPG as required. || OPG; Bechtel; vendors; Toronto HQ; HMS. || HMS; E&amp;C design centers; OPG engineering. || Other OFG branches; OPG/HMS/contractors. || Project/site interfaces. || Bechtel; E&amp;C discipline/QA teams || OPG; Ontario Energy; Hydro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Design &amp; Engineering Co., Ltd.; E&amp;C Canada Inc.; CNSC; Bechtel; E&amp;C Plant Engineering &amp; Construction Co., Ltd.; E&amp;C Canada Inc. + HMS secondment; OPG; Aecon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 || Site reports; RFIs/TQs; QA records; turnover/support records. || Technical decisions; calculations; drawings; review records. || Project records; reports; approvals. || Role-specific records.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 || OPG; Bechtel; vendors; Toronto HQ; HMS. || HMS; E&amp;C design centers; OPG engineering. || Other OFG branches; OPG/HMS/contractors. || Project/site interfaces. || Commissioning; QA; Engineering; Maintenance || Reference Plant;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Holdings, Inc.; E&amp;C Design &amp; Engineering Co., Ltd.; E&amp;C Canada Inc.; CNSC; Bechtel; E&amp;C Plant Engineering &amp; Construction Co., Ltd.; E&amp;C Canada Inc. + HMS secondment;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 || Site reports; RFIs/TQs; QA records; turnover/support records. || Technical decisions; calculations; drawings; review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 || OPG; Bechtel; vendors; Toronto HQ; HMS. || HMS; E&amp;C design centers; OPG engineering. || Other OFG branches; OPG/HMS/contractors. || Project/site interfaces. || Commissioning; QA; Engineering; Maintenance || OPG; Ontario Ene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2031-Jan-Feb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Holdings, Inc.; E&amp;C Design &amp; Engineering Co., Ltd.; E&amp;C Canada Inc.; CNSC; Bechtel; E&amp;C Plant Engineering &amp; Construction Co., Ltd.; E&amp;C Canada Inc. + HMS secondment;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 || Site reports; RFIs/TQs; QA records; turnover/support records. || Technical decisions; calculations; drawings; review records. || Project records; reports; approvals. || Role-specific records. || Investment-committee papers; monitoring reports; consent/waiver decisions where appli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 || OPG; Bechtel; vendors; Toronto HQ; HMS. || HMS; E&amp;C design centers; OPG engineering. || Other OFG branches; OPG/HMS/contractors. || Project/site interfaces. || Commissioning; QA; Engineering; Maintenance || OPG Finance; LTA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Holdings, Inc.; E&amp;C Design &amp; Engineering Co., Ltd.; E&amp;C Canada Inc.; CNSC; Bechtel; E&amp;C Plant Engineering &amp; Construction Co., Ltd.; E&amp;C Canada Inc. + HMS secondment;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E&amp;C 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 || Site reports; RFIs/TQs; QA records; turnover/support records. || Technical decisions; calculations; drawings; review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 || OPG; Bechtel; vendors; Toronto HQ; HMS. || HMS; E&amp;C design centers; OPG engineering. || Other OFG branches; OPG/HMS/contractors. || Project/site interfaces. || Commissioning; QA; Engineering; Maintenance || OPG; Ontario Ene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2031-Apr1-9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Design &amp; Engineering Co., Ltd.; CNSC; Bechtel; E&amp;C Canada Inc.; E&amp;C Plant Engineering &amp; Construction Co., Ltd.; E&amp;C Canada Inc. + HMS secondment; OPG; Aecon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 || Site reports; RFIs/TQs; QA records; turnover/support records. || Technical decisions; calculations; drawings; review records. || Project records; reports; approvals. || Role-specific records.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 || OPG; Bechtel; vendors; Toronto HQ; HMS. || HMS; E&amp;C design centers; OPG engineering. || Other OFG branches; OPG/HMS/contractors. || Project/site interfaces. || Commissioning; QA; Engineering; Maintenance || Reference Plant;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2031-Apr10-11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E&amp;C Canada Inc.; Bechtel; OPG;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HMS, Ltd. — International Fusion Project Assurance Headquarters || HMS, Ltd. — Fusion Quality Assurance Office || HMS, Ltd. — Investment &amp; Capacity Planning Department || HMS, Ltd. — Supplier Quality Engineering Division || HMS, Ltd. — Design &amp; Analysis 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M-88217 index status and expected closeout evidence chain || Assurance logs; concurrence records; technical questions; escalation notes. || PO; vendor data register; expediting reports; FAT/shipping records. || Site reports; RFIs/TQs; QA records; turnover/support records. || Technical decisions; calculations; drawings; review records. || Field records; technical queries; configuration status || Project records; reports; approv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Commissioning; field engineering; QA/records as applicable || E&amp;C Canada SCE; Fusion reference/technology divisions. || Engineering; suppliers; QA; logistics; OPG as required. || OPG; Bechtel; vendors; Toronto HQ; HMS. || HMS; E&amp;C design centers; OPG engineering. || OPG Maintenance/Commissioning; HMS ASC; QA; Bechtel || Other OFG branches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Plant Engineering &amp; Construction Co., Ltd.; CNSC; Bechtel; OPG; HMS, Ltd. (seconded to E&amp;C Canada); E&amp;C Holdings Group;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E&amp;C Canada Inc. — Mechanical / Piping || E&amp;C Canada Inc. — Process / Thermal || E&amp;C Canada Inc. — Electrical Power || E&amp;C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Safe state; initial event record; preserved evidence; immediate actions || 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HSE; Commissioning; Field Engineering; QA; Maintenance || 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2031-Apr13-14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Design &amp; Engineering Co., Ltd.; CNSC; Bechtel; E&amp;C Canada Inc.; E&amp;C Plant Engineering &amp; Construction Co., Ltd.; E&amp;C Canada Inc. + HMS secondment; OPG; E&amp;C Canada / HMS /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Event sequence; configuration reconstruction; evidence gaps; test/inspection plan || Assurance logs; concurrence records; technical questions; escalation notes. || PO; vendor data register; expediting reports; FAT/shipping records. || Site reports; RFIs/TQs; QA records; turnover/support records. || Technical decisions; calculations; drawings; review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Field Engineering; QA; Maintenance; vendor; HMS technology teams || E&amp;C Canada SCE; Fusion reference/technology divisions. || Engineering; suppliers; QA; logistics; OPG as required. || OPG; Bechtel; vendors; Toronto HQ; HMS. || HMS; E&amp;C design centers; OPG engineering. || Other OFG branches; OPG/HMS/contractors. || Project/site interfaces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2031-Apr15-17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Design &amp; Engineering Co., Ltd.; CNSC; Bechtel; E&amp;C Canada Inc.; E&amp;C Plant Engineering &amp; Construction Co., Ltd.; E&amp;C Canada Inc. + HMS secondment; OPG; OPG / E&amp;C / HMS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E&amp;C Design &amp; Engineering Co., Ltd. — Design Section 1 || E&amp;C Design &amp; Engineering Co., Ltd. — Design Section 2 || E&amp;C Design &amp; Engineering Co., Ltd. — Project Support Section || E&amp;C Design &amp; Engineering Co., Ltd. — Methods / Verification Section || HMS, 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EOC inspection results; additional actions; readiness impact assessment || Assurance logs; concurrence records; technical questions; escalation notes. || PO; vendor data register; expediting reports; FAT/shipping records. || Site reports; RFIs/TQs; QA records; turnover/support records. || Technical decisions; calculations; drawings; review records. || Project records; reports; approvals.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Commissioning; Field Engineering; Maintenance; HMS assurance; QA || E&amp;C Canada SCE; Fusion reference/technology divisions. || Engineering; suppliers; QA; logistics; OPG as required. || OPG; Bechtel; vendors; Toronto HQ; HMS. || HMS; E&amp;C design centers; OPG engineering. || Other OFG branches; OPG/HMS/contractors. || Project/site interfaces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Inc.; HMS, Ltd.; CNSC; E&amp;C Canada Inc.; Bechtel; E&amp;C Canada Inc. + HMS secondment; Finance Canada; Canada Infrastructure Bank; Canada Growth Fund; Building Ontario Fund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Canada Inc. — Civil / Structural || HMS, Ltd. — Consolidated Accounting Division || HMS, Ltd. — Treasury Division || HMS, Ltd. — Capital Allocation &amp; Investment Finance Department || HMS, Ltd. — Human Capital Group || HMS, Ltd. — Corporate Quality Assurance Group || HMS, Ltd. — Group Quality Systems Department || HMS, Ltd. — Nuclear / Critical Infrastructure Quality Oversight Office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Site reports; RFIs/TQs; QA records; turnover/support records. || Technical decisions; calculations; drawings; review records. || Project records; reports; approvals. || Role-specific records. || Investment-committee papers; monitoring reports; consent/waiver decisions where applicable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OPG; Bechtel; vendors; Toronto HQ; HMS. || HMS; E&amp;C design centers; OPG engineering. || Other OFG branches; OPG/HMS/contractors. || Project/site interfaces. || OPG Finance; LTA; co-investors/lenders; policy owners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CNSC; Bechtel; E&amp;C Canada Inc.; E&amp;C Canada Inc. + HMS secondment; OPG; Canada Infrastructure Bank; Canada Growth Fund; Building Ontario Fund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HMS, Ltd. — International Fusion Project Assurance Headquarters || HMS, Ltd. — Fusion Quality Assurance Office || HMS, Ltd. — Investment &amp; Capacity Planning Department || HMS, Ltd. — Supplier Quality Engineering Division || HMS, Ltd. — Design &amp; Analysis 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 || Site reports; RFIs/TQs; QA records; turnover/support records. || Technical decisions; calculations; drawings; review records. || Project records; reports; approvals. || Role-specific records. || Investment-committee papers; monitoring reports; consent/waiver decisions where appli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 || OPG; Bechtel; vendors; Toronto HQ; HMS. || HMS; E&amp;C design centers; OPG engineering. || Other OFG branches; OPG/HMS/contractors. || Project/site interfaces. || Commissioning; QA; Engineering; Maintenance || OPG Finance; LTA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</w:tbl>
    <w:p>
      <w:pPr>
        <w:pStyle w:val="Heading1"/>
      </w:pPr>
      <w:r>
        <w:t>DF06 Procurement / Vendor Data / Factory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pre-2023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HMS, Ltd. — Industrial Cybersecurity Laboratory || HMS, Ltd. — Supplier Process Technology Laboratory || HMS, Ltd. — Supplier Quality Engineering Division || HMS, Ltd. — Design &amp; Analysis Department || HMS, Ltd. — Qualification / Test Department || HMS, 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2023-May-Jul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Planning &amp; Methods Section || HMS, Ltd. — Project / Fleet Support Section || HMS, Ltd. — Verification &amp; Records Section || HMS, Ltd. — International Fusion Project Assurance Headquarters || HMS, Ltd. — Fusion Quality Assurance Office || HMS, Ltd. — Fusion Supply Network Office || HMS, Ltd. — Supplier Quality Engineering Division || HMS, Ltd. — Design &amp; Analysis Department ||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HMS, Ltd. — Group Quality Systems Department || HMS, Ltd. — Nuclear / Critical Infrastructure Quality Oversight Office || HMS, Ltd. — Quality Audit Department || HMS, Ltd. — Cybersecurity Department || HMS, Ltd. — Supply Chain Risk Management Office || HM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International Fusion Project Assurance Headquarters || HMS, Ltd. — Fusion Quality Assurance Office || HMS, Ltd. — Fusion Supply Network Office || E&amp;C Canada Inc. — Quality &amp; Nuclear Assurance || E&amp;C Canada Inc. — Supply Chain / Procurement / Logistics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Technical/business plans; design records; findings. || Policies; project deliverables; approvals; reports.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Other Fusion BU orgs; R&amp;D; E&amp;C. || E&amp;C global platforms; projects; customers.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2024-Q1-Apr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Holdings, Inc.; HMS, Ltd.;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Group Quality Systems Department || HMS, Ltd. — Nuclear / Critical Infrastructure Quality Oversight Office || HMS, Ltd. — Quality Audit Department || HMS, Ltd. — Cybersecurity Department || HMS, Ltd. — Supply Chain Risk Management Office || HMS, Ltd. — Strategic Procurement Policy Department || HMS, Ltd. — Know-how Protection Office || HMS, Ltd. — Crisis Communications Office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HMS, Ltd. — Group Quality Systems Department || HMS, Ltd. — Nuclear / Critical Infrastructure Quality Oversight Office || HMS, Ltd. — Quality Audit Department || HMS, Ltd. — Cybersecurity Department || HMS, Ltd. — Supply Chain Risk Management Office || HM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Canada Inc.;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HMS, Ltd. — Planning &amp; Methods Section || HMS, Ltd. — Project / Fleet Support Section || HMS, Ltd. — Industrial Cybersecurity Laboratory || HMS, Ltd. — Supplier Process Technology Laboratory || HMS, Ltd. — International Fusion Project Assurance Headquarters || HMS, Ltd. — Fusion Quality Assurance Office || HMS, Ltd. — Fusion Supply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2024-Sep-Dec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Canada Inc.; E&amp;C Plant Engineering &amp; Construction Co., Ltd.; HMS, Ltd.; E&amp;C Holdings Group;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International Fusion Project Assurance Headquarters || HMS, Ltd. — Fusion Quality Assurance Office || HMS, Ltd. — Fusion Supply Network Office || E&amp;C Holdings Group — E&amp;C Plant Engineering &amp; Construction || E&amp;C Energy Systems AG — Communication Networks || E&amp;C Energy Systems AG — Network Management / SCADA / EMS || E&amp;C 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2025-Q1-Q2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Holdings, Inc.; E&amp;C Energy Systems AG; E&amp;C Plant Engineering &amp; Construction Co., Ltd.; HMS, Ltd. (seconded to E&amp;C Canada); OPG; E&amp;C Holdings Group;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Canada Inc.; E&amp;C Holdings, Inc.; HMS, Ltd.; E&amp;C Plant Engineering &amp; Construction Co., Ltd.; E&amp;C Holdings Group; E&amp;C Canada Inc. + HMS secondment; MHI;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Group Quality Systems Department || HMS, Ltd. — Nuclear / Critical Infrastructure Quality Oversight Office || HMS, Ltd. — Quality Audit Department || HMS, Ltd. — Cybersecurity Department || HMS, Ltd. — Supply Chain Risk Management Office || HMS, Ltd. — Strategic Procurement Policy Department || HMS, Ltd. — Know-how Prote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Canada Inc.; E&amp;C Holdings, Inc.; E&amp;C Plant Engineering &amp; Construction Co., Ltd.; E&amp;C Holdings Group; E&amp;C Canada Inc. + HMS secondment; MHI;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HMS, Ltd. — Planning &amp; Methods Section || HMS, Ltd. — Project / Fleet Support Section || HMS, Ltd. — Verification &amp; Records Section || HMS, Ltd. — International Fusion Project Assurance Headquarters || HMS, Ltd. — Fusion Quality Assurance Office || HMS, Ltd. — Fusion Supply Network Office || HMS, Ltd. — Supplier Quality Engineering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Canada Inc.; E&amp;C Holdings, Inc.; HMS, Ltd.; E&amp;C Plant Engineering &amp; Construction Co., Ltd.; E&amp;C Holdings Group; E&amp;C Canada Inc. + HMS secondment; MHI;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Group Quality Systems Department || HMS, Ltd. — Nuclear / Critical Infrastructure Quality Oversight Office || HMS, Ltd. — Quality Audit Department || HMS, Ltd. — Cybersecurity Department || HMS, Ltd. — Supply Chain Risk Management Office || HMS, Ltd. — Strategic Procurement Policy Department || HMS, Ltd. — Know-how Prote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Canada Inc.; E&amp;C Holdings, Inc.; E&amp;C Plant Engineering &amp; Construction Co., Ltd.; E&amp;C Holdings Group; E&amp;C Canada Inc. + HMS secondment; MHI;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HMS, Ltd. — Planning &amp; Methods Section || HMS, Ltd. — Project / Fleet Support Section || HMS, Ltd. — Verification &amp; Records Section || HMS, Ltd. — Group Quality Systems Department || HMS, Ltd. — Nuclear / Critical Infrastructure Quality Oversight Office || HMS, Ltd. — Quality Audit Department || HMS, Ltd. — Cybersecurity Department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Canada Inc.; E&amp;C Plant Engineering &amp; Construction Co., Ltd.; HMS, Ltd.; E&amp;C Holdings Group; E&amp;C Canada Inc. + HMS secondment; MHI;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International Fusion Project Assurance Headquarters || HMS, Ltd. — Fusion Quality Assurance Office || HMS, Ltd. — Fusion Supply Network Office || E&amp;C Holdings Group — E&amp;C Plant Engineering &amp; Construction || E&amp;C Energy Systems AG — Communication Networks || E&amp;C Energy Systems AG — Network Management / SCADA / EMS || E&amp;C 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Canada Inc.; E&amp;C Plant Engineering &amp; Construction Co., Ltd.; E&amp;C Holdings Group; E&amp;C Canada Inc. + HMS secondment; MHI;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HMS, Ltd. — Planning &amp; Methods Section || HMS, Ltd. — Project / Fleet Support Section || HMS, Ltd. — Verification &amp; Records Section || HMS, Ltd. — International Fusion Project Assurance Headquarters || HMS, Ltd. — Fusion Quality Assurance Office || HMS, Ltd. — Fusion Supply Network Office || HMS, Ltd. — Supplier Quality Engineering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Energy Systems AG; E&amp;C Plant Engineering &amp; Construction Co., Ltd.; OPG; HMS, Ltd. (seconded to E&amp;C Canada); E&amp;C Holdings Group; E&amp;C Canada Inc. + HMS secondment; Bechtel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Canada Inc.; E&amp;C Plant Engineering &amp; Construction Co., Ltd.; E&amp;C Holdings Group; E&amp;C Canada Inc. + HMS secondment; MHI;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HMS, Ltd. — Planning &amp; Methods Section || HMS, Ltd. — Project / Fleet Support Section || HMS, Ltd. — Verification &amp; Records Section || HMS, Ltd. — International Fusion Project Assurance Headquarters || HMS, Ltd. — Fusion Quality Assurance Office || HMS, Ltd. — Fusion Supply Network Office || HMS, Ltd. — Supplier Quality Engineering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Canada Inc.; E&amp;C Holdings, Inc.; E&amp;C Plant Engineering &amp; Construction Co., Ltd.; E&amp;C Holdings Group; E&amp;C Canada Inc. + HMS secondment; MHI;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HMS, Ltd. — Planning &amp; Methods Section || HMS, Ltd. — Project / Fleet Support Section || HMS, Ltd. — Verification &amp; Records Section || HMS, Ltd. — International Fusion Project Assurance Headquarters || HMS, Ltd. — Fusion Quality Assurance Office || HMS, Ltd. — Fusion Supply Network Office || HMS, Ltd. — Supplier Quality Engineering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Canada Inc.; E&amp;C Holdings, Inc.; E&amp;C Plant Engineering &amp; Construction Co., Ltd.; E&amp;C Holdings Group; E&amp;C Canada Inc. + HMS secondment; MHI; Ontario Ministry of Economic Development, Job Creation and Trade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HMS, Ltd. — Planning &amp; Methods Section || HMS, Ltd. — Project / Fleet Support Section || HMS, Ltd. — Verification &amp; Records Section || HMS, Ltd. — Group Quality Systems Department || HMS, Ltd. — Nuclear / Critical Infrastructure Quality Oversight Office || HMS, Ltd. — Quality Audit Department || HMS, Ltd. — Cybersecurity Department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Canada Inc.; E&amp;C Plant Engineering &amp; Construction Co., Ltd.; MHI; E&amp;C Holdings Group; E&amp;C Canada Inc. + HMS secondment; IHI; JGC; Westinghouse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HMS, Ltd. — Planning &amp; Methods Section || HMS, Ltd. — Project / Fleet Support Section || HMS, Ltd. — Verification &amp; Records Section || HMS, Ltd. — Industrial Cybersecurity Laboratory || HMS, Ltd. — Supplier Process Technology Laboratory || HMS, Ltd. — International Fusion Project Assurance Headquarters || HMS, Ltd. — Fusion Quality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Canada Inc.; E&amp;C Holdings, Inc.; E&amp;C Plant Engineering &amp; Construction Co., Ltd.; MHI; E&amp;C Holdings Group; E&amp;C Canada Inc. + HMS secondment; IHI; JGC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HMS, Ltd. — Planning &amp; Methods Section || HMS, Ltd. — Project / Fleet Support Section || HMS, Ltd. — Verification &amp; Records Section || HMS, Ltd. — Group Quality Systems Department || HMS, Ltd. — Nuclear / Critical Infrastructure Quality Oversight Office || HMS, Ltd. — Quality Audit Department || HMS, Ltd. — Cybersecurity Department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2031-Jan-Feb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Canada Inc.; E&amp;C Holdings, Inc.; E&amp;C Plant Engineering &amp; Construction Co., Ltd.; MHI; E&amp;C Holdings Group; E&amp;C Canada Inc. + HMS secondment; IHI; JGC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HMS, Ltd. — Planning &amp; Methods Section || HMS, Ltd. — Project / Fleet Support Section || HMS, Ltd. — Verification &amp; Records Section || HMS, Ltd. — Group Quality Systems Department || HMS, Ltd. — Nuclear / Critical Infrastructure Quality Oversight Office || HMS, Ltd. — Quality Audit Department || HMS, Ltd. — Cybersecurity Department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Canada Inc.; E&amp;C Holdings, Inc.; E&amp;C Plant Engineering &amp; Construction Co., Ltd.; MHI; E&amp;C Holdings Group; E&amp;C Canada Inc. + HMS secondment; IHI; JGC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HMS, Ltd. — Planning &amp; Methods Section || HMS, Ltd. — Project / Fleet Support Section || HMS, Ltd. — Verification &amp; Records Section || HMS, Ltd. — Group Quality Systems Department || HMS, Ltd. — Nuclear / Critical Infrastructure Quality Oversight Office || HMS, Ltd. — Quality Audit Department || HMS, Ltd. — Cybersecurity Department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2031-Apr1-9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Canada Inc.; E&amp;C Plant Engineering &amp; Construction Co., Ltd.; E&amp;C Holdings Group; E&amp;C Canada Inc. + HMS secondment; MHI; IHI; JGC; Westinghouse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HMS, Ltd. — Planning &amp; Methods Section || HMS, Ltd. — Project / Fleet Support Section || HMS, Ltd. — Verification &amp; Records Section || HMS, Ltd. — International Fusion Project Assurance Headquarters || HMS, Ltd. — Fusion Quality Assurance Office || HMS, Ltd. — Fusion Supply Network Office || HMS, Ltd. — Supplier Quality Engineering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2031-Apr10-11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Canada Inc. + HMS secondment; MHI; IHI; JGC; Westinghouse; BWXT Canada; GE Vernova; Emerson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Planning &amp; Methods Section || HMS, Ltd. — Project / Fleet Support Section || HMS, Ltd. — Verification &amp; Records Section || HMS, Ltd. — International Fusion Project Assurance Headquarters || HMS, Ltd. — Fusion Quality Assurance Office || HMS, Ltd. — Fusion Supply Network Office || HMS, Ltd. — Supplier Quality Engineering Division || HMS, Ltd. — Design &amp; Analysis Department ||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Plant Engineering &amp; Construction Co., Ltd.; E&amp;C Holdings Group; E&amp;C Canada Inc. + HMS secondment; MHI; IHI; JGC; Westinghouse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Planning &amp; Methods Section || HMS, Ltd. — Project / Fleet Support Section || HMS, Ltd. — Verification &amp; Records Section || HMS, Ltd. — Group Quality Systems Department || HMS, Ltd. — Nuclear / Critical Infrastructure Quality Oversight Office || HMS, Ltd. — Quality Audit Department || HMS, Ltd. — Cybersecurity Department || HMS, Ltd. — Supply Chain Risk Management Office || HM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2031-Apr13-14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Canada Inc.; E&amp;C Plant Engineering &amp; Construction Co., Ltd.; E&amp;C Holdings Group; E&amp;C Canada Inc. + HMS secondment; E&amp;C Canada / HMS / OPG; MHI; IHI; JGC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HMS, Ltd. — Planning &amp; Methods Section || HMS, Ltd. — Project / Fleet Support Section || HMS, Ltd. — Verification &amp; Records Section || HMS, Ltd. — Industrial Cybersecurity Laboratory || HMS, Ltd. — Supplier Process Technology Laboratory || HMS, Ltd. — International Fusion Project Assurance Headquarters || HMS, Ltd. — Fusion Quality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Event sequence; configuration reconstruction; evidence gaps; test/inspection plan || 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Field Engineering; QA; Maintenance; vendor; HMS technology teams || 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2031-Apr15-17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HMS, Ltd.; E&amp;C Canada Inc.; E&amp;C Plant Engineering &amp; Construction Co., Ltd.; E&amp;C Holdings Group; E&amp;C Canada Inc. + HMS secondment; MHI; IHI; JGC; Westinghouse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Energy Systems AG — Product / System Engineering || HMS, Ltd. — Planning &amp; Methods Section || HMS, Ltd. — Project / Fleet Support Section || HMS, Ltd. — Verification &amp; Records Section || HMS, Ltd. — Industrial Cybersecurity Laboratory || HMS, Ltd. — Supplier Process Technology Laboratory || HMS, Ltd. — International Fusion Project Assurance Headquarters || HMS, Ltd. — Fusion Quality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Holdings, Inc.; HMS, Ltd.; E&amp;C Canada Inc. + HMS secondment; MHI; IHI; JGC; Westinghouse; BWXT Canada; GE Vernova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Group Quality Systems Department || HMS, Ltd. — Nuclear / Critical Infrastructure Quality Oversight Office || HMS, Ltd. — Quality Audit Department || HMS, Ltd. — Cybersecurity Department || HMS, Ltd. — Supply Chain Risk Management Office || HMS, Ltd. — Strategic Procurement Policy Department || HMS, Ltd. — Know-how Protection Office || HMS, Ltd. — Crisis Communications Office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Canada Inc. + HMS secondment; MHI; IHI; JGC; Westinghouse; BWXT Canada; GE Vernova; Emerson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Planning &amp; Methods Section || HMS, Ltd. — Project / Fleet Support Section || HMS, Ltd. — Verification &amp; Records Section || HMS, Ltd. — International Fusion Project Assurance Headquarters || HMS, Ltd. — Fusion Quality Assurance Office || HMS, Ltd. — Fusion Supply Network Office || HMS, Ltd. — Supplier Quality Engineering Division || HMS, Ltd. — Design &amp; Analysis Department ||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</w:tbl>
    <w:p>
      <w:pPr>
        <w:pStyle w:val="Heading1"/>
      </w:pPr>
      <w:r>
        <w:t>DF07 Construction / Field / Temporary Works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pre-2023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Site Adaptation Methods Division || HMS, Ltd. — Hot Cell &amp; Maintenance Facility Division || HMS, Ltd. — Maintenance Basis &amp; Task Engineering Division || HMS, Ltd. — Field Technical Service Division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Calculations; checklists; test records; responses.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 || Other sections; E&amp;C project engineers.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2023-May-Jul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Fusion Lifecycle &amp; Remote Maintenance Headquarters || HMS, Ltd. — Site Adaptation Methods Division || HMS, Ltd. — Hot Cell &amp; Maintenance Facility Division || HMS, Ltd. — Maintenance Basis &amp; Task Engineering Division || HMS, Ltd. — Field Technica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Technical/business plans; design records; findings. || Calculations; checklists; test records; responses.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 || Other Fusion BU orgs; R&amp;D; E&amp;C. || Other sections; E&amp;C project engineers.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Fusion Lifecycle &amp; Remote Maintenance Headquarters || HMS, Ltd. — Site Adaptation Methods Division || HMS, Ltd. — Hot Cell &amp; Maintenance Facility Division || HMS, Ltd. — Maintenance Basis &amp; Task Engineering Division || HMS, Ltd. — Field Technica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Technical/business plans; design records; findings. || Policies; project deliverables; approvals; reports. || Calculations; drawings; technical queries; reviews. || Calculations; checklists; test records; responses.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 || Other Fusion BU orgs; R&amp;D; E&amp;C. || E&amp;C global platforms; projects; customers. || Global design departments; OFG project. || Other sections; E&amp;C project engineers.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Fusion Lifecycle &amp; Remote Maintenance Headquarters || E&amp;C Canada Inc. — Finance &amp; Corporate Services || E&amp;C Canada Inc. — Construction Management / Field Engineering || E&amp;C Canada Inc. — Field Engineering || CNSC — OFG Regulatory Project Office / Project Officer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Regulatory review notes; RFIs; inspection/hold-point findings || Technical/business plans; design records; findings. || Policies; project deliverables; approvals; reports. || Calculations; drawings; technical queries; reviews.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Regulatory Affairs; OPG Engineering; CNSC specialist branches || Other Fusion BU orgs; R&amp;D; E&amp;C. || E&amp;C global platforms; projects; customers. || Global design departments; OFG project.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2024-Q1-Apr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CNSC; HMS, Ltd.;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Field Engineering || HMS, Ltd. — Fusion Lifecycle &amp; Remote Maintenance Headquarters || E&amp;C Canada Inc. — Finance &amp; Corporate Services || E&amp;C Canada Inc. — Construction Management / Field Engineering || E&amp;C Canada Inc. + HMS secondment — OFG Permanent Site Integration Organization || E&amp;C Canada Inc. — Site Project Manager || E&amp;C Canada Inc. — Field Engineering Lead - Mec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CNSC; OPG / E&amp;C Canada / HMS; Infrastructure Ontario;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Field Engineering || OPG / E&amp;C Canada / HMS — Technical Governance Protocol Working Group || Infrastructure Ontario — Commercial / Procurement Advisory Team || HMS, Ltd. — Fusion Lifecycle &amp; Remote Maintenance Headquarters || HMS, Ltd. — 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Tripartite Technical Governance Protocol || Commercial advice; risk-allocation comments || 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Energy; IO commercial adviser; project legal/engineering teams || OPG Commercial/Legal; Ontario Energy || 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LOCKED CANON;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CNSC;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Qualification / Test Department || HMS, Ltd. — Project Support Department || E&amp;C Canada Inc. — Field Engineering || HMS, Ltd. — Fusion Lifecycle &amp; Remote Maintenance Headquarters || HMS, Ltd. — Site Adaptation Methods Division || HMS, Ltd. — Hot Cell &amp; Maintenance Facility Divi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2024-Sep-Dec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Energy Systems AG; Bechtel; E&amp;C Plant Engineering &amp; Construction Co., Ltd.; CNSC; HMS, Ltd.;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Canada Inc. — Field Engineering || Bechtel — OFG Preconstruction Services Team || HMS, Ltd. — Fusion Lifecycle &amp; Remote Maintenance Headquarters || E&amp;C Energy Systems AG — High Voltage Products Business Unit || E&amp;C Energy Systems AG — Commissioning &amp; Site Services || E&amp;C Energy Systems AG — Transformer Service || E&amp;C Energy Syst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Constructability reviews; execution plan; logistics/temporary works studies || 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Canada; OPG; field package bidders || 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2025-Q1-Q2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E&amp;C Plant Engineering &amp; Construction Co., Ltd.; Bechtel; CNSC; E&amp;C Canada Inc. + HMS secondment; MHI; Westinghouse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Qualification / Test Department || HMS, Ltd. — Project Support Department || E&amp;C Canada Inc. — Field Engineering || HMS, Ltd. — Fusion Lifecycle &amp; Remote Maintenance Headquarters || HMS, Ltd. — Site Adaptation Methods Division || HMS, Ltd. — Hot Cell &amp; Maintenance Facility Divi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Canada Inc.; E&amp;C Plant Engineering &amp; Construction Co., Ltd.; Bechtel; CNSC; HMS, Ltd.; E&amp;C Canada Inc. + HMS secondment; MHI; Westinghouse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Canada Inc. — Field Engineering || HMS, Ltd. — Fusion Lifecycle &amp; Remote Maintenance Headquarters || E&amp;C Energy Systems AG — High Voltage Products Business Unit || E&amp;C Energy Systems AG — Commissioning &amp; Site Services || E&amp;C Energy Systems AG — Gas-Insulated Switchgear || E&amp;C Energy Systems AG — Air-Insulated Switchgear || E&amp;C 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E&amp;C Plant Engineering &amp; Construction Co., Ltd.; Bechtel; CNSC; E&amp;C Canada Inc. + HMS secondment; MHI; Westinghouse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Qualification / Test Department || HMS, Ltd. — Project Support Department || E&amp;C Canada Inc. — Field Engineering || HMS, Ltd. — Fusion Lifecycle &amp; Remote Maintenance Headquarters || HMS, Ltd. — Site Adaptation Methods Division || HMS, Ltd. — Hot Cell &amp; Maintenance Facility Divi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Energy Systems AG; E&amp;C Plant Engineering &amp; Construction Co., Ltd.; Bechtel; CNSC; Aecon; Kiewit; HMS, Ltd.; E&amp;C Canada Inc. + HMS secondment; MHI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Canada Inc. — Field Engineering || HMS, Ltd. — Fusion Lifecycle &amp; Remote Maintenance Headquarters || E&amp;C Energy Systems AG — High Voltage Products Business Unit || E&amp;C Energy Systems AG — Commissioning &amp; Site Services || E&amp;C Energy Systems AG — Transformer Service || E&amp;C Energy Systems AG — Field Service Operations || E&amp;C Energy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E&amp;C Plant Engineering &amp; Construction Co., Ltd.; Bechtel; CNSC; Aecon; Kiewit; E.S. Fox; Bird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Qualification / Test Department || HMS, Ltd. — Project Support Department || E&amp;C Canada Inc. — Field Engineering || HMS, Ltd. — Fusion Lifecycle &amp; Remote Maintenance Headquarters || HMS, Ltd. — Site Adaptation Methods Division || HMS, Ltd. — Hot Cell &amp; Maintenance Facility Divi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AG; E&amp;C Canada Inc.; E&amp;C Plant Engineering &amp; Construction Co., Ltd.; Bechtel; CNSC; Aecon; Kiewit; E.S. Fox; Bird; 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Canada Inc. — Field Engineering || HMS, Ltd. — Fusion Lifecycle &amp; Remote Maintenance Headquarters || E&amp;C Energy Systems AG — High Voltage Products Business Unit || E&amp;C Energy Systems AG — Commissioning &amp; Site Services || E&amp;C Energy Systems AG — Gas-Insulated Switchgear || E&amp;C Energy Systems AG — Air-Insulated Switchgear || E&amp;C 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Energy Systems AG; E&amp;C Plant Engineering &amp; Construction Co., Ltd.; Bechtel; CNSC; OPG; HMS, Ltd. (seconded to E&amp;C Canada); E&amp;C Holdings Group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E&amp;C Plant Engineering &amp; Construction Co., Ltd.; Bechtel; CNSC; Aecon; Kiewit; E.S. Fox; Bird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Qualification / Test Department || HMS, Ltd. — Project Support Department || E&amp;C Canada Inc. — Field Engineering || HMS, Ltd. — Fusion Lifecycle &amp; Remote Maintenance Headquarters || HMS, Ltd. — Site Adaptation Methods Division || HMS, Ltd. — Hot Cell &amp; Maintenance Facility Divi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E&amp;C Plant Engineering &amp; Construction Co., Ltd.; Bechtel; CNSC; Aecon; Kiewit; E.S. Fox; Bird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Qualification / Test Department || HMS, Ltd. — Project Support Department || E&amp;C Canada Inc. — Field Engineering || HMS, Ltd. — Fusion Lifecycle &amp; Remote Maintenance Headquarters || HMS, Ltd. — Site Adaptation Methods Division || HMS, Ltd. — Hot Cell &amp; Maintenance Facility Divi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E&amp;C Plant Engineering &amp; Construction Co., Ltd.; Bechtel; CNSC; Aecon; Kiewit; E.S. Fox;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Qualification / Test Department || HMS, Ltd. — Project Support Department || E&amp;C Canada Inc. — Field Engineering || HMS, Ltd. — Fusion Lifecycle &amp; Remote Maintenance Headquarters || HMS, Ltd. — Site Adaptation Methods Division || HMS, Ltd. — Hot Cell &amp; Maintenance Facility Divi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E&amp;C Plant Engineering &amp; Construction Co., Ltd.; Bechtel; CNSC; E.S. Fox; E&amp;C Canada Inc. + HMS secondment; OPG; MHI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Qualification / Test Department || HMS, Ltd. — Project Support Department || E&amp;C Canada Inc. — Field Engineering || HMS, Ltd. — Fusion Lifecycle &amp; Remote Maintenance Headquarters || HMS, Ltd. — Site Adaptation Methods Division || HMS, Ltd. — Hot Cell &amp; Maintenance Facility Divi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E&amp;C Plant Engineering &amp; Construction Co., Ltd.; CNSC; Bechtel; MHI; Westinghouse; E&amp;C Canada Inc. + HMS secondment;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Qualification / Test Department || HMS, Ltd. — Project Support Department || E&amp;C Canada Inc. — Field Engineering || HMS, Ltd. — Fusion Lifecycle &amp; Remote Maintenance Headquarters || HMS, Ltd. — Site Adaptation Methods Division || HMS, Ltd. — Hot Cell &amp; Maintenance Facility Divi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E&amp;C Plant Engineering &amp; Construction Co., Ltd.; CNSC; Bechtel; MHI; Westinghouse; E&amp;C Canada Inc. + HMS secondment;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Qualification / Test Department || HMS, Ltd. — Project Support Department || E&amp;C Canada Inc. — Field Engineering || HMS, Ltd. — Fusion Lifecycle &amp; Remote Maintenance Headquarters || HMS, Ltd. — Site Adaptation Methods Division || HMS, Ltd. — Hot Cell &amp; Maintenance Facility Divi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2031-Jan-Feb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E&amp;C Plant Engineering &amp; Construction Co., Ltd.; CNSC; Bechtel; MHI; Westinghouse; E&amp;C Canada Inc. + HMS secondment;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Qualification / Test Department || HMS, Ltd. — Project Support Department || E&amp;C Canada Inc. — Field Engineering || HMS, Ltd. — Fusion Lifecycle &amp; Remote Maintenance Headquarters || HMS, Ltd. — Site Adaptation Methods Division || HMS, Ltd. — Hot Cell &amp; Maintenance Facility Divi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E&amp;C Plant Engineering &amp; Construction Co., Ltd.; CNSC; Bechtel; MHI; Westinghouse; E&amp;C Canada Inc. + HMS secondment; OPG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Qualification / Test Department || HMS, Ltd. — Project Support Department || E&amp;C Canada Inc. — Field Engineering || HMS, Ltd. — Fusion Lifecycle &amp; Remote Maintenance Headquarters || HMS, Ltd. — Site Adaptation Methods Division || HMS, Ltd. — Hot Cell &amp; Maintenance Facility Divi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2031-Apr1-9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E&amp;C Plant Engineering &amp; Construction Co., Ltd.; CNSC; Bechtel; E&amp;C Canada Inc. + HMS secondment; OPG; Aecon; Kiewit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Qualification / Test Department || HMS, Ltd. — Project Support Department || HMS, Ltd. — Fusion Lifecycle &amp; Remote Maintenance Headquarters || HMS, Ltd. — Site Adaptation Methods Division || HMS, Ltd. — Hot Cell &amp; Maintenance Facility Division || HMS, Ltd. — Maintenance Basis &amp;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2031-Apr10-11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CNSC; Bechtel; E&amp;C Canada Inc. + HMS secondment; OPG; MHI; IHI; JGC; Westinghouse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Fusion Lifecycle &amp; Remote Maintenance Headquarters || HMS, Ltd. — Site Adaptation Methods Division || HMS, Ltd. — Hot Cell &amp; Maintenance Facility Division || HMS, Ltd. — Maintenance Basis &amp; Task Engineering Division || HMS, Ltd. — Field Technica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Field records; technical queries; configuration status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OPG Maintenance/Commissioning; HMS ASC; QA; Bechtel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CNSC; E&amp;C Plant Engineering &amp; Construction Co., Ltd.; Bechtel; E&amp;C Canada Inc. + HMS secondment; OPG; OPG / CNSC / Ontario / Japan channels; MHI; IHI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Canada Inc. — Field Engineering || HMS, Ltd. — Fusion Lifecycle &amp; Remote Maintenance Headquarters || HMS, Ltd. — Site Adaptation Methods Division || HMS, Ltd. — Hot Cell &amp; Maintenance Facility Division || HMS, Ltd. — Maintenance Basis &amp; Task Engineering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Regulatory screening; executive/government information decisions || 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Regulatory; CNSC; Ontario; HMS Government Affairs || 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CANONICAL FRAMEWORK + MODELED ROUTING;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2031-Apr13-14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CNSC; E&amp;C Plant Engineering &amp; Construction Co., Ltd.; Bechtel; E&amp;C Canada Inc. + HMS secondment; OPG; MHI; IHI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Qualification / Test Department || HMS, Ltd. — Project Support Department || HMS, Ltd. — Fusion Lifecycle &amp; Remote Maintenance Headquarters || HMS, Ltd. — Site Adaptation Methods Division || HMS, Ltd. — Hot Cell &amp; Maintenance Facility Division || HMS, Ltd. — Maintenance Basis &amp;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2031-Apr15-17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Energy Systems AG; E&amp;C Canada Inc.; CNSC; E&amp;C Plant Engineering &amp; Construction Co., Ltd.; Bechtel; E&amp;C Canada Inc. + HMS secondment; OPG; MHI; IHI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Design &amp; Analysis Department || HMS, Ltd. — Qualification / Test Department || HMS, Ltd. — Project Support Department || HMS, Ltd. — Fusion Lifecycle &amp; Remote Maintenance Headquarters || HMS, Ltd. — Site Adaptation Methods Division || HMS, Ltd. — Hot Cell &amp; Maintenance Facility Division || HMS, Ltd. — Maintenance Basis &amp;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CNSC; Bechtel; HMS, Ltd.; E&amp;C Canada Inc. + HMS secondment; MHI; IHI; JGC; Westinghouse; BWXT Canada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Field Engineering || HMS, Ltd. — Fusion Lifecycle &amp; Remote Maintenance Headquarters || E&amp;C Canada Inc. — Finance &amp; Corporate Services || E&amp;C Canada Inc. — Construction Management / Field Engineering || E&amp;C Canada Inc. + HMS secondment — OFG Permanent Site Integration Organization || E&amp;C Canada Inc. — Site Project Manager || E&amp;C Canada Inc. — Field Engineering Lead - Mec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CNSC; Bechtel; E&amp;C Canada Inc. + HMS secondment; OPG; MHI; IHI; JGC; Westinghouse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Fusion Lifecycle &amp; Remote Maintenance Headquarters || HMS, Ltd. — Site Adaptation Methods Division || HMS, Ltd. — Hot Cell &amp; Maintenance Facility Division || HMS, Ltd. — Maintenance Basis &amp; Task Engineering Division || HMS, Ltd. — Field Technica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Technical decisions; calculations; drawings; review records. || Role-specific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HMS; E&amp;C design centers; OPG engineering. || Project/site interfaces.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</w:tbl>
    <w:p>
      <w:pPr>
        <w:pStyle w:val="Heading1"/>
      </w:pPr>
      <w:r>
        <w:t>DF08 Completion / Turnover / Punch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Inc.; 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 — Systems Completion Center || E&amp;C Canada Inc. — Systems Completion &amp; Commissioning Support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Policies; project deliverables; approvals; reports. || Memos; standards; approvals;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global platforms; projects; customers. || Platforms; regions; projects.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Systems Completion &amp; Commissioning Support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Policies; project deliverables; approvals; reports.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global platforms; projects; customers.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2024-Q1-Apr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Holdings, Inc.; E&amp;C Canada Inc. + HMS secondment; Ontario Ministry of Finance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 — Systems Completion Center || E&amp;C Canada Inc. — Systems Completion &amp; Commissioning Support || E&amp;C Canada Inc. — Systems Completion Directorate || E&amp;C Canada Inc. — Completion - Electrical / Power || E&amp;C Canada Inc. — Completion - Cooling / Utilities || E&amp;C Canada Inc. — Completion - Cryogenic || E&amp;C Canada Inc. — Completion - Vacuum || E&amp;C Canada Inc. — Completion - 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Holdings,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 — Systems Completion Center || E&amp;C Canada Inc. — Systems Completion &amp; Commissioning Support || E&amp;C Canada Inc. — Systems Completion Directorate || E&amp;C Canada Inc. — Completion - Electrical / Power || E&amp;C Canada Inc. — Completion - Cooling / Utilities || E&amp;C Canada Inc. — Completion - Cryogenic || E&amp;C Canada Inc. — Completion - Vacuum || E&amp;C Canada Inc. — Completion - 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 — Systems Completion &amp; Commissioning Support || E&amp;C Canada Inc. — Systems Completion Directorate || E&amp;C Canada Inc. — Completion - Electrical / Power || E&amp;C Canada Inc. — Completion - Cooling / Utilities || E&amp;C Canada Inc. — Completion - Cryogenic || E&amp;C Canada Inc. — Completion - Vacuum || E&amp;C Canada Inc. — Completion - Magnets / Protection || E&amp;C Canada Inc. — Completio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2024-Sep-Dec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E&amp;C Plant Engineering &amp; Construction Co., Ltd.; E&amp;C Canada Inc. + HMS secondment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Plant Engineering &amp; Construction Co., Ltd. — Systems Completion &amp; Commissioning Division || E&amp;C Plant Engineering &amp; Construction Co., Ltd. — Systems Completion Engineering || E&amp;C Plant Engineering &amp; Construction Co., Ltd. — Mechanical Completion || E&amp;C Plant Engineering &amp; Construction Co., Ltd. — Turnover &amp; Handover || E&amp;C Plant Engineering &amp; Construction Co., Ltd. — Completions Data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2025-Q1-Q2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E&amp;C Plant Engineering &amp; Construction Co., Ltd.; Ontario Energy / Finance / Economic Development / OPG / IO; E&amp;C Holdings, Inc.; E&amp;C Canada Inc. + HMS secondment; OPG; Ontario Ministry of Finance;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Energy / Finance / Economic Development / OPG / IO — FID Challenge Working Group || E&amp;C Holdings, Inc. — Systems Completion Center || E&amp;C Plant Engineering &amp; Construction Co., Ltd. — Systems Completion &amp; Commissioning Division || E&amp;C Plant Engineering &amp; Construction Co., Ltd. — Systems Completion Engineering || E&amp;C Plant Engineering &amp; Construction Co., Ltd. — Mechanical Completio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FID challenge record; conditions/actions || 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 CFO/Project Director; IO; Ontario ministries || 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HISTORY; SOURCE-DERIVED POLITICAL CHRONOLOGY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E&amp;C Plant Engineering &amp; Construction Co., Ltd.; E&amp;C Holdings, Inc.; E&amp;C Canada Inc. + HMS secondment; OPG; Ontario Ministry of Finance;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 — Systems Completion Center || E&amp;C Plant Engineering &amp; Construction Co., Ltd. — Systems Completion &amp; Commissioning Division || E&amp;C Plant Engineering &amp; Construction Co., Ltd. — Systems Completion Engineering || E&amp;C Plant Engineering &amp; Construction Co., Ltd. — Mechanical Completion || E&amp;C Plant Engineering &amp; Construction Co., Ltd. — Turnover &amp; Handover || E&amp;C Plant Engin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E&amp;C Plant Engineering &amp; Construction Co., Ltd.; E&amp;C Holdings, Inc.; E&amp;C Canada Inc. + HMS secondment; OPG;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 — Systems Completion Center || E&amp;C Plant Engineering &amp; Construction Co., Ltd. — Systems Completion &amp; Commissioning Division || E&amp;C Plant Engineering &amp; Construction Co., Ltd. — Systems Completion Engineering || E&amp;C Plant Engineering &amp; Construction Co., Ltd. — Mechanical Completion || E&amp;C Plant Engineering &amp; Construction Co., Ltd. — Turnover &amp; Handover || E&amp;C Plant Engin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E&amp;C Plant Engineering &amp; Construction Co., Ltd.; E&amp;C Holdings, Inc.; E&amp;C Canada Inc. + HMS secondment; OPG; Aecon; Kiewit;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 — Systems Completion Center || E&amp;C Plant Engineering &amp; Construction Co., Ltd. — Systems Completion &amp; Commissioning Division || E&amp;C Plant Engineering &amp; Construction Co., Ltd. — Systems Completion Engineering || E&amp;C Plant Engineering &amp; Construction Co., Ltd. — Mechanical Completion || E&amp;C Plant Engineering &amp; Construction Co., Ltd. — Turnover &amp; Handover || E&amp;C Plant Engin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E&amp;C Plant Engineering &amp; Construction Co., Ltd.; E.S. Fox; E&amp;C Holdings, Inc.; E&amp;C Canada Inc. + HMS secondment; OPG; Aecon; Kiewit; Bird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 — Systems Completion Center || E&amp;C Plant Engineering &amp; Construction Co., Ltd. — Systems Completion &amp; Commissioning Division || E&amp;C Plant Engineering &amp; Construction Co., Ltd. — Systems Completion Engineering || E&amp;C Plant Engineering &amp; Construction Co., Ltd. — Mechanical Completion || E&amp;C Plant Engineering &amp; Construction Co., Ltd. — Turnover &amp; Handover || E&amp;C Plant Engin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E&amp;C Plant Engineering &amp; Construction Co., Ltd.; E.S. Fox; E&amp;C Canada Inc. + HMS secondment; OPG; Aecon; Kiewit; Bird;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Plant Engineering &amp; Construction Co., Ltd. — Systems Completion &amp; Commissioning Division || E&amp;C Plant Engineering &amp; Construction Co., Ltd. — Systems Completion Engineering || E&amp;C Plant Engineering &amp; Construction Co., Ltd. — Mechanical Completion || E&amp;C Plant Engineering &amp; Construction Co., Ltd. — Turnover &amp; Handover || E&amp;C Plant Engineering &amp; Construction Co., Ltd. — Completions Data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E&amp;C Plant Engineering &amp; Construction Co., Ltd.; E.S. Fox; E&amp;C Canada Inc. + HMS secondment; OPG; Aecon; Kiewit; Bird;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Plant Engineering &amp; Construction Co., Ltd. — Systems Completion &amp; Commissioning Division || E&amp;C Plant Engineering &amp; Construction Co., Ltd. — Systems Completion Engineering || E&amp;C Plant Engineering &amp; Construction Co., Ltd. — Mechanical Completion || E&amp;C Plant Engineering &amp; Construction Co., Ltd. — Turnover &amp; Handover || E&amp;C Plant Engineering &amp; Construction Co., Ltd. — Completions Data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E&amp;C Plant Engineering &amp; Construction Co., Ltd.; E.S. Fox; E&amp;C Canada Inc. + HMS secondment; OPG; Aecon; Kiewit; Bird;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Plant Engineering &amp; Construction Co., Ltd. — Systems Completion &amp; Commissioning Division || E&amp;C Plant Engineering &amp; Construction Co., Ltd. — Systems Completion Engineering || E&amp;C Plant Engineering &amp; Construction Co., Ltd. — Mechanical Completion || E&amp;C Plant Engineering &amp; Construction Co., Ltd. — Turnover &amp; Handover || E&amp;C Plant Engineering &amp; Construction Co., Ltd. — Completions Data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Energy Systems AG; E&amp;C Plant Engineering &amp; Construction Co., Ltd.; Bechtel; CNSC; OPG; HMS, Ltd. (seconded to E&amp;C Canada); E&amp;C Holdings Group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Holdings, Inc.; E&amp;C Energy Systems AG; E&amp;C Plant Engineering &amp; Construction Co., Ltd.; Bechtel; CNSC; OPG;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Holdings, Inc.; E&amp;C Energy Systems AG; E&amp;C Plant Engineering &amp; Construction Co., Ltd.; Bechtel; OPG; HMS, Ltd. (seconded to E&amp;C Canada); E&amp;C Holdings Group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E&amp;C Plant Engineering &amp; Construction Co., Ltd.; E&amp;C Canada Inc. + HMS secondment; Fluor; Aecon; Kiewit; E.S. Fox; Bird;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Plant Engineering &amp; Construction Co., Ltd. — Systems Completion &amp; Commissioning Division || E&amp;C Plant Engineering &amp; Construction Co., Ltd. — Systems Completion Engineering || E&amp;C Plant Engineering &amp; Construction Co., Ltd. — Mechanical Completion || E&amp;C Plant Engineering &amp; Construction Co., Ltd. — Turnover &amp; Handover || E&amp;C Plant Engineering &amp; Construction Co., Ltd. — Completions Data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Holdings, Inc.; E&amp;C Energy Systems AG; E&amp;C Plant Engineering &amp; Construction Co., Ltd.; Bechtel; OPG; HMS, Ltd. (seconded to E&amp;C Canada); E&amp;C Holdings Group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POLITICAL HISTORY;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2031-Jan-Feb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E&amp;C Plant Engineering &amp; Construction Co., Ltd.; JPMorgan / MUFG / SMBC / bank syndicate; E&amp;C Holdings, Inc.; E&amp;C Canada Inc. + HMS secondment; Fluor; Aecon; Kiewit; E.S. Fox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 — Systems Completion Center || E&amp;C Plant Engineering &amp; Construction Co., Ltd. — Systems Completion &amp; Commissioning Division || E&amp;C Plant Engineering &amp; Construction Co., Ltd. — Systems Completion Engineering || E&amp;C Plant Engineering &amp; Construction Co., Ltd. — Mechanical Completion || E&amp;C Plant Engineering &amp; Construction Co., Ltd. — Turnover &amp; Handover || E&amp;C Plant Engin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E&amp;C Plant Engineering &amp; Construction Co., Ltd.; JPMorgan / MUFG / SMBC / bank syndicate; E&amp;C Holdings, Inc.; E&amp;C Canada Inc. + HMS secondment; Fluor; Aecon; Kiewit; E.S. Fox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 — Systems Completion Center || E&amp;C Plant Engineering &amp; Construction Co., Ltd. — Systems Completion &amp; Commissioning Division || E&amp;C Plant Engineering &amp; Construction Co., Ltd. — Systems Completion Engineering || E&amp;C Plant Engineering &amp; Construction Co., Ltd. — Mechanical Completion || E&amp;C Plant Engineering &amp; Construction Co., Ltd. — Turnover &amp; Handover || E&amp;C Plant Engin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2031-Apr1-9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E&amp;C Plant Engineering &amp; Construction Co., Ltd.; E&amp;C Canada Inc. + HMS secondment; Fluor; Aecon; Kiewit; E.S. Fox; Bird;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Plant Engineering &amp; Construction Co., Ltd. — Systems Completion &amp; Commissioning Division || E&amp;C Plant Engineering &amp; Construction Co., Ltd. — Systems Completion Engineering || E&amp;C Plant Engineering &amp; Construction Co., Ltd. — Mechanical Completion || E&amp;C Plant Engineering &amp; Construction Co., Ltd. — Turnover &amp; Handover || E&amp;C Plant Engineering &amp; Construction Co., Ltd. — Completions Data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2031-Apr10-11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E&amp;C Canada Inc. + HMS secondment; Fluor; Sargent &amp; Lundy; JPMorgan / MUFG / SMBC / bank syndicate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Canada Inc. — Systems Completion Directorate || E&amp;C Canada Inc. — Completion - Electrical / Power || E&amp;C Canada Inc. — Completion - Cooling / Utilities || E&amp;C Canada Inc. — Completion - Cryogenic || E&amp;C Canada Inc. — Completion - Vacuum || E&amp;C Canada Inc. — Completion - Magnets / Protection || E&amp;C Canada Inc. — Completion - Fusion Vessel / In-vessel || E&amp;C Canada Inc. — Completion -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E&amp;C Plant Engineering &amp; Construction Co., Ltd.; E&amp;C Holdings, Inc.; E&amp;C Canada Inc. + HMS secondment; Fluor; Sargent &amp; Lundy; JPMorgan / MUFG / SMBC / bank syndicate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 — Systems Completion Center || E&amp;C Plant Engineering &amp; Construction Co., Ltd. — Systems Completion &amp; Commissioning Division || E&amp;C Plant Engineering &amp; Construction Co., Ltd. — Systems Completion Engineering || E&amp;C Plant Engineering &amp; Construction Co., Ltd. — Mechanical Completion || E&amp;C Plant Engineering &amp; Construction Co., Ltd. — Turnover &amp; Handover || E&amp;C Plant Engin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2031-Apr13-14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E&amp;C Plant Engineering &amp; Construction Co., Ltd.; E&amp;C Canada Inc. + HMS secondment; Fluor; Sargent &amp; Lundy; JPMorgan / MUFG / SMBC / bank syndicate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Plant Engineering &amp; Construction Co., Ltd. — Systems Completion &amp; Commissioning Division || E&amp;C Plant Engineering &amp; Construction Co., Ltd. — Systems Completion Engineering || E&amp;C Plant Engineering &amp; Construction Co., Ltd. — Mechanical Completion || E&amp;C Plant Engineering &amp; Construction Co., Ltd. — Turnover &amp; Handover || E&amp;C Plant Engineering &amp; Construction Co., Ltd. — Completions Data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2031-Apr15-17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E&amp;C Plant Engineering &amp; Construction Co., Ltd.; E&amp;C Canada Inc. + HMS secondment; Fluor; Sargent &amp; Lundy; JPMorgan / MUFG / SMBC / bank syndicate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Plant Engineering &amp; Construction Co., Ltd. — Systems Completion &amp; Commissioning Division || E&amp;C Plant Engineering &amp; Construction Co., Ltd. — Systems Completion Engineering || E&amp;C Plant Engineering &amp; Construction Co., Ltd. — Mechanical Completion || E&amp;C Plant Engineering &amp; Construction Co., Ltd. — Turnover &amp; Handover || E&amp;C Plant Engineering &amp; Construction Co., Ltd. — Completions Data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JPMorgan / MUFG / SMBC / bank syndicate; E&amp;C Holdings, Inc.; E&amp;C Canada Inc. + HMS secondment; Fluor; Ontario Ministry of Finance;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Holdings, Inc. — Systems Completion Center || E&amp;C Canada Inc. — Systems Completion &amp; Commissioning Support || E&amp;C Canada Inc. — Systems Completion Directorate || E&amp;C Canada Inc. — Completion - Electrical / Power || E&amp;C Canada Inc. — Completion - Cooling / Utilities || E&amp;C Canada Inc. — Completion - Cryogenic || E&amp;C Canada Inc. — Completion - Vacuum || E&amp;C Canada Inc. — Completion - 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Bechtel; JPMorgan / MUFG / SMBC / bank syndicate; E&amp;C Canada Inc. + HMS secondment; Fluor; Ontario Ministry of Finance; Sargent &amp; Lundy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E&amp;C Canada Inc. — Systems Completion Directorate || E&amp;C Canada Inc. — Completion - Electrical / Power || E&amp;C Canada Inc. — Completion - Cooling / Utilities || E&amp;C Canada Inc. — Completion - Cryogenic || E&amp;C Canada Inc. — Completion - Vacuum || E&amp;C Canada Inc. — Completion - Magnets / Protection || E&amp;C Canada Inc. — Completion - Fusion Vessel / In-vessel || E&amp;C Canada Inc. — Completion -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Site reports; RFIs/TQs; QA records; turnover/support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Bechtel; vendors; Toronto HQ; HMS.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</w:tbl>
    <w:p>
      <w:pPr>
        <w:pStyle w:val="Heading1"/>
      </w:pPr>
      <w:r>
        <w:t>DF09 Commissioning / Test /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</w:tcPr>
          <w:p>
            <w:r>
              <w:rPr>
                <w:b/>
                <w:sz w:val="10"/>
              </w:rPr>
              <w:t>Period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Organizations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Producing teams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Deliverables / evidence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Interfaces / receivers</w:t>
            </w:r>
          </w:p>
        </w:tc>
        <w:tc>
          <w:tcPr>
            <w:tcW w:type="dxa" w:w="1810"/>
          </w:tcPr>
          <w:p>
            <w:r>
              <w:rPr>
                <w:b/>
                <w:sz w:val="10"/>
              </w:rPr>
              <w:t>Evidence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pre-2023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HMS, Ltd. — Measurement &amp; Control Laboratory || HMS, Ltd. — Industrial Cybersecurity Laboratory || HMS, Ltd. — Automation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Calculations; checklists; test records; responses.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 || Other sections; E&amp;C project engineers.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2023-May-Jul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HMS, Ltd. — Government &amp; External Relations || HMS, Ltd. — Plasma Physics &amp; Control Division || HMS, Ltd. — Blanket &amp; Dive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 || Calculations; checklists; test records; responses.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Reference Plant; Project Assurance; R&amp;D; E&amp;C. || Other sections; E&amp;C project engineers.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Holdings, Inc.; E&amp;C Canada Inc.; Hydro One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HMS, Ltd. — Corporate Strategy Group || HMS, Ltd. — Government &amp; External Relations || HMS, Ltd. — Finance Group || HMS, 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Calculations; specifications; review records; technical memoranda; action registers.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E&amp;C Electrical/Energy Systems; IESO || Reference Plant; Project Assurance; R&amp;D; E&amp;C.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2023-Q4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Hydro One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Government &amp; External Relations || E&amp;C Canada Inc. — Project Controls &amp; Commercial || E&amp;C Canada Inc. — Systems Completion &amp; Commissioning Support || E&amp;C Canada Inc. — Instrumentation &amp; Control || Hydro One — OFG Connection Project Team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Policies; project deliverables; approvals; reports. || Calculations; drawings; technical queries; reviews. || Policies; review memos; approvals; dashboards.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E&amp;C Electrical/Energy Systems; IESO || E&amp;C global platforms; projects; customers. || Global design departments; OFG project. || Sectors; subsidiaries; E&amp;C Holdings.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2024-Q1-Apr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Holdings, Inc.; E&amp;C Design &amp; Engineering Co., Ltd.;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Corporate Strategy Group || HMS, Ltd. — Government &amp; External Relations || HMS, Ltd. — Finance Group || HMS, Ltd. — Legal Group || HMS, Ltd. — Human Capital Group || HMS, Ltd. — Compensation &amp; Benefits Department || HMS, Ltd. — Risk Management Group || HMS, Ltd. — Corporate Quality Assurance Group || HMS, Ltd. — Compliance Division || HMS, Ltd. — Digital &amp; Security Strategy 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2024-Apr-May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Design &amp; Engineering Co., Ltd.; OPG / E&amp;C Canada / HMS;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OPG / E&amp;C Canada / HMS — Technical Governance Protocol Working Group || HMS, Ltd. — Corporate Strategy Group || HMS, Ltd.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Tripartite Technical Governance Protocol || 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Ontario Energy; IO commercial adviser; project legal/engineering teams || 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2024-Q2-Q3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E&amp;C Design &amp; Engineering Co., Ltd.; Hydro One; CNSC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E&amp;C Energy Systems AG — Product / System Engineering || HMS, Ltd. — Government &amp; External Relations || HMS, Ltd. — Measure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2024-Sep-Dec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Energy Systems AG; E&amp;C Plant Engineering &amp; Construction Co., Ltd.; E&amp;C Design &amp; Engineering Co., Ltd.; CNSC; Bechtel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Energy Systems AG — Grid Automation Business Unit || E&amp;C Energy Systems AG — Protection &amp; Control Products || E&amp;C Energy Systems AG — Substation Automation Systems || E&amp;C Energy Systems AG — Communication Networks || E&amp;C Energy Systems AG — Network Management / SCADA / EMS || E&amp;C Energy Systems AG — Grid Automation Services || 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2025-Q1-Q2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E&amp;C Holdings, Inc.; E&amp;C Plant Engineering &amp; Construction Co., Ltd.; E&amp;C Design &amp; Engineering Co., Ltd.; IHI; JGC; Arabelle Solutions; Emerson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E&amp;C Energy Systems AG — Product / System Engineering || HMS, Ltd. — Corporate Strategy Group || HMS, Ltd. — Government &amp; 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2025-May-Sep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Energy Systems AG; E&amp;C Holdings, Inc.; E&amp;C Plant Engineering &amp; Construction Co., Ltd.; E&amp;C Design &amp; Engineering Co., Ltd.; IHI; JGC; Arabelle Solutions; Emerson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Corporate Strategy Group || HMS, Ltd. — Government &amp; External Relations || HMS, Ltd. — Finance Group || HMS, Ltd. — Legal Group || HMS, Ltd. — Human Capital Group || HMS, Ltd. — Compensation &amp; Benefits Department || HMS, Ltd. — Risk Management Group || HMS, Ltd. — Corporate Quality Assurance Group || HMS, Ltd. — Complian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2025-Q4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E&amp;C Holdings, Inc.; E&amp;C Plant Engineering &amp; Construction Co., Ltd.; E&amp;C Design &amp; Engineering Co., Ltd.; IHI; JGC; Arabelle Solutions; Emerson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 xml:space="preserve">HMS, Ltd. — Design &amp; Analysis Department || HMS, Ltd. — Project Support Department || HMS, Ltd. — Qualification / Test Department || HMS, Ltd. — Planning &amp; Methods Section || HMS, Ltd. — Project / Fleet Support Section || HMS, Ltd. — Verification &amp; Records Section || E&amp;C Energy Systems AG — Product / System Engineering || HMS, Ltd. — Government &amp; External Relations || HMS, Ltd. — Plasma 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Energy Systems AG; E&amp;C Holdings, Inc.; E&amp;C Plant Engineering &amp; Construction Co., Ltd.; E&amp;C Design &amp; Engineering Co., Ltd.; CNSC; IHI; JGC; Arabelle Solutions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HMS, Ltd. — Corporate Strategy Group || HMS, Ltd. — Government &amp; External Relations || HMS, Ltd. — Finance Group || HMS, Ltd. — Legal Group || HMS, Ltd. — Human Capital Group || HMS, Ltd. — Compensation &amp; Benefits Department || HMS, Ltd. — Risk Management Group || HMS, Ltd. — Corporate Quality Assurance Group || HMS, Ltd. — Complian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2026-H2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E&amp;C Holdings, Inc.; E&amp;C Plant Engineering &amp; Construction Co., Ltd.; E&amp;C Design &amp; Engineering Co., Ltd.; CNSC; IHI; JGC; Arabelle Solutions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HMS, Ltd. — Planning &amp; Methods Section || HMS, Ltd. — Project / Fleet Support Section || HMS, Ltd. — Verification &amp; Records Section || E&amp;C Energy Systems AG — Product / System Engineering || HMS, Ltd. — Corporate Strategy Group || HMS, Ltd. — Government &amp; 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E&amp;C Energy Systems AG; E&amp;C Plant Engineering &amp; Construction Co., Ltd.; E&amp;C Design &amp; Engineering Co., Ltd.; CNSC; IHI; JGC; Arabelle Solutions; Emerson; Hydro One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Energy Systems AG — Product / System Engineering || E&amp;C Energy Systems AG — Grid Automation Business Unit || E&amp;C Energy Systems AG — Protection &amp; Control Products || E&amp;C Energy Systems AG — Substation Automation Systems || E&amp;C Energy Systems AG — Communication Networks || E&amp;C Energy Systems AG — Network Management / SCADA / EMS || E&amp;C Energy Systems AG — Grid Automation Services || 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2027-H2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E&amp;C Plant Engineering &amp; Construction Co., Ltd.; E&amp;C Design &amp; Engineering Co., Ltd.; CNSC; IHI; JGC; Arabelle Solutions; Emerson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HMS, Ltd. — Planning &amp; Methods Section || HMS, Ltd. — Project / Fleet Support Section || HMS, Ltd. — Verification &amp; Records Section || E&amp;C Energy Systems AG — Product / System Engineering || HMS, Ltd. — Plasma Physics &amp; Control Division || HMS, Ltd. — Blank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E&amp;C Plant Engineering &amp; Construction Co., Ltd.; E&amp;C Design &amp; Engineering Co., Ltd.; CNSC; IHI; JGC; Arabelle Solutions; Emerson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HMS, Ltd. — Planning &amp; Methods Section || HMS, Ltd. — Project / Fleet Support Section || HMS, Ltd. — Verification &amp; Records Section || E&amp;C Energy Systems AG — Product / System Engineering || HMS, Ltd. — Measurement &amp; Control Laboratory || HMS, Ltd. — Indust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2028-H2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E&amp;C Plant Engineering &amp; Construction Co., Ltd.; E&amp;C Design &amp; Engineering Co., Ltd.; OPG; IHI; JGC; Arabelle Solutions; Emerson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HMS, Ltd. — Planning &amp; Methods Section || HMS, Ltd. — Project / Fleet Support Section || HMS, Ltd. — Verification &amp; Records Section || E&amp;C Energy Systems AG — Product / System Engineering || HMS, Ltd. — Plasma Physics &amp; Control Division || HMS, Ltd. — Blank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E&amp;C Holdings, Inc.; E&amp;C Plant Engineering &amp; Construction Co., Ltd.; E&amp;C Design &amp; Engineering Co., Ltd.; OPG; IHI; JGC; Arabelle Solutions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HMS, Ltd. — Planning &amp; Methods Section || HMS, Ltd. — Project / Fleet Support Section || HMS, Ltd. — Verification &amp; Records Section || E&amp;C Energy Systems AG — Product / System Engineering || HMS, Ltd. — Plasma Physics &amp; Control Division || HMS, Ltd. — Blank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2029-H2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Holdings, Inc.; E&amp;C Energy Systems AG; E&amp;C Plant Engineering &amp; Construction Co., Ltd.; Bechtel; CNSC; OPG;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Energy Systems AG; E&amp;C Plant Engineering &amp; Construction Co., Ltd.; CNSC; Bechtel; OPG; HMS, Ltd. (seconded to E&amp;C Canada); E&amp;C Holdings Group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2030-H2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Holdings, Inc.; E&amp;C Energy Systems AG; E&amp;C Plant Engineering &amp; Construction Co., Ltd.; CNSC; Bechtel; OPG;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Project Support Department || HMS, Ltd. — Qualification / Test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POLITICAL HISTORY;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2031-Jan-Feb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Holdings, Inc.; E&amp;C Energy Systems AG; E&amp;C Plant Engineering &amp; Construction Co., Ltd.; CNSC; Bechtel; OPG; HMS, Ltd. (seconded to E&amp;C Canada)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2031-Mar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E&amp;C Holdings, Inc.; E&amp;C Plant Engineering &amp; Construction Co., Ltd.; E&amp;C Design &amp; Engineering Co., Ltd.; OPG; CNSC; IHI; JGC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E&amp;C Energy Systems AG — Product / System Engineering || HMS, Ltd. — Corporate Strategy Group || HMS, Ltd. — Government &amp; 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2031-Apr1-9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Design &amp; Engineering Co., Ltd.; E&amp;C Energy Systems AG; E&amp;C Plant Engineering &amp; Construction Co., Ltd.; CNSC; Bechtel; OPG; HMS, Ltd. (seconded to E&amp;C Canada); E&amp;C Holdings Group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E&amp;C Energy Systems AG — Product / System Engineering || E&amp;C Design &amp; Engineering Co., Ltd. — Design Section 1 || E&amp;C Design &amp; Engineering Co., Ltd. — Design Section 2 || E&amp;C Design &amp; Engineering Co., Ltd. — Project Support Section || E&amp;C Design &amp; Engineerin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Assurance logs; concurrence records; technical questions; escalation notes. || Project directives; EPC deliverables; reports; contractual notices. || PO; vendor data register; expediting reports; FAT/shipping records.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SCE; Fusion reference/technology divisions. || OPG; HMS; Bechtel; E&amp;C global platforms. || Engineering; suppliers; QA; logistics; OPG as required.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2031-Apr10-11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OPG; CNSC; Bechtel; Fluor; MHI; IHI; JGC; Westinghouse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HMS, Ltd. — Plasma Physics &amp; Control Division || HMS, Ltd. — Blanket &amp; Divertor Technology Division || HMS, Ltd. — Tritium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2031-Apr12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Holdings, Inc.; E&amp;C Plant Engineering &amp; Construction Co., Ltd.; OPG; CNSC; Bechtel; Fluor; MHI; IHI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HMS, Ltd. — Corporate Strategy Group || HMS, Ltd. — Government &amp; External Relations || HMS, Ltd. — Finance Group || HMS, L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2031-Apr13-14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E&amp;C Plant Engineering &amp; Construction Co., Ltd.; E&amp;C Design &amp; Engineering Co., Ltd.; OPG; CNSC; Bechtel; Fluor; MHI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E&amp;C Energy Systems AG — Product / System Engineering || HMS, Ltd. — Measurement &amp; Control Laboratory || HMS, Ltd. — Indust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2031-Apr15-17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E&amp;C Energy Systems AG; E&amp;C Plant Engineering &amp; Construction Co., Ltd.; E&amp;C Design &amp; Engineering Co., Ltd.; OPG; CNSC; OPG / E&amp;C / HMS; Bechtel; Fluor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E&amp;C Energy Systems AG — Product / System Engineering || HMS, Ltd. — Measurement &amp; Control Laboratory || HMS, Ltd. — Indust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EOC inspection results; additional actions; readiness impact assessment || 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Commissioning; Field Engineering; Maintenance; HMS assurance; QA || 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LOCKED CANON;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2031-Apr18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E&amp;C Canada Inc.; HMS, Ltd.; E&amp;C Holdings, Inc.; CNSC; OPG; OPG executive channels / Ontario / lenders / Japanese corporate-government interfaces; Bechtel; Fluor; MHI; IHI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Corporate Strategy Group || HMS, Ltd. — Government &amp; External Relations || HMS, Ltd. — Finance Group || HMS, Ltd. — Legal Group || HMS, Ltd. — Human Capital Group || HMS, Ltd. — Compensation &amp; Benefits Department || HMS, Ltd. — Risk Management Group || HMS, Ltd. — Corporate Quality Assurance Group || HMS, Ltd. — Compliance Division || HMS, Ltd. — Digital &amp; Security Strategy D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Executive dashboard; lender package; ministry/programme brief as applicable || 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OPG; E&amp;C; lenders; Ontario; HMS Government Affairs || 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  <w:tr>
        <w:tc>
          <w:tcPr>
            <w:tcW w:type="dxa" w:w="1810"/>
          </w:tcPr>
          <w:p>
            <w:r>
              <w:rPr>
                <w:sz w:val="10"/>
              </w:rPr>
              <w:t>2031-Apr19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Ltd.; E&amp;C Canada Inc.; OPG; CNSC; Bechtel; Fluor; MHI; IHI; JGC; Westinghouse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HMS, Ltd. — Design &amp; Analysis Department || HMS, Ltd. — Qualification / Test Department || HMS, Ltd. — Project Support Department || HMS, Ltd. — Planning &amp; Methods Section || HMS, Ltd. — Project / Fleet Support Section || HMS, Ltd. — Verification &amp; Records Section || HMS, Ltd. — Government &amp; External Relations || HMS, Ltd. — Plasma Physics &amp; Control Division || HMS, Ltd. — Blanket &amp; Dive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PO; vendor data register; expediting reports; FAT/shipping records. || Dossiers; test procedures/support records; punch lists.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Engineering; suppliers; QA; logistics; OPG as required. || OPG commissioning; engineering; vendors; construction.</w:t>
            </w:r>
          </w:p>
        </w:tc>
        <w:tc>
          <w:tcPr>
            <w:tcW w:type="dxa" w:w="1810"/>
          </w:tcPr>
          <w:p>
            <w:r>
              <w:rPr>
                <w:sz w:val="10"/>
              </w:rPr>
              <w:t>CANONICAL FRAMEWORK; CANONICAL FRAMEWORK + MODELED PHASE WORK; MODELED CONNECTIVE WORK HISTORY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05" w:right="691" w:bottom="605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OFG WORKING HISTORY · VOL15A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