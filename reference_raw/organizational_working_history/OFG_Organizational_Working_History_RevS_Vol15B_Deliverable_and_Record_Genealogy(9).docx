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ONTARIO FUSION GENERATION PROJECT</w:t>
      </w:r>
    </w:p>
    <w:p>
      <w:pPr>
        <w:pStyle w:val="Subtitle"/>
        <w:jc w:val="center"/>
      </w:pPr>
      <w:r>
        <w:t>VOL15B — COMMISSIONING, OPERATIONS, CONTROLS, COMMERCIAL, FINANCE &amp; POLICY RECORDS</w:t>
      </w:r>
    </w:p>
    <w:p>
      <w:pPr>
        <w:jc w:val="center"/>
      </w:pPr>
      <w:r>
        <w:t>ORGANIZATIONAL WORKING HISTORY · CANON CUT 19 APRIL 2031</w:t>
      </w:r>
    </w:p>
    <w:p>
      <w:r>
        <w:t>Tracks recurring project-evidence families across organizational boundaries. Exact contractual document status remains governed by the underlying project record.</w:t>
      </w:r>
    </w:p>
    <w:p>
      <w:pPr>
        <w:pStyle w:val="Heading1"/>
      </w:pPr>
      <w:r>
        <w:t>DF10 Operations / Maintenance /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QST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Energy Innovation Center || HMS, Ltd. — Nuclear &amp; Fusion Systems Laboratory || HMS, Ltd. — Thermal-Fluid Scien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Qualified component/method evidence; programme records; expert networks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MEXT; Japanese industry including HMS predecessors; ITER Organization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Thermal-Hydraulics &amp; Heat Transport Division || HMS, Ltd. — Commissioning Methods Division || HMS, Ltd. — Hot Cell &amp; Maintenance Facility Division || HMS, Ltd. — Maintenance Basis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Fusion BU orgs;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OPG — HFRP Technology Due-Diligence Team || HMS, Ltd. — Thermal-Fluid Science Laboratory || HMS, Ltd. — Supplier Process Technology Laboratory || HMS, Ltd. — Fusion Lifecycle &amp; Remote Maintenance Headquarters || HMS, Ltd. — Thermal-Hydraulics &amp; Heat Transpo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Diligence findings; preferred-technology recommendation || Calculations; specifications; review records; technical memoranda; action registers. || Technical/business plans; design records; findings. || Policies; project deliverables; approvals; reports. || Calculations; drawings; technical queries; reviews.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reference/technology teams; AtkinsRéalis; E&amp;C preliminary integrator || Reference Plant; Project Assurance; R&amp;D; E&amp;C. || Other Fusion BU orgs; R&amp;D; E&amp;C. || E&amp;C global platforms; projects; customers. || Global design departments; OFG project.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LOCKED/CANONICAL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Lifecycle &amp; Remote Maintenance Headquarters || E&amp;C Canada Inc. — Finance &amp; Corporate Services || E&amp;C Canada Inc. — Process / Thermal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 || Calculations; drawings; technical queries; reviews.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 || Global design departments; OFG project.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Design &amp; Engineering Co., Ltd.; HMS,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Fusion Lifecycle &amp; Remote Maintenance Headquarters || E&amp;C Holdings Group — E&amp;C Design &amp; Engineering || E&amp;C Design &amp; Engineering Co., Ltd. — Process &amp; Thermal Engineering || E&amp;C Design &amp; Engineering Co., Ltd. — Design Section 1 || E&amp;C Design &amp; Engineering Co., Ltd. — Design Section 2 || E&amp;C Design &amp; Engineering Co., Ltd. — Project Support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Design &amp; Engineering Co.,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Thermal-Fluid Science Laboratory || HMS, Ltd. — Fusion Lifecycle &amp; Remote Maintenance Headquarters || HMS, Ltd. — Thermal-Hydraulics &amp; Heat Transport Division || HMS, Ltd. — Commissioning Methods Division || HMS, Ltd. — Design &amp; Analysis Department || HMS, Ltd. — Qualification / Test Department || HMS, Ltd. — Project Support Department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Plant Engineering &amp; Construction Co., Ltd.; E&amp;C Design &amp; Engineering Co., Ltd.; E&amp;C Energy Systems AG; HMS,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Fusion Lifecycle &amp; Remote Maintenance Headquarters || E&amp;C Holdings Group — E&amp;C Plant Engineering &amp; Construction || E&amp;C Holdings Group — E&amp;C Design &amp; Engineering || E&amp;C Energy Systems AG — High Voltage Products Business Unit || E&amp;C Energy Systems AG — Transformer Service || E&amp;C Energy Systems AG — Service Engineering || E&amp;C Plant Engineer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Process / Thermal || HMS, Ltd. — Thermal-Fluid Science Laboratory || HMS, Ltd. — Supplier Process Technology Laboratory || HMS, Ltd. — Fusion Lifecycle &amp; Remote Maintenance Headquarters || HMS, Ltd. — Thermal-Hydraulics &amp; Heat Transport Division || HMS, Ltd. — Commissioning Methods Division || HMS, Ltd. — Design &amp; Analysis Department || HMS, Ltd. — Qualification / Test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Plant Engineering &amp; Construction Co., Ltd.; E&amp;C Design &amp; Engineering Co., Ltd.; E&amp;C Energy Systems AG; HMS,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Fusion Lifecycle &amp; Remote Maintenance Headquarters || E&amp;C Holdings Group — E&amp;C Plant Engineering &amp; Construction || E&amp;C Holdings Group — E&amp;C Design &amp; Engineering || E&amp;C Energy Systems AG — High Voltage Products Business Unit || E&amp;C Energy Systems AG — Transformer Service || E&amp;C Energy Systems AG — Service Engineering || E&amp;C Plant Engineer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Canada Inc. — Process / Thermal || HMS, Ltd. — Fusion Lifecycle &amp; Remote Maintenance Headquarters || HMS, Ltd. — Thermal-Hydraulics &amp; Heat Transport Division || HMS, Ltd. — Commissioning Methods Division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Plant Engineering &amp; Construction Co., Ltd.; E&amp;C Design &amp; Engineering Co., Ltd.; E&amp;C Energy Systems AG; HMS,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Fusion Lifecycle &amp; Remote Maintenance Headquarters || E&amp;C Holdings Group — E&amp;C Plant Engineering &amp; Construction || E&amp;C Holdings Group — E&amp;C Design &amp; Engineering || E&amp;C Energy Systems AG — High Voltage Products Business Unit || E&amp;C Energy Systems AG — Transformer Service || E&amp;C Energy Systems AG — Service Engineering || E&amp;C Plant Engineer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Canada Inc. — Process / Thermal || HMS, Ltd. — Thermal-Fluid Science Laboratory || HMS, Ltd. — Supplier Process Technology Laboratory || HMS, Ltd. — Fusion Lifecycle &amp; Remote Maintenance Headquarters || HMS, Ltd. — Thermal-Hydraulics &amp; Heat Transport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Plant Engineering &amp; Construction Co., Ltd.; E&amp;C Design &amp; Engineering Co., Ltd.; E&amp;C Energy Systems AG; HMS, Ltd.;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Process / Thermal || HMS, Ltd. — Fusion Lifecycle &amp; Remote Maintenance Headquarters || E&amp;C Holdings Group — E&amp;C Plant Engineering &amp; Construction || E&amp;C Holdings Group — E&amp;C Design &amp; Engineering || E&amp;C Energy Systems AG — High Voltage Products Business Unit || E&amp;C Energy Systems AG — Transformer Service || E&amp;C Energy Systems AG — Service Engineering || E&amp;C Plant Engineer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Canada Inc. — Process / Thermal || HMS, Ltd. — Fusion Lifecycle &amp; Remote Maintenance Headquarters || HMS, Ltd. — Thermal-Hydraulics &amp; Heat Transport Division || HMS, Ltd. — Commissioning Methods Division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Process / Thermal || HMS, Ltd. — Fusion Lifecycle &amp; Remote Maintenance Headquarters || HMS, Ltd. — Thermal-Hydraulics &amp; Heat Transport Division || HMS, Ltd. — Commissioning Methods Division || HMS, Ltd. — Design &amp; Analysis Department || HMS, Ltd. — Project Support Department || HMS, Ltd. — Hot Cell &amp; Maintenance Facility Division || HMS, Ltd. — Maintenance Basis &amp; Task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Holdings Group; E&amp;C Energy Systems AG; HMS, Ltd. (seconded to E&amp;C Canada);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Hot Cell &amp; Maintenance Facility Division || HMS, Ltd. — Maintenance Basis &amp; Task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E&amp;C Holdings Group; OPG;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Qualification / Test Department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OPG; E&amp;C Holdings Group; E&amp;C Energy Systems AG;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Qualification / Test Department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OPG; E&amp;C Holdings Group;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Process / Thermal || HMS, Ltd. — Thermal-Fluid Science Laboratory || HMS, Ltd. — Fusion Lifecycle &amp; Remote Maintenance Headquarters || HMS, Ltd. — Thermal-Hydraulics &amp; Heat Transport Division || HMS, Ltd. — Commissioning Methods Division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OPG; E&amp;C Holdings Group; E&amp;C Energy Systems AG;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Qualification / Test Department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OPG; CNSC; Bechtel;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OPG; E&amp;C Holdings Group;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Process / Thermal || HMS, Ltd. — Thermal-Fluid Science Laboratory || HMS, Ltd. — Supplier Process Technology Laboratory || HMS, Ltd. — Fusion Lifecycle &amp; Remote Maintenance Headquarters || HMS, Ltd. — Thermal-Hydraulics &amp; Heat Transport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OPG; E&amp;C Holdings Group;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Thermal-Hydraulics &amp; Heat Transport Division || HMS, Ltd. — Commissioning Methods Division || HMS, Ltd. — Hot Cell &amp; Maintenance Facility Division || HMS, Ltd. — Maintenance Basis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OPG;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Thermal-Hydraulics &amp; Heat Transport Division || HMS, Ltd. — Commissioning Methods Division || HMS, Ltd. — Hot Cell &amp; Maintenance Facility Division || HMS, Ltd. — Maintenance Basis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M-88217 index status and expected closeout evidence chain || 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Commissioning; field engineering; QA/records as applicable || 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OPG; E&amp;C Holdings Group;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Canada Inc. — Process / Thermal || HMS, Ltd. — Fusion Lifecycle &amp; Remote Maintenance Headquarters || HMS, Ltd. — Thermal-Hydraulics &amp; Heat Transport Division || HMS, Ltd. — Commissioning Methods Division || HMS, Ltd. — Qualification / Test Department || HMS, Ltd. — Hot Cell &amp; Maintenance Facility 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OPG; E&amp;C Holdings Group; HMS, Ltd. (seconded to E&amp;C Canada); E&amp;C Canada / HMS / OPG;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Thermal-Fluid Science Laboratory || HMS, Ltd. — Supplier Process Technology Laboratory || HMS, Ltd. — Fusion Lifecycle &amp; Remote Maintenance Headquarters || HMS, Ltd. — Thermal-Hydraulics &amp; Heat Transport Division || HMS, Ltd. — Commissioning Met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Event sequence; configuration reconstruction; evidence gaps; test/inspection plan || 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Field Engineering; QA; Maintenance; vendor; HMS technology teams || 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E&amp;C Design &amp; Engineering Co., Ltd.; E&amp;C Energy Systems AG; OPG; E&amp;C Holdings Group;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Thermal-Fluid Science Laboratory || HMS, Ltd. — Supplier Process Technology Laboratory || HMS, Ltd. — Fusion Lifecycle &amp; Remote Maintenance Headquarters || HMS, Ltd. — Thermal-Hydraulics &amp; Heat Transport Division || HMS, Ltd. — Commissioning Met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Process / Thermal || HMS, Ltd. — Fusion Lifecycle &amp; Remote Maintenance Headquarters || E&amp;C Canada Inc. — Finance &amp; Corporate Services || E&amp;C Canada Inc. — Commissioning Support Directorate || HMS, Ltd. (seconded to E&amp;C Canada) — ASC - Systems / Thermal-Hydraulics / Plant Integration || E&amp;C Canada Inc. — Hot Cell / Remote Handling Package Management || E&amp;C Canada Inc. —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OPG; HMS, Ltd. (seconded to E&amp;C Canada);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Thermal-Hydraulics &amp; Heat Transport Division || HMS, Ltd. — Commissioning Methods Division || HMS, Ltd. — Hot Cell &amp; Maintenance Facility Division || HMS, Ltd. — Maintenance Basis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DF11 Configuration / Document /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QST; MEXT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Data / Knowledge Engineering Laboratory || HMS, Ltd. — Business Planning Department || HMS, Ltd. — Global Market Intelligence Department || HMS, Ltd. — Inve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Qualified component/method evidence; programme records; expert networks || Research-policy decisions; programme oversight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MEXT; Japanese industry including HMS predecessors; ITER Organization || QST; Cabinet Office science/technology policy; research institutions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 — Energy Policy / Long-Term Supply team || Cabinet Office Japan — Fusion Energy Innovation Strategy Coordination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Energy-options paper; direction to preserve option value || National strategy papers; coordination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Strategy; IESO Planning; Cabinet Office || MEXT; METI; QST; industry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OPG; Cabinet Office Japan; METI / ANRE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OPG — Technology Commercial / Legal / Due-Diligence Coordination || HMS, Ltd. — Government &amp; External Relations / Japan Go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OFG-AGR-TECH-001; OFG-AGR-TECH-002 || Internal government-affairs brief; ANRE awareness || National strategy papers; coordination record || 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Legal/IP; OPG Nuclear/Engineering || ANRE fusion-policy staff; HMS Fusion commercial team || MEXT; METI; QST; industry || 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Hydro One; E&amp;C Canada Inc.; AtkinsRéalis; OPG; IESO; METI/ANRE; MOFA;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OPG — HFRP Technology Due-Diligence Team || IESO — Generation / System Planning Team || Hydro One — Connection Planning /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Connection-study scope; network constraints; schedule interfaces || Planning study inputs; adequacy/interface questions || National strategy papers; coordination record || Opportunity/interbureau note || Bilateral wording guidance || Assurance logs; concurrence records; technical questions; escalation notes. || Diligence findings; preferred-technology recommendation || Calculations; specifications; review records; technical 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IESO; E&amp;C preliminary electrical team || OPG; Ontario Energy; Hydro One || MEXT; METI; QST; industry || METI Americas; MOFA North America economic desk || ANRE; METI Americas || E&amp;C Canada SCE; Fusion reference/technology divisions. || HMS reference/technology teams; AtkinsRéalis; E&amp;C preliminary integrator || OPG Regulatory; E&amp;C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LOCKED/CANONICAL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Canada Inc.; AtkinsRéalis; Williams Treaties First Nations; Ontario Ministry of Energy / Cabinet Office; IESO; Hydro One; Municipality of Clarington / Durham Region; Ontario Cabinet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 — Pre-Application / New Reactor Project Staff || Williams Treaties First Nations — Project-specific leadership / technical engagement representatives || Ontario Ministry of Energy / Cabinet Office — Development-gate policy staff || HMS, Ltd. — Japan Government Affairs Department || HMS, Ltd. — Energy &amp; Industrial Policy Office || HMS, Ltd. — North America Government Affairs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Development-gate decision record || Meeting records; information requests; regulatory guidance || Engagement record; issues/commitments register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Cabinet Office; Energy ministry || OPG Nuclear/Regulatory Affairs || OPG Indigenous Relations; Ontario Crown consultation functions || OPG Regulatory; E&amp;C Safety/Licensing; HMS || OPG; Ontario Energy; Hydro One || OPG; E&amp;C Electrical/Energy Systems; IESO || OPG; Bechtel; Ontario; emergency organizations || Reference Plant; Project As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LOCKED/CANONICAL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E&amp;C Design &amp; Engineering Co., Ltd.; HMS, Ltd. (seconded to E&amp;C Canada); CNSC; OPG; AtkinsRéalis; E&amp;C Canada Inc. + HMS secondment;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Management Planning Division || HMS, Ltd. — Portfolio &amp; M&amp;A Department || HMS, Ltd. — Corporate Development Department || HMS, Ltd. — Post-Merger Integration Office || HMS, Ltd. — Strategic Investment Office || HMS, Ltd. — Japan Government Affairs Department || HMS, Ltd. — Energy &amp; Industrial Policy Office || HMS, Ltd. — North America Government Affairs Department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Design &amp; Engineering Co., Ltd.; HMS, Ltd. (seconded to E&amp;C Canada); CNSC; OPG; AtkinsRéalis; OPG / E&amp;C Canada / HMS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OPG / E&amp;C Canada / HMS — Technical Governance Protocol Working Group || HMS, Ltd. — Management Planning Division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Tripartite Technical Governance Protocol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IO commercial adviser; project legal/engineering teams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Design &amp; Engineering Co., Ltd.; HMS, Ltd. (seconded to E&amp;C Canada); OPG; AtkinsRéalis; CNSC; NRCan / GAC / Ontario Energy / METI-ANRE / MOFA;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Design &amp; Analysis Department || HMS, Ltd. — Qualification / Test Department || HMS, Ltd. — Project Support Department || HMS, Ltd. — Planning &amp; Methods Section || HMS, Ltd. — Project / Fleet Support Section || NRCan / GAC / Ontario Energy / METI-ANRE / MOFA — Structured OFG Officials Working Channel || HMS, Ltd. — Japan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Officials meeting record; agreed wording boundaries; issue-routing list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OPG/HMS technical briefers in separate segment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HMS, Ltd.; Bechtel; E&amp;C Design &amp; Engineering Co., Ltd.; CNSC; HMS, Ltd. (seconded to E&amp;C Canada);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Fusion BU Executive Office || HMS, Ltd. — Strategy &amp; Business Planning Division || HMS, Ltd. — Global Commercial &amp; Customer Integration Division || HMS, Ltd. — HFRP Reference Plant Division || HMS, Ltd. — Fusion Technology Development Headquarters || HMS, Ltd. — Fusion Systems Engineering Headquarters || HMS, Ltd. — Fusi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Bechtel; E&amp;C Design &amp; Engineering Co., Ltd.; CNSC; OPG; HMS, Ltd. (seconded to E&amp;C Canada);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HMS, Ltd. — Planning &amp; Methods Section || HMS, Ltd. — Project / Fleet Support Section || Ontario Energy / Finance / Economic Development / OPG / IO — FID Challenge Working Group || HMS, Ltd. — Manageme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FID challenge record; conditions/actions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CFO/Project Director; IO; Ontario ministries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E&amp;C Energy Systems AG; Bechtel; E&amp;C Design &amp; Engineering Co., Ltd.; OPG; CNSC; HMS, Ltd. (seconded to E&amp;C Canada);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ANRE / METI Americas / MOFA / MOF Budget / MOF International — Post-FID Interagency Working Group || HMS, Ltd. — Management Planning Division || HMS, Ltd. — Portfolio &amp; M&amp;A Department || HMS, Ltd. — Corporate Development Department || HMS, Ltd. — Post-Merger Integration Office || HMS, Ltd. — Strategic Investment Office || HMS, Ltd.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Interagency position; public-line guidance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Government Affairs; Canadian counterparts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Bechtel; E&amp;C Design &amp; Engineering Co., Ltd.; OPG; CNSC; HMS, Ltd. (seconded to E&amp;C Canada);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HMS, Ltd. — Qualification / Test Department || HMS, Ltd. — Planning &amp; Methods Section || HMS, Ltd. — Project / Fleet Support Section || HMS, Ltd. — Verification &amp; Records Section || HMS, Ltd. — Japan Government Affairs Department || HMS, Ltd. — Ene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E&amp;C Energy Systems AG; CNSC; Bechtel; OPG; E&amp;C Design &amp; Engineering Co., Ltd.; HMS, Ltd. (seconded to E&amp;C Canada);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CNSC — Construction Licence Review / Commission Support Staff || OPG — Regulatory Affairs / Licensing Programme || HMS, Ltd. — Management Planning Division || HMS, Ltd. — Portfolio &amp; M&amp;A Department || HMS, Ltd. — Corporate Development Department || HMS, Ltd. — Post-Merger Integration Office || HMS, Ltd. — Strategic Investment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Staff assessment; Commission record; Licence to Construct conditions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 Affairs; technical reviewers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LOCKED/CANONICAL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Bechtel; CNSC; E&amp;C Design &amp; Engineering Co., Ltd.; OPG; HMS, Ltd. (seconded to E&amp;C Canada);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E&amp;C Energy Systems AG — Product / System Engineering || HMS, Ltd. — Qualification / Test Department || HMS, Ltd. — Planning &amp; Methods Section || HMS, Ltd. — Project / Fleet Support Section || HMS, Ltd. — Verification &amp; Records Section || Williams Treaties First Nations / Ontario / OPG / finance parties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Investment agreements; financing support; separate consultation governance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WTFN governments/investment vehicle; Ontario; OPG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LOCKED/SOURCE-DERIVED;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HMS, Ltd.; Bechtel; CNSC; E&amp;C Design &amp; Engineering Co., Ltd.; OPG; HMS, Ltd. (seconded to E&amp;C Canada); Aecon; Kiewit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Fusion BU Executive Office || HMS, Ltd. — Strategy &amp; Business Planning Division || HMS, Ltd. — Global Commercial &amp; Customer Integration Division || HMS, Ltd. — HFRP Reference Plant Division || HMS, Ltd. — Fusion Technology Development Headquarters || HMS, Ltd. — Fusion Systems Engineering Headquarters || HMS, Ltd. — Fusi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Bechtel; CNSC; E&amp;C Design &amp; Engineering Co., Ltd.; OPG; HMS, Ltd. (seconded to E&amp;C Canada); Aecon; Kiewit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HMS, Ltd. — Qualification / Test Department || HMS, Ltd. — Planning &amp; Methods Section || HMS, Ltd. — Project / Fleet Support Section || HMS, Ltd. — Verification &amp; Records Section || HMS, Ltd. — Fusion BU Executive Office || HMS, Ltd. — Strategy &amp; 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Bechtel; CNSC; E&amp;C Design &amp; Engineering Co., Ltd.; OPG; HMS, Ltd. (seconded to E&amp;C Canada); Aecon; Kiewit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Project Support Department || HMS, Ltd. — Planning &amp; Methods Section || HMS, Ltd. — Project / Fleet Support Section || HMS, Ltd. — Data / Knowledge Engineering Laboratory || HMS, Ltd. — Fusion BU Executive Office || HMS, Ltd. — Strategy &amp; Business Planning Division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Bechtel; E&amp;C Design &amp; Engineering Co., Ltd.; OPG; CNSC; HMS, Ltd. (seconded to E&amp;C Canada); Aecon; Kiewit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Project Support Department || HMS, Ltd. — Planning &amp; Methods Section || HMS, Ltd. — Project / Fleet Support Section || HMS, Ltd. — Verification &amp; Records Section || HMS, Ltd. — Fusion BU Executive Office || HMS, Ltd. — Strategy &amp; Business Planning Division || HMS, Ltd. — Global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Bechtel; OPG; E&amp;C Design &amp; Engineering Co., Ltd.; CNSC; HMS, Ltd. (seconded to E&amp;C Canada);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HMS, Ltd. — Fusion BU Executive Office || HMS, Ltd. — Strategy &amp; 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Bechtel; OPG; CNSC; E&amp;C Design &amp; Engineering Co., Ltd.; HMS, Ltd. (seconded to E&amp;C Canada); E.S. Fox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E&amp;C Energy Systems AG — Product / System Engineering || HMS, Ltd. — Qualification / Test Department || HMS, Ltd. — Planning &amp; Methods Section || HMS, Ltd. — Project / Fleet Support Section || HMS, Ltd. — Verification &amp; Records Section || HMS, Ltd. — Management Planning Division || HMS, Ltd. — Portfolio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OPG; CNSC; Bechtel; E&amp;C Design &amp; Engineering Co., Ltd.; HMS, Ltd. (seconded to E&amp;C Canada);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HMS, Ltd. — Planning &amp; Methods Section || HMS, Ltd. — Project / Fleet Support Section || HMS, Ltd. — Verification &amp; Records Section || HMS, Ltd. — Data / Knowledge Engineering Laboratory || HMS, Ltd. —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Plant Engineering &amp; Construction Co., Ltd.; E&amp;C Energy Systems AG; OPG; CNSC; Bechtel;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HMS, Ltd. — Qualification / Test Department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OPG; E&amp;C Design &amp; Engineering Co., Ltd.; HMS, Ltd. (seconded to E&amp;C Canada); MHI;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E&amp;C Energy Systems AG — Product / System Engineering || HMS, Ltd. — Qualification / Test Department || HMS, Ltd. — Planning &amp; Methods Section || HMS, Ltd. — Project / Fleet Support Section || HMS, Ltd. — Verification &amp; Records Section || HMS, Ltd. — Management Planning Division || HMS, Ltd. — Portfolio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OPG; CNSC; Bechtel; E&amp;C Design &amp; Engineering Co., Ltd.; HMS, Ltd. (seconded to E&amp;C Canada); MHI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HMS, Ltd. — Qualification / Test Department || E&amp;C Energy Systems AG — Product / System Engineering || HMS, Ltd. — Planning &amp; Methods Section || HMS, Ltd. — Project / Fleet Support Section || HMS, Ltd. — Verification &amp; Records Section || HMS, Ltd. — Management Planning Division || HMS, Ltd. — Portfolio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CNSC; Bechtel; E&amp;C Design &amp; Engineering Co., Ltd.; OPG; HMS, Ltd. (seconded to E&amp;C Canada); Fluor;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HMS, Ltd. — Planning &amp; Methods Section || HMS, Ltd. — Project / Fleet Support Section || HMS, Ltd. — Verification &amp; Records Section || HMS, Ltd. — Fusion BU Executive Office || HMS, Ltd. — Strategy &amp; 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Bechtel; OPG; HMS, Ltd. (seconded to E&amp;C Canada); E&amp;C Canada Inc. + HMS secondment; Fluor; AtkinsRéalis; MHI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HMS, Ltd. — Fusion BU Executive Office || HMS, Ltd. — Strategy &amp; Business Planning Division || HMS, Ltd. — Global Commerci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CNSC; Bechtel; OPG; HMS, Ltd. (seconded to E&amp;C Canada); E&amp;C Canada Inc. + HMS secondment; OPG / E&amp;C / Bechtel site organizations;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HMS, Ltd. — Management Planning Division || HMS, Ltd. — Portfolio &amp; M&amp;A Department || HMS, Ltd. — Corporate Development 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Safe state; initial event record; preserved evidence; immediate actions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HSE; Commissioning; Field Engineering; QA; Maintenance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CNSC; Bechtel;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Event sequence; configuration reconstruction; evidence gaps; test/inspection plan || Repository search log; missing-evidence matrix; provenance map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Field Engineering; QA; Maintenance; vendor; HMS technology teams || Maintenance; QA; Configuration; Investigation team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CNSC; Bechtel; E&amp;C Design &amp; Engineering Co., Ltd.; OPG; HMS, Ltd. (seconded to E&amp;C Canada); E&amp;C Canada Inc. + HMS secondment; OPG / E&amp;C / HMS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HMS, Ltd. — Planning &amp; Methods Section || HMS, Ltd. — Project / Fleet Support Section || HMS, Ltd. — Verification &amp; Records Section || HMS, Ltd. — Data / Knowledge Engineering Laboratory || HMS, Ltd. —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EOC inspection results; additional actions; readiness impact assessment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Commissioning; Field Engineering; Maintenance; HMS assurance; QA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CNSC; Bechtel; HMS, Ltd. (seconded to E&amp;C Canada); OPG; Sargent &amp; Lundy; JPMorgan / MUFG / SMBC / bank syndicate;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Management Planning Division || HMS, Ltd. — Portfolio &amp; M&amp;A Department || HMS, Ltd. — Corporate Development Department || HMS, Ltd. — Post-Merger Integration Office || HMS, Ltd. — Strategic Investment Office || HMS, Ltd. — Japan Government Affairs Department || HMS, Ltd. — Energy &amp; Industrial Policy Office || HMS, Ltd. — North America Government Affairs Department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18 Apr weekly project report; finance/lender dataset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Director; OPG Finance; S&amp;L; JPMorgan; E&amp;C Holdings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Bechtel; OPG; HMS, Ltd. (seconded to E&amp;C Canada); JPMorgan / MUFG / SMBC / bank syndicate; E&amp;C Canada Inc. + HMS secondment; HMS / E&amp;C Canada / OPG;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HMS, Ltd. — Japan Government Affairs Department || HMS, Ltd. — Energy &amp; Industrial Policy Office || HMS, Ltd. — North Amer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Open actions and interim assessments only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relevant engineering/commissioning/QA/records teams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</w:tbl>
    <w:p>
      <w:pPr>
        <w:pStyle w:val="Heading1"/>
      </w:pPr>
      <w:r>
        <w:t>DF12 Project Controls / Schedule / Cost /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Safety &amp; Risk Engineering Laboratory || HMS, Ltd. — Business Planning Department || HMS, Ltd. — Fleet Pipeline Planning Office || HMS, Ltd. — Strategic Contracts &amp; Risk Department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Government &amp; External Relations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Fusion BU orgs;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Hydro One;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Planning &amp; Methods Section || OPG — HFRP Technology Due-Diligence Team || E&amp;C Canada Inc. — Preliminary Development Services Team || Hydro One — Connection Planning / System Studies || HMS, Ltd. — Corporate Strategy Group || HMS, Ltd. — Management Planning Division || HMS, Ltd. — Portfolio &amp; M&amp;A Department || HMS, Ltd. — Government &amp; External Relations || HMS, Ltd. — Finance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Preliminary adaptation studies; integration risks; cost/schedule inputs || Connection-study scope; network constraints; schedule interfaces || Diligence findings; preferred-technology recommendation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Canadian specialist advisers || OPG; IESO; E&amp;C preliminary electrical team || HMS reference/technology teams; AtkinsRéalis; E&amp;C preliminary integrator || OPG; E&amp;C Electrical/Energy Systems; IESO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 CANON; LOCKED/CANONICAL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Fusion BU Executive Office || HMS, Ltd. — Strategy &amp; Business Planning Division || HMS, Ltd. — Executive Planning Office || HMS, Ltd. — Fusion Portfolio Risk Office || E&amp;C Canada Inc. — Legal / Compliance / Corporate Secretary || E&amp;C Canada Inc. — Business Development &amp; Client Strategy || Hydro One — OFG Connection Project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 || Policies; project deliverables; approvals; reports.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 Electrical/Energy Systems; IESO || Reference Plant; Project Assurance; R&amp;D; E&amp;C. || Other Fusion BU orgs; R&amp;D; E&amp;C. || E&amp;C global platforms; projects; customers.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Ontario Energy / Finance / Cabinet Office; Ontario Ministry of Finance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 / Finance / Cabinet Office — Development Authorization Working Group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Provincial development authorization || 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Board/CEO; Ontario Finance; Cabinet Office || 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Infrastructure Ontario — Commercial / Procurement Advisory Team || HMS, Ltd. — Corporate Strategy Group || HMS, Ltd. — Management Planning Division || HMS, Ltd. — Portfolio &amp; M&amp;A Department || HMS, Ltd. — Finance Group || HMS, Ltd. — Legal Group || HMS, Ltd. — Corporate Legal Department || HMS, Ltd. — Transactions &amp; M&amp;A Legal Department || HMS, Ltd. — Technology / IP Legal Department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Commercial advice; risk-allocation comments || 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Commercial/Legal; Ontario Energy || 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Infrastructure Ontario; Natural Resources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Safety &amp; Risk Engineering Laboratory || HMS, Ltd. — Fusion BU Executive Office || HMS, Ltd. — Strategy &amp; Business Planning Division || HMS, Ltd. — Executive Planning Office || HMS, Ltd. — Fusion Portfolio Risk Office || HMS, Ltd. — Business Planning Department || HMS, Ltd. — Fleet Pipeline Planning Office || HMS, Ltd. — Strategic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Plant Engineering &amp; Construction Co., Ltd.; Bechtel; HMS, Ltd.;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Strategy &amp; Business Planning Division || HMS, Ltd. — Executive Planning Office || HMS, Ltd. — Fusion Portfolio Risk Office || E&amp;C Energy Systems AG — System Engineering || E&amp;C Energy Systems AG — Project Management || E&amp;C Energy Systems AG — Product / System Engineering || E&amp;C Energy Systems AG — Insulation &amp; Materials || E&amp;C Energy 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Holdings, Inc.; E&amp;C Plant Engineering &amp; Construction Co., Ltd.; E&amp;C Energy Systems AG; Bechtel; E&amp;C Holdings Group; Sargent &amp; Lundy; Ontario Energy / Finance / Economic Development / OPG / 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Ontario Energy / Finance / Economic Development / OPG / IO — FID Challenge Working Gr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FID challenge record; conditions/actions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CFO/Project Director; IO; Ontario ministries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E&amp;C Plant Engineering &amp; Construction Co., Ltd.; Bechtel; OPG; Sargent &amp; Lundy; OPG Board / Executive / OFG Project;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Board / Executive / OFG Project — FID Approval Team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FID approvals; NTP; execution baseline || 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Ontario; E&amp;C; Bechtel; lenders/public capital || 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E&amp;C Canada Inc.; HMS, Ltd.; E&amp;C Energy Systems AG; E&amp;C Plant Engineering &amp; Construction Co., Ltd.; Bechtel; OPG; Sargent &amp; Lundy; Ontario Ministry of Economic Development, Job Creation and Trade;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Government &amp; External Relations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Energy Systems AG; E&amp;C Plant Engineering &amp; Construction Co., Ltd.; OPG; Sargent &amp; Lundy; Hydro One; Ontario Ministry of Economic Development, Job Creation and Trade; Natural Resources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 — Technology / IP Legal Department || HMS, Ltd. — Human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Energy Systems AG; E&amp;C Plant Engineering &amp; Construction Co., Ltd.; Bechtel; OPG; Sargent &amp; Lundy; Hydro One;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 — Technology / 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Plant Engineering &amp; Construction Co., Ltd.; Bechtel; HMS, Ltd.; OPG; Sargent &amp; Lundy; Hydro One;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Strategy &amp; Business Planning Division || HMS, Ltd. — Executive Planning Office || HMS, Ltd. — Fusion Portfolio Risk Office || E&amp;C Energy Systems AG — System Engineering || E&amp;C Energy Systems AG — Project Management || E&amp;C Energy Systems AG — Product / System Engineering || E&amp;C Energy Systems AG — Insulation &amp; Materials || E&amp;C Energy 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Bechtel; OPG; Sargent &amp; Lundy; Hydro One;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Pipeline Planning Office || HMS, Ltd. — Strategic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Bechtel; Sargent &amp; Lundy; OPG;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Safety &amp; Risk Engineering Laboratory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Pipeline Planning Office || HMS, Ltd. —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Plant Engineering &amp; Construction Co., Ltd.; Bechtel; OPG; Sargent &amp; Lundy; E&amp;C Energy Systems AG; Hydro One;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Strategy &amp; Business Planning Division || HMS, Ltd. — Executive Planning Office || HMS, Ltd. — Fusion Portfolio Risk Office || HMS, Ltd. — Business Planning Department || HMS, Ltd. — Fleet Pipeline Planning Office || HMS, Ltd. — Strategic Contracts &amp; Risk Department || E&amp;C Energy Systems AG — Product / System Engineering || E&amp;C Plant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Holdings, Inc.; HMS, Ltd.; E&amp;C Energy Systems AG; E&amp;C Plant Engineering &amp; Construction Co., Ltd.; Bechtel; OPG; Sargent &amp; Lundy; Hydro One;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Pipeline Planning Office || HMS, Ltd. — Strategic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Plant Engineering &amp; Construction Co., Ltd.; E&amp;C Energy Systems AG; OPG; Sargent &amp; Lundy; E&amp;C Holdings Group;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HMS, Ltd. — Design &amp; Analysis Department || HMS, Ltd. — Project Support Department || E&amp;C Design &amp; Engineering Co., Ltd. — Methods / Verification Section || E&amp;C Energy Systems AG — Product / System Engineering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Sargent &amp; Lundy; OPG;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Safety &amp; Risk Engineering Laboratory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Sargent &amp; Lundy; E&amp;C Energy Systems AG; OPG; JPMorgan / MUFG / SMBC / bank syndicate; Hydro One; Ontario Finance / Energy / federal public-capital stakeholders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 — Technology / 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Sargent &amp; Lundy; E&amp;C Energy Systems AG; OPG; JPMorgan / MUFG / SMBC / bank syndicate; Hydro One; Canada Infrastructure Bank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Corporate Strategy Group || HMS, Ltd. — Management Planning Division || HMS, Ltd. — Portfolio &amp; M&amp;A Department || HMS, Ltd. — Finance Group || HMS, Ltd. — Legal Group || HMS, Ltd. — Corporate Legal Department || HMS, Ltd. — Transactions &amp; M&amp;A Legal Department || HMS, Ltd. — Technology / IP Legal Department || HMS, Ltd. — Human Capital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Energy Systems AG; E&amp;C Plant Engineering &amp; Construction Co., Ltd.; Bechtel; Sargent &amp; Lundy; OPG; JPMorgan / MUFG / SMBC / bank syndicate; Ontario Energy / Premier-Cabinet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 — Technology / 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Pipeline Planning Office || HMS, Ltd. — Strategic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Bechtel;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Pipeline Planning Office || HMS, Ltd. — Strategic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Plant Engineering &amp; Construction Co., Ltd.; Bechtel;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Corporate Strategy Group || HMS, Ltd. — Management Planning Division || HMS, Ltd. — Portfolio &amp; M&amp;A Department || HMS, Ltd. — Government &amp; External Relations || HMS, Ltd. — Finance Group || HMS, Ltd. — Legal Group || HMS, Ltd. — Corporate Legal Department || HMS, Ltd. — Transactions &amp; M&amp;A Legal Department || HMS, Ltd. — Technology / 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Schedules; forecasts; risk registers;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All project branches; OPG controls; finance.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Bechtel;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Safety &amp; Risk Engineering Laboratory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Plant Engineering &amp; Construction Co., Ltd.; Bechtel;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Safety &amp; Risk Engineering Laboratory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Bechtel; HMS, Ltd. (seconded to E&amp;C Canada); OPG; Sargent &amp; Lundy; JPMorgan / MUFG / SMBC / bank syndicate; OPG executive channels / Ontario / lenders / Japanese corporate-government interfaces; OPG / E&amp;C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Mechanical / Piping || E&amp;C Canada Inc. — Process / Thermal || E&amp;C Canada Inc. — Electrical Power || E&amp;C Canada Inc. — Civil / Structural || E&amp;C Canada Inc. — Architecture / Buildings || E&amp;C Canada Inc. — HVAC / Building Services || E&amp;C Canada Inc. — Safety / Licensing Engineering || E&amp;C Canada Inc. — Field Engineering || HMS, Ltd. — Corporate Strategy Group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18 Apr weekly project report; finance/lender dataset || Executive dashboard; lender package; ministry/programme brief as applicable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Director; OPG Finance; S&amp;L; JPMorgan; E&amp;C Holdings || OPG; E&amp;C; lenders; Ontario; HMS Government Affairs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Bechtel; JPMorgan / MUFG / SMBC / bank syndicate; Ontario Ministry of Finance; Natural Resources Canada; Privy Council Office / Major Projects Office;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Government &amp; External Relations || HMS, Ltd. — Fusion BU Executive Office || HMS, Ltd. — Strategy &amp; Business Planning Division || HMS, Ltd. — Executive Planning Office || HMS, Ltd. — Fusion Portfolio Risk Office || HMS, Ltd. — Business Planning Department || HMS, Ltd. — Investment &amp; Capacity Planning Department || HMS, Ltd. — Fleet Pi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Notices; change orders; claims files; commercial registers.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commercial; Bechtel; suppliers; E&amp;C Legal.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DF13 Commercial / Contract /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QST; MEXT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Energy Innovation Center || HMS, Ltd. — Nuclear &amp; Fusion Systems Laboratory || HMS, Ltd. — Thermal-Fluid Science Laboratory || HMS, Ltd. — Safety &amp; Risk Engineering Laboratory || HMS, Ltd. — Measurement &amp; Control Laboratory || HMS, Ltd. — Power Conversion &amp; Energy Systems Laboratory || HMS, Ltd. — Materials Innovation Center || HMS, Ltd. — Structural Materials Laboratory || H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Qualified component/method evidence; programme records; expert networks || Research-policy decisions; programme oversight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Japanese industry including HMS predecessors; ITER Organization || QST; Cabinet Office science/technology policy; research institutions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Cabinet Office Japan — Fusion Energy Innovation Strategy Coordination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OPG; METI/ANRE;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Project / Fleet Support Section || HMS, Ltd. — Verification &amp; Records Section || OPG — Technology Commercial / Legal / Due-Diligence Coordination || METI/ANRE — Fusion-policy working staff || HMS, Ltd. — Energy &amp; Industrial Policy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OFG-AGR-TECH-001; OFG-AGR-TECH-002 || Internal awareness note; no-action/monitoring position || National strategy papers; coordination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Legal/IP; OPG Nuclear/Engineering || HMS Government Affairs || MEXT; METI; QST; industry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 CANON;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Cabinet Office Japan;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Project / Fleet Support Section || HMS, Ltd. — Corporate Development Department || HMS, Ltd. — Post-Merger Integration Office || HMS, Ltd. — Strategic Investment Office || HMS, Ltd. — Energy &amp; Industrial Policy Office || HMS, Ltd. — Canada Relat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Energy &amp; Industrial Policy Office || HMS, Ltd. — Canada Relations Office || HMS, Ltd. — Export Program Coordination Office || HMS, Ltd. — Global Commercial &amp; Customer Integration Division || HMS, Ltd. — Fusion Technology Development Headquarters || HMS, Ltd. — Fusion Product &amp; Manufacturing Headquarters || HMS, Ltd. — Executive Secretariat || E&amp;C Canada Inc. —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Country accounts; contracts; compliance; project reports.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Regional office; platforms; customers. || 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Design &amp; Engineering Co., Ltd.; E&amp;C Holdings, Inc.; HMS, Ltd. (seconded to E&amp;C Canada); OPG; AtkinsRéalis; CNSC;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Canada Inc. — Electrical Power || E&amp;C Canada Inc. — Civil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Infrastructure Ontario;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Infrastructure Ontario — Commercial / Procurement Advisory Team || HMS, Ltd. — Corporate Development Department || HMS, Ltd. — Post-Merger 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Commercial advice; risk-allocation comments || 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Commercial/Legal; Ontario Energy || 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HMS, Ltd.; E&amp;C Energy Systems AG; E&amp;C Holdings Group; Infrastructure Ontario;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Energy &amp; Industrial Policy Office || HMS, Ltd. — Canada Relations Office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Plant Engineering &amp; Construction Co., Ltd.; E&amp;C Energy Systems AG; HMS, Ltd.; E&amp;C Holdings Group;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Global Commercial &amp; Customer Integration Division || HMS, Ltd. — Fusion 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Plant Engineering &amp; Construction Co., Ltd.; E&amp;C Canada Inc.; E&amp;C Design &amp; Engineering Co., Ltd.; E&amp;C Energy Systems AG; E&amp;C Holdings Group; BWXT Canada; Sargent &amp; Lundy; Ontario Energy Board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HMS, Ltd. — Management Planning Division || HMS, Ltd. — Portfolio &amp; M&amp;A Department || HMS, Ltd. — Corporate Development Department || HMS, Ltd. — Post-Merge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Notices; change orders; claims files; commercial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OPG commercial; Bechtel; suppliers; E&amp;C Legal.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Group; Bechtel; Infrastructure Ontario;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Corporate Development Department || HMS, Ltd. — Post-Merger Integration 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Group; Bechtel;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Group; Bechtel;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Corporate Development Department || HMS, Ltd. — Post-Merger Integration 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Plant Engineering &amp; Construction Co., Ltd.; E&amp;C Energy Systems AG; HMS, Ltd.;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Global Commercial &amp; Customer Integration Division || HMS, Ltd. — Fusion 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E&amp;C Energy Systems AG;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HMS, Ltd.; E&amp;C Plant Engineering &amp; Construction Co., Ltd.; E&amp;C Energy Systems AG;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Global Commercial &amp; Customer Integration Division || HMS, Ltd. — Fusion 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HMS, Ltd.; E&amp;C Plant Engineering &amp; Construction Co., Ltd.; E&amp;C Energy Systems AG;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Global Commercial &amp; Customer Integration Division || HMS, Ltd. — Fusion 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Plant Engineering &amp; Construction Co., Ltd.; E&amp;C Canada Inc.; Infrastructure Ontario;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HMS, Ltd. — Corporate Development Department || HMS, Ltd. — Post-Merger Integration Office || HMS, Ltd. — Strategic Investment Office || HMS, Ltd. — Energy &amp; Industrial Policy Office || HMS, Ltd. — Canada Relatio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Notices; change orders; claims files; commercial registers.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OPG commercial; Bechtel; suppliers; E&amp;C Legal.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Design &amp; Engineering Co., Ltd.; E&amp;C Plant Engineering &amp; Construction Co., Ltd.; E&amp;C Energy Systems AG; Infrastructure Ontario;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HMS, Ltd. — Project / Fleet Support Section || HMS, Ltd. — Corporate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Project / Fleet Support Section || HMS, Ltd. — Verification &amp; Records Section || HMS, Ltd. — Global Commercial &amp; Customer Integration Division || HMS, Ltd. — Fusion Technology Development Headquarters || HMS, Ltd. — Fusion Product &amp; Manufacturin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Plant Engineering &amp; Construction Co.,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Project / Fleet Support Section || HMS, Ltd. — Corporate Development Department || HMS, Ltd. — Post-Merger Integration Office || HMS, Ltd. — Strategic Investment Office || HMS, Ltd. — Energy &amp; Industrial Policy Office || HMS, Ltd. — Canada Relations Office || HMS, Ltd. — Export Program Coord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E&amp;C Energy Systems AG;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Development Department || HMS, Ltd. — Post-Merger Integration Office || HMS, Ltd. — Strategic Investment Office || HMS, Ltd. — Energy &amp; Industrial Policy Office || HMS, Ltd. — Canada Relations Office || HMS, Ltd. — Export Program Coordination Office || HMS, Ltd. — Global Tax Department || HMS, Ltd. — Credit &amp; Rating Agency Office || HMS, Ltd. — Group Guarantee Overs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Project / Fleet Support Section || HMS, Ltd. — Verification &amp; Records Section || HMS, Ltd. — Energy &amp; Industrial Policy Office || HMS, Ltd. — Canada Relations Office || HMS, Ltd. — Export Program Coordination Office || HMS, Ltd. — Global Commerc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DF14 Finance / Lender / Treasury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Investment &amp; Capacity Planning Department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Fusion BU orgs;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Canada Inc. — Finance &amp; Corporate Services || E&amp;C Canada Inc. — Business Development &amp; Client Strategy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Canada Inc. — Finance &amp; Corporate Services || E&amp;C Canada Inc. — Business Development &amp; Client Strategy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Product / System Engineering || E&amp;C Canada Inc. — Finance &amp; Corporate Services || E&amp;C Canada Inc. — Business Development &amp; Client Strategy || E&amp;C Canada Inc. — Progress Measurement / Rules of Credit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Technical/business plans; design records; findings. || Policies; project deliverables; approvals; reports.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Other Fusion BU orgs; R&amp;D; E&amp;C. || E&amp;C global platforms; projects; customers. || Country project teams; factory;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CNSC; PCO/MPO / NRCan / Finance Canada / CIB / CGF; E&amp;C Holdings, Inc.; E&amp;C Canada Inc.; AtkinsRéalis; Ontario Ministry of Energy; Ontario Ministry of Finance; Ontario Cabinet Office; Ontario Ministry of Economic Development, Job Creation and Trade;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PCO/MPO / NRCan / Finance Canada / CIB / CGF — OFG Public-Capital Instrument Mapping Group || E&amp;C Holdings, Inc. — Corporate Strategy &amp; Portfolio Group || E&amp;C Canada Inc. — Business Development &amp; Client Strategy || CNSC — OFG Regulatory Project Office / Project Officer || CNSC — Safety Analysis / Hazard Assessment Team || CNSC — Management Systems / Quality Regulatory Team || AtkinsRéali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Instrument map; mandate-specific diligence tracks || Investment-committee papers; monitoring reports; consent/waiver decisions where applicable || Federal policy brief; bilateral input; strategic-project dashboard contribution || Industrial-benefit dashboard; supplier-development actions; ministerial brief || Safety/licensing analyses; review comments; submission-support material || Minister/Deputy briefing; policy note; Cabin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Finance; Ontario; public-capital institutions || OPG Finance; LTA; co-investors/lenders; policy owners || GAC; PCO/MPO; Finance Canada; Ontario; METI/ANRE || Ontario Energy; OPG; E&amp;C; suppliers || E&amp;C Safety/Licensing; OPG Regulatory Affairs; HMS specialists || OPG; Ontario Finance; Cabinet Office; IESO; Economic Development || OPG 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Energy Systems AG; E&amp;C Canada Inc.; Sargent &amp; Lundy; ANRE / METI Americas / MOFA / MOF Budget / MOF International; OPG; Ontario Energy Board; MOF; Canada Infrastructure Bank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ANRE / METI Americas / MOFA / MOF Budget / MOF International — Post-FID Interagency Working Group || 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Interagency position; public-line guidance || Schedules; forecasts; risk registers; dashboards. || Investment-committee papers; monitoring reports; consent/waiver decisions where applicable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Government Affairs; Canadian counterparts || All project branches; OPG controls; finance. || E&amp;C Project Controls; lenders; Ontario; public capital || OPG Finance; lenders; E&amp;C project controls || OPG regulatory/finance; Ontario policy || OPG Finance; LTA; co-investors/lenders; policy owners || Regions; factories; E&amp;C project entities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E&amp;C Canada Inc.; Sargent &amp; Lundy; GAC / NRCan / METI / MOFA; HMS, Ltd.; E&amp;C Energy Systems AG; OPG;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GAC / NRCan / METI / MOFA — Canada-Japan Energy Ministerial Staff Team || HMS, Ltd. — Fusion BU Executive Office || E&amp;C Holdings, Inc. — Corporate Strategy &amp; Portfolio Group || E&amp;C Holdings, Inc. — Portfolio Strategy Department || E&amp;C Holdings, Inc. — Regional Strategy Department || E&amp;C Holdings, Inc. — Finance &amp; Treasury Group || E&amp;C Holdings, Inc. — Treasury Department || E&amp;C Holdings,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Ministerial briefing; public/private lines || Schedules; forecasts; risk registers; dashboards. || Investment-committee papers; monitoring reports; consent/waiver decisions where applicable || LTA report; draw/condition certificate input; risk commentary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Canadian/Japanese ministers; OPG/HMS as private-sector context || All project branches; OPG controls; finance. || E&amp;C Project Controls; lenders; Ontario; public capital || OPG Finance; lenders; E&amp;C project controls || OPG Finance; LTA; co-investors/lenders; policy owners || Lenders; OPG Finance; E&amp;C Project Controls; public-capital instit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Sargent &amp; Lundy; E&amp;C Energy Systems AG; OPG; Ontario Energy Board;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Investment-committee papers; monitoring reports; consent/waiver decisions where applicable || LTA report; draw/condition certificate input; risk commentary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E&amp;C Project Controls; lenders; Ontario; public capital || OPG Finance; lenders; E&amp;C project controls || OPG regulatory/finance; Ontario policy || OPG Finance; LTA; co-investors/lenders; policy owners || Lenders; OPG Finance; E&amp;C Project Controls; public-capital institutions || Other Fusion 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Sargent &amp; Lundy; Williams Treaties First Nations / Ontario / OPG / finance parties; E&amp;C Energy Systems AG;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Williams Treaties First Nations / Ontario / OPG / finance parties — Rights-and-Equity Parallel Workstreams || 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Investment agreements; financing support; separate consultation governance || Schedules; forecasts; risk registers; dashboards. || LTA report; draw/condition certificate input; risk commentary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WTFN governments/investment vehicle; Ontario; OPG || All project branches; OPG controls; finance. || E&amp;C Project Controls; lenders; Ontario; public capital || OPG Finance; lenders; E&amp;C project controls || Lenders; OPG Finance; E&amp;C Project Controls; public-capital institutions || Other Fusion BU orgs; R&amp;D; E&amp;C. || E&amp;C global platforms; pro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LOCKED/SOURCE-DERIVED;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Sargent &amp; Lundy; HMS, Ltd.;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System Engineering || E&amp;C Energy Systems AG — Project Management || E&amp;C Energy Systems AG — Product / System Engineering || E&amp;C Energy Systems AG — Insulation &amp; Materials || E&amp;C Energy Systems AG — Global Factories &amp; Test || E&amp;C Energy Systems AG — Asset Performance Management || E&amp;C Energy Systems AG — Condition Assessmen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E&amp;C Project Controls; lenders; Ontario; public capital || OPG Finance; lenders; E&amp;C project controls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Sargent &amp; Lundy; HMS, Ltd.; E&amp;C Energy Systems AG;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Product / System Engineering || E&amp;C Canada Inc. — Finance &amp; Corporate Services || E&amp;C Canada Inc. — Business Development &amp; Client Strategy || E&amp;C Canada Inc. — Progress Measurement / Rules of Credit || OPG — Finance / Project Controls / Treasury || Sargent &amp; Lundy — Lenders Technical Adviser / Independent Engineer || Sarge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LTA report; draw/condition certificate input; risk commentary || Technical/business plans; design records; findings. || Policies; project deliverables; approvals; reports.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All project branches; OPG controls; finance. || E&amp;C Project Controls; lenders; Ontario; public capital || OPG Finance; lenders; E&amp;C project controls || Lenders; OPG Finance; E&amp;C Project Controls; public-capital institutions || Other Fusion BU orgs; R&amp;D; E&amp;C. || E&amp;C global platforms; projects; customers. || Country project teams; factory;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Sargent &amp; Lundy; HMS, Ltd.; E&amp;C Energy Systems AG;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Product / System Engineering || E&amp;C Canada Inc. — Finance &amp; Corporate Services || E&amp;C Canada Inc. — Business Development &amp; Client Strategy || OPG — Finance / Project Controls / Treasury || Sargent &amp; Lundy — Lenders Technical Adviser / Independent Engineer || Sargent &amp; Lundy — Lenders Technical Adviser / Independent Enginee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LTA report; draw/condition certificate input; risk commentary || Technical/business plans; design records; findings. || Policies; project deliverables; approvals; reports.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Project Controls; lenders; Ontario; public capital || OPG Finance; lenders; E&amp;C project controls || Lenders; OPG Finance; E&amp;C Project Controls; public-capital institutions || Other Fusion BU orgs; R&amp;D; E&amp;C. || E&amp;C global platforms; projects; customers. || Country project teams; factory;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Sargent &amp; Lundy; HMS, Ltd.;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Canada Inc. — Finance &amp; Corporate Services || E&amp;C Canada Inc. — Business Development &amp; Client Strategy || OPG — Finance / Project Controls / Treasury || Sargent &amp; Lundy — Lenders Technical Adviser / Independent Engineer || Sargent &amp; Lundy — Lenders Technical Adviser / Independent Engineer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LTA report; draw/condition certificate input; risk commentary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Project Controls; lenders; Ontario; public capital || OPG Finance; lenders; E&amp;C project controls || Lenders; OPG Finance; E&amp;C Project Controls; public-capital institutions || 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E&amp;C Canada Inc.; Sargent &amp; Lundy; HMS, Ltd.; E&amp;C Energy Systems AG;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Holdings, Inc. — Corporate Strategy &amp; Portfolio Group || E&amp;C Holdings, Inc. — Portfolio Strategy Department || E&amp;C Holdings, Inc. — Regional Strategy Department || E&amp;C Holdings, Inc. — Finance &amp; Treasury Group || E&amp;C Holdings, Inc. — Treasury Department || E&amp;C Holdings, Inc. — Project Finance / Guarantees Office || E&amp;C Holdings, Inc. — Expedi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LTA report; draw/condition certificate input; risk commentary || Technical/business plans; design records; findings. || Policies; project deliverables; approvals; reports. || Design outputs; reviews; FAT/service records. || Policies; board papers; reviews;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All project branches; OPG controls; finance. || E&amp;C Project Controls; lenders; Ontario; public capital || OPG Finance; lenders; E&amp;C project controls || Lenders; OPG Finance; E&amp;C Project Controls; public-capital institutions || Other Fusion BU orgs; R&amp;D; E&amp;C. || E&amp;C global platforms; projects; customers. || Country project teams; factory;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Sargent &amp; Lundy; E&amp;C Canada Inc.; OPG; Ontario Energy Board;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Finance Group || HMS, Ltd. — MONOZUKURI Strategy Department || HMS, Ltd. — Americas Strategy Office || HMS, Ltd. — Europe Strategy Office || HMS, Ltd. — Asia-Pacific Strategy Office || HMS, Ltd. — China Strategy Office || HMS, Ltd. — Fusion BU Executive Office || E&amp;C Holdings, Inc. — Corporate Strategy &amp; Portfolio Group || E&amp;C Holding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Investment-committee papers; monitoring reports; consent/waiver decisions where applicable || LTA report; draw/condition certificate input; risk commentary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Project Controls; lenders; Ontario; public capital || OPG Finance; lenders; E&amp;C project controls || OPG regulatory/finance; Ontario policy || OPG Finance; LTA; co-investors/lenders; policy owners || Lenders; OPG Finance; E&amp;C Project Controls; public-capital institutions || Other Fusion BU orgs; R&amp;D; E&amp;C. || E&amp;C global platforms; proje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Sargent &amp; Lundy; HMS, Ltd.; E&amp;C Energy Systems AG;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Product / System Engineering || E&amp;C Canada Inc. — Finance &amp; Corporate Services || E&amp;C Canada Inc. — Business Development &amp; Client Strategy || E&amp;C Canada Inc. — Progress Measurement / Rules of Credit || OPG — Finance / Project Controls / Treasury || Sargent &amp; Lundy — Lenders Technical Adviser / Independent Engineer || Sarge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LTA report; draw/condition certificate input; risk commentary || Technical/business plans; design records; findings. || Policies; project deliverables; approvals; reports.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All project branches; OPG controls; finance. || E&amp;C Project Controls; lenders; Ontario; public capital || OPG Finance; lenders; E&amp;C project controls || Lenders; OPG Finance; E&amp;C Project Controls; public-capital institutions || Other Fusion BU orgs; R&amp;D; E&amp;C. || E&amp;C global platforms; projects; customers. || Country project teams; factory;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Plant Engineering &amp; Construction Co., Ltd.; E&amp;C Design &amp; Engineering Co., Ltd.; E&amp;C Energy Systems AG; OPG; Sargent &amp; Lundy; JPMorgan / MUFG / SMBC / bank syndicate;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E&amp;C Energy Systems AG — Product / System Engineering || HMS, Ltd. — Design &amp; Analysis Department || HMS, Ltd. — Project Support Department || HMS, Ltd. — Management Planning Division || HMS, Ltd. — Portfolio &amp; M&amp;A Department || HMS, Ltd. — Corporate Development Department || HMS, Ltd. — Post-Merger 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 || Technical decisions; calculations; drawings; review records. || Notices; change orders; claims files; commercial registers.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 || HMS; E&amp;C design centers; OPG engineering. || OPG commercial; Bechtel; suppliers; E&amp;C Legal. || SCE; E&amp;C disciplines; HMS Fusion; OPG technical staff. || All project branches; OPG controls; finance. || Other OFG branches; OPG/HMS/contract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OPG;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Americas Strategy Office || HMS, Ltd. — Europe Strategy Office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Term sheets; credit papers; CP checklists; syndication/consent records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Project Controls; lenders; Ontario; public capital || OPG Finance; lenders; E&amp;C project controls || OPG Finance; S&amp;L; Ontario support; institutional investors || 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Energy Systems AG; E&amp;C Canada Inc.; Sargent &amp; Lundy; JPMorgan / MUFG / SMBC / bank syndicate; OPG; Ontario Energy Board; Canada Infrastructure Bank; Canada Growth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Investment-committee papers; monitoring reports; consent/waiver decisions where applicable || Calculations; specifications; review records; technical memoranda; action registers. || Term sheets; credit papers; CP checklists; syndication/consent records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E&amp;C Project Controls; lenders; Ontario; public capital || OPG Finance; lenders; E&amp;C project controls || OPG/OFG LP Finance; S&amp;L; legal counsel || OPG regulatory/finance; Ontario policy || OPG Finance; LTA; co-investors/lenders; policy owners || Reference Plant; Project Assurance; R&amp;D; E&amp;C.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E&amp;C Energy Systems AG — Product / System Engineering || E&amp;C Canada Inc. — Progress Measurement / Rules of Credit || Sargent &amp; Lundy — Lenders Technical Adviser / Independent Engineer Team || JPMorgan / MUFG / SMBC / bank syndicate — Project Aurora / Senior Debt Workstreams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Term sheets; credit papers; CP checklists; syndication/consent records || LTA report; draw/condition certificate input; risk commentary || Technical/business plans; design records; findings.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OPG Finance; S&amp;L; Ontario support; institutional investors || Lenders; OPG Finance; E&amp;C Project Controls; public-capital institutions || Other Fusion BU orgs; R&amp;D; E&amp;C. || Country project teams; factory;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Investment &amp; Capacity Planning Department || E&amp;C Canada Inc. — Progress Measurement / Rules of Credit || Sargent &amp; Lundy — Lenders Technical Adviser / Independent Engineer Team || JPMorgan / MUFG / SMBC / bank syndicate — Project Aurora / Senior Debt Workstreams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Calculations; specifications; review records; technical memoranda; action registers. || Term sheets; credit papers; CP checklists; syndication/consent records || LTA report; draw/condition certificate input; risk commentary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Reference Plant; Project Assurance; R&amp;D; E&amp;C. || OPG Finance; S&amp;L; Ontario support; institutional investors || Lenders; OPG Finance; E&amp;C Project Controls; public-capital institutions || Other Fusion BU orgs;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Portfolio &amp; M&amp;A Department || HMS, Ltd. — Strategic Investment Office || HMS, Ltd. — Finance Group || HMS, Ltd. — Treasury Division || HMS, Ltd. — Credit &amp; Rating Agency Office || HMS, Ltd. — Capital Allocation &amp; Investment Finance Department || HMS, Ltd. — MONOZUKURI Strategy Department || HMS, Ltd. — Patent Strategy Department || HMS, Ltd. — Americas Strategy Office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Schedules; forecasts; risk registers; dashboards. || Calculations; specifications; review records; technical memoranda; action registers. || Term sheets; credit papers; CP checklists; syndication/consent records || LTA report; draw/condition certificate input; risk commentary || Technical/business plans; design records; findings. || Policies; project deliverables; approvals; reports. || Memos; approvals; registers; specialist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Reference Plant; Project Assurance; R&amp;D; E&amp;C. || OPG Finance; S&amp;L; Ontario support; institutional investors || Lenders; OPG Finance; E&amp;C Project Controls; public-capital institutions || Other Fusion BU orgs; R&amp;D; E&amp;C. || E&amp;C global platforms; projects; customers. || Relevant sectors / subsid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Fusion BU Executive Office || HMS, Ltd. — Investment &amp; Capacity Planning Department || E&amp;C Energy Systems AG — System Engineering || E&amp;C Energy Systems AG — Project Management || E&amp;C Energy Systems AG — Product / System Engineering || E&amp;C Energy Systems AG — Insulation &amp; Materials || E&amp;C Energy Systems AG — Global Factories &amp; Test || E&amp;C Energy Systems AG — Asset Performance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Calculations; specifications; review records; technical memoranda; action registers. || Term sheets; credit papers; CP checklists; syndication/consent records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Reference Plant; Project Assurance; R&amp;D; E&amp;C. || OPG Finance; S&amp;L; Ontario support; institutional investors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Fusion BU Executive Office || HMS, Ltd. — Investment &amp; Capacity Planning Department || E&amp;C Energy Systems AG — System Engineering || E&amp;C Energy Systems AG — Project Management || E&amp;C Energy Systems AG — Product / System Engineering || E&amp;C Energy Systems AG — Insulation &amp; Materials || E&amp;C Energy Systems AG — Global Factories &amp; Test || E&amp;C Energy Systems AG — Asset Performance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Calculations; specifications; review records; technical memoranda; action registers. || Term sheets; credit papers; CP checklists; syndication/consent records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Reference Plant; Project Assurance; R&amp;D; E&amp;C. || OPG Finance; S&amp;L; Ontario support; institutional investors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CNSC; OPG; HMS, Ltd. (seconded to E&amp;C Canada); Sargent &amp; Lundy; JPMorgan / MUFG / SMBC / bank syndicate; MOF; OPG executive channels / Ontario / lenders / Japanese corporate-government interfaces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Mechanical / Piping || E&amp;C Canada Inc. — Electrical Power || E&amp;C Canada Inc. — Civil / Structural || E&amp;C Canada Inc. — Architecture / Buildings || E&amp;C Canada Inc. — HVAC / Building Services || E&amp;C Canada Inc. — Safety / Licensing Engineering || E&amp;C Canada Inc. — Field Engineering || HMS, Ltd. — Corporate Strategy Group || HMS, Ltd. — Management Planning Division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18 Apr weekly project report; finance/lender dataset || Executive dashboard; lender package; ministry/programme brief as applicable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Director; OPG Finance; S&amp;L; JPMorgan; E&amp;C Holdings || OPG; E&amp;C; lenders; Ontario; HMS Government Affairs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JPMorgan / MUFG / SMBC / bank syndicate; E&amp;C Canada Inc.; Canada Infrastructure Bank; Canada Growth Fund; Building Ontario Fund;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BU Executive Office || HMS, Ltd. — Investment &amp; Capacity Planning Department || E&amp;C Canada Inc. — Progress Measurement / Rules of Credit || JPMorgan / MUFG / SMBC / bank syndicate — Project Aurora Financing Teams || Canada Infrastructure Bank — OFG Investment / Portfolio Monitoring Team || Canada Growth Fund — OFG Investment / Portfolio Monitoring Team || Building Onta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Schedules; forecasts; risk registers; dashboards. || Investment-committee papers; monitoring reports; consent/waiver decisions where applicable || Calculations; specifications; review records; technical memoranda; action registers. || Term sheets; credit papers; CP checklists; syndication/consent records || LTA report; draw/condition certificate input; risk commentary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All project branches; OPG controls; finance. || OPG/OFG LP Finance; S&amp;L; legal counsel || OPG Finance; LTA; co-investors/lenders; policy owners || Reference Plant; Project Assurance; R&amp;D; E&amp;C. || OPG Finance; S&amp;L; Ontario support; institutional investors || Lenders; OPG Finance; E&amp;C Project Controls; public-capital institutions || Other 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DF15 Government / Policy / Diplomacy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 — Fusion Research / ITER Policy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Research-policy decisions; programme oversight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QST; Cabinet Office science/technology policy; research institutions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 — Energy Policy / Long-Term Supply team || Cabinet Office Japan — Fusion Energy Innovation Strategy Coordination || Ontario Ministry of Energy — OFG / Nuclear Supply Policy File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Energy-options paper; direction to preserve option value || National strategy papers; coordination record || Minister/Deputy briefing; policy note; Cabinet input; public line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Strategy; IESO Planning; Cabinet Office || MEXT; METI; QST; industry || OPG; Ontario Finance; Cabinet Office; IESO; Economic Development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METI/ANRE; Cabinet Office Japan; METI / ANRE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/ Japan Government Affairs || METI/ANRE — Fusion-policy working staff || HMS, Ltd. — Government &amp; External Relations || HMS, Ltd. — Japan Government Affairs Department || HMS, Ltd. — Energy &amp; Industrial Policy Office || HMS, Ltd. — North America Government Affairs Department || HMS, Ltd. — Government / Export Program Coordination Office || Cabi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Internal awareness note; no-action/monitoring position || Internal government-affairs brief; ANRE awareness || National strategy papers; coordination record || Calculations; specifications; review records; technical memoranda; action registers. || ANRE brief; ministerial lines; interbureau actions || Memos; approvals; registers; specialist advice.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Government Affairs || ANRE fusion-policy staff; HMS Fusion commercial team || MEXT; METI; QST; industry || Reference Plant; Project Assurance; R&amp;D; E&amp;C. || Electricity &amp; Gas Industry Department; METI Americas; HMS; MOFA || Relevant sectors / subsidiaries.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MOFA; E&amp;C Holdings, Inc.; METI/ANRE; Cabinet Office Japan; Global Affairs Canada; METI / ANRE;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METI/ANRE — Fusion-policy / deployment working team || MOFA — North America economic desk || HMS, Ltd. — Government &amp; External Relations || HMS, Ltd. — Japan Government Affairs Department || HMS, Ltd. — Energy &amp; Industrial Policy Office || HMS, Ltd. — North America Government Affairs Department || HMS, Ltd. — Strategic Procurement Policy Department || HMS, Ltd. — Government / Export Prog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 || Opportunity/interbureau note || Bilateral wording guidance || Calculations; specifications; review records; technical memoranda; action registers. || Trade-policy note; bilateral briefing; company/government interface record || Talking points; readout; diplomatic instruction; wording clearance || ANRE brief; ministerial lines; interbureau actions || Talking points; diplomatic no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 || METI Americas; MOFA North America economic desk || ANRE; METI Americas || Reference Plant; Project Assurance; R&amp;D; E&amp;C. || ANRE; MOFA; HMS Government Affairs; Embassy of Japan in Canada || METI Americas; ANRE; GAC; Embassy of Japan in Canada || Electricity &amp; Gas Industry Department; METI Americas; HMS; MOFA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Ontario Ministry of Energy / Cabinet Office; Municipality of Clarington / Durham Region; Ontario Ministry of Energy; Ontario Cabinet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 / Cabinet Office — Development-gate policy staff || HMS, Ltd. — Government &amp; External Relations || HMS, Ltd. — Japan Government Affairs Department || HMS, Ltd. — Energy &amp; Industrial Policy Office || HMS, Ltd. — North America Government Affairs Department || Municipality of Clarington / Durham Region — OFG Municipal / Emergency / Infrastructure Interface || Onta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Development-gate decision record || Minister/Deputy briefing; policy note; Cabinet input; public line || Cabinet paper; decision record; implementation direction || Memos; approvals; registers; specialist advice.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Cabinet Office; Energy ministry || OPG; Bechtel; Ontario; emergency organizations || OPG; Ontario Finance; Cabinet Office; IESO; Economic Development || Premier's Office; Energy; Finance; Economic Development; OPG || Relevant sectors / subsidiaries.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Ontario Energy / Finance / Cabinet Office; Municipality of Clarington / Durham Region; Ontario Ministry of Energy; Ontario Ministry of Finance; Ontario Cabinet Office; METI / ANRE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 / Finance / Cabinet Office — Development Authorization Working Group || HMS, Ltd. — Government &amp; External Relations || HMS, Ltd. — Japan Government Affairs Department || HMS, Ltd. — Energy &amp; Industrial Policy Office || HMS, Ltd. — North America Government Affairs Department || E&amp;C Holdings, Inc. — Communications / Government / Sustainability Group || E&amp;C Holdings, Inc. — 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Provincial development authorization || Minister/Deputy briefing; policy note; Cabinet input; public line || Fiscal advice; exposure analysis; support recommendation || Cabinet paper; decision record; implementation direction || ANRE brief; ministerial lines; interbureau actions || Memos; approvals; registers; specialist advice.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Board/CEO; Ontario Finance; Cabinet Office || OPG; Bechtel; Ontario; emergency organizations || OPG; Ontario Finance; Cabinet Office; IESO; Economic Development || Ontario Energy; OPG CFO; Cabinet Office || Premier's Office; Energy; Finance; Economic Development; OPG || Electricity &amp; Gas Industry Department; METI Americas; HMS; MOFA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 / E&amp;C Canada / HMS; E&amp;C Holdings,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/ E&amp;C Canada / HMS — Technical Governance Protocol Working Group || HMS, Ltd. — Strategic Procurement Policy Department || HMS, Ltd. — Government / Export Program Coordination Office || E&amp;C Holdings, Inc. — Government Affairs Department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Tripartite Technical Governance Protocol || Calculations; specifications; review records; technical memoranda; action registers. || Memos; approvals; registers; specialist advice.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IO commercial adviser; project legal/engineering teams || Reference Plant; Project Assurance; R&amp;D; E&amp;C. || Relevant sectors / subsidiaries.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NRCan / GAC / Ontario Energy / METI-ANRE / MOFA; Ontario Ministry of Energy; Natural Resources Canada; Global Affairs Canada; METI / ANRE; MOFA; 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NRCan / GAC / Ontario Energy / METI-ANRE / MOFA — Structured OFG Officials Working Channel || HMS, Ltd. — Japan Government Affairs Department || HMS, Ltd. — Energy &amp; Industrial Policy Office || HMS, Ltd. — North America Government Affairs Department || Ontario Ministry of Energy — OFG / Nuclear Supply Policy File Team || Natural Resources Canada — Nuclear / Fusion Energy Policy Team || 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Officials meeting record; agreed wording boundaries; issue-routing list || Federal policy brief; bilateral input; strategic-project dashboard contribution || Talking points; readout; diplomatic instruction; wording clearance || Minister/Deputy briefing; policy note; Cabinet input; public line || ANRE brief; ministerial lines; interbureau actions || Diplomatic reporting; visit brief; contact record || Talking points; diplomatic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OPG/HMS technical briefers in separate segment || GAC; PCO/MPO; Finance Canada; Ontario; METI/ANRE || METI Americas; ANRE; GAC; Embassy of Japan in Canada || OPG; Ontario Finance; Cabinet Office; IESO; Economic Development || Electricity &amp; Gas Industry Department; METI Americas; HMS; MOFA || MOFA; METI; GAC; NRCan; Ontario; HMS/E&amp;C govern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Ontario Energy / Finance / Economic Development / OPG / IO; PCO/MPO / NRCan / Finance Canada / CIB / CGF; Ontario Ministry of Energy; Ontario Ministry of Finance; Ontario Cabinet Office; Ontario Ministry of Economic Development, Job Creation and Trade; Natural Resources Canada; Privy Council Office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 / Finance / Economic Development / OPG / IO — FID Challenge Working Group || PCO/MPO / NRCan / Finance Canada / CIB / CGF — OFG Public-Capital Instrument Mapping Group || Ontario Ministry of Energy — OFG / Nuclear Supply Policy File Team || Ontario Ministry of Finance — OFG Fiscal Risk / Shareholder Support Team || Ontario Cabinet Office — OFG Whole-of-Government Coordinat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Instrument map; mandate-specific diligence tracks || FID challenge record; conditions/actions || Federal policy brief; bilateral input; strategic-project dashboard contribution || Industrial-benefit dashboard; supplier-development actions; ministerial brief || Minister/Deputy briefing; policy note; Cabinet input; public line || Fiscal advice; exposure analysis; support recommendation || Cabinet paper; decision record; implemen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Finance; Ontario; public-capital institutions || OPG CFO/Project Director; IO; Ontario ministries || GAC; PCO/MPO; Finance Canada; Ontario; METI/ANRE || Ontario Energy; OPG; E&amp;C; suppliers || OPG; Ontario Finance; Cabinet Office; IESO; Economic Development || Ontario Energy; OPG CFO; Cabinet Office || Premier's Office; Energy; Finance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MOF; ANRE / METI Americas / MOFA / MOF Budget / MOF International; Ontario Ministry of Energy; Ontario Ministry of Finance; Ontario Cabinet Office; Ontario Ministry of Economic Development, Job Creation and Trade; Natural Resources Canada; Global Affairs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ANRE / METI Americas / MOFA / MOF Budget / MOF International — Post-FID Interagency Working Group || HMS, Ltd. — Government &amp; External Relations || HMS, Ltd. — Japan Government Affairs Department || HMS, Ltd. — Energy &amp; Industrial Policy Office || HMS, Ltd. — North America Government Affairs Department || HMS, Ltd. — Strategic Procurement Policy Department || E&amp;C Holdings, Inc. — Communi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Interagency position; public-line guidance || Federal policy brief; bilateral input; strategic-project dashboard contribution || Industrial-benefit dashboard; supplier-development actions; ministerial brief || Trade-policy note; bilateral briefing; company/government interface record || Talking points; readout; diplomatic instruction; wording clearance || Minister/Deputy briefing; policy note; Cabinet input; public line || Fis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Government Affairs; Canadian counterparts || GAC; PCO/MPO; Finance Canada; Ontario; METI/ANRE || Ontario Energy; OPG; E&amp;C; suppliers || ANRE; MOFA; HMS Government Affairs; Embassy of Japan in Canada || METI Americas; ANRE; GAC; Embassy of Japan in Canada || OPG; Ontario Finance; Cabinet Office; IESO; Economic Development || Ontario 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GAC / NRCan / METI / MOFA; Ontario Ministry of Economic Development, Job Creation and Trade; Privy Council Office / Major Projects Office; Finance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GAC / NRCan / METI / MOFA — Canada-Japan Energy Ministerial Staff Team || HMS, Ltd. — Government &amp; External Relations || HMS, Ltd. — Japan Government Affairs Department || HMS, Ltd. — Energy &amp; Industrial Policy Office || HMS, Ltd. — North America Government Affairs Department || HMS, Ltd. — Government / Export Program Coordination Office || E&amp;C Holdings, Inc. — Communications / Governmen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Ministerial briefing; public/private lines || Calculations; specifications; review records; technical memoranda; action registers. || Industrial-benefit dashboard; supplier-development actions; ministerial brief || Federal dashboard; escalation note; action record || Memos; approvals; registers; specialist advice. || Policies; review memos; approvals; dashboards. || Policies; board papers; reviews; dashboards. || Memos; standa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Canadian/Japanese ministers; OPG/HMS as private-sector context || Reference Plant; Project Assurance; R&amp;D; E&amp;C. || Ontario Energy; OPG; E&amp;C; suppliers || NRCan; Finance Canada; GAC; Ontario; public-capital institutions || Relevant sectors / subsidiaries. || Sectors; subsidiaries; E&amp;C Holdings. || All E&amp;C platforms / regions; HMS where req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Ontario Energy / Premier Office liaison; Municipality of Clarington / Durham Region; Ontario Ministry of Energy; Ontario Ministry of Economic Development, Job Creation and Trade; Natural Resources Canada; Global Affairs Canada; Privy Council Office / Major Projects Off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 / Premier Office liaison — Post-LTC Briefing Team || HMS, Ltd. — Government &amp; External Relations || HMS, Ltd. — Japan Government Affairs Department || HMS, Ltd. — Energy &amp; Industrial Policy Office || HMS, Ltd. — North America Government Affairs Department || E&amp;C Holdings, Inc. — Communications / Government / Sustainability Group || E&amp;C Holdings, Inc. — Government Affairs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Minister/Premier briefing and public-line guidance || Federal policy brief; bilateral input; strategic-project dashboard contribution || Industrial-benefit dashboard; supplier-development actions; ministerial brief || Trade-policy note; bilateral briefing; company/government interface record || Talking points; readout; diplomatic instruction; wording clearance || Minister/Deputy briefing; policy note; Cabinet input; public lin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Cabinet Office || OPG; Bechtel; Ontario; emergency organizations || GAC; PCO/MPO; Finance Canada; Ontario; METI/ANRE || Ontario Energy; OPG; E&amp;C; suppliers || ANRE; MOFA; HMS Government Affairs; Embassy of Japan in Canada || METI Americas; ANRE; GAC; Embassy of Japan in Canada || OPG; Ontario Finance; Cabinet Office; IESO; Economic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Government &amp; External Relations || HMS, Ltd. — Japan Government Affairs Department || HMS, Ltd. — Energy &amp; Industrial Policy Office || HMS, Ltd. — North America Government Affairs Department || HMS, Ltd. — Strategic Procurement Policy Department || HMS, Ltd. — Government / Export Program Coordination Office || E&amp;C Holdings, Inc. — Communications / Government / Sustainability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Industrial-benefit dashboard; supplier-development actions; ministerial brief || Memos; approvals; registers; specialist advice. || Policies; review memos; approvals; dashboards. || Policies; board papers; reviews; dashboards.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 || Ontario Energy; OPG; E&amp;C; suppliers || Relevant sectors / subsidiaries. || Sectors; subsidiaries; E&amp;C Holdings. || All E&amp;C platforms / regions; HMS where required.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 — OFG Municipal / Emergency / Infrastructure Interface || Ontario Ministry of Economic Development, Job Creation and Trade — OFG Industrial Participation / Supply Chain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Industrial-benefit dashboard; supplier-development actions; ministerial brief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Ontario Energy; OPG; E&amp;C; suppliers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 || Municipality of Clarington / Durham Region — OFG Municipal / Emergency / Infrastructure Interface || Ontario Ministry of Economic Development, Job Creation and Trade — OFG Industrial Participation / Supply Chain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Industrial-benefit dashboard; supplier-development actions; ministerial brief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 || Ontario Energy; OPG; E&amp;C; suppliers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 — OFG Municipal / Emergency / Infrastructure Interface || Ontario Ministry of Economic Development, Job Creation and Trade — OFG Industrial Participation / Supply Chain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Industrial-benefit dashboard; supplier-development actions; ministerial brief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Ontario Energy; OPG; E&amp;C; suppliers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 || Municipality of Clarington / Durham Region — OFG Municipal / Emergency / Infrastructure Interface || Ontario Ministry of Economic Development, Job Creation and Trade — OFG Industrial Participation / Supply Chain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Industrial-benefit dashboard; supplier-development actions; ministerial brief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 || Ontario Energy; OPG; E&amp;C; suppliers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HMS, Ltd.; Municipality of Clarington / Durham Region;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 || E&amp;C Holdings, Inc. — Communications / Government / Sustainability Group || E&amp;C Holdings, Inc. — Government Affairs Department || Municipality of Clarington / Durham Region — OFG Municipal / Emergency / Infrastructure Interface || Ontario Ministry of Economic Development, Job Creation and Trade — OFG Industrial Participation /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Industrial-benefit dashboard; supplier-development actions; ministerial brief || Policies; board papers; reviews; dashboards.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 || Ontario Energy; OPG; E&amp;C; suppliers || All E&amp;C platforms / regions; HMS where required.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Ontario Energy / Cabinet Office; Ontario Ministry of Energy; Ontario Ministry of Finance; Ontario Cabinet Office; Ontario Ministry of Economic Development, Job Creation and Trade; Natural Resources Canada; Privy Council Office / Major Projects Office; METI / ANRE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E&amp;C Holdings, Inc. — Communications / Government / Sustainability Group || Ontario Energy / Cabinet Office — OFG Schedule Rebaseline Briefing Team || Ontario Ministry of Energy — OFG / Nuclear Supply Policy File Team || Ontario Ministry of Finance — OFG Fiscal Risk / Shareholder Support Team || Ontario Cabinet Office — OFG Whole-of-Governmen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Federal policy brief; bilateral input; strategic-project dashboard contribution || Industrial-benefit dashboard; supplier-development actions; ministerial brief || Talking points; readout; diplomatic instruction; wording clearance || Minister/Deputy briefing; policy note; Cabinet input; public line || Fiscal advice; exposure analysis; support recommendation || Cabinet paper; decision record; implementation direction || ANRE br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GAC; PCO/MPO; Finance Canada; Ontario; METI/ANRE || Ontario Energy; OPG; E&amp;C; suppliers || METI Americas; ANRE; GAC; Embassy of Japan in Canada || OPG; Ontario Finance; Cabinet Office; IESO; Economic Development || Ontario Energy; OPG CFO; Cabinet Office || Premier's Office; Energy; Finance; Economic Development; OPG || Electricity &amp; Gas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MOF; Ontario Finance / Energy / federal public-capital stakeholders; METI/ANRE / MOFA; Ontario Ministry of Energy; Ontario Ministry of Finance; Ontario Cabinet Office; Natural Resources Canada; Global Affairs Canada; Privy Council Office / Major Projects Office; Finance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Ontario Finance / Energy / federal public-capital stakeholders — Completion-Finance Monitoring Channel || METI/ANRE / MOFA — OFG Programme Monitoring Channel || Ontario Ministry of Energy — OFG / Nuclear Supply Policy File Team || Ontario Ministry of Finance — OFG Fiscal Risk / Shareholder Support Team || Ontario Cabinet Office — OFG Whole-of-Government Coordination || Natural Resources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Federal policy brief; bilateral input; strategic-project dashboard contribution || Trade-policy note; bilateral briefing; company/government interface record || Talking points; readout; diplomatic instruction; wording clearance || Minister/Deputy briefing; policy note; Cabinet input; public line || Fiscal advice; exposure analysis; support recommendation || Cabinet paper; decision record; implementation direction || ANRE brief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GAC; PCO/MPO; Finance Canada; Ontario; METI/ANRE || ANRE; MOFA; HMS Government Affairs; Embassy of Japan in Canada || METI Americas; ANRE; GAC; Embassy of Japan in Canada || OPG; Ontario Finance; Cabinet Office; IESO; Economic Development || Ontario Energy; OPG CFO; Cabinet Office || Premier's Office; Energy; Finance; Economic Development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Communications / Government / Sustainability Group || E&amp;C Holdings, Inc. — Government Affairs Department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board papers; reviews; dashboards.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All E&amp;C platforms / regions; HMS where required.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Municipality of Clarington / Durham Region; Ontario Energy / Premier-Cabinet liaison; Ontario Ministry of Energy; METI / ANRE; 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Government &amp; External Relations || HMS, Ltd. — Japan Government Affairs Department || HMS, Ltd. — Energy &amp; Industrial Policy Office || HMS, Ltd. — North America Government Affairs Department || HMS, Ltd. — Strategic Procurement Policy Department || HMS, Ltd. — Government / Export Program Coordination Office || E&amp;C Holdings, Inc. — Communications / Government / Sustainability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Minister/Deputy briefing; policy note; Cabinet input; public line || ANRE brief; ministerial lines; interbureau actions || Diplomatic reporting; visit brief; contact record || Milestone status brief / communications guidance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Reference Plant; Project Assurance; R&amp;D; E&amp;C. || OPG; Ontario Finance; Cabinet Office; IESO; Economic Development || Electricity &amp; Gas Industry Department; METI Americas; HMS; MOFA || MOFA; METI; GAC; NRCan; Ontario; HMS/E&amp;C government affairs || OPG; IESO; Cabinet Office || Relevant secto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OPG / CNSC / Ontario / Japan channels; Ontario Ministry of Energy; METI / ANRE; 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Japan Government Affairs Department || HMS, Ltd. — Energy &amp; Industrial Policy Office || HMS, Ltd. — North America Government Affairs Department || HMS, Ltd. — Government / Export Program Coordination Office || E&amp;C Holdings, Inc. — Communications / Government / Sustainability Group || E&amp;C Holdings, Inc. — Government Affairs Depart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Regulatory screening; executive/government information decisions || Calculations; specifications; review records; technical memoranda; action registers. || Minister/Deputy briefing; policy note; Cabinet input; public line || ANRE brief; ministerial lines; interbureau actions || Diplomatic reporting; visit brief; contact record || Memos; approvals; registers; specialist advice. || Policies; review memos; approvals; dashboards.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OPG Regulatory; CNSC; Ontario; HMS Government Affairs || Reference Plant; Project Assurance; R&amp;D; E&amp;C. || OPG; Ontario Finance; Cabinet Office; IESO; Economic Development || Electricity &amp; Gas Industry Department; METI Americas; HMS; MOFA || MOFA; METI; GAC; NRCan; Ontario; HMS/E&amp;C government affairs || Relevant sectors / subsidiaries.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ROUTING;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/ Export Program Coordination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MOF; OPG executive channels / Ontario / lenders / Japanese corporate-government interfaces; Ontario Ministry of Energy; Ontario Ministry of Finance; Ontario Cabinet Office; Natural Resources Canada; Global Affairs Canada; Privy Council Office / Major Projects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Japan Government Affairs Department || HMS, Ltd. — Energy &amp; Industrial Policy Office || HMS, Ltd. — North America Government Affairs Department || E&amp;C Holdings, Inc. — Communications / Government / Sustainability Group || E&amp;C Holdings, Inc. — Government Affairs Department || OPG executive channels / Ontario / lenders / Japanese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Executive dashboard; lender package; ministry/programme brief as applicable || Federal policy brief; bilateral input; strategic-project dashboard contribution || Trade-policy note; bilateral briefing; company/government interface record || Talking points; readout; diplomatic instruction; wording clearance || Minister/Deputy briefing; policy note; Cabinet input; public line || Fiscal advice; exposure analysis; support recommend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E&amp;C; lenders; Ontario; HMS Government Affairs || GAC; PCO/MPO; Finance Canada; Ontario; METI/ANRE || ANRE; MOFA; HMS Government Affairs; Embassy of Japan in Canada || METI Americas; ANRE; GAC; Embassy of Japan in Canada || OPG; Ontario Finance; Cabinet Office; IESO; Economic Development || Ontario Energy; OPG CFO; Cabinet Office || 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Ontario Ministry of Energy; Ontario Ministry of Finance; Ontario Cabinet Office; Natural Resources Canada; Global Affairs Canada; Privy Council Office / Major Projects Office; METI / ANRE; METI; MOFA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Japan Government Affairs Department || HMS, Ltd. — Energy &amp; Industrial Policy Office || HMS, Ltd. — North America Government Affairs Department || HMS, Ltd. — Government / Export Program Coordination Office || Ontario Ministry of Energy — OFG / Nuclear Supply Policy File Team || Ontario Ministry of Finance — OFG Fiscal Risk / Sha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Calculations; specifications; review records; technical memoranda; action registers. || Federal policy brief; bilateral input; strategic-project dashboard contribution || Trade-policy note; bilateral briefing; company/government interface record || Talking points; readout; diplomatic instruction; wording clearance || Minister/Deputy briefing; policy note; Cabinet input; public line || Fiscal advice; exposure analysis; support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GAC; PCO/MPO; Finance Canada; Ontario; METI/ANRE || ANRE; MOFA; HMS Government Affairs; Embassy of Japan in Canada || METI Americas; ANRE; GAC; Embassy of Japan in Canada || OPG; Ontario Finance; Cabinet Office; IESO; Economic Development || Ontario Energy; OPG CFO; Cabinet Office || Premie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</w:tbl>
    <w:p>
      <w:pPr>
        <w:pStyle w:val="Heading1"/>
      </w:pPr>
      <w:r>
        <w:t>DF16 Grid / Interconnection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Power Conversion &amp; Energy Systems Laboratory || HMS, Ltd. — Electrical Insulation Materials Laboratory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Plasma Physics &amp; Control Division || HMS, Ltd. — Design &amp; Analysis Department || HMS, Ltd. — Project Support Department || HMS, Ltd. — Machine Protection &amp; Safety Technology Division || HMS, Ltd. — Configuration Control Department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checklists; test records; responses.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sections; E&amp;C project engineers.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Cabinet Office Japan; AtkinsRéalis; Global Affairs Canada; METI / ANRE; METI; MOFA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Legal Group || HMS, Ltd. — Risk Management Group || HMS, Ltd. — Compliance Division || HMS, Ltd. — Digital &amp; Security Strategy Division || HMS, Ltd. — Cybersecurity Department || HMS, Ltd. — MONOZUKURI &amp; Supply Chain Strategy || HMS, Ltd. — Global Intellectual Property Group || HMS, Ltd. — Know-how Protection Office || HMS, Ltd. — Inves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 || Calculations; specifications; review records; technical memoranda; action registers. || Trade-policy note; bilateral briefing; company/government interface record || Safety/licensing analyses; review comments; submission-support material || Talking points; readout; diplomatic instruction; wording clearance || Policies; project deliverables; approvals; reports. || Calculations;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 || Reference Plant; Project Assurance; R&amp;D; E&amp;C. || ANRE; MOFA; HMS Government Affairs; Embassy of Japan in Canada || E&amp;C Safety/Licensing; OPG Regulatory Affairs; HMS specialists || METI Americas; ANRE; GAC; Embassy of Japan in Canada || E&amp;C global platforms; projects; customers. || Global design departments; OF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E&amp;C Canada Inc. — Project Controls &amp; Commercial || E&amp;C Canada Inc. — Electrical Power || E&amp;C Canada Inc. — Instrumentation &amp; Control || Hydro One — OFG Connection Project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project deliverables; approvals; reports. || Calculations; drawings; technical queries; reviews.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 Electrical/Energy Systems; IESO || E&amp;C global platforms; projects; customers. || Global design departments; OFG project.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Ltd. — Legal Group || HMS, Ltd. — Risk Management Group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Design &amp; Engineering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Ltd. — Legal Group || HMS, Ltd. — Risk Management Group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Energy Systems AG;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Measurement &amp; Control Laboratory || HMS, Ltd. — Power Conversion &amp; Energy Systems Laboratory || HMS, Ltd. — Electrical Insulation Materials Laboratory || HMS, Ltd. — Industrial Cybersecurity Laboratory || HMS, Ltd. — Automation &amp; Robotics Manufacturing Laboratory || HMS, Ltd. — Machine Protection &amp; Safety Technology Division || E&amp;C Energy Systems AG — Grid Automation Business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comments; witness notes; assurance records. || Calculations; specifications; review records; technical memoranda; action registers. || BU plan; product/platform roadmaps; project/product reviews. || Calculations; specs; drawings; design reviews; methods. || Calculations; drawings; technical queries; reviews. || 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SCE; E&amp;C disciplines; HMS Fusion; OPG technical staff. || Reference Plant; Project Assurance; R&amp;D; E&amp;C. || Regions; factories; E&amp;C Canada; other platforms. || Plant EPC; Energy Systems; country project teams. || Global design departments; OFG project. || 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E&amp;C Plant Engineering &amp; Construction Co., Ltd.; CNSC; HMS, Ltd. (seconded to E&amp;C Canada); AtkinsRéalis; Infrastructure Ontario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E&amp;C Energy Systems AG — Grid Automation Busines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Design &amp; Engineering Co., Ltd.; E&amp;C Holdings, Inc.; E&amp;C Plant Engineering &amp; Construction Co., Ltd.; HMS, Ltd. (seconded to E&amp;C Canada); Westinghouse;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HMS, Ltd.; E&amp;C Plant Engineering &amp; Construction Co., Ltd.; E&amp;C Holdings, Inc.; HMS, Ltd. (seconded to E&amp;C Canada);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Government &amp; External Relations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Design &amp; Engineering Co., Ltd.; E&amp;C Plant Engineering &amp; Construction Co., Ltd.; E&amp;C Holdings, Inc.; HMS, Ltd. (seconded to E&amp;C Canada); Westinghouse;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Design &amp; Engineering Co., Ltd.; E&amp;C Plant Engineering &amp; Construction Co., Ltd.; E&amp;C Holdings, Inc.; HMS, Ltd. (seconded to E&amp;C Canada); Westinghouse; Hydro One;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E&amp;C Plant Engineering &amp; Construction Co., Ltd.; HMS, Ltd. (seconded to E&amp;C Canada); Westinghouse; Hydro One;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E&amp;C Energy Systems AG — Grid Automation Busines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E&amp;C Plant Engineering &amp; Construction Co., Ltd.; HMS, Ltd. (seconded to E&amp;C Canada); Westinghouse;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E&amp;C Energy Systems AG — Grid Automation Busines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Design &amp; Engineering Co., Ltd.; E&amp;C Canada Inc.; HMS, Ltd.; E&amp;C Plant Engineering &amp; Construction Co., Ltd.; HMS, Ltd. (seconded to E&amp;C Canada); Westinghouse;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Power Conversion &amp; Energy Systems Laboratory || HMS, Ltd. — Electrical Insulation Materials Laboratory || HMS, Ltd. — Industrial Cybersecurity Laboratory || E&amp;C Plant Engineering &amp; Construction Co., Ltd. — Grid / Substation Projects Department || E&amp;C Plant Engineering &amp; Construction Co., Ltd. — Electrical / I&amp;C Installat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comments; witness notes; assurance records. || Regulatory review notes; RFIs; inspection/hold-point findings || Calculations; specs; drawings; design reviews; methods. || Calculations; drawings; technical queries; reviews. || Design outputs; reviews; FAT/service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SCE; E&amp;C disciplines; HMS Fusion; OPG technical staff. || E&amp;C procurement/engineering; factory QA; site installation teams || OPG Regulatory Affairs; OPG Engineering; CNSC specialist branches || Plant EPC; Energy Systems; country project teams. || Global design departments; OFG 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Design &amp; Engineering Co., Ltd.; E&amp;C Plant Engineering &amp; Construction Co., Ltd.; HMS, Ltd. (seconded to E&amp;C Canada);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E&amp;C Energy Systems AG — Grid Automation Busines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E&amp;C Plant Engineering &amp; Construction Co., Ltd.; E&amp;C Holdings, Inc.; HMS, Ltd. (seconded to E&amp;C Canada);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E&amp;C Holdings, Inc. — Cybersecurity Department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Plant Engineering &amp; Construction Co.,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Legal Group || HMS, Ltd. — Risk Management Group || HMS, Ltd. — Compliance Division || HMS, Ltd. — Digital &amp; Security Strategy Division || HMS, Ltd. — MONOZUKURI &amp; Supply Chain Strategy || HMS, Ltd. — Global Intellectual Property Group || HMS, Ltd. — Investor Relations Division || HMS, Ltd. — Corporate Communications || HMS, Ltd. — Sust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HMS, Ltd.; E&amp;C Plant Engineering &amp; Construction Co., Ltd.; Westinghouse; HMS, Ltd. (seconded to E&amp;C Canada); Hydro One;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Measurement &amp; Control Laboratory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Westinghouse — Safety I&amp;C / Diverse Protection Engineering &amp; Field Service || GE Vernova — Grid / HV Equipment Engineering &amp; Field Service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Vendor technical responses; service reports; test support; product dispositions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package engineering/procurement; OPG commissioning; HMS where proprietary interface exists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Corporate Strategy Group || HMS, Ltd. — Legal Group || HMS, Ltd. — Risk 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comments; witness notes; assurance records. || Project records; reports; approvals. || Role-specific records. || BU plan; product/platform roadmaps; project/product reviews. || Calculations; specs; drawings; design reviews; methods.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SCE; E&amp;C disciplines; HMS Fusion; OPG technical staff. || Other OFG branches; OPG/HMS/contractors. || Project/site interfaces. || E&amp;C procurement/engineering; factory QA; site installation teams || Regions; factories; E&amp;C Canada; other platforms. || Plant EPC; Energy Systems; country project teams.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Design &amp; Engineering Co., Ltd.; E&amp;C Holdings, Inc.; E&amp;C Plant Engineering &amp; Construction Co., Ltd.; Westinghouse; HMS, Ltd. (seconded to E&amp;C Canada); CNSC;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Electrical Power || HMS, Ltd. — Corporate Strategy Group || HMS, Lt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Design &amp; Engineering Co., Ltd.; HMS, Ltd.; E&amp;C Plant Engineering &amp; Construction Co., Ltd.; HMS, Ltd. (seconded to E&amp;C Canada);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Plasma Physics &amp; Control Division || HMS, Ltd. — Design &amp; Analysis Depart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HMS, Ltd. (seconded to E&amp;C Canada); CNSC;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Plasma Physics &amp; Control Division || HMS, Ltd. — Design &amp; Analysis Department || HMS, Ltd. — Project Support Department || HMS, Ltd. — Machine Protection &amp; Safety Technology Division || HMS, Ltd. — Configuration Control Department || E&amp;C Canada Inc. — Project Controls Directorate || E&amp;C Canada Inc. — Information / Configuration / Document Control || E&amp;C Canada Inc. — Electric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HMS, Ltd. (seconded to E&amp;C Canada); CNSC;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Electrical Power || HMS, Ltd. — Corporate Strategy Group || HMS, Ltd. — Legal Group || HMS, Ltd. — Human Capital Group || HMS, Ltd. — Risk Management Group || HMS, Ltd. — Corporate Quality Assurance Group || HMS, Ltd. — Compliance Division || HMS, Ltd. — Digital &amp; Security Strategy Division || HMS, Ltd. — Cybersecurity Department || HMS, Ltd. — MONOZUKURI &amp; Supply Chain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HMS, Ltd.; E&amp;C Design &amp; Engineering Co., Ltd.; E&amp;C Plant Engineering &amp; Construction Co., Ltd.; HMS, Ltd. (seconded to E&amp;C Canada); CNSC;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Measurement &amp; Control Laboratory || HMS, Ltd. — Power Conversion &amp; Energy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HMS, Ltd.; E&amp;C Design &amp; Engineering Co., Ltd.; E&amp;C Plant Engineering &amp; Construction Co., Ltd.; HMS, Ltd. (seconded to E&amp;C Canada); CNSC;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Ltd. — Measurement &amp; Control Laboratory || HMS, Ltd. — Power Conversion &amp; Energy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Finance Group || HMS, Ltd. — Legal Group || HMS, Ltd. — Risk Management Group || HMS, Ltd. — Compliance Division || HMS, Ltd. — Digital &amp; Security Strategy Division || HMS, Ltd. — MONOZUKURI &amp; Supply Chain Strategy || HMS, Ltd. — Global Intellectual Property Group || HMS, Ltd. — Investor Relations Division || HMS, Ltd. — Corporate Commu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comments; witness notes; assurance records. || Calculations; drawings; technical queries; reviews.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SCE; E&amp;C disciplines; HMS Fusion; OPG technical staff. || Global design departments; OFG project.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HMS, Ltd. (seconded to E&amp;C Canada); CNSC; Westinghouse;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HMS, Ltd. — Plasma Physics &amp; Control Division || HMS, Ltd. — Design &amp; Analysis Department || HMS, Ltd. — Project Support Department || HMS, Ltd. — Machine Protection &amp; Safety Technology Division || HMS, Ltd. — Configuration Control Department || E&amp;C Canada Inc. — Project Controls Directorate || E&amp;C Canada Inc. — Information / Configuration /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 || Technical comments; witness notes; assurance records. || Schedules; forecasts; risk registers; dashboards. || Project records; reports; approvals.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 || SCE; E&amp;C disciplines; HMS Fusion; OPG technical staff. || All project branches; OPG controls; finance. || Other OFG branches; OPG/HMS/contractors.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DF17 HSE / Emergency /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Industrial Cybersecurity Laboratory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OPG; Bechtel; Ontario; emergency organizations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Digital &amp; Security Strategy Division || HMS, Ltd. — Cybersecurity Department || E&amp;C Holdings, Inc. — Cybersecurity Department || E&amp;C Canada Inc. — Project HSE || E&amp;C Canada Inc. — HVAC / Confinement Ventilation Package Management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Memos; approvals; registers; specialist advice. || Policies; review memos; approvals; dashboards.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Relevant sectors / subsidiaries. || Sectors; subsidiaries; E&amp;C Holdings.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Municipality of Clarington / Durham Region — OFG Municipal / Emergency / Infrastructure Interface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OPG; Bechtel; Ontario; emergency organizations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Municipality of Clarington / Durham Region;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Digital &amp; Security Strategy Division || E&amp;C Canada Inc. — Project HSE || E&amp;C Canada Inc. — HVAC / Confinement Ventilation Package Management || E&amp;C Canada Inc. — HSE Interface Lead || Municipality of Clarington / Durham Region — OFG Municipal / Emergency / Infrastructure Interface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OPG; Bechtel; Ontario; emergency organizations || OPG Regulatory Affairs; OPG Engineering; CNSC specialist branches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 || Municipality of Clarington / Durham Region — OFG Municipal / Emergency / Infrastructure Interface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OPG; Bechtel; Ontario; emergency organizations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Municipality of Clarington / Durham Region — OFG Municipal / Emergency / Infrastructure Interface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OPG; Bechtel; Ontario; emergency organizations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OPG; Bechtel; Ontario; emergency organizations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OPG; Bechtel; Ontario; emergency organizations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Industrial Cybersecurity Laboratory || E&amp;C Canada Inc. — Project HSE || E&amp;C Canada Inc. — HVAC / Confinement Ventilation Package Management || E&amp;C Canada Inc. — HSE Interface Lead || 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OPG; Bechtel; Ontario; emergency organizations || 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Municipality of Clarington / Durham Region;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Digital &amp; Security Strategy Division || HMS, Ltd. — Cybersecurity Department || HMS, Ltd. — Industrial Cybersecurity Laboratory || E&amp;C Holdings, Inc. — Cybersecurity Department || E&amp;C Canada Inc. — Project HSE || E&amp;C Canada Inc. — HVAC / Confinement Ventilation Package Management || E&amp;C Canada Inc. — HSE Interface Lead || Municipality of Clarington / Durham Region — OFG Munic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 || Memos; approvals; registers; specialist advice. || Policies; review memos; approvals; dashboards. || Test reports; models; datasets; patents.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OPG; Bechtel; Ontario; emergency organizations || OPG Regulatory Affairs; OPG Engineering; CNSC specialist branches || Relevant sectors / subsidiaries. || Sectors; subsidiaries; E&amp;C Holdings. || Fusion technol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Industrial Cybersecurity Laboratory || E&amp;C Canada Inc. — Project HSE || E&amp;C Canada Inc. — HVAC / Confinement Ventilation Package Management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 || Test reports; models; datasets; patents.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 Regulatory Affairs; OPG Engineering; CNSC specialist branches || Fusion technology divisions; universities.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HSE Interface Lead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Project HSE || E&amp;C Canada Inc. — HVAC / Confinement Ventilation Package Management || E&amp;C Canada Inc. — HSE Interface Lead || CNSC — Security / Safeguards Review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Other OFG branches; OPG/HMS/contractors. || Project/site interfaces.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DF18 Indigenous / Community /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— Corporate Strategy / New Generation Options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Technology-screening matrix; diligence recommendation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IESO; HMS commercial/technology contacts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LOCKED/CANONICAL FRAMEWORK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Planning &amp; Methods Section || HMS, Ltd. — Project / Fleet Support Section || HMS, Ltd. — Verification &amp; Records Section || HMS, Ltd. — Qualification / Test Department || OPG — Technology Commercial / Legal / Due-Diligence Coordination || HMS, Ltd. — Japan Government Affairs Department || HMS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OFG-AGR-TECH-001; OFG-AGR-TECH-002 || 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Legal/IP; OPG Nuclear/Engineering || 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Hydro One;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Hydro One — Connection Planning / System Studies || HMS, Ltd. — Human Rights &amp; Supply Chain Sustainability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Connection-study scope; network constraints; schedule interfaces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IESO; E&amp;C preliminary electrical team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Williams Treaties First Nations; Municipality of Clarington / Durham Region; CNSC; AtkinsRéalis; Ontario Ministry of Energy; Ontario Cabinet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— Project Development / Site Selection || Williams Treaties First Nations — Project-specific leadership / technical engagement representatives || Municipality of Clarington / Durham Region — OFG Municipal / Emergency / Infrastructure Interface || CNSC — OFG Regulatory Project Office / Project Officer || AtkinsRéalis — Canadian Nuclear Licensing / Safety Specialist Team || Ontario Min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Preferred-site recommendation; development work plan || Engagement record; issues/commitments register || Safety/licensing analyses; review comments; submission-support material || Minister/Deputy briefing; policy note; Cabinet input; public line || Regulatory review notes; RFIs; inspection/hold-point findings || Cabinet paper; decision record; implementation direction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CNSC pre-application; WTFN; Clarington/Durham || OPG Indigenous Relations; Ontario Crown consultation functions || OPG; Bechtel; Ontario; emergency organizations || E&amp;C Safety/Licensing; OPG Regulatory Affairs; HMS specialists || OPG; Ontario Finance; Cabinet Office; IESO; Economic Development || OPG Regulatory Affairs; OP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LOCKED/CANONICAL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Human Rights &amp; Supply Chain Sustainability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Human Rights &amp; Supply Chain Sustainability Office || 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CNSC; Williams Treaties First Nations / Ontario / OPG / finance parties; HMS, Ltd.; Municipality of Clarington / Durham Region; Aecon; Kiewit; E.S. Fox; Bird; AtkinsRéalis;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Williams Treaties First Nations / Ontario / OPG / finance parties — Rights-and-Equity Parallel Workstreams || HMS, Ltd. — Human Rights &amp; Supply Chain Sustainability Office || Municipality of Clarington / Durham Region — OFG Municipal / Emergency / Infrastructure Interface || CNSC — OFG Regulatory Project Office / Project Officer || CNSC — Safety Analysis / Hazard Assessment Team || CNSC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Investment agreements; financing support; separate consultation governance || Installed work; inspection/test evidence; redlines; punch closure; turnover records || Industrial-benefit dashboard; supplier-development actions; ministerial brief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WTFN governments/investment vehicle; Ontario; OPG || OPG; Bechtel; Ontario; emergency organizations || Bechtel; E&amp;C field engineering; E&amp;C QA; OPG work control after custody transfer || Ontario Energy; OPG; E&amp;C; suppliers || E&amp;C Safety/Licensing; OPG Regulatory Affairs; HMS specialists || OPG Regulatory Affairs; OPG Engineering; CNSC spec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LOCKED/SOURCE-DERIVED;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Municipality of Clarington / Durham Region — OFG Municipal / Emergency / Infrastructure Interface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Municipality of Clarington / Durham Region; 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Human Rights &amp; Supply Chain Sustainability Office || Municipality of Clarington / Durham Region — OFG Municipal / Emergency / Infrastructure Interface || 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Ontario; emergency organizations || MOFA; METI; GAC; NRCan; Ontario; HMS/E&amp;C government affairs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Embassy of Japan in Canada — Economic Section — OFG Liaison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Diplomatic reporting; visit brief; contact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MOFA; METI; GAC; NRCan; Ontario; HMS/E&amp;C government affairs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OFG WORKING HISTORY · VOL15B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