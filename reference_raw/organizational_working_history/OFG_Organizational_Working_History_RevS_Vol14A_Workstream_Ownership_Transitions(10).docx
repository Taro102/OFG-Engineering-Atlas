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ONTARIO FUSION GENERATION PROJECT</w:t>
      </w:r>
    </w:p>
    <w:p>
      <w:pPr>
        <w:pStyle w:val="Subtitle"/>
        <w:jc w:val="center"/>
      </w:pPr>
      <w:r>
        <w:t>VOL14A — CORE FUSION TECHNOLOGY &amp; MACHINE SYSTEMS</w:t>
      </w:r>
    </w:p>
    <w:p>
      <w:pPr>
        <w:jc w:val="center"/>
      </w:pPr>
      <w:r>
        <w:t>ORGANIZATIONAL WORKING HISTORY · CANON CUT 19 APRIL 2031</w:t>
      </w:r>
    </w:p>
    <w:p>
      <w:r>
        <w:t>Follows each workstream across the complete chronology. Changes in active organizations show recorded participation; they are not automatically formal contractual transfers.</w:t>
      </w:r>
    </w:p>
    <w:p>
      <w:pPr>
        <w:pStyle w:val="Heading1"/>
      </w:pPr>
      <w:r>
        <w:t>D01 — HFRP Reference Architecture / Design Basis</w:t>
      </w:r>
    </w:p>
    <w:tbl>
      <w:tblPr>
        <w:tblStyle w:val="TableGrid"/>
        <w:tblW w:type="auto" w:w="0"/>
        <w:jc w:val="center"/>
        <w:tblLook w:firstColumn="1" w:firstRow="1" w:lastColumn="0" w:lastRow="0" w:noHBand="0" w:noVBand="1" w:val="04A0"/>
      </w:tblPr>
      <w:tblGrid>
        <w:gridCol w:w="1810"/>
        <w:gridCol w:w="1810"/>
        <w:gridCol w:w="1810"/>
        <w:gridCol w:w="1810"/>
        <w:gridCol w:w="1810"/>
        <w:gridCol w:w="1810"/>
      </w:tblGrid>
      <w:tr>
        <w:tc>
          <w:tcPr>
            <w:tcW w:type="dxa" w:w="1810"/>
          </w:tcPr>
          <w:p>
            <w:r>
              <w:rPr>
                <w:b/>
                <w:sz w:val="10"/>
              </w:rPr>
              <w:t>Period</w:t>
            </w:r>
          </w:p>
        </w:tc>
        <w:tc>
          <w:tcPr>
            <w:tcW w:type="dxa" w:w="1810"/>
          </w:tcPr>
          <w:p>
            <w:r>
              <w:rPr>
                <w:b/>
                <w:sz w:val="10"/>
              </w:rPr>
              <w:t>Organizations</w:t>
            </w:r>
          </w:p>
        </w:tc>
        <w:tc>
          <w:tcPr>
            <w:tcW w:type="dxa" w:w="1810"/>
          </w:tcPr>
          <w:p>
            <w:r>
              <w:rPr>
                <w:b/>
                <w:sz w:val="10"/>
              </w:rPr>
              <w:t>Representative teams</w:t>
            </w:r>
          </w:p>
        </w:tc>
        <w:tc>
          <w:tcPr>
            <w:tcW w:type="dxa" w:w="1810"/>
          </w:tcPr>
          <w:p>
            <w:r>
              <w:rPr>
                <w:b/>
                <w:sz w:val="10"/>
              </w:rPr>
              <w:t>Work performed</w:t>
            </w:r>
          </w:p>
        </w:tc>
        <w:tc>
          <w:tcPr>
            <w:tcW w:type="dxa" w:w="1810"/>
          </w:tcPr>
          <w:p>
            <w:r>
              <w:rPr>
                <w:b/>
                <w:sz w:val="10"/>
              </w:rPr>
              <w:t>Outputs</w:t>
            </w:r>
          </w:p>
        </w:tc>
        <w:tc>
          <w:tcPr>
            <w:tcW w:type="dxa" w:w="1810"/>
          </w:tcPr>
          <w:p>
            <w:r>
              <w:rPr>
                <w:b/>
                <w:sz w:val="10"/>
              </w:rPr>
              <w:t>Evidence</w:t>
            </w:r>
          </w:p>
        </w:tc>
      </w:tr>
      <w:tr>
        <w:tc>
          <w:tcPr>
            <w:tcW w:type="dxa" w:w="1810"/>
          </w:tcPr>
          <w:p>
            <w:r>
              <w:rPr>
                <w:sz w:val="10"/>
              </w:rPr>
              <w:t>pre-2023</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Business Planning Department || HMS, Ltd. — Global Market Intelligence Department || HMS, Ltd. — Investment &amp; Capacity Planning Department || HMS, Ltd. — Fleet Pipeline Planning Office || HMS, Ltd. — Business Performance Management Department || HMS, Ltd. — North A</w:t>
            </w:r>
          </w:p>
        </w:tc>
        <w:tc>
          <w:tcPr>
            <w:tcW w:type="dxa" w:w="1810"/>
          </w:tcPr>
          <w:p>
            <w:r>
              <w:rPr>
                <w:sz w:val="10"/>
              </w:rPr>
              <w:t>matured and qualified the pre-commercial reference technology, methods, supply chain and operating/maintenance basis that OFG would later inherit. Within that phase, Strategic Supplier Qualification Department owned or supported technical procurement, supplier qualification, vendor data, expediting, manufacturing surveillance and logistics interfaces. || matured and qualified the pre-commercial reference technology, methods, supply chain and operating/maintenance basis that OFG would later inherit. Within that phase, Technology Licensing &amp; Commercializat</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2023-Q1</w:t>
            </w:r>
          </w:p>
        </w:tc>
        <w:tc>
          <w:tcPr>
            <w:tcW w:type="dxa" w:w="1810"/>
          </w:tcPr>
          <w:p>
            <w:r>
              <w:rPr>
                <w:sz w:val="10"/>
              </w:rPr>
              <w:t>OPG</w:t>
            </w:r>
          </w:p>
        </w:tc>
        <w:tc>
          <w:tcPr>
            <w:tcW w:type="dxa" w:w="1810"/>
          </w:tcPr>
          <w:p>
            <w:r>
              <w:rPr>
                <w:sz w:val="10"/>
              </w:rPr>
              <w:t>OPG — Corporate Strategy / New Generation Options</w:t>
            </w:r>
          </w:p>
        </w:tc>
        <w:tc>
          <w:tcPr>
            <w:tcW w:type="dxa" w:w="1810"/>
          </w:tcPr>
          <w:p>
            <w:r>
              <w:rPr>
                <w:sz w:val="10"/>
              </w:rPr>
              <w:t>Screened conventional nuclear expansion, advanced nuclear and fusion options and identified HFRP as mature enough to justify controlled diligence if information rights could be obtained.</w:t>
            </w:r>
          </w:p>
        </w:tc>
        <w:tc>
          <w:tcPr>
            <w:tcW w:type="dxa" w:w="1810"/>
          </w:tcPr>
          <w:p>
            <w:r>
              <w:rPr>
                <w:sz w:val="10"/>
              </w:rPr>
              <w:t>Technology-screening matrix; diligence recommendation</w:t>
            </w:r>
          </w:p>
        </w:tc>
        <w:tc>
          <w:tcPr>
            <w:tcW w:type="dxa" w:w="1810"/>
          </w:tcPr>
          <w:p>
            <w:r>
              <w:rPr>
                <w:sz w:val="10"/>
              </w:rPr>
              <w:t>LOCKED/CANONICAL FRAMEWORK</w:t>
            </w:r>
          </w:p>
        </w:tc>
      </w:tr>
      <w:tr>
        <w:tc>
          <w:tcPr>
            <w:tcW w:type="dxa" w:w="1810"/>
          </w:tcPr>
          <w:p>
            <w:r>
              <w:rPr>
                <w:sz w:val="10"/>
              </w:rPr>
              <w:t>2023-May-Jul</w:t>
            </w:r>
          </w:p>
        </w:tc>
        <w:tc>
          <w:tcPr>
            <w:tcW w:type="dxa" w:w="1810"/>
          </w:tcPr>
          <w:p>
            <w:r>
              <w:rPr>
                <w:sz w:val="10"/>
              </w:rPr>
              <w:t>HMS, Ltd.; OPG</w:t>
            </w:r>
          </w:p>
        </w:tc>
        <w:tc>
          <w:tcPr>
            <w:tcW w:type="dxa" w:w="1810"/>
          </w:tcPr>
          <w:p>
            <w:r>
              <w:rPr>
                <w:sz w:val="10"/>
              </w:rPr>
              <w:t>HMS, Ltd. — Design &amp; Analysis Department || HMS, Ltd. — Qualification / Test Department || HMS, Ltd. — Project Support Department || OPG — Technology Commercial / Legal / Due-Diligence Coordination || HMS, Ltd. — HFRP Reference Plant Division || HMS, Ltd. — Executive Planning Office || HMS, Ltd. — Executive Secretariat || HMS, Ltd. — Fusion Portfolio Risk Office || HMS, Ltd. — Business Planning Department |</w:t>
            </w:r>
          </w:p>
        </w:tc>
        <w:tc>
          <w:tcPr>
            <w:tcW w:type="dxa" w:w="1810"/>
          </w:tcPr>
          <w:p>
            <w:r>
              <w:rPr>
                <w:sz w:val="10"/>
              </w:rPr>
              <w:t>Negotiated controlled access to HFRP data and limited feasibility/licensing-use rights while preventing the evaluation option from becoming an implicit construction commitment. || supported controlled data access, evaluation rights and the first structured responses to OPG diligence. Within that phase, Strategic Supplier Qualification Department owned or supported technical procurement, supplier qualification, vendor data, expediting, manufacturing surveillance and logistics interfaces. || supported controlled data access, evaluation rights and the first</w:t>
            </w:r>
          </w:p>
        </w:tc>
        <w:tc>
          <w:tcPr>
            <w:tcW w:type="dxa" w:w="1810"/>
          </w:tcPr>
          <w:p>
            <w:r>
              <w:rPr>
                <w:sz w:val="10"/>
              </w:rPr>
              <w:t>OFG-AGR-TECH-001; OFG-AGR-TECH-002 || Calculations; specifications; review records; technical memoranda; action registers.</w:t>
            </w:r>
          </w:p>
        </w:tc>
        <w:tc>
          <w:tcPr>
            <w:tcW w:type="dxa" w:w="1810"/>
          </w:tcPr>
          <w:p>
            <w:r>
              <w:rPr>
                <w:sz w:val="10"/>
              </w:rPr>
              <w:t>LOCKED CANON; MODELED CONNECTIVE WORK HISTORY</w:t>
            </w:r>
          </w:p>
        </w:tc>
      </w:tr>
      <w:tr>
        <w:tc>
          <w:tcPr>
            <w:tcW w:type="dxa" w:w="1810"/>
          </w:tcPr>
          <w:p>
            <w:r>
              <w:rPr>
                <w:sz w:val="10"/>
              </w:rPr>
              <w:t>2023-Q2-Q3</w:t>
            </w:r>
          </w:p>
        </w:tc>
        <w:tc>
          <w:tcPr>
            <w:tcW w:type="dxa" w:w="1810"/>
          </w:tcPr>
          <w:p>
            <w:r>
              <w:rPr>
                <w:sz w:val="10"/>
              </w:rPr>
              <w:t>HMS, Ltd.; E&amp;C Holdings, Inc.; E&amp;C Canada Inc.; AtkinsRéalis; OPG; IESO; Hydro One; Cabinet Office Japan; Global Affairs Canada; METI / ANRE</w:t>
            </w:r>
          </w:p>
        </w:tc>
        <w:tc>
          <w:tcPr>
            <w:tcW w:type="dxa" w:w="1810"/>
          </w:tcPr>
          <w:p>
            <w:r>
              <w:rPr>
                <w:sz w:val="10"/>
              </w:rPr>
              <w:t>HMS, Ltd. — Design &amp; Analysis Department || HMS, Ltd. — Qualification / Test Department || HMS, Ltd. — Project Support Department || HMS, Ltd. — Planning &amp; Methods Section || HMS, Ltd. — Project / Fleet Support Section || HMS, Ltd. — Verification &amp; Records Section || OPG — HFRP Technology Due-Diligence Team || IESO — Generation / System Planning Team || HMS, Ltd. — Corporate Strategy Group || HMS, Ltd. — Ma</w:t>
            </w:r>
          </w:p>
        </w:tc>
        <w:tc>
          <w:tcPr>
            <w:tcW w:type="dxa" w:w="1810"/>
          </w:tcPr>
          <w:p>
            <w:r>
              <w:rPr>
                <w:sz w:val="10"/>
              </w:rPr>
              <w:t>Performed whole-of-government fusion-strategy coordination as Japan began connecting research capability to social implementation and commercial industry during 2023-Q2-Q3 (HFRP diligence, integrator formation, grid/site studies), preserving the authority, evidence and handoff boundaries appropriate to that project state. || Began project-specific studies of the future generation profile and system implications once HFRP became a serious option. || performed technology/project diligence and produced evidence needed to judge HFRP deployability in Ontario.</w:t>
            </w:r>
          </w:p>
        </w:tc>
        <w:tc>
          <w:tcPr>
            <w:tcW w:type="dxa" w:w="1810"/>
          </w:tcPr>
          <w:p>
            <w:r>
              <w:rPr>
                <w:sz w:val="10"/>
              </w:rPr>
              <w:t>National strategy papers; coordination record || Planning study inputs; adequacy/interface questions || Assurance logs; concurrence records; technical questions; escalation notes. || Diligence findings; preferred-technology recommendation || Calculations; specifications; review records; technical memoranda; action registers.</w:t>
            </w:r>
          </w:p>
        </w:tc>
        <w:tc>
          <w:tcPr>
            <w:tcW w:type="dxa" w:w="1810"/>
          </w:tcPr>
          <w:p>
            <w:r>
              <w:rPr>
                <w:sz w:val="10"/>
              </w:rPr>
              <w:t>CANONICAL FRAMEWORK; CANONICAL FRAMEWORK + MODELED PHASE WORK; LOCKED/CANONICAL FRAMEWORK; MODELED CONNECTIVE WORK HISTORY; SOURCE-DERIVED POLITICAL CHRONOLOGY</w:t>
            </w:r>
          </w:p>
        </w:tc>
      </w:tr>
      <w:tr>
        <w:tc>
          <w:tcPr>
            <w:tcW w:type="dxa" w:w="1810"/>
          </w:tcPr>
          <w:p>
            <w:r>
              <w:rPr>
                <w:sz w:val="10"/>
              </w:rPr>
              <w:t>2023-Q4</w:t>
            </w:r>
          </w:p>
        </w:tc>
        <w:tc>
          <w:tcPr>
            <w:tcW w:type="dxa" w:w="1810"/>
          </w:tcPr>
          <w:p>
            <w:r>
              <w:rPr>
                <w:sz w:val="10"/>
              </w:rPr>
              <w:t>HMS, Ltd.</w:t>
            </w:r>
          </w:p>
        </w:tc>
        <w:tc>
          <w:tcPr>
            <w:tcW w:type="dxa" w:w="1810"/>
          </w:tcPr>
          <w:p>
            <w:r>
              <w:rPr>
                <w:sz w:val="10"/>
              </w:rPr>
              <w:t>HMS, Ltd. — HFRP Reference Plant Division || HMS, Ltd. — Executive Planning Office || HMS, Ltd. — Executive Secretariat || HMS, Ltd. — Fusion Portfolio Risk Office</w:t>
            </w:r>
          </w:p>
        </w:tc>
        <w:tc>
          <w:tcPr>
            <w:tcW w:type="dxa" w:w="1810"/>
          </w:tcPr>
          <w:p>
            <w:r>
              <w:rPr>
                <w:sz w:val="10"/>
              </w:rPr>
              <w:t xml:space="preserve">supported preferred-site development, pre-application interfaces and the year-end development decision. Within that phase, Executive Secretariat owned or supported the team's assigned technical, project, commercial or corporate function as defined in the 2031 organization atlas. || supported preferred-site development, pre-application interfaces and the year-end development decision. Within that phase, Fusion Portfolio Risk Office owned or supported schedule/cost/progress integration, risk/contingency, forecasts, change control and management reporting. </w:t>
            </w:r>
          </w:p>
        </w:tc>
        <w:tc>
          <w:tcPr>
            <w:tcW w:type="dxa" w:w="1810"/>
          </w:tcPr>
          <w:p>
            <w:r>
              <w:rPr>
                <w:sz w:val="10"/>
              </w:rPr>
              <w:t>Calculations; specifications; review records; technical memoranda; action registers. || Technical/business plans; design records; findings.</w:t>
            </w:r>
          </w:p>
        </w:tc>
        <w:tc>
          <w:tcPr>
            <w:tcW w:type="dxa" w:w="1810"/>
          </w:tcPr>
          <w:p>
            <w:r>
              <w:rPr>
                <w:sz w:val="10"/>
              </w:rPr>
              <w:t>MODELED CONNECTIVE WORK HISTORY</w:t>
            </w:r>
          </w:p>
        </w:tc>
      </w:tr>
      <w:tr>
        <w:tc>
          <w:tcPr>
            <w:tcW w:type="dxa" w:w="1810"/>
          </w:tcPr>
          <w:p>
            <w:r>
              <w:rPr>
                <w:sz w:val="10"/>
              </w:rPr>
              <w:t>2024-Q1-Apr</w:t>
            </w:r>
          </w:p>
        </w:tc>
        <w:tc>
          <w:tcPr>
            <w:tcW w:type="dxa" w:w="1810"/>
          </w:tcPr>
          <w:p>
            <w:r>
              <w:rPr>
                <w:sz w:val="10"/>
              </w:rPr>
              <w:t>HMS, Ltd.</w:t>
            </w:r>
          </w:p>
        </w:tc>
        <w:tc>
          <w:tcPr>
            <w:tcW w:type="dxa" w:w="1810"/>
          </w:tcPr>
          <w:p>
            <w:r>
              <w:rPr>
                <w:sz w:val="10"/>
              </w:rPr>
              <w:t>HMS, Ltd. — HFRP Reference Plant Division || HMS, Ltd. — Executive Planning Office || HMS, Ltd. — Executive Secretariat || HMS, Ltd. — Fusion Portfolio Risk Office</w:t>
            </w:r>
          </w:p>
        </w:tc>
        <w:tc>
          <w:tcPr>
            <w:tcW w:type="dxa" w:w="1810"/>
          </w:tcPr>
          <w:p>
            <w:r>
              <w:rPr>
                <w:sz w:val="10"/>
              </w:rPr>
              <w:t>supported commercial selection and formal project-organization establishment. Within that phase, Executive Secretariat owned or supported the team's assigned technical, project, commercial or corporate function as defined in the 2031 organization atlas. || supported commercial selection and formal project-organization establishment. Within that phase, Fusion Portfolio Risk Office owned or supported schedule/cost/progress integration, risk/contingency, forecasts, change control and management reporting. || supported commercial selection and formal project</w:t>
            </w:r>
          </w:p>
        </w:tc>
        <w:tc>
          <w:tcPr>
            <w:tcW w:type="dxa" w:w="1810"/>
          </w:tcPr>
          <w:p>
            <w:r>
              <w:rPr>
                <w:sz w:val="10"/>
              </w:rPr>
              <w:t>Calculations; specifications; review records; technical memoranda; action registers. || Technical/business plans; design records; findings.</w:t>
            </w:r>
          </w:p>
        </w:tc>
        <w:tc>
          <w:tcPr>
            <w:tcW w:type="dxa" w:w="1810"/>
          </w:tcPr>
          <w:p>
            <w:r>
              <w:rPr>
                <w:sz w:val="10"/>
              </w:rPr>
              <w:t>MODELED CONNECTIVE WORK HISTORY</w:t>
            </w:r>
          </w:p>
        </w:tc>
      </w:tr>
      <w:tr>
        <w:tc>
          <w:tcPr>
            <w:tcW w:type="dxa" w:w="1810"/>
          </w:tcPr>
          <w:p>
            <w:r>
              <w:rPr>
                <w:sz w:val="10"/>
              </w:rPr>
              <w:t>2024-Apr-May</w:t>
            </w:r>
          </w:p>
        </w:tc>
        <w:tc>
          <w:tcPr>
            <w:tcW w:type="dxa" w:w="1810"/>
          </w:tcPr>
          <w:p>
            <w:r>
              <w:rPr>
                <w:sz w:val="10"/>
              </w:rPr>
              <w:t>HMS, Ltd.; OPG / E&amp;C Canada / HMS</w:t>
            </w:r>
          </w:p>
        </w:tc>
        <w:tc>
          <w:tcPr>
            <w:tcW w:type="dxa" w:w="1810"/>
          </w:tcPr>
          <w:p>
            <w:r>
              <w:rPr>
                <w:sz w:val="10"/>
              </w:rPr>
              <w:t>HMS, Ltd. — Design &amp; Analysis Department || HMS, Ltd. — Qualification / Test Department || HMS, Ltd. — Project Support Department || OPG / E&amp;C Canada / HMS — Technical Governance Protocol Working Group || HMS, Ltd. — HFRP Reference Plant Division || HMS, Ltd. — Executive Planning Office || HMS, Ltd. — Executive Secretariat || HMS, Ltd. — Fusion Portfolio Risk Office || HMS, Ltd. — Business Planning Departme</w:t>
            </w:r>
          </w:p>
        </w:tc>
        <w:tc>
          <w:tcPr>
            <w:tcW w:type="dxa" w:w="1810"/>
          </w:tcPr>
          <w:p>
            <w:r>
              <w:rPr>
                <w:sz w:val="10"/>
              </w:rPr>
              <w:t>Defined the three-authority split: OPG owner/licensee/acceptance authority, E&amp;C integrated design authority, HMS HFRP technology authority; documented field-instruction and escalation routes. || defined authority, requirements and project controls under the development/technology-governance agreements. Within that phase, Strategic Supplier Qualification Department owned or supported technical procurement, supplier qualification, vendor data, expediting, manufacturing surveillance and logistics interfaces. || defined authority, requirements and project co</w:t>
            </w:r>
          </w:p>
        </w:tc>
        <w:tc>
          <w:tcPr>
            <w:tcW w:type="dxa" w:w="1810"/>
          </w:tcPr>
          <w:p>
            <w:r>
              <w:rPr>
                <w:sz w:val="10"/>
              </w:rPr>
              <w:t>Tripartite Technical Governance Protocol || Calculations; specifications; review records; technical memoranda; action registers.</w:t>
            </w:r>
          </w:p>
        </w:tc>
        <w:tc>
          <w:tcPr>
            <w:tcW w:type="dxa" w:w="1810"/>
          </w:tcPr>
          <w:p>
            <w:r>
              <w:rPr>
                <w:sz w:val="10"/>
              </w:rPr>
              <w:t>LOCKED CANON; MODELED CONNECTIVE WORK HISTORY</w:t>
            </w:r>
          </w:p>
        </w:tc>
      </w:tr>
      <w:tr>
        <w:tc>
          <w:tcPr>
            <w:tcW w:type="dxa" w:w="1810"/>
          </w:tcPr>
          <w:p>
            <w:r>
              <w:rPr>
                <w:sz w:val="10"/>
              </w:rPr>
              <w:t>2024-Q2-Q3</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HFRP Reference Plant Division || HMS, Ltd. — Executive Planning Office || HMS, Ltd. — Executive Secretariat || HMS, Ltd. — Fusion Portfolio Risk Office || HMS, Ltd. — Business Planning Department || HMS, Ltd. — Global Market Intelligence Department || HMS, Ltd. — I</w:t>
            </w:r>
          </w:p>
        </w:tc>
        <w:tc>
          <w:tcPr>
            <w:tcW w:type="dxa" w:w="1810"/>
          </w:tcPr>
          <w:p>
            <w:r>
              <w:rPr>
                <w:sz w:val="10"/>
              </w:rPr>
              <w:t>executed reference adaptation, pre-FEED/FEED and site-specific engineering/licensing work. Within that phase, Strategic Supplier Qualification Department owned or supported technical procurement, supplier qualification, vendor data, expediting, manufacturing surveillance and logistics interfaces. || executed reference adaptation, pre-FEED/FEED and site-specific engineering/licensing work. Within that phase, Technology Licensing &amp; Commercialization Department owned or supported safety analysis, licensing evidence, hazard closure, code/standards interpreta</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2024-Sep-Dec</w:t>
            </w:r>
          </w:p>
        </w:tc>
        <w:tc>
          <w:tcPr>
            <w:tcW w:type="dxa" w:w="1810"/>
          </w:tcPr>
          <w:p>
            <w:r>
              <w:rPr>
                <w:sz w:val="10"/>
              </w:rPr>
              <w:t>HMS, Ltd.</w:t>
            </w:r>
          </w:p>
        </w:tc>
        <w:tc>
          <w:tcPr>
            <w:tcW w:type="dxa" w:w="1810"/>
          </w:tcPr>
          <w:p>
            <w:r>
              <w:rPr>
                <w:sz w:val="10"/>
              </w:rPr>
              <w:t>HMS, Ltd. — HFRP Reference Plant Division || HMS, Ltd. — Executive Planning Office || HMS, Ltd. — Executive Secretariat || HMS, Ltd. — Fusion Portfolio Risk Office</w:t>
            </w:r>
          </w:p>
        </w:tc>
        <w:tc>
          <w:tcPr>
            <w:tcW w:type="dxa" w:w="1810"/>
          </w:tcPr>
          <w:p>
            <w:r>
              <w:rPr>
                <w:sz w:val="10"/>
              </w:rPr>
              <w:t>matured constructability, procurement packaging, long-lead specifications and execution planning. Within that phase, Executive Secretariat owned or supported the team's assigned technical, project, commercial or corporate function as defined in the 2031 organization atlas. || matured constructability, procurement packaging, long-lead specifications and execution planning. Within that phase, Fusion Portfolio Risk Office owned or supported schedule/cost/progress integration, risk/contingency, forecasts, change control and management reporting. || matured c</w:t>
            </w:r>
          </w:p>
        </w:tc>
        <w:tc>
          <w:tcPr>
            <w:tcW w:type="dxa" w:w="1810"/>
          </w:tcPr>
          <w:p>
            <w:r>
              <w:rPr>
                <w:sz w:val="10"/>
              </w:rPr>
              <w:t>Calculations; specifications; review records; technical memoranda; action registers. || Technical/business plans; design records; findings.</w:t>
            </w:r>
          </w:p>
        </w:tc>
        <w:tc>
          <w:tcPr>
            <w:tcW w:type="dxa" w:w="1810"/>
          </w:tcPr>
          <w:p>
            <w:r>
              <w:rPr>
                <w:sz w:val="10"/>
              </w:rPr>
              <w:t>MODELED CONNECTIVE WORK HISTORY</w:t>
            </w:r>
          </w:p>
        </w:tc>
      </w:tr>
      <w:tr>
        <w:tc>
          <w:tcPr>
            <w:tcW w:type="dxa" w:w="1810"/>
          </w:tcPr>
          <w:p>
            <w:r>
              <w:rPr>
                <w:sz w:val="10"/>
              </w:rPr>
              <w:t>2025-Q1-Q2</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HFRP Reference Plant Division || HMS, Ltd. — Executive Planning Office || HMS, Ltd. — Executive Secretariat || HMS, Ltd. — Fusion Portfolio Risk Office || HMS, Ltd. — Business Planning Department || HMS, Ltd. — Global Market Intelligence Department || HMS, Ltd. — I</w:t>
            </w:r>
          </w:p>
        </w:tc>
        <w:tc>
          <w:tcPr>
            <w:tcW w:type="dxa" w:w="1810"/>
          </w:tcPr>
          <w:p>
            <w:r>
              <w:rPr>
                <w:sz w:val="10"/>
              </w:rPr>
              <w:t>drove FID-grade design maturity, cost/schedule definition, supplier qualification and commercial risk closure. Within that phase, Strategic Supplier Qualification Department owned or supported technical procurement, supplier qualification, vendor data, expediting, manufacturing surveillance and logistics interfaces. || drove FID-grade design maturity, cost/schedule definition, supplier qualification and commercial risk closure. Within that phase, Technology Licensing &amp; Commercialization Department owned or supported safety analysis, licensing evidence, h</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2025-May-Sep</w:t>
            </w:r>
          </w:p>
        </w:tc>
        <w:tc>
          <w:tcPr>
            <w:tcW w:type="dxa" w:w="1810"/>
          </w:tcPr>
          <w:p>
            <w:r>
              <w:rPr>
                <w:sz w:val="10"/>
              </w:rPr>
              <w:t>HMS, Ltd.</w:t>
            </w:r>
          </w:p>
        </w:tc>
        <w:tc>
          <w:tcPr>
            <w:tcW w:type="dxa" w:w="1810"/>
          </w:tcPr>
          <w:p>
            <w:r>
              <w:rPr>
                <w:sz w:val="10"/>
              </w:rPr>
              <w:t>HMS, Ltd. — HFRP Reference Plant Division || HMS, Ltd. — Executive Planning Office || HMS, Ltd. — Executive Secretariat || HMS, Ltd. — Fusion Portfolio Risk Office</w:t>
            </w:r>
          </w:p>
        </w:tc>
        <w:tc>
          <w:tcPr>
            <w:tcW w:type="dxa" w:w="1810"/>
          </w:tcPr>
          <w:p>
            <w:r>
              <w:rPr>
                <w:sz w:val="10"/>
              </w:rPr>
              <w:t xml:space="preserve">supported early works, long-lead awards, FID close and transition to execution. Within that phase, Executive Secretariat owned or supported the team's assigned technical, project, commercial or corporate function as defined in the 2031 organization atlas. || supported early works, long-lead awards, FID close and transition to execution. Within that phase, Fusion Portfolio Risk Office owned or supported schedule/cost/progress integration, risk/contingency, forecasts, change control and management reporting. || supported early works, long-lead awards, FID </w:t>
            </w:r>
          </w:p>
        </w:tc>
        <w:tc>
          <w:tcPr>
            <w:tcW w:type="dxa" w:w="1810"/>
          </w:tcPr>
          <w:p>
            <w:r>
              <w:rPr>
                <w:sz w:val="10"/>
              </w:rPr>
              <w:t>Calculations; specifications; review records; technical memoranda; action registers. || Technical/business plans; design records; findings.</w:t>
            </w:r>
          </w:p>
        </w:tc>
        <w:tc>
          <w:tcPr>
            <w:tcW w:type="dxa" w:w="1810"/>
          </w:tcPr>
          <w:p>
            <w:r>
              <w:rPr>
                <w:sz w:val="10"/>
              </w:rPr>
              <w:t>MODELED CONNECTIVE WORK HISTORY</w:t>
            </w:r>
          </w:p>
        </w:tc>
      </w:tr>
      <w:tr>
        <w:tc>
          <w:tcPr>
            <w:tcW w:type="dxa" w:w="1810"/>
          </w:tcPr>
          <w:p>
            <w:r>
              <w:rPr>
                <w:sz w:val="10"/>
              </w:rPr>
              <w:t>2025-Q4</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HFRP Reference Plant Division || HMS, Ltd. — Executive Planning Office || HMS, Ltd. — Executive Secretariat || HMS, Ltd. — Fusion Portfolio Risk Office || HMS, Ltd. — Business Planning Department || HMS, Ltd. — Global Market Intelligence Department || HMS, Ltd. — I</w:t>
            </w:r>
          </w:p>
        </w:tc>
        <w:tc>
          <w:tcPr>
            <w:tcW w:type="dxa" w:w="1810"/>
          </w:tcPr>
          <w:p>
            <w:r>
              <w:rPr>
                <w:sz w:val="10"/>
              </w:rPr>
              <w:t xml:space="preserve">mobilized full execution, detailed engineering, procurement and constructor/package interfaces. Within that phase, Strategic Supplier Qualification Department owned or supported technical procurement, supplier qualification, vendor data, expediting, manufacturing surveillance and logistics interfaces. || mobilized full execution, detailed engineering, procurement and constructor/package interfaces. Within that phase, Technology Licensing &amp; Commercialization Department owned or supported safety analysis, licensing evidence, hazard closure, code/standards </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2026-H1</w:t>
            </w:r>
          </w:p>
        </w:tc>
        <w:tc>
          <w:tcPr>
            <w:tcW w:type="dxa" w:w="1810"/>
          </w:tcPr>
          <w:p>
            <w:r>
              <w:rPr>
                <w:sz w:val="10"/>
              </w:rPr>
              <w:t>HMS, Ltd.</w:t>
            </w:r>
          </w:p>
        </w:tc>
        <w:tc>
          <w:tcPr>
            <w:tcW w:type="dxa" w:w="1810"/>
          </w:tcPr>
          <w:p>
            <w:r>
              <w:rPr>
                <w:sz w:val="10"/>
              </w:rPr>
              <w:t>HMS, Ltd. — HFRP Reference Plant Division || HMS, Ltd. — Executive Planning Office || HMS, Ltd. — Executive Secretariat || HMS, Ltd. — Fusion Portfolio Risk Office</w:t>
            </w:r>
          </w:p>
        </w:tc>
        <w:tc>
          <w:tcPr>
            <w:tcW w:type="dxa" w:w="1810"/>
          </w:tcPr>
          <w:p>
            <w:r>
              <w:rPr>
                <w:sz w:val="10"/>
              </w:rPr>
              <w:t>supported Licence-to-Construct conditions, site preparation and transition into major permanent civil construction. Within that phase, Executive Secretariat owned or supported the team's assigned technical, project, commercial or corporate function as defined in the 2031 organization atlas. || supported Licence-to-Construct conditions, site preparation and transition into major permanent civil construction. Within that phase, Fusion Portfolio Risk Office owned or supported schedule/cost/progress integration, risk/contingency, forecasts, change control an</w:t>
            </w:r>
          </w:p>
        </w:tc>
        <w:tc>
          <w:tcPr>
            <w:tcW w:type="dxa" w:w="1810"/>
          </w:tcPr>
          <w:p>
            <w:r>
              <w:rPr>
                <w:sz w:val="10"/>
              </w:rPr>
              <w:t>Calculations; specifications; review records; technical memoranda; action registers. || Technical/business plans; design records; findings.</w:t>
            </w:r>
          </w:p>
        </w:tc>
        <w:tc>
          <w:tcPr>
            <w:tcW w:type="dxa" w:w="1810"/>
          </w:tcPr>
          <w:p>
            <w:r>
              <w:rPr>
                <w:sz w:val="10"/>
              </w:rPr>
              <w:t>MODELED CONNECTIVE WORK HISTORY</w:t>
            </w:r>
          </w:p>
        </w:tc>
      </w:tr>
      <w:tr>
        <w:tc>
          <w:tcPr>
            <w:tcW w:type="dxa" w:w="1810"/>
          </w:tcPr>
          <w:p>
            <w:r>
              <w:rPr>
                <w:sz w:val="10"/>
              </w:rPr>
              <w:t>2026-H2</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HFRP Reference Plant Division || HMS, Ltd. — Executive Planning Office || HMS, Ltd. — Executive Secretariat || HMS, Ltd. — Fusion Portfolio Risk Office || HMS, Ltd. — Business Planning Department || HMS, Ltd. — Global Market Intelligence Department || HMS, Ltd. — I</w:t>
            </w:r>
          </w:p>
        </w:tc>
        <w:tc>
          <w:tcPr>
            <w:tcW w:type="dxa" w:w="1810"/>
          </w:tcPr>
          <w:p>
            <w:r>
              <w:rPr>
                <w:sz w:val="10"/>
              </w:rPr>
              <w:t>executed major civil, building, manufacturing and supply-chain work while closing design/procurement interfaces. Within that phase, Strategic Supplier Qualification Department owned or supported technical procurement, supplier qualification, vendor data, expediting, manufacturing surveillance and logistics interfaces. || executed major civil, building, manufacturing and supply-chain work while closing design/procurement interfaces. Within that phase, Technology Licensing &amp; Commercialization Department owned or supported safety analysis, licensing evidenc</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2027-H1</w:t>
            </w:r>
          </w:p>
        </w:tc>
        <w:tc>
          <w:tcPr>
            <w:tcW w:type="dxa" w:w="1810"/>
          </w:tcPr>
          <w:p>
            <w:r>
              <w:rPr>
                <w:sz w:val="10"/>
              </w:rPr>
              <w:t>HMS, Ltd.</w:t>
            </w:r>
          </w:p>
        </w:tc>
        <w:tc>
          <w:tcPr>
            <w:tcW w:type="dxa" w:w="1810"/>
          </w:tcPr>
          <w:p>
            <w:r>
              <w:rPr>
                <w:sz w:val="10"/>
              </w:rPr>
              <w:t>HMS, Ltd. — HFRP Reference Plant Division || HMS, Ltd. — Executive Planning Office || HMS, Ltd. — Executive Secretariat || HMS, Ltd. — Fusion Portfolio Risk Office</w:t>
            </w:r>
          </w:p>
        </w:tc>
        <w:tc>
          <w:tcPr>
            <w:tcW w:type="dxa" w:w="1810"/>
          </w:tcPr>
          <w:p>
            <w:r>
              <w:rPr>
                <w:sz w:val="10"/>
              </w:rPr>
              <w:t>supported peak civil/building production and major equipment delivery/installation readiness. Within that phase, Executive Secretariat owned or supported the team's assigned technical, project, commercial or corporate function as defined in the 2031 organization atlas. || supported peak civil/building production and major equipment delivery/installation readiness. Within that phase, Fusion Portfolio Risk Office owned or supported schedule/cost/progress integration, risk/contingency, forecasts, change control and management reporting. || supported peak ci</w:t>
            </w:r>
          </w:p>
        </w:tc>
        <w:tc>
          <w:tcPr>
            <w:tcW w:type="dxa" w:w="1810"/>
          </w:tcPr>
          <w:p>
            <w:r>
              <w:rPr>
                <w:sz w:val="10"/>
              </w:rPr>
              <w:t>Calculations; specifications; review records; technical memoranda; action registers. || Technical/business plans; design records; findings.</w:t>
            </w:r>
          </w:p>
        </w:tc>
        <w:tc>
          <w:tcPr>
            <w:tcW w:type="dxa" w:w="1810"/>
          </w:tcPr>
          <w:p>
            <w:r>
              <w:rPr>
                <w:sz w:val="10"/>
              </w:rPr>
              <w:t>MODELED CONNECTIVE WORK HISTORY</w:t>
            </w:r>
          </w:p>
        </w:tc>
      </w:tr>
      <w:tr>
        <w:tc>
          <w:tcPr>
            <w:tcW w:type="dxa" w:w="1810"/>
          </w:tcPr>
          <w:p>
            <w:r>
              <w:rPr>
                <w:sz w:val="10"/>
              </w:rPr>
              <w:t>2027-H2</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HFRP Reference Plant Division || HMS, Ltd. — Executive Planning Office || HMS, Ltd. — Executive Secretariat || HMS, Ltd. — Fusion Portfolio Risk Office || HMS, Ltd. — Business Planning Department || HMS, Ltd. — Global Market Intelligence Department || HMS, Ltd. — I</w:t>
            </w:r>
          </w:p>
        </w:tc>
        <w:tc>
          <w:tcPr>
            <w:tcW w:type="dxa" w:w="1810"/>
          </w:tcPr>
          <w:p>
            <w:r>
              <w:rPr>
                <w:sz w:val="10"/>
              </w:rPr>
              <w:t xml:space="preserve">supported machine-erection mobilization, heavy logistics, temporary works and site integration. Within that phase, Strategic Supplier Qualification Department owned or supported technical procurement, supplier qualification, vendor data, expediting, manufacturing surveillance and logistics interfaces. || supported machine-erection mobilization, heavy logistics, temporary works and site integration. Within that phase, Technology Licensing &amp; Commercialization Department owned or supported safety analysis, licensing evidence, hazard closure, code/standards </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2028-H1</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HFRP Reference Plant Division || HMS, Ltd. — Executive Planning Office || HMS, Ltd. — Executive Secretariat || HMS, Ltd. — Fusion Portfolio Risk Office || HMS, Ltd. — Business Planning Department || HMS, Ltd. — Global Market Intelligence Department || HMS, Ltd. — I</w:t>
            </w:r>
          </w:p>
        </w:tc>
        <w:tc>
          <w:tcPr>
            <w:tcW w:type="dxa" w:w="1810"/>
          </w:tcPr>
          <w:p>
            <w:r>
              <w:rPr>
                <w:sz w:val="10"/>
              </w:rPr>
              <w:t>executed peak machine erection, metrology, installation and associated design/supplier/quality support. Within that phase, Strategic Supplier Qualification Department owned or supported technical procurement, supplier qualification, vendor data, expediting, manufacturing surveillance and logistics interfaces. || executed peak machine erection, metrology, installation and associated design/supplier/quality support. Within that phase, Technology Licensing &amp; Commercialization Department owned or supported safety analysis, licensing evidence, hazard closure,</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2028-H2</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HFRP Reference Plant Division || HMS, Ltd. — Executive Planning Office || HMS, Ltd. — Executive Secretariat || HMS, Ltd. — Fusion Portfolio Risk Office || HMS, Ltd. — Business Planning Department || HMS, Ltd. — Global Market Intelligence Department || HMS, Ltd. — I</w:t>
            </w:r>
          </w:p>
        </w:tc>
        <w:tc>
          <w:tcPr>
            <w:tcW w:type="dxa" w:w="1810"/>
          </w:tcPr>
          <w:p>
            <w:r>
              <w:rPr>
                <w:sz w:val="10"/>
              </w:rPr>
              <w:t xml:space="preserve">closed machine-assembly interfaces, advanced plant-system installation and prepared systemization/turnover. Within that phase, Strategic Supplier Qualification Department owned or supported technical procurement, supplier qualification, vendor data, expediting, manufacturing surveillance and logistics interfaces. || closed machine-assembly interfaces, advanced plant-system installation and prepared systemization/turnover. Within that phase, Technology Licensing &amp; Commercialization Department owned or supported safety analysis, licensing evidence, hazard </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2029-H1</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HFRP Reference Plant Division || HMS, Ltd. — Executive Planning Office || HMS, Ltd. — Executive Secretariat || HMS, Ltd. — Fusion Portfolio Risk Office || HMS, Ltd. — Business Planning Department || HMS, Ltd. — Global Market Intelligence Department || HMS, Ltd. — I</w:t>
            </w:r>
          </w:p>
        </w:tc>
        <w:tc>
          <w:tcPr>
            <w:tcW w:type="dxa" w:w="1810"/>
          </w:tcPr>
          <w:p>
            <w:r>
              <w:rPr>
                <w:sz w:val="10"/>
              </w:rPr>
              <w:t>supported permanent power, systemization, mechanical completion and the first large turnover wave. Within that phase, Strategic Supplier Qualification Department owned or supported technical procurement, supplier qualification, vendor data, expediting, manufacturing surveillance and logistics interfaces. || supported permanent power, systemization, mechanical completion and the first large turnover wave. Within that phase, Technology Licensing &amp; Commercialization Department owned or supported safety analysis, licensing evidence, hazard closure, code/stan</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2029-H2</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HFRP Reference Plant Division || HMS, Ltd. — Executive Planning Office || HMS, Ltd. — Executive Secretariat || HMS, Ltd. — Fusion Portfolio Risk Office || HMS, Ltd. — Business Planning Department || HMS, Ltd. — Global Market Intelligence Department || HMS, Ltd. — I</w:t>
            </w:r>
          </w:p>
        </w:tc>
        <w:tc>
          <w:tcPr>
            <w:tcW w:type="dxa" w:w="1810"/>
          </w:tcPr>
          <w:p>
            <w:r>
              <w:rPr>
                <w:sz w:val="10"/>
              </w:rPr>
              <w:t>executed construction-to-commissioning handoffs, residual completion and first major schedule rebaseline support. Within that phase, Strategic Supplier Qualification Department owned or supported technical procurement, supplier qualification, vendor data, expediting, manufacturing surveillance and logistics interfaces. || executed construction-to-commissioning handoffs, residual completion and first major schedule rebaseline support. Within that phase, Technology Licensing &amp; Commercialization Department owned or supported safety analysis, licensing evide</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2030-H1</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HFRP Reference Plant Division || HMS, Ltd. — Executive Planning Office || HMS, Ltd. — Executive Secretariat || HMS, Ltd. — Fusion Portfolio Risk Office || HMS, Ltd. — Business Planning Department || HMS, Ltd. — Global Market Intelligence Department || HMS, Ltd. — I</w:t>
            </w:r>
          </w:p>
        </w:tc>
        <w:tc>
          <w:tcPr>
            <w:tcW w:type="dxa" w:w="1810"/>
          </w:tcPr>
          <w:p>
            <w:r>
              <w:rPr>
                <w:sz w:val="10"/>
              </w:rPr>
              <w:t>supported pre-commissioning and functional testing of plant support systems and machine auxiliaries. Within that phase, Strategic Supplier Qualification Department owned or supported technical procurement, supplier qualification, vendor data, expediting, manufacturing surveillance and logistics interfaces. || supported pre-commissioning and functional testing of plant support systems and machine auxiliaries. Within that phase, Technology Licensing &amp; Commercialization Department owned or supported safety analysis, licensing evidence, hazard closure, code/</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2030-H2</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HFRP Reference Plant Division || HMS, Ltd. — Executive Planning Office || HMS, Ltd. — Executive Secretariat || HMS, Ltd. — Fusion Portfolio Risk Office || HMS, Ltd. — Business Planning Department || HMS, Ltd. — Global Market Intelligence Department || HMS, Ltd. — I</w:t>
            </w:r>
          </w:p>
        </w:tc>
        <w:tc>
          <w:tcPr>
            <w:tcW w:type="dxa" w:w="1810"/>
          </w:tcPr>
          <w:p>
            <w:r>
              <w:rPr>
                <w:sz w:val="10"/>
              </w:rPr>
              <w:t>supported integrated subsystem commissioning, temporary commissioning configurations, OEB-3 and completion-finance diligence. Within that phase, Strategic Supplier Qualification Department owned or supported technical procurement, supplier qualification, vendor data, expediting, manufacturing surveillance and logistics interfaces. || supported integrated subsystem commissioning, temporary commissioning configurations, OEB-3 and completion-finance diligence. Within that phase, Technology Licensing &amp; Commercialization Department owned or supported safety a</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2031-Jan-Feb</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HFRP Reference Plant Division || HMS, Ltd. — Executive Planning Office || HMS, Ltd. — Executive Secretariat || HMS, Ltd. — Fusion Portfolio Risk Office || HMS, Ltd. — Business Planning Department || HMS, Ltd. — Global Market Intelligence Department || HMS, Ltd. — I</w:t>
            </w:r>
          </w:p>
        </w:tc>
        <w:tc>
          <w:tcPr>
            <w:tcW w:type="dxa" w:w="1810"/>
          </w:tcPr>
          <w:p>
            <w:r>
              <w:rPr>
                <w:sz w:val="10"/>
              </w:rPr>
              <w:t>supported operating/commissioning authorization and staged magnet/plant-system commissioning. Within that phase, Strategic Supplier Qualification Department owned or supported technical procurement, supplier qualification, vendor data, expediting, manufacturing surveillance and logistics interfaces. || supported operating/commissioning authorization and staged magnet/plant-system commissioning. Within that phase, Technology Licensing &amp; Commercialization Department owned or supported safety analysis, licensing evidence, hazard closure, code/standards inte</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2031-Mar</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HFRP Reference Plant Division || HMS, Ltd. — Executive Planning Office || HMS, Ltd. — Executive Secretariat || HMS, Ltd. — Fusion Portfolio Risk Office || HMS, Ltd. — Business Planning Department || HMS, Ltd. — Global Market Intelligence Department || HMS, Ltd. — I</w:t>
            </w:r>
          </w:p>
        </w:tc>
        <w:tc>
          <w:tcPr>
            <w:tcW w:type="dxa" w:w="1810"/>
          </w:tcPr>
          <w:p>
            <w:r>
              <w:rPr>
                <w:sz w:val="10"/>
              </w:rPr>
              <w:t>supported machine integration and formal First-Plasma Readiness closure. Within that phase, Strategic Supplier Qualification Department owned or supported technical procurement, supplier qualification, vendor data, expediting, manufacturing surveillance and logistics interfaces. || supported machine integration and formal First-Plasma Readiness closure. Within that phase, Technology Licensing &amp; Commercialization Department owned or supported safety analysis, licensing evidence, hazard closure, code/standards interpretation and regulator-response support.</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2031-Apr1-9</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HFRP Reference Plant Division || HMS, Ltd. — Executive Planning Office || HMS, Ltd. — Executive Secretariat || HMS, Ltd. — Fusion Portfolio Risk Office || HMS, Ltd. — Business Planning Department || HMS, Ltd. — Global Market Intelligence Department || HMS, Ltd. — I</w:t>
            </w:r>
          </w:p>
        </w:tc>
        <w:tc>
          <w:tcPr>
            <w:tcW w:type="dxa" w:w="1810"/>
          </w:tcPr>
          <w:p>
            <w:r>
              <w:rPr>
                <w:sz w:val="10"/>
              </w:rPr>
              <w:t>worked remaining First-Plasma critical-path items, readiness evidence and integrated commissioning issues. Within that phase, Strategic Supplier Qualification Department owned or supported technical procurement, supplier qualification, vendor data, expediting, manufacturing surveillance and logistics interfaces. || worked remaining First-Plasma critical-path items, readiness evidence and integrated commissioning issues. Within that phase, Technology Licensing &amp; Commercialization Department owned or supported safety analysis, licensing evidence, hazard cl</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2031-Apr10-11</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HFRP Reference Plant Division || HMS, Ltd. — Executive Planning Office || HMS, Ltd. — Executive Secretariat || HMS, Ltd. — Fusion Portfolio Risk Office || HMS, Ltd. — Business Planning Department || HMS, Ltd. — Global Market Intelligence Department || HMS, Ltd. — I</w:t>
            </w:r>
          </w:p>
        </w:tc>
        <w:tc>
          <w:tcPr>
            <w:tcW w:type="dxa" w:w="1810"/>
          </w:tcPr>
          <w:p>
            <w:r>
              <w:rPr>
                <w:sz w:val="10"/>
              </w:rPr>
              <w:t>maintained the pre-event configuration/evidence state, including BHT/CRS work and M-88217 closeout where within scope. Within that phase, Strategic Supplier Qualification Department owned or supported technical procurement, supplier qualification, vendor data, expediting, manufacturing surveillance and logistics interfaces. || maintained the pre-event configuration/evidence state, including BHT/CRS work and M-88217 closeout where within scope. Within that phase, Technology Licensing &amp; Commercialization Department owned or supported safety analysis, licen</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2031-Apr12</w:t>
            </w:r>
          </w:p>
        </w:tc>
        <w:tc>
          <w:tcPr>
            <w:tcW w:type="dxa" w:w="1810"/>
          </w:tcPr>
          <w:p>
            <w:r>
              <w:rPr>
                <w:sz w:val="10"/>
              </w:rPr>
              <w:t>HMS, Ltd.; HMS / E&amp;C Canada / OPG</w:t>
            </w:r>
          </w:p>
        </w:tc>
        <w:tc>
          <w:tcPr>
            <w:tcW w:type="dxa" w:w="1810"/>
          </w:tcPr>
          <w:p>
            <w:r>
              <w:rPr>
                <w:sz w:val="10"/>
              </w:rPr>
              <w:t>HMS, Ltd. — Design &amp; Analysis Department || HMS, Ltd. — Qualification / Test Department || HMS, Ltd. — Project Support Department || HMS, Ltd. — HFRP Reference Plant Division || HMS, Ltd. — Executive Planning Office || HMS, Ltd. — Executive Secretariat || HMS, Ltd. — Fusion Portfolio Risk Office || HMS, Ltd. — Business Planning Department || HMS, Ltd. — Global Market Intelligence Department || HMS, Ltd. — I</w:t>
            </w:r>
          </w:p>
        </w:tc>
        <w:tc>
          <w:tcPr>
            <w:tcW w:type="dxa" w:w="1810"/>
          </w:tcPr>
          <w:p>
            <w:r>
              <w:rPr>
                <w:sz w:val="10"/>
              </w:rPr>
              <w:t>Separated immediate facts from hypotheses, checked whether HFRP design basis/licensed safety functions were implicated and refused to assign root cause at the event scene. || responded to CRS-01: made the equipment safe, preserved evidence, screened significance and opened technical/quality/work-management actions. Within that phase, Strategic Supplier Qualification Department owned or supported technical procurement, supplier qualification, vendor data, expediting, manufacturing surveillance and logistics interfaces. || responded to CRS-01: made the equ</w:t>
            </w:r>
          </w:p>
        </w:tc>
        <w:tc>
          <w:tcPr>
            <w:tcW w:type="dxa" w:w="1810"/>
          </w:tcPr>
          <w:p>
            <w:r>
              <w:rPr>
                <w:sz w:val="10"/>
              </w:rPr>
              <w:t>Initial technical characterization; open questions; EOC candidates || Calculations; specifications; review records; technical memoranda; action registers.</w:t>
            </w:r>
          </w:p>
        </w:tc>
        <w:tc>
          <w:tcPr>
            <w:tcW w:type="dxa" w:w="1810"/>
          </w:tcPr>
          <w:p>
            <w:r>
              <w:rPr>
                <w:sz w:val="10"/>
              </w:rPr>
              <w:t>LOCKED CANON; MODELED CONNECTIVE WORK HISTORY</w:t>
            </w:r>
          </w:p>
        </w:tc>
      </w:tr>
      <w:tr>
        <w:tc>
          <w:tcPr>
            <w:tcW w:type="dxa" w:w="1810"/>
          </w:tcPr>
          <w:p>
            <w:r>
              <w:rPr>
                <w:sz w:val="10"/>
              </w:rPr>
              <w:t>2031-Apr13-14</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HFRP Reference Plant Division || HMS, Ltd. — Executive Planning Office || HMS, Ltd. — Executive Secretariat || HMS, Ltd. — Fusion Portfolio Risk Office || HMS, Ltd. — Business Planning Department || HMS, Ltd. — Global Market Intelligence Department || HMS, Ltd. — I</w:t>
            </w:r>
          </w:p>
        </w:tc>
        <w:tc>
          <w:tcPr>
            <w:tcW w:type="dxa" w:w="1810"/>
          </w:tcPr>
          <w:p>
            <w:r>
              <w:rPr>
                <w:sz w:val="10"/>
              </w:rPr>
              <w:t>reconstructed the event, configuration and document genealogy and checked analogous equipment/conditions. Within that phase, Strategic Supplier Qualification Department owned or supported technical procurement, supplier qualification, vendor data, expediting, manufacturing surveillance and logistics interfaces. || reconstructed the event, configuration and document genealogy and checked analogous equipment/conditions. Within that phase, Technology Licensing &amp; Commercialization Department owned or supported safety analysis, licensing evidence, hazard clos</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2031-Apr15-17</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HFRP Reference Plant Division || HMS, Ltd. — Executive Planning Office || HMS, Ltd. — Executive Secretariat || HMS, Ltd. — Fusion Portfolio Risk Office || HMS, Ltd. — Business Planning Department || HMS, Ltd. — Global Market Intelligence Department || HMS, Ltd. — I</w:t>
            </w:r>
          </w:p>
        </w:tc>
        <w:tc>
          <w:tcPr>
            <w:tcW w:type="dxa" w:w="1810"/>
          </w:tcPr>
          <w:p>
            <w:r>
              <w:rPr>
                <w:sz w:val="10"/>
              </w:rPr>
              <w:t>performed extent-of-condition, causal testing and First-Plasma relevance assessment. Within that phase, Strategic Supplier Qualification Department owned or supported technical procurement, supplier qualification, vendor data, expediting, manufacturing surveillance and logistics interfaces. || performed extent-of-condition, causal testing and First-Plasma relevance assessment. Within that phase, Technology Licensing &amp; Commercialization Department owned or supported safety analysis, licensing evidence, hazard closure, code/standards interpretation and reg</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2031-Apr18</w:t>
            </w:r>
          </w:p>
        </w:tc>
        <w:tc>
          <w:tcPr>
            <w:tcW w:type="dxa" w:w="1810"/>
          </w:tcPr>
          <w:p>
            <w:r>
              <w:rPr>
                <w:sz w:val="10"/>
              </w:rPr>
              <w:t>HMS, Ltd.</w:t>
            </w:r>
          </w:p>
        </w:tc>
        <w:tc>
          <w:tcPr>
            <w:tcW w:type="dxa" w:w="1810"/>
          </w:tcPr>
          <w:p>
            <w:r>
              <w:rPr>
                <w:sz w:val="10"/>
              </w:rPr>
              <w:t>HMS, Ltd. — HFRP Reference Plant Division || HMS, Ltd. — Executive Planning Office || HMS, Ltd. — Executive Secretariat || HMS, Ltd. — Fusion Portfolio Risk Office</w:t>
            </w:r>
          </w:p>
        </w:tc>
        <w:tc>
          <w:tcPr>
            <w:tcW w:type="dxa" w:w="1810"/>
          </w:tcPr>
          <w:p>
            <w:r>
              <w:rPr>
                <w:sz w:val="10"/>
              </w:rPr>
              <w:t>converted technical/project status into the 18 April executive, schedule, cost and financing data cut. Within that phase, Executive Secretariat owned or supported the team's assigned technical, project, commercial or corporate function as defined in the 2031 organization atlas. || converted technical/project status into the 18 April executive, schedule, cost and financing data cut. Within that phase, Fusion Portfolio Risk Office owned or supported schedule/cost/progress integration, risk/contingency, forecasts, change control and management reporting. ||</w:t>
            </w:r>
          </w:p>
        </w:tc>
        <w:tc>
          <w:tcPr>
            <w:tcW w:type="dxa" w:w="1810"/>
          </w:tcPr>
          <w:p>
            <w:r>
              <w:rPr>
                <w:sz w:val="10"/>
              </w:rPr>
              <w:t>Calculations; specifications; review records; technical memoranda; action registers. || Technical/business plans; design records; findings.</w:t>
            </w:r>
          </w:p>
        </w:tc>
        <w:tc>
          <w:tcPr>
            <w:tcW w:type="dxa" w:w="1810"/>
          </w:tcPr>
          <w:p>
            <w:r>
              <w:rPr>
                <w:sz w:val="10"/>
              </w:rPr>
              <w:t>MODELED CONNECTIVE WORK HISTORY</w:t>
            </w:r>
          </w:p>
        </w:tc>
      </w:tr>
      <w:tr>
        <w:tc>
          <w:tcPr>
            <w:tcW w:type="dxa" w:w="1810"/>
          </w:tcPr>
          <w:p>
            <w:r>
              <w:rPr>
                <w:sz w:val="10"/>
              </w:rPr>
              <w:t>2031-Apr19</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HFRP Reference Plant Division || HMS, Ltd. — Executive Planning Office || HMS, Ltd. — Executive Secretariat || HMS, Ltd. — Fusion Portfolio Risk Office || HMS, Ltd. — Business Planning Department || HMS, Ltd. — Global Market Intelligence Department || HMS, Ltd. — I</w:t>
            </w:r>
          </w:p>
        </w:tc>
        <w:tc>
          <w:tcPr>
            <w:tcW w:type="dxa" w:w="1810"/>
          </w:tcPr>
          <w:p>
            <w:r>
              <w:rPr>
                <w:sz w:val="10"/>
              </w:rPr>
              <w:t>maintained open investigation/readiness actions at the 19 April story cut without back-projecting later conclusions. Within that phase, Strategic Supplier Qualification Department owned or supported technical procurement, supplier qualification, vendor data, expediting, manufacturing surveillance and logistics interfaces. || maintained open investigation/readiness actions at the 19 April story cut without back-projecting later conclusions. Within that phase, Technology Licensing &amp; Commercialization Department owned or supported safety analysis, licensing</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bl>
    <w:p>
      <w:pPr>
        <w:pStyle w:val="Heading1"/>
      </w:pPr>
      <w:r>
        <w:t>D02 — Systems Engineering / Requirements / V&amp;V</w:t>
      </w:r>
    </w:p>
    <w:tbl>
      <w:tblPr>
        <w:tblStyle w:val="TableGrid"/>
        <w:tblW w:type="auto" w:w="0"/>
        <w:jc w:val="center"/>
        <w:tblLook w:firstColumn="1" w:firstRow="1" w:lastColumn="0" w:lastRow="0" w:noHBand="0" w:noVBand="1" w:val="04A0"/>
      </w:tblPr>
      <w:tblGrid>
        <w:gridCol w:w="1810"/>
        <w:gridCol w:w="1810"/>
        <w:gridCol w:w="1810"/>
        <w:gridCol w:w="1810"/>
        <w:gridCol w:w="1810"/>
        <w:gridCol w:w="1810"/>
      </w:tblGrid>
      <w:tr>
        <w:tc>
          <w:tcPr>
            <w:tcW w:type="dxa" w:w="1810"/>
          </w:tcPr>
          <w:p>
            <w:r>
              <w:rPr>
                <w:b/>
                <w:sz w:val="10"/>
              </w:rPr>
              <w:t>Period</w:t>
            </w:r>
          </w:p>
        </w:tc>
        <w:tc>
          <w:tcPr>
            <w:tcW w:type="dxa" w:w="1810"/>
          </w:tcPr>
          <w:p>
            <w:r>
              <w:rPr>
                <w:b/>
                <w:sz w:val="10"/>
              </w:rPr>
              <w:t>Organizations</w:t>
            </w:r>
          </w:p>
        </w:tc>
        <w:tc>
          <w:tcPr>
            <w:tcW w:type="dxa" w:w="1810"/>
          </w:tcPr>
          <w:p>
            <w:r>
              <w:rPr>
                <w:b/>
                <w:sz w:val="10"/>
              </w:rPr>
              <w:t>Representative teams</w:t>
            </w:r>
          </w:p>
        </w:tc>
        <w:tc>
          <w:tcPr>
            <w:tcW w:type="dxa" w:w="1810"/>
          </w:tcPr>
          <w:p>
            <w:r>
              <w:rPr>
                <w:b/>
                <w:sz w:val="10"/>
              </w:rPr>
              <w:t>Work performed</w:t>
            </w:r>
          </w:p>
        </w:tc>
        <w:tc>
          <w:tcPr>
            <w:tcW w:type="dxa" w:w="1810"/>
          </w:tcPr>
          <w:p>
            <w:r>
              <w:rPr>
                <w:b/>
                <w:sz w:val="10"/>
              </w:rPr>
              <w:t>Outputs</w:t>
            </w:r>
          </w:p>
        </w:tc>
        <w:tc>
          <w:tcPr>
            <w:tcW w:type="dxa" w:w="1810"/>
          </w:tcPr>
          <w:p>
            <w:r>
              <w:rPr>
                <w:b/>
                <w:sz w:val="10"/>
              </w:rPr>
              <w:t>Evidence</w:t>
            </w:r>
          </w:p>
        </w:tc>
      </w:tr>
      <w:tr>
        <w:tc>
          <w:tcPr>
            <w:tcW w:type="dxa" w:w="1810"/>
          </w:tcPr>
          <w:p>
            <w:r>
              <w:rPr>
                <w:sz w:val="10"/>
              </w:rPr>
              <w:t>pre-2023</w:t>
            </w:r>
          </w:p>
        </w:tc>
        <w:tc>
          <w:tcPr>
            <w:tcW w:type="dxa" w:w="1810"/>
          </w:tcPr>
          <w:p>
            <w:r>
              <w:rPr>
                <w:sz w:val="10"/>
              </w:rPr>
              <w:t>HMS, Ltd.</w:t>
            </w:r>
          </w:p>
        </w:tc>
        <w:tc>
          <w:tcPr>
            <w:tcW w:type="dxa" w:w="1810"/>
          </w:tcPr>
          <w:p>
            <w:r>
              <w:rPr>
                <w:sz w:val="10"/>
              </w:rPr>
              <w:t>HMS, Ltd. — Verification &amp; Records Section || HMS, Ltd. — Design &amp; Analysis Department || HMS, Ltd. — Qualification / Test Department || HMS, Ltd. — Project Support Department || HMS, Ltd. — Planning &amp; Methods Section || HMS, Ltd. — Project / Fleet Support Section || HMS, Ltd. — Thermal-Fluid Science Laboratory || HMS, Ltd. — Supplier Process Technology Laboratory || HMS, Ltd. — Reference Requirements Depar</w:t>
            </w:r>
          </w:p>
        </w:tc>
        <w:tc>
          <w:tcPr>
            <w:tcW w:type="dxa" w:w="1810"/>
          </w:tcPr>
          <w:p>
            <w:r>
              <w:rPr>
                <w:sz w:val="10"/>
              </w:rPr>
              <w:t>matured and qualified the pre-commercial reference technology, methods, supply chain and operating/maintenance basis that OFG would later inherit. Within that phase, Thermal-Hydraulics &amp; Heat Transport Division owned or supported process basis, heat/mass balance, hydraulic/thermal calculations, operating envelopes and system functional requirements. || matured and qualified the pre-commercial reference technology, methods, supply chain and operating/maintenance basis that OFG would later inherit. Within that phase, Qualification &amp; Verification Methods Di</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2023-May-Jul</w:t>
            </w:r>
          </w:p>
        </w:tc>
        <w:tc>
          <w:tcPr>
            <w:tcW w:type="dxa" w:w="1810"/>
          </w:tcPr>
          <w:p>
            <w:r>
              <w:rPr>
                <w:sz w:val="10"/>
              </w:rPr>
              <w:t>HMS, Ltd.</w:t>
            </w:r>
          </w:p>
        </w:tc>
        <w:tc>
          <w:tcPr>
            <w:tcW w:type="dxa" w:w="1810"/>
          </w:tcPr>
          <w:p>
            <w:r>
              <w:rPr>
                <w:sz w:val="10"/>
              </w:rPr>
              <w:t>HMS, Ltd. — Verification &amp; Records Section || HMS, Ltd. — Design &amp; Analysis Department || HMS, Ltd. — Qualification / Test Department || HMS, Ltd. — Project Support Department || HMS, Ltd. — Planning &amp; Methods Section || HMS, Ltd. — Project / Fleet Support Section || HMS, Ltd. — HFRP Reference Plant Division || HMS, Ltd. — Fusion Systems Engineering Headquarters || HMS, Ltd. — Reference Requirements Departm</w:t>
            </w:r>
          </w:p>
        </w:tc>
        <w:tc>
          <w:tcPr>
            <w:tcW w:type="dxa" w:w="1810"/>
          </w:tcPr>
          <w:p>
            <w:r>
              <w:rPr>
                <w:sz w:val="10"/>
              </w:rPr>
              <w:t>supported controlled data access, evaluation rights and the first structured responses to OPG diligence. Within that phase, Thermal-Hydraulics &amp; Heat Transport Division owned or supported process basis, heat/mass balance, hydraulic/thermal calculations, operating envelopes and system functional requirements. || supported controlled data access, evaluation rights and the first structured responses to OPG diligence. Within that phase, Qualification &amp; Verification Methods Division owned or supported the team's assigned technical, project, commercial or corp</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2023-Q2-Q3</w:t>
            </w:r>
          </w:p>
        </w:tc>
        <w:tc>
          <w:tcPr>
            <w:tcW w:type="dxa" w:w="1810"/>
          </w:tcPr>
          <w:p>
            <w:r>
              <w:rPr>
                <w:sz w:val="10"/>
              </w:rPr>
              <w:t>HMS, Ltd.; E&amp;C Canada Inc.; E&amp;C Holdings, Inc.; Hydro One</w:t>
            </w:r>
          </w:p>
        </w:tc>
        <w:tc>
          <w:tcPr>
            <w:tcW w:type="dxa" w:w="1810"/>
          </w:tcPr>
          <w:p>
            <w:r>
              <w:rPr>
                <w:sz w:val="10"/>
              </w:rPr>
              <w:t>HMS, Ltd. — Verification &amp; Records Section || HMS, Ltd. — Design &amp; Analysis Department || HMS, Ltd. — Qualification / Test Department || HMS, Ltd. — Project Support Department || HMS, Ltd. — Planning &amp; Methods Section || HMS, Ltd. — Project / Fleet Support Section || HMS, Ltd. — Enterprise Architecture Office || HMS, Ltd. — Thermal-Fluid Science Laboratory || HMS, Ltd. — Supplier Process Technology Laborato</w:t>
            </w:r>
          </w:p>
        </w:tc>
        <w:tc>
          <w:tcPr>
            <w:tcW w:type="dxa" w:w="1810"/>
          </w:tcPr>
          <w:p>
            <w:r>
              <w:rPr>
                <w:sz w:val="10"/>
              </w:rPr>
              <w:t>performed technology/project diligence and produced evidence needed to judge HFRP deployability in Ontario. Specifically, progressed connection studies, switchyard/point-of-connection requirements, network works, outages and energization interfaces. || performed technology/project diligence and produced evidence needed to judge HFRP deployability in Ontario. Within that phase, Thermal-Hydraulics &amp; Heat Transport Division owned or supported process basis, heat/mass balance, hydraulic/thermal calculations, operating envelopes and system functional requirem</w:t>
            </w:r>
          </w:p>
        </w:tc>
        <w:tc>
          <w:tcPr>
            <w:tcW w:type="dxa" w:w="1810"/>
          </w:tcPr>
          <w:p>
            <w:r>
              <w:rPr>
                <w:sz w:val="10"/>
              </w:rPr>
              <w:t>Calculations; specifications; review records; technical memoranda; action registers.</w:t>
            </w:r>
          </w:p>
        </w:tc>
        <w:tc>
          <w:tcPr>
            <w:tcW w:type="dxa" w:w="1810"/>
          </w:tcPr>
          <w:p>
            <w:r>
              <w:rPr>
                <w:sz w:val="10"/>
              </w:rPr>
              <w:t>CANONICAL FRAMEWORK; MODELED CONNECTIVE WORK HISTORY</w:t>
            </w:r>
          </w:p>
        </w:tc>
      </w:tr>
      <w:tr>
        <w:tc>
          <w:tcPr>
            <w:tcW w:type="dxa" w:w="1810"/>
          </w:tcPr>
          <w:p>
            <w:r>
              <w:rPr>
                <w:sz w:val="10"/>
              </w:rPr>
              <w:t>2023-Q4</w:t>
            </w:r>
          </w:p>
        </w:tc>
        <w:tc>
          <w:tcPr>
            <w:tcW w:type="dxa" w:w="1810"/>
          </w:tcPr>
          <w:p>
            <w:r>
              <w:rPr>
                <w:sz w:val="10"/>
              </w:rPr>
              <w:t>E&amp;C Canada Inc.; HMS, Ltd.; Hydro One</w:t>
            </w:r>
          </w:p>
        </w:tc>
        <w:tc>
          <w:tcPr>
            <w:tcW w:type="dxa" w:w="1810"/>
          </w:tcPr>
          <w:p>
            <w:r>
              <w:rPr>
                <w:sz w:val="10"/>
              </w:rPr>
              <w:t>HMS, Ltd. — HFRP Reference Plant Division || HMS, Ltd. — Fusion Systems Engineering Headquarters || E&amp;C Canada Inc. — Systems Integration &amp; Requirements || E&amp;C Canada Inc. — Process / Thermal || E&amp;C Canada Inc. — Architecture / Buildings || E&amp;C Canada Inc. — HVAC / Building Services || E&amp;C Canada Inc. — Configuration / Interface Management || E&amp;C Canada Inc. — Design Verification || Hydro One — OFG Connecti</w:t>
            </w:r>
          </w:p>
        </w:tc>
        <w:tc>
          <w:tcPr>
            <w:tcW w:type="dxa" w:w="1810"/>
          </w:tcPr>
          <w:p>
            <w:r>
              <w:rPr>
                <w:sz w:val="10"/>
              </w:rPr>
              <w:t>supported preferred-site development, pre-application interfaces and the year-end development decision. Specifically, progressed connection studies, switchyard/point-of-connection requirements, network works, outages and energization interfaces. || supported preferred-site development, pre-application interfaces and the year-end development decision. Within that phase, Fusion Systems Engineering Headquarters owned or supported requirements allocation, functional architecture, traceability, V&amp;V planning and system-boundary control. || supported preferred-</w:t>
            </w:r>
          </w:p>
        </w:tc>
        <w:tc>
          <w:tcPr>
            <w:tcW w:type="dxa" w:w="1810"/>
          </w:tcPr>
          <w:p>
            <w:r>
              <w:rPr>
                <w:sz w:val="10"/>
              </w:rPr>
              <w:t>Technical/business plans; design records; findings. || Calculations; drawings; technical queries; reviews.</w:t>
            </w:r>
          </w:p>
        </w:tc>
        <w:tc>
          <w:tcPr>
            <w:tcW w:type="dxa" w:w="1810"/>
          </w:tcPr>
          <w:p>
            <w:r>
              <w:rPr>
                <w:sz w:val="10"/>
              </w:rPr>
              <w:t>CANONICAL FRAMEWORK; MODELED CONNECTIVE WORK HISTORY</w:t>
            </w:r>
          </w:p>
        </w:tc>
      </w:tr>
      <w:tr>
        <w:tc>
          <w:tcPr>
            <w:tcW w:type="dxa" w:w="1810"/>
          </w:tcPr>
          <w:p>
            <w:r>
              <w:rPr>
                <w:sz w:val="10"/>
              </w:rPr>
              <w:t>2024-Q1-Apr</w:t>
            </w:r>
          </w:p>
        </w:tc>
        <w:tc>
          <w:tcPr>
            <w:tcW w:type="dxa" w:w="1810"/>
          </w:tcPr>
          <w:p>
            <w:r>
              <w:rPr>
                <w:sz w:val="10"/>
              </w:rPr>
              <w:t>E&amp;C Design &amp; Engineering Co., Ltd.; E&amp;C Canada Inc.; HMS, Ltd.; OPG; E&amp;C Holdings, Inc.; HMS, Ltd. (seconded to E&amp;C Canada); CNSC</w:t>
            </w:r>
          </w:p>
        </w:tc>
        <w:tc>
          <w:tcPr>
            <w:tcW w:type="dxa" w:w="1810"/>
          </w:tcPr>
          <w:p>
            <w:r>
              <w:rPr>
                <w:sz w:val="10"/>
              </w:rPr>
              <w:t>E&amp;C Design &amp; Engineering Co., Ltd. — Methods / Verification Section || E&amp;C Design &amp; Engineering Co., Ltd. — Design Section 1 || E&amp;C Design &amp; Engineering Co., Ltd. — Design Section 2 || E&amp;C Design &amp; Engineering Co., Ltd. — Project Support Section || E&amp;C Canada Inc. — Process / Thermal || E&amp;C Canada Inc. — Architecture / Buildings || E&amp;C Canada Inc. — HVAC / Building Services || OPG — OFG Project Establishmen</w:t>
            </w:r>
          </w:p>
        </w:tc>
        <w:tc>
          <w:tcPr>
            <w:tcW w:type="dxa" w:w="1810"/>
          </w:tcPr>
          <w:p>
            <w:r>
              <w:rPr>
                <w:sz w:val="10"/>
              </w:rPr>
              <w:t>Converted the development option into a formal owner project organization with Project Director, owner requirements, licensee interfaces, systems engineering and project-controls functions. || supported commercial selection and formal project-organization establishment. Within that phase, HVAC / Confinement Ventilation Package Management owned or supported HVAC/confinement basis, room environmental requirements, duct/damper/fire interfaces and balancing/commissioning support. || supported commercial selection and formal project-organization establishment</w:t>
            </w:r>
          </w:p>
        </w:tc>
        <w:tc>
          <w:tcPr>
            <w:tcW w:type="dxa" w:w="1810"/>
          </w:tcPr>
          <w:p>
            <w:r>
              <w:rPr>
                <w:sz w:val="10"/>
              </w:rPr>
              <w:t>Project charter; organization; delegated authorities; owner requirements || PO; vendor data register; expediting reports; FAT/shipping records. || Technical comments; witness notes; assurance records. || Technical decisions; calculations; drawings; review records. || Dossiers; test procedures/support records; punch lists.</w:t>
            </w:r>
          </w:p>
        </w:tc>
        <w:tc>
          <w:tcPr>
            <w:tcW w:type="dxa" w:w="1810"/>
          </w:tcPr>
          <w:p>
            <w:r>
              <w:rPr>
                <w:sz w:val="10"/>
              </w:rPr>
              <w:t>CANONICAL FRAMEWORK; CANONICAL FRAMEWORK + MODELED PHASE WORK; LOCKED CANON; MODELED CONNECTIVE WORK HISTORY</w:t>
            </w:r>
          </w:p>
        </w:tc>
      </w:tr>
      <w:tr>
        <w:tc>
          <w:tcPr>
            <w:tcW w:type="dxa" w:w="1810"/>
          </w:tcPr>
          <w:p>
            <w:r>
              <w:rPr>
                <w:sz w:val="10"/>
              </w:rPr>
              <w:t>2024-Apr-May</w:t>
            </w:r>
          </w:p>
        </w:tc>
        <w:tc>
          <w:tcPr>
            <w:tcW w:type="dxa" w:w="1810"/>
          </w:tcPr>
          <w:p>
            <w:r>
              <w:rPr>
                <w:sz w:val="10"/>
              </w:rPr>
              <w:t>HMS, Ltd.; E&amp;C Canada Inc.; E&amp;C Design &amp; Engineering Co., Ltd.; E&amp;C Holdings, Inc.; HMS, Ltd. (seconded to E&amp;C Canada); OPG; E&amp;C Holdings Group; E&amp;C Canada Inc. + HMS secondment; AtkinsRéalis; CNSC</w:t>
            </w:r>
          </w:p>
        </w:tc>
        <w:tc>
          <w:tcPr>
            <w:tcW w:type="dxa" w:w="1810"/>
          </w:tcPr>
          <w:p>
            <w:r>
              <w:rPr>
                <w:sz w:val="10"/>
              </w:rPr>
              <w:t>HMS, Ltd. — Design &amp; Analysis Department || HMS, Ltd. — Qualification / Test Department || HMS, Ltd. — Project Support Department || E&amp;C Design &amp; Engineering Co., Ltd. — Design Section 1 || E&amp;C Design &amp; Engineering Co., Ltd. — Design Section 2 || E&amp;C Design &amp; Engineering Co., Ltd. — Project Support Section || E&amp;C Design &amp; Engineering Co., Ltd. — Methods / Verification Section || HMS, Ltd. — Planning &amp; Metho</w:t>
            </w:r>
          </w:p>
        </w:tc>
        <w:tc>
          <w:tcPr>
            <w:tcW w:type="dxa" w:w="1810"/>
          </w:tcPr>
          <w:p>
            <w:r>
              <w:rPr>
                <w:sz w:val="10"/>
              </w:rPr>
              <w:t>defined authority, requirements and project controls under the development/technology-governance agreements. Within that phase, Conventional Mechanical Packages Package Management owned or supported equipment specifications, piping/layout, stress/supports, mechanical interfaces, fabrication/installation technical support. || defined authority, requirements and project controls under the development/technology-governance agreements. Within that phase, HVAC / Confinement Ventilation Package Management owned or supported HVAC/confinement basis, room environ</w:t>
            </w:r>
          </w:p>
        </w:tc>
        <w:tc>
          <w:tcPr>
            <w:tcW w:type="dxa" w:w="1810"/>
          </w:tcPr>
          <w:p>
            <w:r>
              <w:rPr>
                <w:sz w:val="10"/>
              </w:rPr>
              <w:t>PO; vendor data register; expediting reports; FAT/shipping records. || Technical comments; witness notes; assurance records.</w:t>
            </w:r>
          </w:p>
        </w:tc>
        <w:tc>
          <w:tcPr>
            <w:tcW w:type="dxa" w:w="1810"/>
          </w:tcPr>
          <w:p>
            <w:r>
              <w:rPr>
                <w:sz w:val="10"/>
              </w:rPr>
              <w:t>CANONICAL FRAMEWORK; CANONICAL FRAMEWORK + MODELED PHASE WORK; MODELED CONNECTIVE WORK HISTORY</w:t>
            </w:r>
          </w:p>
        </w:tc>
      </w:tr>
      <w:tr>
        <w:tc>
          <w:tcPr>
            <w:tcW w:type="dxa" w:w="1810"/>
          </w:tcPr>
          <w:p>
            <w:r>
              <w:rPr>
                <w:sz w:val="10"/>
              </w:rPr>
              <w:t>2024-Q2-Q3</w:t>
            </w:r>
          </w:p>
        </w:tc>
        <w:tc>
          <w:tcPr>
            <w:tcW w:type="dxa" w:w="1810"/>
          </w:tcPr>
          <w:p>
            <w:r>
              <w:rPr>
                <w:sz w:val="10"/>
              </w:rPr>
              <w:t>HMS, Ltd.; E&amp;C Design &amp; Engineering Co., Ltd.; E&amp;C Canada Inc.; HMS, Ltd. (seconded to E&amp;C Canada); OPG; Hydro One; CNSC</w:t>
            </w:r>
          </w:p>
        </w:tc>
        <w:tc>
          <w:tcPr>
            <w:tcW w:type="dxa" w:w="1810"/>
          </w:tcPr>
          <w:p>
            <w:r>
              <w:rPr>
                <w:sz w:val="10"/>
              </w:rPr>
              <w:t>E&amp;C Design &amp; Engineering Co., Ltd. — Methods / Verification Section || HMS, Ltd. — Verification &amp; Records Section || HMS, Ltd. — Design &amp; Analysis Department || HMS, Ltd. — Qualification / Test Department || HMS, Ltd. — Project Support Department || E&amp;C Design &amp; Engineering Co., Ltd. — Design Section 1 || E&amp;C Design &amp; Engineering Co., Ltd. — Design Section 2 || E&amp;C Design &amp; Engineering Co., Ltd. — Project S</w:t>
            </w:r>
          </w:p>
        </w:tc>
        <w:tc>
          <w:tcPr>
            <w:tcW w:type="dxa" w:w="1810"/>
          </w:tcPr>
          <w:p>
            <w:r>
              <w:rPr>
                <w:sz w:val="10"/>
              </w:rPr>
              <w:t>executed reference adaptation, pre-FEED/FEED and site-specific engineering/licensing work. Within that phase, HVAC / Confinement Ventilation Package Management owned or supported HVAC/confinement basis, room environmental requirements, duct/damper/fire interfaces and balancing/commissioning support. || executed reference adaptation, pre-FEED/FEED and site-specific engineering/licensing work. Within that phase, ASC - Systems / Thermal-Hydraulics / Plant Integration owned or supported process basis, heat/mass balance, hydraulic/thermal calculations, operat</w:t>
            </w:r>
          </w:p>
        </w:tc>
        <w:tc>
          <w:tcPr>
            <w:tcW w:type="dxa" w:w="1810"/>
          </w:tcPr>
          <w:p>
            <w:r>
              <w:rPr>
                <w:sz w:val="10"/>
              </w:rPr>
              <w:t>PO; vendor data register; expediting reports; FAT/shipping records. || Technical comments; witness notes; assurance records. || Technical decisions; calculations; drawings; review records. || Dossiers; test procedures/support records; punch lists.</w:t>
            </w:r>
          </w:p>
        </w:tc>
        <w:tc>
          <w:tcPr>
            <w:tcW w:type="dxa" w:w="1810"/>
          </w:tcPr>
          <w:p>
            <w:r>
              <w:rPr>
                <w:sz w:val="10"/>
              </w:rPr>
              <w:t>CANONICAL FRAMEWORK; CANONICAL FRAMEWORK + MODELED PHASE WORK; MODELED CONNECTIVE WORK HISTORY</w:t>
            </w:r>
          </w:p>
        </w:tc>
      </w:tr>
      <w:tr>
        <w:tc>
          <w:tcPr>
            <w:tcW w:type="dxa" w:w="1810"/>
          </w:tcPr>
          <w:p>
            <w:r>
              <w:rPr>
                <w:sz w:val="10"/>
              </w:rPr>
              <w:t>2024-Sep-Dec</w:t>
            </w:r>
          </w:p>
        </w:tc>
        <w:tc>
          <w:tcPr>
            <w:tcW w:type="dxa" w:w="1810"/>
          </w:tcPr>
          <w:p>
            <w:r>
              <w:rPr>
                <w:sz w:val="10"/>
              </w:rPr>
              <w:t>E&amp;C Design &amp; Engineering Co., Ltd.; E&amp;C Canada Inc.; HMS, Ltd.; E&amp;C Plant Engineering &amp; Construction Co., Ltd.; HMS, Ltd. (seconded to E&amp;C Canada); OPG; CNSC</w:t>
            </w:r>
          </w:p>
        </w:tc>
        <w:tc>
          <w:tcPr>
            <w:tcW w:type="dxa" w:w="1810"/>
          </w:tcPr>
          <w:p>
            <w:r>
              <w:rPr>
                <w:sz w:val="10"/>
              </w:rPr>
              <w:t>E&amp;C Design &amp; Engineering Co., Ltd. — Methods / Verification Section || E&amp;C Design &amp; Engineering Co., Ltd. — Design Section 1 || E&amp;C Design &amp; Engineering Co., Ltd. — Design Section 2 || E&amp;C Design &amp; Engineering Co., Ltd. — Project Support Section || E&amp;C Canada Inc. — Process / Thermal || E&amp;C Canada Inc. — Architecture / Buildings || E&amp;C Canada Inc. — HVAC / Building Services || HMS, Ltd. — HFRP Reference Pla</w:t>
            </w:r>
          </w:p>
        </w:tc>
        <w:tc>
          <w:tcPr>
            <w:tcW w:type="dxa" w:w="1810"/>
          </w:tcPr>
          <w:p>
            <w:r>
              <w:rPr>
                <w:sz w:val="10"/>
              </w:rPr>
              <w:t>matured constructability, procurement packaging, long-lead specifications and execution planning. Within that phase, HVAC / Confinement Ventilation Package Management owned or supported HVAC/confinement basis, room environmental requirements, duct/damper/fire interfaces and balancing/commissioning support. || matured constructability, procurement packaging, long-lead specifications and execution planning. Within that phase, ASC - Systems / Thermal-Hydraulics / Plant Integration owned or supported process basis, heat/mass balance, hydraulic/thermal calcul</w:t>
            </w:r>
          </w:p>
        </w:tc>
        <w:tc>
          <w:tcPr>
            <w:tcW w:type="dxa" w:w="1810"/>
          </w:tcPr>
          <w:p>
            <w:r>
              <w:rPr>
                <w:sz w:val="10"/>
              </w:rPr>
              <w:t>PO; vendor data register; expediting reports; FAT/shipping records. || Technical comments; witness notes; assurance records. || Technical decisions; calculations; drawings; review records. || Dossiers; test procedures/support records; punch lists.</w:t>
            </w:r>
          </w:p>
        </w:tc>
        <w:tc>
          <w:tcPr>
            <w:tcW w:type="dxa" w:w="1810"/>
          </w:tcPr>
          <w:p>
            <w:r>
              <w:rPr>
                <w:sz w:val="10"/>
              </w:rPr>
              <w:t>CANONICAL FRAMEWORK; CANONICAL FRAMEWORK + MODELED PHASE WORK; MODELED CONNECTIVE WORK HISTORY</w:t>
            </w:r>
          </w:p>
        </w:tc>
      </w:tr>
      <w:tr>
        <w:tc>
          <w:tcPr>
            <w:tcW w:type="dxa" w:w="1810"/>
          </w:tcPr>
          <w:p>
            <w:r>
              <w:rPr>
                <w:sz w:val="10"/>
              </w:rPr>
              <w:t>2025-Q1-Q2</w:t>
            </w:r>
          </w:p>
        </w:tc>
        <w:tc>
          <w:tcPr>
            <w:tcW w:type="dxa" w:w="1810"/>
          </w:tcPr>
          <w:p>
            <w:r>
              <w:rPr>
                <w:sz w:val="10"/>
              </w:rPr>
              <w:t>HMS, Ltd.; E&amp;C Design &amp; Engineering Co., Ltd.; E&amp;C Canada Inc.; E&amp;C Plant Engineering &amp; Construction Co., Ltd.; E&amp;C Holdings, Inc.; HMS, Ltd. (seconded to E&amp;C Canada); OPG; Hydro One; CNSC</w:t>
            </w:r>
          </w:p>
        </w:tc>
        <w:tc>
          <w:tcPr>
            <w:tcW w:type="dxa" w:w="1810"/>
          </w:tcPr>
          <w:p>
            <w:r>
              <w:rPr>
                <w:sz w:val="10"/>
              </w:rPr>
              <w:t>E&amp;C Design &amp; Engineering Co., Ltd. — Methods / Verification Section || HMS, Ltd. — Verification &amp; Records Section || HMS, Ltd. — Design &amp; Analysis Department || HMS, Ltd. — Qualification / Test Department || HMS, Ltd. — Project Support Department || E&amp;C Design &amp; Engineering Co., Ltd. — Design Section 1 || E&amp;C Design &amp; Engineering Co., Ltd. — Design Section 2 || E&amp;C Design &amp; Engineering Co., Ltd. — Project S</w:t>
            </w:r>
          </w:p>
        </w:tc>
        <w:tc>
          <w:tcPr>
            <w:tcW w:type="dxa" w:w="1810"/>
          </w:tcPr>
          <w:p>
            <w:r>
              <w:rPr>
                <w:sz w:val="10"/>
              </w:rPr>
              <w:t>drove FID-grade design maturity, cost/schedule definition, supplier qualification and commercial risk closure. Within that phase, HVAC / Confinement Ventilation Package Management owned or supported HVAC/confinement basis, room environmental requirements, duct/damper/fire interfaces and balancing/commissioning support. || drove FID-grade design maturity, cost/schedule definition, supplier qualification and commercial risk closure. Within that phase, ASC - Systems / Thermal-Hydraulics / Plant Integration owned or supported process basis, heat/mass balance</w:t>
            </w:r>
          </w:p>
        </w:tc>
        <w:tc>
          <w:tcPr>
            <w:tcW w:type="dxa" w:w="1810"/>
          </w:tcPr>
          <w:p>
            <w:r>
              <w:rPr>
                <w:sz w:val="10"/>
              </w:rPr>
              <w:t>PO; vendor data register; expediting reports; FAT/shipping records. || Technical comments; witness notes; assurance records. || Technical decisions; calculations; drawings; review records. || Dossiers; test procedures/support records; punch lists.</w:t>
            </w:r>
          </w:p>
        </w:tc>
        <w:tc>
          <w:tcPr>
            <w:tcW w:type="dxa" w:w="1810"/>
          </w:tcPr>
          <w:p>
            <w:r>
              <w:rPr>
                <w:sz w:val="10"/>
              </w:rPr>
              <w:t>CANONICAL FRAMEWORK; CANONICAL FRAMEWORK + MODELED PHASE WORK; MODELED CONNECTIVE WORK HISTORY</w:t>
            </w:r>
          </w:p>
        </w:tc>
      </w:tr>
      <w:tr>
        <w:tc>
          <w:tcPr>
            <w:tcW w:type="dxa" w:w="1810"/>
          </w:tcPr>
          <w:p>
            <w:r>
              <w:rPr>
                <w:sz w:val="10"/>
              </w:rPr>
              <w:t>2025-May-Sep</w:t>
            </w:r>
          </w:p>
        </w:tc>
        <w:tc>
          <w:tcPr>
            <w:tcW w:type="dxa" w:w="1810"/>
          </w:tcPr>
          <w:p>
            <w:r>
              <w:rPr>
                <w:sz w:val="10"/>
              </w:rPr>
              <w:t>E&amp;C Design &amp; Engineering Co., Ltd.; E&amp;C Canada Inc.; HMS, Ltd.; E&amp;C Plant Engineering &amp; Construction Co., Ltd.; E&amp;C Holdings, Inc.; HMS, Ltd. (seconded to E&amp;C Canada); OPG; Hydro One; CNSC</w:t>
            </w:r>
          </w:p>
        </w:tc>
        <w:tc>
          <w:tcPr>
            <w:tcW w:type="dxa" w:w="1810"/>
          </w:tcPr>
          <w:p>
            <w:r>
              <w:rPr>
                <w:sz w:val="10"/>
              </w:rPr>
              <w:t>E&amp;C Design &amp; Engineering Co., Ltd. — Methods / Verification Section || E&amp;C Design &amp; Engineering Co., Ltd. — Design Section 1 || E&amp;C Design &amp; Engineering Co., Ltd. — Design Section 2 || E&amp;C Design &amp; Engineering Co., Ltd. — Project Support Section || E&amp;C Canada Inc. — Process / Thermal || E&amp;C Canada Inc. — Architecture / Buildings || E&amp;C Canada Inc. — HVAC / Building Services || HMS, Ltd. — Enterprise Archite</w:t>
            </w:r>
          </w:p>
        </w:tc>
        <w:tc>
          <w:tcPr>
            <w:tcW w:type="dxa" w:w="1810"/>
          </w:tcPr>
          <w:p>
            <w:r>
              <w:rPr>
                <w:sz w:val="10"/>
              </w:rPr>
              <w:t>supported early works, long-lead awards, FID close and transition to execution. Within that phase, HVAC / Confinement Ventilation Package Management owned or supported HVAC/confinement basis, room environmental requirements, duct/damper/fire interfaces and balancing/commissioning support. || supported early works, long-lead awards, FID close and transition to execution. Within that phase, ASC - Systems / Thermal-Hydraulics / Plant Integration owned or supported process basis, heat/mass balance, hydraulic/thermal calculations, operating envelopes and syst</w:t>
            </w:r>
          </w:p>
        </w:tc>
        <w:tc>
          <w:tcPr>
            <w:tcW w:type="dxa" w:w="1810"/>
          </w:tcPr>
          <w:p>
            <w:r>
              <w:rPr>
                <w:sz w:val="10"/>
              </w:rPr>
              <w:t>PO; vendor data register; expediting reports; FAT/shipping records. || Technical comments; witness notes; assurance records. || Technical decisions; calculations; drawings; review records. || Dossiers; test procedures/support records; punch lists.</w:t>
            </w:r>
          </w:p>
        </w:tc>
        <w:tc>
          <w:tcPr>
            <w:tcW w:type="dxa" w:w="1810"/>
          </w:tcPr>
          <w:p>
            <w:r>
              <w:rPr>
                <w:sz w:val="10"/>
              </w:rPr>
              <w:t>CANONICAL FRAMEWORK; CANONICAL FRAMEWORK + MODELED PHASE WORK; MODELED CONNECTIVE WORK HISTORY</w:t>
            </w:r>
          </w:p>
        </w:tc>
      </w:tr>
      <w:tr>
        <w:tc>
          <w:tcPr>
            <w:tcW w:type="dxa" w:w="1810"/>
          </w:tcPr>
          <w:p>
            <w:r>
              <w:rPr>
                <w:sz w:val="10"/>
              </w:rPr>
              <w:t>2025-Q4</w:t>
            </w:r>
          </w:p>
        </w:tc>
        <w:tc>
          <w:tcPr>
            <w:tcW w:type="dxa" w:w="1810"/>
          </w:tcPr>
          <w:p>
            <w:r>
              <w:rPr>
                <w:sz w:val="10"/>
              </w:rPr>
              <w:t>HMS, Ltd.; E&amp;C Design &amp; Engineering Co., Ltd.; E&amp;C Canada Inc.; E&amp;C Plant Engineering &amp; Construction Co., Ltd.; E&amp;C Holdings, Inc.; HMS, Ltd. (seconded to E&amp;C Canada); OPG; CNSC</w:t>
            </w:r>
          </w:p>
        </w:tc>
        <w:tc>
          <w:tcPr>
            <w:tcW w:type="dxa" w:w="1810"/>
          </w:tcPr>
          <w:p>
            <w:r>
              <w:rPr>
                <w:sz w:val="10"/>
              </w:rPr>
              <w:t>E&amp;C Design &amp; Engineering Co., Ltd. — Methods / Verification Section || HMS, Ltd. — Verification &amp; Records Section || HMS, Ltd. — Design &amp; Analysis Department || HMS, Ltd. — Qualification / Test Department || HMS, Ltd. — Project Support Department || E&amp;C Design &amp; Engineering Co., Ltd. — Design Section 1 || E&amp;C Design &amp; Engineering Co., Ltd. — Design Section 2 || E&amp;C Design &amp; Engineering Co., Ltd. — Project S</w:t>
            </w:r>
          </w:p>
        </w:tc>
        <w:tc>
          <w:tcPr>
            <w:tcW w:type="dxa" w:w="1810"/>
          </w:tcPr>
          <w:p>
            <w:r>
              <w:rPr>
                <w:sz w:val="10"/>
              </w:rPr>
              <w:t>mobilized full execution, detailed engineering, procurement and constructor/package interfaces. Within that phase, HVAC / Confinement Ventilation Package Management owned or supported HVAC/confinement basis, room environmental requirements, duct/damper/fire interfaces and balancing/commissioning support. || mobilized full execution, detailed engineering, procurement and constructor/package interfaces. Within that phase, ASC - Systems / Thermal-Hydraulics / Plant Integration owned or supported process basis, heat/mass balance, hydraulic/thermal calculatio</w:t>
            </w:r>
          </w:p>
        </w:tc>
        <w:tc>
          <w:tcPr>
            <w:tcW w:type="dxa" w:w="1810"/>
          </w:tcPr>
          <w:p>
            <w:r>
              <w:rPr>
                <w:sz w:val="10"/>
              </w:rPr>
              <w:t>PO; vendor data register; expediting reports; FAT/shipping records. || Technical comments; witness notes; assurance records. || Technical decisions; calculations; drawings; review records. || Dossiers; test procedures/support records; punch lists.</w:t>
            </w:r>
          </w:p>
        </w:tc>
        <w:tc>
          <w:tcPr>
            <w:tcW w:type="dxa" w:w="1810"/>
          </w:tcPr>
          <w:p>
            <w:r>
              <w:rPr>
                <w:sz w:val="10"/>
              </w:rPr>
              <w:t>CANONICAL FRAMEWORK; CANONICAL FRAMEWORK + MODELED PHASE WORK; MODELED CONNECTIVE WORK HISTORY</w:t>
            </w:r>
          </w:p>
        </w:tc>
      </w:tr>
      <w:tr>
        <w:tc>
          <w:tcPr>
            <w:tcW w:type="dxa" w:w="1810"/>
          </w:tcPr>
          <w:p>
            <w:r>
              <w:rPr>
                <w:sz w:val="10"/>
              </w:rPr>
              <w:t>2026-H1</w:t>
            </w:r>
          </w:p>
        </w:tc>
        <w:tc>
          <w:tcPr>
            <w:tcW w:type="dxa" w:w="1810"/>
          </w:tcPr>
          <w:p>
            <w:r>
              <w:rPr>
                <w:sz w:val="10"/>
              </w:rPr>
              <w:t>E&amp;C Design &amp; Engineering Co., Ltd.; E&amp;C Canada Inc.; HMS, Ltd.; E&amp;C Plant Engineering &amp; Construction Co., Ltd.; CNSC; E&amp;C Holdings, Inc.; HMS, Ltd. (seconded to E&amp;C Canada); OPG; Hydro One</w:t>
            </w:r>
          </w:p>
        </w:tc>
        <w:tc>
          <w:tcPr>
            <w:tcW w:type="dxa" w:w="1810"/>
          </w:tcPr>
          <w:p>
            <w:r>
              <w:rPr>
                <w:sz w:val="10"/>
              </w:rPr>
              <w:t>E&amp;C Design &amp; Engineering Co., Ltd. — Methods / Verification Section || E&amp;C Design &amp; Engineering Co., Ltd. — Design Section 1 || E&amp;C Design &amp; Engineering Co., Ltd. — Design Section 2 || E&amp;C Design &amp; Engineering Co., Ltd. — Project Support Section || E&amp;C Canada Inc. — Process / Thermal || E&amp;C Canada Inc. — Architecture / Buildings || E&amp;C Canada Inc. — HVAC / Building Services || HMS, Ltd. — Enterprise Archite</w:t>
            </w:r>
          </w:p>
        </w:tc>
        <w:tc>
          <w:tcPr>
            <w:tcW w:type="dxa" w:w="1810"/>
          </w:tcPr>
          <w:p>
            <w:r>
              <w:rPr>
                <w:sz w:val="10"/>
              </w:rPr>
              <w:t>supported Licence-to-Construct conditions, site preparation and transition into major permanent civil construction. Within that phase, HVAC / Confinement Ventilation Package Management owned or supported HVAC/confinement basis, room environmental requirements, duct/damper/fire interfaces and balancing/commissioning support. || supported Licence-to-Construct conditions, site preparation and transition into major permanent civil construction. Within that phase, ASC - Systems / Thermal-Hydraulics / Plant Integration owned or supported process basis, heat/ma</w:t>
            </w:r>
          </w:p>
        </w:tc>
        <w:tc>
          <w:tcPr>
            <w:tcW w:type="dxa" w:w="1810"/>
          </w:tcPr>
          <w:p>
            <w:r>
              <w:rPr>
                <w:sz w:val="10"/>
              </w:rPr>
              <w:t>PO; vendor data register; expediting reports; FAT/shipping records. || Technical comments; witness notes; assurance records. || Technical decisions; calculations; drawings; review records. || Dossiers; test procedures/support records; punch lists.</w:t>
            </w:r>
          </w:p>
        </w:tc>
        <w:tc>
          <w:tcPr>
            <w:tcW w:type="dxa" w:w="1810"/>
          </w:tcPr>
          <w:p>
            <w:r>
              <w:rPr>
                <w:sz w:val="10"/>
              </w:rPr>
              <w:t>CANONICAL FRAMEWORK; CANONICAL FRAMEWORK + MODELED PHASE WORK; MODELED CONNECTIVE WORK HISTORY</w:t>
            </w:r>
          </w:p>
        </w:tc>
      </w:tr>
      <w:tr>
        <w:tc>
          <w:tcPr>
            <w:tcW w:type="dxa" w:w="1810"/>
          </w:tcPr>
          <w:p>
            <w:r>
              <w:rPr>
                <w:sz w:val="10"/>
              </w:rPr>
              <w:t>2026-H2</w:t>
            </w:r>
          </w:p>
        </w:tc>
        <w:tc>
          <w:tcPr>
            <w:tcW w:type="dxa" w:w="1810"/>
          </w:tcPr>
          <w:p>
            <w:r>
              <w:rPr>
                <w:sz w:val="10"/>
              </w:rPr>
              <w:t>HMS, Ltd.; E&amp;C Design &amp; Engineering Co., Ltd.; E&amp;C Canada Inc.; E&amp;C Plant Engineering &amp; Construction Co., Ltd.; CNSC; E&amp;C Holdings, Inc.; HMS, Ltd. (seconded to E&amp;C Canada); OPG; Hydro One</w:t>
            </w:r>
          </w:p>
        </w:tc>
        <w:tc>
          <w:tcPr>
            <w:tcW w:type="dxa" w:w="1810"/>
          </w:tcPr>
          <w:p>
            <w:r>
              <w:rPr>
                <w:sz w:val="10"/>
              </w:rPr>
              <w:t>E&amp;C Design &amp; Engineering Co., Ltd. — Methods / Verification Section || HMS, Ltd. — Verification &amp; Records Section || HMS, Ltd. — Design &amp; Analysis Department || HMS, Ltd. — Qualification / Test Department || HMS, Ltd. — Project Support Department || E&amp;C Design &amp; Engineering Co., Ltd. — Design Section 1 || E&amp;C Design &amp; Engineering Co., Ltd. — Design Section 2 || E&amp;C Design &amp; Engineering Co., Ltd. — Project S</w:t>
            </w:r>
          </w:p>
        </w:tc>
        <w:tc>
          <w:tcPr>
            <w:tcW w:type="dxa" w:w="1810"/>
          </w:tcPr>
          <w:p>
            <w:r>
              <w:rPr>
                <w:sz w:val="10"/>
              </w:rPr>
              <w:t>executed major civil, building, manufacturing and supply-chain work while closing design/procurement interfaces. Within that phase, HVAC / Confinement Ventilation Package Management owned or supported HVAC/confinement basis, room environmental requirements, duct/damper/fire interfaces and balancing/commissioning support. || executed major civil, building, manufacturing and supply-chain work while closing design/procurement interfaces. Within that phase, ASC - Systems / Thermal-Hydraulics / Plant Integration owned or supported process basis, heat/mass bal</w:t>
            </w:r>
          </w:p>
        </w:tc>
        <w:tc>
          <w:tcPr>
            <w:tcW w:type="dxa" w:w="1810"/>
          </w:tcPr>
          <w:p>
            <w:r>
              <w:rPr>
                <w:sz w:val="10"/>
              </w:rPr>
              <w:t>PO; vendor data register; expediting reports; FAT/shipping records. || Technical comments; witness notes; assurance records. || Technical decisions; calculations; drawings; review records. || Dossiers; test procedures/support records; punch lists.</w:t>
            </w:r>
          </w:p>
        </w:tc>
        <w:tc>
          <w:tcPr>
            <w:tcW w:type="dxa" w:w="1810"/>
          </w:tcPr>
          <w:p>
            <w:r>
              <w:rPr>
                <w:sz w:val="10"/>
              </w:rPr>
              <w:t>CANONICAL FRAMEWORK; CANONICAL FRAMEWORK + MODELED PHASE WORK; MODELED CONNECTIVE WORK HISTORY</w:t>
            </w:r>
          </w:p>
        </w:tc>
      </w:tr>
      <w:tr>
        <w:tc>
          <w:tcPr>
            <w:tcW w:type="dxa" w:w="1810"/>
          </w:tcPr>
          <w:p>
            <w:r>
              <w:rPr>
                <w:sz w:val="10"/>
              </w:rPr>
              <w:t>2027-H1</w:t>
            </w:r>
          </w:p>
        </w:tc>
        <w:tc>
          <w:tcPr>
            <w:tcW w:type="dxa" w:w="1810"/>
          </w:tcPr>
          <w:p>
            <w:r>
              <w:rPr>
                <w:sz w:val="10"/>
              </w:rPr>
              <w:t>E&amp;C Design &amp; Engineering Co., Ltd.; E&amp;C Canada Inc.; HMS, Ltd.; E&amp;C Plant Engineering &amp; Construction Co., Ltd.; CNSC; HMS, Ltd. (seconded to E&amp;C Canada); OPG; Hydro One</w:t>
            </w:r>
          </w:p>
        </w:tc>
        <w:tc>
          <w:tcPr>
            <w:tcW w:type="dxa" w:w="1810"/>
          </w:tcPr>
          <w:p>
            <w:r>
              <w:rPr>
                <w:sz w:val="10"/>
              </w:rPr>
              <w:t>E&amp;C Design &amp; Engineering Co., Ltd. — Methods / Verification Section || E&amp;C Design &amp; Engineering Co., Ltd. — Design Section 1 || E&amp;C Design &amp; Engineering Co., Ltd. — Design Section 2 || E&amp;C Design &amp; Engineering Co., Ltd. — Project Support Section || E&amp;C Canada Inc. — Process / Thermal || E&amp;C Canada Inc. — Architecture / Buildings || E&amp;C Canada Inc. — HVAC / Building Services || HMS, Ltd. — HFRP Reference Pla</w:t>
            </w:r>
          </w:p>
        </w:tc>
        <w:tc>
          <w:tcPr>
            <w:tcW w:type="dxa" w:w="1810"/>
          </w:tcPr>
          <w:p>
            <w:r>
              <w:rPr>
                <w:sz w:val="10"/>
              </w:rPr>
              <w:t xml:space="preserve">supported peak civil/building production and major equipment delivery/installation readiness. Within that phase, HVAC / Confinement Ventilation Package Management owned or supported HVAC/confinement basis, room environmental requirements, duct/damper/fire interfaces and balancing/commissioning support. || supported peak civil/building production and major equipment delivery/installation readiness. Within that phase, ASC - Systems / Thermal-Hydraulics / Plant Integration owned or supported process basis, heat/mass balance, hydraulic/thermal calculations, </w:t>
            </w:r>
          </w:p>
        </w:tc>
        <w:tc>
          <w:tcPr>
            <w:tcW w:type="dxa" w:w="1810"/>
          </w:tcPr>
          <w:p>
            <w:r>
              <w:rPr>
                <w:sz w:val="10"/>
              </w:rPr>
              <w:t>PO; vendor data register; expediting reports; FAT/shipping records. || Technical comments; witness notes; assurance records. || Technical decisions; calculations; drawings; review records. || Dossiers; test procedures/support records; punch lists.</w:t>
            </w:r>
          </w:p>
        </w:tc>
        <w:tc>
          <w:tcPr>
            <w:tcW w:type="dxa" w:w="1810"/>
          </w:tcPr>
          <w:p>
            <w:r>
              <w:rPr>
                <w:sz w:val="10"/>
              </w:rPr>
              <w:t>CANONICAL FRAMEWORK; CANONICAL FRAMEWORK + MODELED PHASE WORK; MODELED CONNECTIVE WORK HISTORY</w:t>
            </w:r>
          </w:p>
        </w:tc>
      </w:tr>
      <w:tr>
        <w:tc>
          <w:tcPr>
            <w:tcW w:type="dxa" w:w="1810"/>
          </w:tcPr>
          <w:p>
            <w:r>
              <w:rPr>
                <w:sz w:val="10"/>
              </w:rPr>
              <w:t>2027-H2</w:t>
            </w:r>
          </w:p>
        </w:tc>
        <w:tc>
          <w:tcPr>
            <w:tcW w:type="dxa" w:w="1810"/>
          </w:tcPr>
          <w:p>
            <w:r>
              <w:rPr>
                <w:sz w:val="10"/>
              </w:rPr>
              <w:t>HMS, Ltd.; E&amp;C Design &amp; Engineering Co., Ltd.; E&amp;C Canada Inc.; E&amp;C Plant Engineering &amp; Construction Co., Ltd.; CNSC; HMS, Ltd. (seconded to E&amp;C Canada); OPG; Hydro One</w:t>
            </w:r>
          </w:p>
        </w:tc>
        <w:tc>
          <w:tcPr>
            <w:tcW w:type="dxa" w:w="1810"/>
          </w:tcPr>
          <w:p>
            <w:r>
              <w:rPr>
                <w:sz w:val="10"/>
              </w:rPr>
              <w:t>E&amp;C Design &amp; Engineering Co., Ltd. — Methods / Verification Section || HMS, Ltd. — Verification &amp; Records Section || HMS, Ltd. — Design &amp; Analysis Department || HMS, Ltd. — Qualification / Test Department || HMS, Ltd. — Project Support Department || E&amp;C Design &amp; Engineering Co., Ltd. — Design Section 1 || E&amp;C Design &amp; Engineering Co., Ltd. — Design Section 2 || E&amp;C Design &amp; Engineering Co., Ltd. — Project S</w:t>
            </w:r>
          </w:p>
        </w:tc>
        <w:tc>
          <w:tcPr>
            <w:tcW w:type="dxa" w:w="1810"/>
          </w:tcPr>
          <w:p>
            <w:r>
              <w:rPr>
                <w:sz w:val="10"/>
              </w:rPr>
              <w:t>supported machine-erection mobilization, heavy logistics, temporary works and site integration. Within that phase, HVAC / Confinement Ventilation Package Management owned or supported HVAC/confinement basis, room environmental requirements, duct/damper/fire interfaces and balancing/commissioning support. || supported machine-erection mobilization, heavy logistics, temporary works and site integration. Within that phase, ASC - Systems / Thermal-Hydraulics / Plant Integration owned or supported process basis, heat/mass balance, hydraulic/thermal calculatio</w:t>
            </w:r>
          </w:p>
        </w:tc>
        <w:tc>
          <w:tcPr>
            <w:tcW w:type="dxa" w:w="1810"/>
          </w:tcPr>
          <w:p>
            <w:r>
              <w:rPr>
                <w:sz w:val="10"/>
              </w:rPr>
              <w:t>PO; vendor data register; expediting reports; FAT/shipping records. || Technical comments; witness notes; assurance records. || Technical decisions; calculations; drawings; review records. || Dossiers; test procedures/support records; punch lists.</w:t>
            </w:r>
          </w:p>
        </w:tc>
        <w:tc>
          <w:tcPr>
            <w:tcW w:type="dxa" w:w="1810"/>
          </w:tcPr>
          <w:p>
            <w:r>
              <w:rPr>
                <w:sz w:val="10"/>
              </w:rPr>
              <w:t>CANONICAL FRAMEWORK; CANONICAL FRAMEWORK + MODELED PHASE WORK; MODELED CONNECTIVE WORK HISTORY</w:t>
            </w:r>
          </w:p>
        </w:tc>
      </w:tr>
      <w:tr>
        <w:tc>
          <w:tcPr>
            <w:tcW w:type="dxa" w:w="1810"/>
          </w:tcPr>
          <w:p>
            <w:r>
              <w:rPr>
                <w:sz w:val="10"/>
              </w:rPr>
              <w:t>2028-H1</w:t>
            </w:r>
          </w:p>
        </w:tc>
        <w:tc>
          <w:tcPr>
            <w:tcW w:type="dxa" w:w="1810"/>
          </w:tcPr>
          <w:p>
            <w:r>
              <w:rPr>
                <w:sz w:val="10"/>
              </w:rPr>
              <w:t>HMS, Ltd.; E&amp;C Design &amp; Engineering Co., Ltd.; E&amp;C Canada Inc.; E&amp;C Plant Engineering &amp; Construction Co., Ltd.; CNSC; HMS, Ltd. (seconded to E&amp;C Canada); OPG; Hydro One</w:t>
            </w:r>
          </w:p>
        </w:tc>
        <w:tc>
          <w:tcPr>
            <w:tcW w:type="dxa" w:w="1810"/>
          </w:tcPr>
          <w:p>
            <w:r>
              <w:rPr>
                <w:sz w:val="10"/>
              </w:rPr>
              <w:t>E&amp;C Design &amp; Engineering Co., Ltd. — Methods / Verification Section || HMS, Ltd. — Verification &amp; Records Section || HMS, Ltd. — Design &amp; Analysis Department || HMS, Ltd. — Qualification / Test Department || HMS, Ltd. — Project Support Department || E&amp;C Design &amp; Engineering Co., Ltd. — Design Section 1 || E&amp;C Design &amp; Engineering Co., Ltd. — Design Section 2 || E&amp;C Design &amp; Engineering Co., Ltd. — Project S</w:t>
            </w:r>
          </w:p>
        </w:tc>
        <w:tc>
          <w:tcPr>
            <w:tcW w:type="dxa" w:w="1810"/>
          </w:tcPr>
          <w:p>
            <w:r>
              <w:rPr>
                <w:sz w:val="10"/>
              </w:rPr>
              <w:t>executed peak machine erection, metrology, installation and associated design/supplier/quality support. Within that phase, HVAC / Confinement Ventilation Package Management owned or supported HVAC/confinement basis, room environmental requirements, duct/damper/fire interfaces and balancing/commissioning support. || executed peak machine erection, metrology, installation and associated design/supplier/quality support. Within that phase, ASC - Systems / Thermal-Hydraulics / Plant Integration owned or supported process basis, heat/mass balance, hydraulic/th</w:t>
            </w:r>
          </w:p>
        </w:tc>
        <w:tc>
          <w:tcPr>
            <w:tcW w:type="dxa" w:w="1810"/>
          </w:tcPr>
          <w:p>
            <w:r>
              <w:rPr>
                <w:sz w:val="10"/>
              </w:rPr>
              <w:t>PO; vendor data register; expediting reports; FAT/shipping records. || Technical comments; witness notes; assurance records. || Technical decisions; calculations; drawings; review records. || Dossiers; test procedures/support records; punch lists.</w:t>
            </w:r>
          </w:p>
        </w:tc>
        <w:tc>
          <w:tcPr>
            <w:tcW w:type="dxa" w:w="1810"/>
          </w:tcPr>
          <w:p>
            <w:r>
              <w:rPr>
                <w:sz w:val="10"/>
              </w:rPr>
              <w:t>CANONICAL FRAMEWORK; CANONICAL FRAMEWORK + MODELED PHASE WORK; MODELED CONNECTIVE WORK HISTORY</w:t>
            </w:r>
          </w:p>
        </w:tc>
      </w:tr>
      <w:tr>
        <w:tc>
          <w:tcPr>
            <w:tcW w:type="dxa" w:w="1810"/>
          </w:tcPr>
          <w:p>
            <w:r>
              <w:rPr>
                <w:sz w:val="10"/>
              </w:rPr>
              <w:t>2028-H2</w:t>
            </w:r>
          </w:p>
        </w:tc>
        <w:tc>
          <w:tcPr>
            <w:tcW w:type="dxa" w:w="1810"/>
          </w:tcPr>
          <w:p>
            <w:r>
              <w:rPr>
                <w:sz w:val="10"/>
              </w:rPr>
              <w:t>HMS, Ltd.; E&amp;C Design &amp; Engineering Co., Ltd.; E&amp;C Canada Inc.; E&amp;C Plant Engineering &amp; Construction Co., Ltd.; CNSC; HMS, Ltd. (seconded to E&amp;C Canada); OPG; Hydro One</w:t>
            </w:r>
          </w:p>
        </w:tc>
        <w:tc>
          <w:tcPr>
            <w:tcW w:type="dxa" w:w="1810"/>
          </w:tcPr>
          <w:p>
            <w:r>
              <w:rPr>
                <w:sz w:val="10"/>
              </w:rPr>
              <w:t>E&amp;C Design &amp; Engineering Co., Ltd. — Methods / Verification Section || HMS, Ltd. — Verification &amp; Records Section || HMS, Ltd. — Design &amp; Analysis Department || HMS, Ltd. — Qualification / Test Department || HMS, Ltd. — Project Support Department || E&amp;C Design &amp; Engineering Co., Ltd. — Design Section 1 || E&amp;C Design &amp; Engineering Co., Ltd. — Design Section 2 || E&amp;C Design &amp; Engineering Co., Ltd. — Project S</w:t>
            </w:r>
          </w:p>
        </w:tc>
        <w:tc>
          <w:tcPr>
            <w:tcW w:type="dxa" w:w="1810"/>
          </w:tcPr>
          <w:p>
            <w:r>
              <w:rPr>
                <w:sz w:val="10"/>
              </w:rPr>
              <w:t>closed machine-assembly interfaces, advanced plant-system installation and prepared systemization/turnover. Within that phase, HVAC / Confinement Ventilation Package Management owned or supported HVAC/confinement basis, room environmental requirements, duct/damper/fire interfaces and balancing/commissioning support. || closed machine-assembly interfaces, advanced plant-system installation and prepared systemization/turnover. Within that phase, ASC - Systems / Thermal-Hydraulics / Plant Integration owned or supported process basis, heat/mass balance, hydr</w:t>
            </w:r>
          </w:p>
        </w:tc>
        <w:tc>
          <w:tcPr>
            <w:tcW w:type="dxa" w:w="1810"/>
          </w:tcPr>
          <w:p>
            <w:r>
              <w:rPr>
                <w:sz w:val="10"/>
              </w:rPr>
              <w:t>PO; vendor data register; expediting reports; FAT/shipping records. || Technical comments; witness notes; assurance records. || Technical decisions; calculations; drawings; review records. || Dossiers; test procedures/support records; punch lists.</w:t>
            </w:r>
          </w:p>
        </w:tc>
        <w:tc>
          <w:tcPr>
            <w:tcW w:type="dxa" w:w="1810"/>
          </w:tcPr>
          <w:p>
            <w:r>
              <w:rPr>
                <w:sz w:val="10"/>
              </w:rPr>
              <w:t>CANONICAL FRAMEWORK; CANONICAL FRAMEWORK + MODELED PHASE WORK; MODELED CONNECTIVE WORK HISTORY</w:t>
            </w:r>
          </w:p>
        </w:tc>
      </w:tr>
      <w:tr>
        <w:tc>
          <w:tcPr>
            <w:tcW w:type="dxa" w:w="1810"/>
          </w:tcPr>
          <w:p>
            <w:r>
              <w:rPr>
                <w:sz w:val="10"/>
              </w:rPr>
              <w:t>2029-H1</w:t>
            </w:r>
          </w:p>
        </w:tc>
        <w:tc>
          <w:tcPr>
            <w:tcW w:type="dxa" w:w="1810"/>
          </w:tcPr>
          <w:p>
            <w:r>
              <w:rPr>
                <w:sz w:val="10"/>
              </w:rPr>
              <w:t>HMS, Ltd.; E&amp;C Design &amp; Engineering Co., Ltd.; E&amp;C Canada Inc.; E&amp;C Plant Engineering &amp; Construction Co., Ltd.; CNSC; E&amp;C Holdings, Inc.; HMS, Ltd. (seconded to E&amp;C Canada); Hydro One</w:t>
            </w:r>
          </w:p>
        </w:tc>
        <w:tc>
          <w:tcPr>
            <w:tcW w:type="dxa" w:w="1810"/>
          </w:tcPr>
          <w:p>
            <w:r>
              <w:rPr>
                <w:sz w:val="10"/>
              </w:rPr>
              <w:t>E&amp;C Design &amp; Engineering Co., Ltd. — Methods / Verification Section || HMS, Ltd. — Verification &amp; Records Section || HMS, Ltd. — Design &amp; Analysis Department || HMS, Ltd. — Qualification / Test Department || HMS, Ltd. — Project Support Department || E&amp;C Design &amp; Engineering Co., Ltd. — Design Section 1 || E&amp;C Design &amp; Engineering Co., Ltd. — Design Section 2 || E&amp;C Design &amp; Engineering Co., Ltd. — Project S</w:t>
            </w:r>
          </w:p>
        </w:tc>
        <w:tc>
          <w:tcPr>
            <w:tcW w:type="dxa" w:w="1810"/>
          </w:tcPr>
          <w:p>
            <w:r>
              <w:rPr>
                <w:sz w:val="10"/>
              </w:rPr>
              <w:t>supported permanent power, systemization, mechanical completion and the first large turnover wave. Within that phase, HVAC / Confinement Ventilation Package Management owned or supported HVAC/confinement basis, room environmental requirements, duct/damper/fire interfaces and balancing/commissioning support. || supported permanent power, systemization, mechanical completion and the first large turnover wave. Within that phase, ASC - Systems / Thermal-Hydraulics / Plant Integration owned or supported process basis, heat/mass balance, hydraulic/thermal calc</w:t>
            </w:r>
          </w:p>
        </w:tc>
        <w:tc>
          <w:tcPr>
            <w:tcW w:type="dxa" w:w="1810"/>
          </w:tcPr>
          <w:p>
            <w:r>
              <w:rPr>
                <w:sz w:val="10"/>
              </w:rPr>
              <w:t>PO; vendor data register; expediting reports; FAT/shipping records. || Technical comments; witness notes; assurance records. || Technical decisions; calculations; drawings; review records. || Dossiers; test procedures/support records; punch lists.</w:t>
            </w:r>
          </w:p>
        </w:tc>
        <w:tc>
          <w:tcPr>
            <w:tcW w:type="dxa" w:w="1810"/>
          </w:tcPr>
          <w:p>
            <w:r>
              <w:rPr>
                <w:sz w:val="10"/>
              </w:rPr>
              <w:t>CANONICAL FRAMEWORK; CANONICAL FRAMEWORK + MODELED PHASE WORK; MODELED CONNECTIVE WORK HISTORY</w:t>
            </w:r>
          </w:p>
        </w:tc>
      </w:tr>
      <w:tr>
        <w:tc>
          <w:tcPr>
            <w:tcW w:type="dxa" w:w="1810"/>
          </w:tcPr>
          <w:p>
            <w:r>
              <w:rPr>
                <w:sz w:val="10"/>
              </w:rPr>
              <w:t>2029-H2</w:t>
            </w:r>
          </w:p>
        </w:tc>
        <w:tc>
          <w:tcPr>
            <w:tcW w:type="dxa" w:w="1810"/>
          </w:tcPr>
          <w:p>
            <w:r>
              <w:rPr>
                <w:sz w:val="10"/>
              </w:rPr>
              <w:t>HMS, Ltd.; E&amp;C Design &amp; Engineering Co., Ltd.; E&amp;C Canada Inc.; E&amp;C Plant Engineering &amp; Construction Co., Ltd.; CNSC; E&amp;C Holdings, Inc.; HMS, Ltd. (seconded to E&amp;C Canada); Hydro One</w:t>
            </w:r>
          </w:p>
        </w:tc>
        <w:tc>
          <w:tcPr>
            <w:tcW w:type="dxa" w:w="1810"/>
          </w:tcPr>
          <w:p>
            <w:r>
              <w:rPr>
                <w:sz w:val="10"/>
              </w:rPr>
              <w:t>E&amp;C Design &amp; Engineering Co., Ltd. — Methods / Verification Section || HMS, Ltd. — Verification &amp; Records Section || HMS, Ltd. — Design &amp; Analysis Department || HMS, Ltd. — Qualification / Test Department || HMS, Ltd. — Project Support Department || E&amp;C Design &amp; Engineering Co., Ltd. — Design Section 1 || E&amp;C Design &amp; Engineering Co., Ltd. — Design Section 2 || E&amp;C Design &amp; Engineering Co., Ltd. — Project S</w:t>
            </w:r>
          </w:p>
        </w:tc>
        <w:tc>
          <w:tcPr>
            <w:tcW w:type="dxa" w:w="1810"/>
          </w:tcPr>
          <w:p>
            <w:r>
              <w:rPr>
                <w:sz w:val="10"/>
              </w:rPr>
              <w:t>executed construction-to-commissioning handoffs, residual completion and first major schedule rebaseline support. Within that phase, HVAC / Confinement Ventilation Package Management owned or supported HVAC/confinement basis, room environmental requirements, duct/damper/fire interfaces and balancing/commissioning support. || executed construction-to-commissioning handoffs, residual completion and first major schedule rebaseline support. Within that phase, ASC - Systems / Thermal-Hydraulics / Plant Integration owned or supported process basis, heat/mass b</w:t>
            </w:r>
          </w:p>
        </w:tc>
        <w:tc>
          <w:tcPr>
            <w:tcW w:type="dxa" w:w="1810"/>
          </w:tcPr>
          <w:p>
            <w:r>
              <w:rPr>
                <w:sz w:val="10"/>
              </w:rPr>
              <w:t>PO; vendor data register; expediting reports; FAT/shipping records. || Technical comments; witness notes; assurance records. || Technical decisions; calculations; drawings; review records. || Dossiers; test procedures/support records; punch lists.</w:t>
            </w:r>
          </w:p>
        </w:tc>
        <w:tc>
          <w:tcPr>
            <w:tcW w:type="dxa" w:w="1810"/>
          </w:tcPr>
          <w:p>
            <w:r>
              <w:rPr>
                <w:sz w:val="10"/>
              </w:rPr>
              <w:t>CANONICAL FRAMEWORK; CANONICAL FRAMEWORK + MODELED PHASE WORK; MODELED CONNECTIVE WORK HISTORY</w:t>
            </w:r>
          </w:p>
        </w:tc>
      </w:tr>
      <w:tr>
        <w:tc>
          <w:tcPr>
            <w:tcW w:type="dxa" w:w="1810"/>
          </w:tcPr>
          <w:p>
            <w:r>
              <w:rPr>
                <w:sz w:val="10"/>
              </w:rPr>
              <w:t>2030-H1</w:t>
            </w:r>
          </w:p>
        </w:tc>
        <w:tc>
          <w:tcPr>
            <w:tcW w:type="dxa" w:w="1810"/>
          </w:tcPr>
          <w:p>
            <w:r>
              <w:rPr>
                <w:sz w:val="10"/>
              </w:rPr>
              <w:t>HMS, Ltd.; E&amp;C Design &amp; Engineering Co., Ltd.; E&amp;C Canada Inc.; E&amp;C Plant Engineering &amp; Construction Co., Ltd.; CNSC; HMS, Ltd. (seconded to E&amp;C Canada); Hydro One</w:t>
            </w:r>
          </w:p>
        </w:tc>
        <w:tc>
          <w:tcPr>
            <w:tcW w:type="dxa" w:w="1810"/>
          </w:tcPr>
          <w:p>
            <w:r>
              <w:rPr>
                <w:sz w:val="10"/>
              </w:rPr>
              <w:t>E&amp;C Design &amp; Engineering Co., Ltd. — Methods / Verification Section || HMS, Ltd. — Verification &amp; Records Section || HMS, Ltd. — Design &amp; Analysis Department || HMS, Ltd. — Qualification / Test Department || HMS, Ltd. — Project Support Department || E&amp;C Design &amp; Engineering Co., Ltd. — Design Section 1 || E&amp;C Design &amp; Engineering Co., Ltd. — Design Section 2 || E&amp;C Design &amp; Engineering Co., Ltd. — Project S</w:t>
            </w:r>
          </w:p>
        </w:tc>
        <w:tc>
          <w:tcPr>
            <w:tcW w:type="dxa" w:w="1810"/>
          </w:tcPr>
          <w:p>
            <w:r>
              <w:rPr>
                <w:sz w:val="10"/>
              </w:rPr>
              <w:t xml:space="preserve">supported pre-commissioning and functional testing of plant support systems and machine auxiliaries. Within that phase, HVAC / Confinement Ventilation Package Management owned or supported HVAC/confinement basis, room environmental requirements, duct/damper/fire interfaces and balancing/commissioning support. || supported pre-commissioning and functional testing of plant support systems and machine auxiliaries. Within that phase, ASC - Systems / Thermal-Hydraulics / Plant Integration owned or supported process basis, heat/mass balance, hydraulic/thermal </w:t>
            </w:r>
          </w:p>
        </w:tc>
        <w:tc>
          <w:tcPr>
            <w:tcW w:type="dxa" w:w="1810"/>
          </w:tcPr>
          <w:p>
            <w:r>
              <w:rPr>
                <w:sz w:val="10"/>
              </w:rPr>
              <w:t>PO; vendor data register; expediting reports; FAT/shipping records. || Technical comments; witness notes; assurance records. || Technical decisions; calculations; drawings; review records. || Dossiers; test procedures/support records; punch lists.</w:t>
            </w:r>
          </w:p>
        </w:tc>
        <w:tc>
          <w:tcPr>
            <w:tcW w:type="dxa" w:w="1810"/>
          </w:tcPr>
          <w:p>
            <w:r>
              <w:rPr>
                <w:sz w:val="10"/>
              </w:rPr>
              <w:t>CANONICAL FRAMEWORK; CANONICAL FRAMEWORK + MODELED PHASE WORK; MODELED CONNECTIVE WORK HISTORY</w:t>
            </w:r>
          </w:p>
        </w:tc>
      </w:tr>
      <w:tr>
        <w:tc>
          <w:tcPr>
            <w:tcW w:type="dxa" w:w="1810"/>
          </w:tcPr>
          <w:p>
            <w:r>
              <w:rPr>
                <w:sz w:val="10"/>
              </w:rPr>
              <w:t>2030-H2</w:t>
            </w:r>
          </w:p>
        </w:tc>
        <w:tc>
          <w:tcPr>
            <w:tcW w:type="dxa" w:w="1810"/>
          </w:tcPr>
          <w:p>
            <w:r>
              <w:rPr>
                <w:sz w:val="10"/>
              </w:rPr>
              <w:t>HMS, Ltd.; E&amp;C Design &amp; Engineering Co., Ltd.; E&amp;C Canada Inc.; E&amp;C Plant Engineering &amp; Construction Co., Ltd.; CNSC; E&amp;C Holdings, Inc.; HMS, Ltd. (seconded to E&amp;C Canada); Hydro One</w:t>
            </w:r>
          </w:p>
        </w:tc>
        <w:tc>
          <w:tcPr>
            <w:tcW w:type="dxa" w:w="1810"/>
          </w:tcPr>
          <w:p>
            <w:r>
              <w:rPr>
                <w:sz w:val="10"/>
              </w:rPr>
              <w:t>E&amp;C Design &amp; Engineering Co., Ltd. — Methods / Verification Section || HMS, Ltd. — Verification &amp; Records Section || HMS, Ltd. — Design &amp; Analysis Department || HMS, Ltd. — Qualification / Test Department || HMS, Ltd. — Project Support Department || E&amp;C Design &amp; Engineering Co., Ltd. — Design Section 1 || E&amp;C Design &amp; Engineering Co., Ltd. — Design Section 2 || E&amp;C Design &amp; Engineering Co., Ltd. — Project S</w:t>
            </w:r>
          </w:p>
        </w:tc>
        <w:tc>
          <w:tcPr>
            <w:tcW w:type="dxa" w:w="1810"/>
          </w:tcPr>
          <w:p>
            <w:r>
              <w:rPr>
                <w:sz w:val="10"/>
              </w:rPr>
              <w:t>supported integrated subsystem commissioning, temporary commissioning configurations, OEB-3 and completion-finance diligence. Within that phase, HVAC / Confinement Ventilation Package Management owned or supported HVAC/confinement basis, room environmental requirements, duct/damper/fire interfaces and balancing/commissioning support. || supported integrated subsystem commissioning, temporary commissioning configurations, OEB-3 and completion-finance diligence. Within that phase, ASC - Systems / Thermal-Hydraulics / Plant Integration owned or supported pr</w:t>
            </w:r>
          </w:p>
        </w:tc>
        <w:tc>
          <w:tcPr>
            <w:tcW w:type="dxa" w:w="1810"/>
          </w:tcPr>
          <w:p>
            <w:r>
              <w:rPr>
                <w:sz w:val="10"/>
              </w:rPr>
              <w:t>PO; vendor data register; expediting reports; FAT/shipping records. || Technical comments; witness notes; assurance records. || Technical decisions; calculations; drawings; review records. || Dossiers; test procedures/support records; punch lists.</w:t>
            </w:r>
          </w:p>
        </w:tc>
        <w:tc>
          <w:tcPr>
            <w:tcW w:type="dxa" w:w="1810"/>
          </w:tcPr>
          <w:p>
            <w:r>
              <w:rPr>
                <w:sz w:val="10"/>
              </w:rPr>
              <w:t>CANONICAL FRAMEWORK; CANONICAL FRAMEWORK + MODELED PHASE WORK; MODELED CONNECTIVE WORK HISTORY</w:t>
            </w:r>
          </w:p>
        </w:tc>
      </w:tr>
      <w:tr>
        <w:tc>
          <w:tcPr>
            <w:tcW w:type="dxa" w:w="1810"/>
          </w:tcPr>
          <w:p>
            <w:r>
              <w:rPr>
                <w:sz w:val="10"/>
              </w:rPr>
              <w:t>2031-Jan-Feb</w:t>
            </w:r>
          </w:p>
        </w:tc>
        <w:tc>
          <w:tcPr>
            <w:tcW w:type="dxa" w:w="1810"/>
          </w:tcPr>
          <w:p>
            <w:r>
              <w:rPr>
                <w:sz w:val="10"/>
              </w:rPr>
              <w:t>HMS, Ltd.; E&amp;C Design &amp; Engineering Co., Ltd.; E&amp;C Canada Inc.; E&amp;C Plant Engineering &amp; Construction Co., Ltd.; CNSC; E&amp;C Holdings, Inc.; HMS, Ltd. (seconded to E&amp;C Canada); Hydro One</w:t>
            </w:r>
          </w:p>
        </w:tc>
        <w:tc>
          <w:tcPr>
            <w:tcW w:type="dxa" w:w="1810"/>
          </w:tcPr>
          <w:p>
            <w:r>
              <w:rPr>
                <w:sz w:val="10"/>
              </w:rPr>
              <w:t>E&amp;C Design &amp; Engineering Co., Ltd. — Methods / Verification Section || HMS, Ltd. — Verification &amp; Records Section || HMS, Ltd. — Design &amp; Analysis Department || HMS, Ltd. — Qualification / Test Department || HMS, Ltd. — Project Support Department || E&amp;C Design &amp; Engineering Co., Ltd. — Design Section 1 || E&amp;C Design &amp; Engineering Co., Ltd. — Design Section 2 || E&amp;C Design &amp; Engineering Co., Ltd. — Project S</w:t>
            </w:r>
          </w:p>
        </w:tc>
        <w:tc>
          <w:tcPr>
            <w:tcW w:type="dxa" w:w="1810"/>
          </w:tcPr>
          <w:p>
            <w:r>
              <w:rPr>
                <w:sz w:val="10"/>
              </w:rPr>
              <w:t xml:space="preserve">supported operating/commissioning authorization and staged magnet/plant-system commissioning. Within that phase, HVAC / Confinement Ventilation Package Management owned or supported HVAC/confinement basis, room environmental requirements, duct/damper/fire interfaces and balancing/commissioning support. || supported operating/commissioning authorization and staged magnet/plant-system commissioning. Within that phase, ASC - Systems / Thermal-Hydraulics / Plant Integration owned or supported process basis, heat/mass balance, hydraulic/thermal calculations, </w:t>
            </w:r>
          </w:p>
        </w:tc>
        <w:tc>
          <w:tcPr>
            <w:tcW w:type="dxa" w:w="1810"/>
          </w:tcPr>
          <w:p>
            <w:r>
              <w:rPr>
                <w:sz w:val="10"/>
              </w:rPr>
              <w:t>PO; vendor data register; expediting reports; FAT/shipping records. || Technical comments; witness notes; assurance records. || Technical decisions; calculations; drawings; review records. || Dossiers; test procedures/support records; punch lists.</w:t>
            </w:r>
          </w:p>
        </w:tc>
        <w:tc>
          <w:tcPr>
            <w:tcW w:type="dxa" w:w="1810"/>
          </w:tcPr>
          <w:p>
            <w:r>
              <w:rPr>
                <w:sz w:val="10"/>
              </w:rPr>
              <w:t>CANONICAL FRAMEWORK; CANONICAL FRAMEWORK + MODELED PHASE WORK; MODELED CONNECTIVE WORK HISTORY</w:t>
            </w:r>
          </w:p>
        </w:tc>
      </w:tr>
      <w:tr>
        <w:tc>
          <w:tcPr>
            <w:tcW w:type="dxa" w:w="1810"/>
          </w:tcPr>
          <w:p>
            <w:r>
              <w:rPr>
                <w:sz w:val="10"/>
              </w:rPr>
              <w:t>2031-Mar</w:t>
            </w:r>
          </w:p>
        </w:tc>
        <w:tc>
          <w:tcPr>
            <w:tcW w:type="dxa" w:w="1810"/>
          </w:tcPr>
          <w:p>
            <w:r>
              <w:rPr>
                <w:sz w:val="10"/>
              </w:rPr>
              <w:t>HMS, Ltd.; E&amp;C Design &amp; Engineering Co., Ltd.; E&amp;C Canada Inc.; E&amp;C Plant Engineering &amp; Construction Co., Ltd.; CNSC; E&amp;C Holdings, Inc.; HMS, Ltd. (seconded to E&amp;C Canada)</w:t>
            </w:r>
          </w:p>
        </w:tc>
        <w:tc>
          <w:tcPr>
            <w:tcW w:type="dxa" w:w="1810"/>
          </w:tcPr>
          <w:p>
            <w:r>
              <w:rPr>
                <w:sz w:val="10"/>
              </w:rPr>
              <w:t>E&amp;C Design &amp; Engineering Co., Ltd. — Methods / Verification Section || HMS, Ltd. — Verification &amp; Records Section || HMS, Ltd. — Design &amp; Analysis Department || HMS, Ltd. — Qualification / Test Department || HMS, Ltd. — Project Support Department || E&amp;C Design &amp; Engineering Co., Ltd. — Design Section 1 || E&amp;C Design &amp; Engineering Co., Ltd. — Design Section 2 || E&amp;C Design &amp; Engineering Co., Ltd. — Project S</w:t>
            </w:r>
          </w:p>
        </w:tc>
        <w:tc>
          <w:tcPr>
            <w:tcW w:type="dxa" w:w="1810"/>
          </w:tcPr>
          <w:p>
            <w:r>
              <w:rPr>
                <w:sz w:val="10"/>
              </w:rPr>
              <w:t xml:space="preserve">supported machine integration and formal First-Plasma Readiness closure. Within that phase, HVAC / Confinement Ventilation Package Management owned or supported HVAC/confinement basis, room environmental requirements, duct/damper/fire interfaces and balancing/commissioning support. || supported machine integration and formal First-Plasma Readiness closure. Within that phase, ASC - Systems / Thermal-Hydraulics / Plant Integration owned or supported process basis, heat/mass balance, hydraulic/thermal calculations, operating envelopes and system functional </w:t>
            </w:r>
          </w:p>
        </w:tc>
        <w:tc>
          <w:tcPr>
            <w:tcW w:type="dxa" w:w="1810"/>
          </w:tcPr>
          <w:p>
            <w:r>
              <w:rPr>
                <w:sz w:val="10"/>
              </w:rPr>
              <w:t>PO; vendor data register; expediting reports; FAT/shipping records. || Technical comments; witness notes; assurance records. || Technical decisions; calculations; drawings; review records. || Dossiers; test procedures/support records; punch lists.</w:t>
            </w:r>
          </w:p>
        </w:tc>
        <w:tc>
          <w:tcPr>
            <w:tcW w:type="dxa" w:w="1810"/>
          </w:tcPr>
          <w:p>
            <w:r>
              <w:rPr>
                <w:sz w:val="10"/>
              </w:rPr>
              <w:t>CANONICAL FRAMEWORK + MODELED PHASE WORK; MODELED CONNECTIVE WORK HISTORY</w:t>
            </w:r>
          </w:p>
        </w:tc>
      </w:tr>
      <w:tr>
        <w:tc>
          <w:tcPr>
            <w:tcW w:type="dxa" w:w="1810"/>
          </w:tcPr>
          <w:p>
            <w:r>
              <w:rPr>
                <w:sz w:val="10"/>
              </w:rPr>
              <w:t>2031-Apr1-9</w:t>
            </w:r>
          </w:p>
        </w:tc>
        <w:tc>
          <w:tcPr>
            <w:tcW w:type="dxa" w:w="1810"/>
          </w:tcPr>
          <w:p>
            <w:r>
              <w:rPr>
                <w:sz w:val="10"/>
              </w:rPr>
              <w:t>HMS, Ltd.; E&amp;C Design &amp; Engineering Co., Ltd.; E&amp;C Canada Inc.; E&amp;C Plant Engineering &amp; Construction Co., Ltd.; CNSC; HMS, Ltd. (seconded to E&amp;C Canada)</w:t>
            </w:r>
          </w:p>
        </w:tc>
        <w:tc>
          <w:tcPr>
            <w:tcW w:type="dxa" w:w="1810"/>
          </w:tcPr>
          <w:p>
            <w:r>
              <w:rPr>
                <w:sz w:val="10"/>
              </w:rPr>
              <w:t>E&amp;C Design &amp; Engineering Co., Ltd. — Methods / Verification Section || HMS, Ltd. — Verification &amp; Records Section || HMS, Ltd. — Design &amp; Analysis Department || HMS, Ltd. — Qualification / Test Department || HMS, Ltd. — Project Support Department || E&amp;C Design &amp; Engineering Co., Ltd. — Design Section 1 || E&amp;C Design &amp; Engineering Co., Ltd. — Design Section 2 || E&amp;C Design &amp; Engineering Co., Ltd. — Project S</w:t>
            </w:r>
          </w:p>
        </w:tc>
        <w:tc>
          <w:tcPr>
            <w:tcW w:type="dxa" w:w="1810"/>
          </w:tcPr>
          <w:p>
            <w:r>
              <w:rPr>
                <w:sz w:val="10"/>
              </w:rPr>
              <w:t>worked remaining First-Plasma critical-path items, readiness evidence and integrated commissioning issues. Within that phase, HVAC / Confinement Ventilation Package Management owned or supported HVAC/confinement basis, room environmental requirements, duct/damper/fire interfaces and balancing/commissioning support. || worked remaining First-Plasma critical-path items, readiness evidence and integrated commissioning issues. Within that phase, ASC - Systems / Thermal-Hydraulics / Plant Integration owned or supported process basis, heat/mass balance, hydrau</w:t>
            </w:r>
          </w:p>
        </w:tc>
        <w:tc>
          <w:tcPr>
            <w:tcW w:type="dxa" w:w="1810"/>
          </w:tcPr>
          <w:p>
            <w:r>
              <w:rPr>
                <w:sz w:val="10"/>
              </w:rPr>
              <w:t>PO; vendor data register; expediting reports; FAT/shipping records. || Technical comments; witness notes; assurance records. || Technical decisions; calculations; drawings; review records. || Dossiers; test procedures/support records; punch lists.</w:t>
            </w:r>
          </w:p>
        </w:tc>
        <w:tc>
          <w:tcPr>
            <w:tcW w:type="dxa" w:w="1810"/>
          </w:tcPr>
          <w:p>
            <w:r>
              <w:rPr>
                <w:sz w:val="10"/>
              </w:rPr>
              <w:t>CANONICAL FRAMEWORK + MODELED PHASE WORK; MODELED CONNECTIVE WORK HISTORY</w:t>
            </w:r>
          </w:p>
        </w:tc>
      </w:tr>
      <w:tr>
        <w:tc>
          <w:tcPr>
            <w:tcW w:type="dxa" w:w="1810"/>
          </w:tcPr>
          <w:p>
            <w:r>
              <w:rPr>
                <w:sz w:val="10"/>
              </w:rPr>
              <w:t>2031-Apr10-11</w:t>
            </w:r>
          </w:p>
        </w:tc>
        <w:tc>
          <w:tcPr>
            <w:tcW w:type="dxa" w:w="1810"/>
          </w:tcPr>
          <w:p>
            <w:r>
              <w:rPr>
                <w:sz w:val="10"/>
              </w:rPr>
              <w:t>HMS, Ltd.; E&amp;C Canada Inc.; CNSC; HMS, Ltd. (seconded to E&amp;C Canada)</w:t>
            </w:r>
          </w:p>
        </w:tc>
        <w:tc>
          <w:tcPr>
            <w:tcW w:type="dxa" w:w="1810"/>
          </w:tcPr>
          <w:p>
            <w:r>
              <w:rPr>
                <w:sz w:val="10"/>
              </w:rPr>
              <w:t>HMS, Ltd. — Verification &amp; Records Section || HMS, Ltd. — Design &amp; Analysis Department || HMS, Ltd. — Qualification / Test Department || HMS, Ltd. — Project Support Department || HMS, Ltd. — Planning &amp; Methods Section || HMS, Ltd. — Project / Fleet Support Section || HMS, Ltd. — HFRP Reference Plant Division || HMS, Ltd. — Fusion Systems Engineering Headquarters || HMS, Ltd. — Reference Requirements Departm</w:t>
            </w:r>
          </w:p>
        </w:tc>
        <w:tc>
          <w:tcPr>
            <w:tcW w:type="dxa" w:w="1810"/>
          </w:tcPr>
          <w:p>
            <w:r>
              <w:rPr>
                <w:sz w:val="10"/>
              </w:rPr>
              <w:t>maintained the pre-event configuration/evidence state, including BHT/CRS work and M-88217 closeout where within scope. Within that phase, HVAC / Confinement Ventilation Package Management owned or supported HVAC/confinement basis, room environmental requirements, duct/damper/fire interfaces and balancing/commissioning support. || maintained the pre-event configuration/evidence state, including BHT/CRS work and M-88217 closeout where within scope. Within that phase, ASC - Systems / Thermal-Hydraulics / Plant Integration owned or supported process basis, h</w:t>
            </w:r>
          </w:p>
        </w:tc>
        <w:tc>
          <w:tcPr>
            <w:tcW w:type="dxa" w:w="1810"/>
          </w:tcPr>
          <w:p>
            <w:r>
              <w:rPr>
                <w:sz w:val="10"/>
              </w:rPr>
              <w:t>PO; vendor data register; expediting reports; FAT/shipping records. || Technical comments; witness notes; assurance records. || Technical decisions; calculations; drawings; review records. || Dossiers; test procedures/support records; punch lists.</w:t>
            </w:r>
          </w:p>
        </w:tc>
        <w:tc>
          <w:tcPr>
            <w:tcW w:type="dxa" w:w="1810"/>
          </w:tcPr>
          <w:p>
            <w:r>
              <w:rPr>
                <w:sz w:val="10"/>
              </w:rPr>
              <w:t>CANONICAL FRAMEWORK + MODELED PHASE WORK; MODELED CONNECTIVE WORK HISTORY</w:t>
            </w:r>
          </w:p>
        </w:tc>
      </w:tr>
      <w:tr>
        <w:tc>
          <w:tcPr>
            <w:tcW w:type="dxa" w:w="1810"/>
          </w:tcPr>
          <w:p>
            <w:r>
              <w:rPr>
                <w:sz w:val="10"/>
              </w:rPr>
              <w:t>2031-Apr12</w:t>
            </w:r>
          </w:p>
        </w:tc>
        <w:tc>
          <w:tcPr>
            <w:tcW w:type="dxa" w:w="1810"/>
          </w:tcPr>
          <w:p>
            <w:r>
              <w:rPr>
                <w:sz w:val="10"/>
              </w:rPr>
              <w:t>HMS, Ltd.; E&amp;C Canada Inc.; E&amp;C Plant Engineering &amp; Construction Co., Ltd.; CNSC; E&amp;C Holdings, Inc.; HMS, Ltd. (seconded to E&amp;C Canada)</w:t>
            </w:r>
          </w:p>
        </w:tc>
        <w:tc>
          <w:tcPr>
            <w:tcW w:type="dxa" w:w="1810"/>
          </w:tcPr>
          <w:p>
            <w:r>
              <w:rPr>
                <w:sz w:val="10"/>
              </w:rPr>
              <w:t>HMS, Ltd. — Verification &amp; Records Section || HMS, Ltd. — Design &amp; Analysis Department || HMS, Ltd. — Qualification / Test Department || HMS, Ltd. — Project Support Department || HMS, Ltd. — Planning &amp; Methods Section || HMS, Ltd. — Project / Fleet Support Section || E&amp;C Canada Inc. — Process / Thermal || E&amp;C Canada Inc. — Architecture / Buildings || E&amp;C Canada Inc. — HVAC / Building Services || HMS, Ltd. —</w:t>
            </w:r>
          </w:p>
        </w:tc>
        <w:tc>
          <w:tcPr>
            <w:tcW w:type="dxa" w:w="1810"/>
          </w:tcPr>
          <w:p>
            <w:r>
              <w:rPr>
                <w:sz w:val="10"/>
              </w:rPr>
              <w:t>responded to CRS-01: made the equipment safe, preserved evidence, screened significance and opened technical/quality/work-management actions. Within that phase, HVAC / Confinement Ventilation Package Management owned or supported HVAC/confinement basis, room environmental requirements, duct/damper/fire interfaces and balancing/commissioning support. || responded to CRS-01: made the equipment safe, preserved evidence, screened significance and opened technical/quality/work-management actions. Within that phase, ASC - Systems / Thermal-Hydraulics / Plant I</w:t>
            </w:r>
          </w:p>
        </w:tc>
        <w:tc>
          <w:tcPr>
            <w:tcW w:type="dxa" w:w="1810"/>
          </w:tcPr>
          <w:p>
            <w:r>
              <w:rPr>
                <w:sz w:val="10"/>
              </w:rPr>
              <w:t>PO; vendor data register; expediting reports; FAT/shipping records. || Technical comments; witness notes; assurance records. || Technical decisions; calculations; drawings; review records. || Dossiers; test procedures/support records; punch lists.</w:t>
            </w:r>
          </w:p>
        </w:tc>
        <w:tc>
          <w:tcPr>
            <w:tcW w:type="dxa" w:w="1810"/>
          </w:tcPr>
          <w:p>
            <w:r>
              <w:rPr>
                <w:sz w:val="10"/>
              </w:rPr>
              <w:t>CANONICAL FRAMEWORK + MODELED PHASE WORK; MODELED CONNECTIVE WORK HISTORY</w:t>
            </w:r>
          </w:p>
        </w:tc>
      </w:tr>
      <w:tr>
        <w:tc>
          <w:tcPr>
            <w:tcW w:type="dxa" w:w="1810"/>
          </w:tcPr>
          <w:p>
            <w:r>
              <w:rPr>
                <w:sz w:val="10"/>
              </w:rPr>
              <w:t>2031-Apr13-14</w:t>
            </w:r>
          </w:p>
        </w:tc>
        <w:tc>
          <w:tcPr>
            <w:tcW w:type="dxa" w:w="1810"/>
          </w:tcPr>
          <w:p>
            <w:r>
              <w:rPr>
                <w:sz w:val="10"/>
              </w:rPr>
              <w:t>HMS, Ltd.; E&amp;C Design &amp; Engineering Co., Ltd.; E&amp;C Canada Inc.; E&amp;C Plant Engineering &amp; Construction Co., Ltd.; CNSC; HMS, Ltd. (seconded to E&amp;C Canada)</w:t>
            </w:r>
          </w:p>
        </w:tc>
        <w:tc>
          <w:tcPr>
            <w:tcW w:type="dxa" w:w="1810"/>
          </w:tcPr>
          <w:p>
            <w:r>
              <w:rPr>
                <w:sz w:val="10"/>
              </w:rPr>
              <w:t>E&amp;C Design &amp; Engineering Co., Ltd. — Methods / Verification Section || HMS, Ltd. — Verification &amp; Records Section || HMS, Ltd. — Design &amp; Analysis Department || HMS, Ltd. — Qualification / Test Department || HMS, Ltd. — Project Support Department || E&amp;C Design &amp; Engineering Co., Ltd. — Design Section 1 || E&amp;C Design &amp; Engineering Co., Ltd. — Design Section 2 || E&amp;C Design &amp; Engineering Co., Ltd. — Project S</w:t>
            </w:r>
          </w:p>
        </w:tc>
        <w:tc>
          <w:tcPr>
            <w:tcW w:type="dxa" w:w="1810"/>
          </w:tcPr>
          <w:p>
            <w:r>
              <w:rPr>
                <w:sz w:val="10"/>
              </w:rPr>
              <w:t>reconstructed the event, configuration and document genealogy and checked analogous equipment/conditions. Within that phase, HVAC / Confinement Ventilation Package Management owned or supported HVAC/confinement basis, room environmental requirements, duct/damper/fire interfaces and balancing/commissioning support. || reconstructed the event, configuration and document genealogy and checked analogous equipment/conditions. Within that phase, ASC - Systems / Thermal-Hydraulics / Plant Integration owned or supported process basis, heat/mass balance, hydrauli</w:t>
            </w:r>
          </w:p>
        </w:tc>
        <w:tc>
          <w:tcPr>
            <w:tcW w:type="dxa" w:w="1810"/>
          </w:tcPr>
          <w:p>
            <w:r>
              <w:rPr>
                <w:sz w:val="10"/>
              </w:rPr>
              <w:t>PO; vendor data register; expediting reports; FAT/shipping records. || Technical comments; witness notes; assurance records. || Technical decisions; calculations; drawings; review records. || Dossiers; test procedures/support records; punch lists.</w:t>
            </w:r>
          </w:p>
        </w:tc>
        <w:tc>
          <w:tcPr>
            <w:tcW w:type="dxa" w:w="1810"/>
          </w:tcPr>
          <w:p>
            <w:r>
              <w:rPr>
                <w:sz w:val="10"/>
              </w:rPr>
              <w:t>CANONICAL FRAMEWORK + MODELED PHASE WORK; MODELED CONNECTIVE WORK HISTORY</w:t>
            </w:r>
          </w:p>
        </w:tc>
      </w:tr>
      <w:tr>
        <w:tc>
          <w:tcPr>
            <w:tcW w:type="dxa" w:w="1810"/>
          </w:tcPr>
          <w:p>
            <w:r>
              <w:rPr>
                <w:sz w:val="10"/>
              </w:rPr>
              <w:t>2031-Apr15-17</w:t>
            </w:r>
          </w:p>
        </w:tc>
        <w:tc>
          <w:tcPr>
            <w:tcW w:type="dxa" w:w="1810"/>
          </w:tcPr>
          <w:p>
            <w:r>
              <w:rPr>
                <w:sz w:val="10"/>
              </w:rPr>
              <w:t>HMS, Ltd.; E&amp;C Design &amp; Engineering Co., Ltd.; E&amp;C Canada Inc.; E&amp;C Plant Engineering &amp; Construction Co., Ltd.; CNSC; HMS, Ltd. (seconded to E&amp;C Canada)</w:t>
            </w:r>
          </w:p>
        </w:tc>
        <w:tc>
          <w:tcPr>
            <w:tcW w:type="dxa" w:w="1810"/>
          </w:tcPr>
          <w:p>
            <w:r>
              <w:rPr>
                <w:sz w:val="10"/>
              </w:rPr>
              <w:t>E&amp;C Design &amp; Engineering Co., Ltd. — Methods / Verification Section || HMS, Ltd. — Verification &amp; Records Section || HMS, Ltd. — Design &amp; Analysis Department || HMS, Ltd. — Qualification / Test Department || HMS, Ltd. — Project Support Department || E&amp;C Design &amp; Engineering Co., Ltd. — Design Section 1 || E&amp;C Design &amp; Engineering Co., Ltd. — Design Section 2 || E&amp;C Design &amp; Engineering Co., Ltd. — Project S</w:t>
            </w:r>
          </w:p>
        </w:tc>
        <w:tc>
          <w:tcPr>
            <w:tcW w:type="dxa" w:w="1810"/>
          </w:tcPr>
          <w:p>
            <w:r>
              <w:rPr>
                <w:sz w:val="10"/>
              </w:rPr>
              <w:t>performed extent-of-condition, causal testing and First-Plasma relevance assessment. Within that phase, HVAC / Confinement Ventilation Package Management owned or supported HVAC/confinement basis, room environmental requirements, duct/damper/fire interfaces and balancing/commissioning support. || performed extent-of-condition, causal testing and First-Plasma relevance assessment. Within that phase, ASC - Systems / Thermal-Hydraulics / Plant Integration owned or supported process basis, heat/mass balance, hydraulic/thermal calculations, operating envelope</w:t>
            </w:r>
          </w:p>
        </w:tc>
        <w:tc>
          <w:tcPr>
            <w:tcW w:type="dxa" w:w="1810"/>
          </w:tcPr>
          <w:p>
            <w:r>
              <w:rPr>
                <w:sz w:val="10"/>
              </w:rPr>
              <w:t>PO; vendor data register; expediting reports; FAT/shipping records. || Technical comments; witness notes; assurance records. || Technical decisions; calculations; drawings; review records. || Dossiers; test procedures/support records; punch lists.</w:t>
            </w:r>
          </w:p>
        </w:tc>
        <w:tc>
          <w:tcPr>
            <w:tcW w:type="dxa" w:w="1810"/>
          </w:tcPr>
          <w:p>
            <w:r>
              <w:rPr>
                <w:sz w:val="10"/>
              </w:rPr>
              <w:t>CANONICAL FRAMEWORK + MODELED PHASE WORK; MODELED CONNECTIVE WORK HISTORY</w:t>
            </w:r>
          </w:p>
        </w:tc>
      </w:tr>
      <w:tr>
        <w:tc>
          <w:tcPr>
            <w:tcW w:type="dxa" w:w="1810"/>
          </w:tcPr>
          <w:p>
            <w:r>
              <w:rPr>
                <w:sz w:val="10"/>
              </w:rPr>
              <w:t>2031-Apr18</w:t>
            </w:r>
          </w:p>
        </w:tc>
        <w:tc>
          <w:tcPr>
            <w:tcW w:type="dxa" w:w="1810"/>
          </w:tcPr>
          <w:p>
            <w:r>
              <w:rPr>
                <w:sz w:val="10"/>
              </w:rPr>
              <w:t>E&amp;C Canada Inc.; HMS, Ltd.; CNSC; E&amp;C Holdings, Inc.; HMS, Ltd. (seconded to E&amp;C Canada)</w:t>
            </w:r>
          </w:p>
        </w:tc>
        <w:tc>
          <w:tcPr>
            <w:tcW w:type="dxa" w:w="1810"/>
          </w:tcPr>
          <w:p>
            <w:r>
              <w:rPr>
                <w:sz w:val="10"/>
              </w:rPr>
              <w:t>E&amp;C Canada Inc. — Process / Thermal || E&amp;C Canada Inc. — Architecture / Buildings || E&amp;C Canada Inc. — HVAC / Building Services || HMS, Ltd. — Enterprise Architecture Office || HMS, Ltd. — HFRP Reference Plant Division || HMS, Ltd. — Fusion Systems Engineering Headquarters || E&amp;C Holdings, Inc. — Technology &amp; Architecture Council Secretariat || E&amp;C Canada Inc. — Systems Integration &amp; Requirements || E&amp;C Can</w:t>
            </w:r>
          </w:p>
        </w:tc>
        <w:tc>
          <w:tcPr>
            <w:tcW w:type="dxa" w:w="1810"/>
          </w:tcPr>
          <w:p>
            <w:r>
              <w:rPr>
                <w:sz w:val="10"/>
              </w:rPr>
              <w:t>converted technical/project status into the 18 April executive, schedule, cost and financing data cut. Within that phase, HVAC / Confinement Ventilation Package Management owned or supported HVAC/confinement basis, room environmental requirements, duct/damper/fire interfaces and balancing/commissioning support. || converted technical/project status into the 18 April executive, schedule, cost and financing data cut. Within that phase, ASC - Systems / Thermal-Hydraulics / Plant Integration owned or supported process basis, heat/mass balance, hydraulic/ther</w:t>
            </w:r>
          </w:p>
        </w:tc>
        <w:tc>
          <w:tcPr>
            <w:tcW w:type="dxa" w:w="1810"/>
          </w:tcPr>
          <w:p>
            <w:r>
              <w:rPr>
                <w:sz w:val="10"/>
              </w:rPr>
              <w:t>PO; vendor data register; expediting reports; FAT/shipping records. || Technical comments; witness notes; assurance records. || Technical decisions; calculations; drawings; review records. || Dossiers; test procedures/support records; punch lists.</w:t>
            </w:r>
          </w:p>
        </w:tc>
        <w:tc>
          <w:tcPr>
            <w:tcW w:type="dxa" w:w="1810"/>
          </w:tcPr>
          <w:p>
            <w:r>
              <w:rPr>
                <w:sz w:val="10"/>
              </w:rPr>
              <w:t>CANONICAL FRAMEWORK + MODELED PHASE WORK; MODELED CONNECTIVE WORK HISTORY</w:t>
            </w:r>
          </w:p>
        </w:tc>
      </w:tr>
      <w:tr>
        <w:tc>
          <w:tcPr>
            <w:tcW w:type="dxa" w:w="1810"/>
          </w:tcPr>
          <w:p>
            <w:r>
              <w:rPr>
                <w:sz w:val="10"/>
              </w:rPr>
              <w:t>2031-Apr19</w:t>
            </w:r>
          </w:p>
        </w:tc>
        <w:tc>
          <w:tcPr>
            <w:tcW w:type="dxa" w:w="1810"/>
          </w:tcPr>
          <w:p>
            <w:r>
              <w:rPr>
                <w:sz w:val="10"/>
              </w:rPr>
              <w:t>HMS, Ltd.; E&amp;C Canada Inc.; CNSC; HMS, Ltd. (seconded to E&amp;C Canada)</w:t>
            </w:r>
          </w:p>
        </w:tc>
        <w:tc>
          <w:tcPr>
            <w:tcW w:type="dxa" w:w="1810"/>
          </w:tcPr>
          <w:p>
            <w:r>
              <w:rPr>
                <w:sz w:val="10"/>
              </w:rPr>
              <w:t>HMS, Ltd. — Verification &amp; Records Section || HMS, Ltd. — Design &amp; Analysis Department || HMS, Ltd. — Qualification / Test Department || HMS, Ltd. — Project Support Department || HMS, Ltd. — Planning &amp; Methods Section || HMS, Ltd. — Project / Fleet Support Section || HMS, Ltd. — HFRP Reference Plant Division || HMS, Ltd. — Fusion Systems Engineering Headquarters || HMS, Ltd. — Reference Requirements Departm</w:t>
            </w:r>
          </w:p>
        </w:tc>
        <w:tc>
          <w:tcPr>
            <w:tcW w:type="dxa" w:w="1810"/>
          </w:tcPr>
          <w:p>
            <w:r>
              <w:rPr>
                <w:sz w:val="10"/>
              </w:rPr>
              <w:t>maintained open investigation/readiness actions at the 19 April story cut without back-projecting later conclusions. Within that phase, HVAC / Confinement Ventilation Package Management owned or supported HVAC/confinement basis, room environmental requirements, duct/damper/fire interfaces and balancing/commissioning support. || maintained open investigation/readiness actions at the 19 April story cut without back-projecting later conclusions. Within that phase, ASC - Systems / Thermal-Hydraulics / Plant Integration owned or supported process basis, heat/</w:t>
            </w:r>
          </w:p>
        </w:tc>
        <w:tc>
          <w:tcPr>
            <w:tcW w:type="dxa" w:w="1810"/>
          </w:tcPr>
          <w:p>
            <w:r>
              <w:rPr>
                <w:sz w:val="10"/>
              </w:rPr>
              <w:t>PO; vendor data register; expediting reports; FAT/shipping records. || Technical comments; witness notes; assurance records. || Technical decisions; calculations; drawings; review records. || Dossiers; test procedures/support records; punch lists.</w:t>
            </w:r>
          </w:p>
        </w:tc>
        <w:tc>
          <w:tcPr>
            <w:tcW w:type="dxa" w:w="1810"/>
          </w:tcPr>
          <w:p>
            <w:r>
              <w:rPr>
                <w:sz w:val="10"/>
              </w:rPr>
              <w:t>CANONICAL FRAMEWORK + MODELED PHASE WORK; MODELED CONNECTIVE WORK HISTORY</w:t>
            </w:r>
          </w:p>
        </w:tc>
      </w:tr>
    </w:tbl>
    <w:p>
      <w:pPr>
        <w:pStyle w:val="Heading1"/>
      </w:pPr>
      <w:r>
        <w:t>D03 — Plasma / Machine Physics / Disruption</w:t>
      </w:r>
    </w:p>
    <w:tbl>
      <w:tblPr>
        <w:tblStyle w:val="TableGrid"/>
        <w:tblW w:type="auto" w:w="0"/>
        <w:jc w:val="center"/>
        <w:tblLook w:firstColumn="1" w:firstRow="1" w:lastColumn="0" w:lastRow="0" w:noHBand="0" w:noVBand="1" w:val="04A0"/>
      </w:tblPr>
      <w:tblGrid>
        <w:gridCol w:w="1810"/>
        <w:gridCol w:w="1810"/>
        <w:gridCol w:w="1810"/>
        <w:gridCol w:w="1810"/>
        <w:gridCol w:w="1810"/>
        <w:gridCol w:w="1810"/>
      </w:tblGrid>
      <w:tr>
        <w:tc>
          <w:tcPr>
            <w:tcW w:type="dxa" w:w="1810"/>
          </w:tcPr>
          <w:p>
            <w:r>
              <w:rPr>
                <w:b/>
                <w:sz w:val="10"/>
              </w:rPr>
              <w:t>Period</w:t>
            </w:r>
          </w:p>
        </w:tc>
        <w:tc>
          <w:tcPr>
            <w:tcW w:type="dxa" w:w="1810"/>
          </w:tcPr>
          <w:p>
            <w:r>
              <w:rPr>
                <w:b/>
                <w:sz w:val="10"/>
              </w:rPr>
              <w:t>Organizations</w:t>
            </w:r>
          </w:p>
        </w:tc>
        <w:tc>
          <w:tcPr>
            <w:tcW w:type="dxa" w:w="1810"/>
          </w:tcPr>
          <w:p>
            <w:r>
              <w:rPr>
                <w:b/>
                <w:sz w:val="10"/>
              </w:rPr>
              <w:t>Representative teams</w:t>
            </w:r>
          </w:p>
        </w:tc>
        <w:tc>
          <w:tcPr>
            <w:tcW w:type="dxa" w:w="1810"/>
          </w:tcPr>
          <w:p>
            <w:r>
              <w:rPr>
                <w:b/>
                <w:sz w:val="10"/>
              </w:rPr>
              <w:t>Work performed</w:t>
            </w:r>
          </w:p>
        </w:tc>
        <w:tc>
          <w:tcPr>
            <w:tcW w:type="dxa" w:w="1810"/>
          </w:tcPr>
          <w:p>
            <w:r>
              <w:rPr>
                <w:b/>
                <w:sz w:val="10"/>
              </w:rPr>
              <w:t>Outputs</w:t>
            </w:r>
          </w:p>
        </w:tc>
        <w:tc>
          <w:tcPr>
            <w:tcW w:type="dxa" w:w="1810"/>
          </w:tcPr>
          <w:p>
            <w:r>
              <w:rPr>
                <w:b/>
                <w:sz w:val="10"/>
              </w:rPr>
              <w:t>Evidence</w:t>
            </w:r>
          </w:p>
        </w:tc>
      </w:tr>
      <w:tr>
        <w:tc>
          <w:tcPr>
            <w:tcW w:type="dxa" w:w="1810"/>
          </w:tcPr>
          <w:p>
            <w:r>
              <w:rPr>
                <w:sz w:val="10"/>
              </w:rPr>
              <w:t>pre-2023</w:t>
            </w:r>
          </w:p>
        </w:tc>
        <w:tc>
          <w:tcPr>
            <w:tcW w:type="dxa" w:w="1810"/>
          </w:tcPr>
          <w:p>
            <w:r>
              <w:rPr>
                <w:sz w:val="10"/>
              </w:rPr>
              <w:t>HMS, Ltd.</w:t>
            </w:r>
          </w:p>
        </w:tc>
        <w:tc>
          <w:tcPr>
            <w:tcW w:type="dxa" w:w="1810"/>
          </w:tcPr>
          <w:p>
            <w:r>
              <w:rPr>
                <w:sz w:val="10"/>
              </w:rPr>
              <w:t>HMS, Ltd. — Plasma Physics &amp; Control Division</w:t>
            </w:r>
          </w:p>
        </w:tc>
        <w:tc>
          <w:tcPr>
            <w:tcW w:type="dxa" w:w="1810"/>
          </w:tcPr>
          <w:p>
            <w:r>
              <w:rPr>
                <w:sz w:val="10"/>
              </w:rPr>
              <w:t>matured and qualified the pre-commercial reference technology, methods, supply chain and operating/maintenance basis that OFG would later inherit. Within that phase, Plasma Physics &amp; Control Division owned or supported I/O architecture, control narratives, DCS/machine interfaces, protection/control logic and commissioning support.</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2023-May-Jul</w:t>
            </w:r>
          </w:p>
        </w:tc>
        <w:tc>
          <w:tcPr>
            <w:tcW w:type="dxa" w:w="1810"/>
          </w:tcPr>
          <w:p>
            <w:r>
              <w:rPr>
                <w:sz w:val="10"/>
              </w:rPr>
              <w:t>HMS, Ltd.</w:t>
            </w:r>
          </w:p>
        </w:tc>
        <w:tc>
          <w:tcPr>
            <w:tcW w:type="dxa" w:w="1810"/>
          </w:tcPr>
          <w:p>
            <w:r>
              <w:rPr>
                <w:sz w:val="10"/>
              </w:rPr>
              <w:t>HMS, Ltd. — Plasma Physics &amp; Control Division</w:t>
            </w:r>
          </w:p>
        </w:tc>
        <w:tc>
          <w:tcPr>
            <w:tcW w:type="dxa" w:w="1810"/>
          </w:tcPr>
          <w:p>
            <w:r>
              <w:rPr>
                <w:sz w:val="10"/>
              </w:rPr>
              <w:t>supported controlled data access, evaluation rights and the first structured responses to OPG diligence. Within that phase, Plasma Physics &amp; Control Division owned or supported I/O architecture, control narratives, DCS/machine interfaces, protection/control logic and commissioning support.</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2023-Q2-Q3</w:t>
            </w:r>
          </w:p>
        </w:tc>
        <w:tc>
          <w:tcPr>
            <w:tcW w:type="dxa" w:w="1810"/>
          </w:tcPr>
          <w:p>
            <w:r>
              <w:rPr>
                <w:sz w:val="10"/>
              </w:rPr>
              <w:t>HMS, Ltd.</w:t>
            </w:r>
          </w:p>
        </w:tc>
        <w:tc>
          <w:tcPr>
            <w:tcW w:type="dxa" w:w="1810"/>
          </w:tcPr>
          <w:p>
            <w:r>
              <w:rPr>
                <w:sz w:val="10"/>
              </w:rPr>
              <w:t>HMS, Ltd. — Plasma Physics &amp; Control Division</w:t>
            </w:r>
          </w:p>
        </w:tc>
        <w:tc>
          <w:tcPr>
            <w:tcW w:type="dxa" w:w="1810"/>
          </w:tcPr>
          <w:p>
            <w:r>
              <w:rPr>
                <w:sz w:val="10"/>
              </w:rPr>
              <w:t>performed technology/project diligence and produced evidence needed to judge HFRP deployability in Ontario. Within that phase, Plasma Physics &amp; Control Division owned or supported I/O architecture, control narratives, DCS/machine interfaces, protection/control logic and commissioning support.</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2024-Apr-May</w:t>
            </w:r>
          </w:p>
        </w:tc>
        <w:tc>
          <w:tcPr>
            <w:tcW w:type="dxa" w:w="1810"/>
          </w:tcPr>
          <w:p>
            <w:r>
              <w:rPr>
                <w:sz w:val="10"/>
              </w:rPr>
              <w:t>HMS, Ltd.</w:t>
            </w:r>
          </w:p>
        </w:tc>
        <w:tc>
          <w:tcPr>
            <w:tcW w:type="dxa" w:w="1810"/>
          </w:tcPr>
          <w:p>
            <w:r>
              <w:rPr>
                <w:sz w:val="10"/>
              </w:rPr>
              <w:t>HMS, Ltd. — Plasma Physics &amp; Control Division</w:t>
            </w:r>
          </w:p>
        </w:tc>
        <w:tc>
          <w:tcPr>
            <w:tcW w:type="dxa" w:w="1810"/>
          </w:tcPr>
          <w:p>
            <w:r>
              <w:rPr>
                <w:sz w:val="10"/>
              </w:rPr>
              <w:t>defined authority, requirements and project controls under the development/technology-governance agreements. Within that phase, Plasma Physics &amp; Control Division owned or supported I/O architecture, control narratives, DCS/machine interfaces, protection/control logic and commissioning support.</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2024-Q2-Q3</w:t>
            </w:r>
          </w:p>
        </w:tc>
        <w:tc>
          <w:tcPr>
            <w:tcW w:type="dxa" w:w="1810"/>
          </w:tcPr>
          <w:p>
            <w:r>
              <w:rPr>
                <w:sz w:val="10"/>
              </w:rPr>
              <w:t>HMS, Ltd.</w:t>
            </w:r>
          </w:p>
        </w:tc>
        <w:tc>
          <w:tcPr>
            <w:tcW w:type="dxa" w:w="1810"/>
          </w:tcPr>
          <w:p>
            <w:r>
              <w:rPr>
                <w:sz w:val="10"/>
              </w:rPr>
              <w:t>HMS, Ltd. — Plasma Physics &amp; Control Division</w:t>
            </w:r>
          </w:p>
        </w:tc>
        <w:tc>
          <w:tcPr>
            <w:tcW w:type="dxa" w:w="1810"/>
          </w:tcPr>
          <w:p>
            <w:r>
              <w:rPr>
                <w:sz w:val="10"/>
              </w:rPr>
              <w:t>executed reference adaptation, pre-FEED/FEED and site-specific engineering/licensing work. Within that phase, Plasma Physics &amp; Control Division owned or supported I/O architecture, control narratives, DCS/machine interfaces, protection/control logic and commissioning support.</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2025-Q1-Q2</w:t>
            </w:r>
          </w:p>
        </w:tc>
        <w:tc>
          <w:tcPr>
            <w:tcW w:type="dxa" w:w="1810"/>
          </w:tcPr>
          <w:p>
            <w:r>
              <w:rPr>
                <w:sz w:val="10"/>
              </w:rPr>
              <w:t>HMS, Ltd.</w:t>
            </w:r>
          </w:p>
        </w:tc>
        <w:tc>
          <w:tcPr>
            <w:tcW w:type="dxa" w:w="1810"/>
          </w:tcPr>
          <w:p>
            <w:r>
              <w:rPr>
                <w:sz w:val="10"/>
              </w:rPr>
              <w:t>HMS, Ltd. — Plasma Physics &amp; Control Division</w:t>
            </w:r>
          </w:p>
        </w:tc>
        <w:tc>
          <w:tcPr>
            <w:tcW w:type="dxa" w:w="1810"/>
          </w:tcPr>
          <w:p>
            <w:r>
              <w:rPr>
                <w:sz w:val="10"/>
              </w:rPr>
              <w:t>drove FID-grade design maturity, cost/schedule definition, supplier qualification and commercial risk closure. Within that phase, Plasma Physics &amp; Control Division owned or supported I/O architecture, control narratives, DCS/machine interfaces, protection/control logic and commissioning support.</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2025-May-Sep</w:t>
            </w:r>
          </w:p>
        </w:tc>
        <w:tc>
          <w:tcPr>
            <w:tcW w:type="dxa" w:w="1810"/>
          </w:tcPr>
          <w:p>
            <w:r>
              <w:rPr>
                <w:sz w:val="10"/>
              </w:rPr>
              <w:t>OPG Board / Executive / OFG Project</w:t>
            </w:r>
          </w:p>
        </w:tc>
        <w:tc>
          <w:tcPr>
            <w:tcW w:type="dxa" w:w="1810"/>
          </w:tcPr>
          <w:p>
            <w:r>
              <w:rPr>
                <w:sz w:val="10"/>
              </w:rPr>
              <w:t>OPG Board / Executive / OFG Project — FID Approval Team</w:t>
            </w:r>
          </w:p>
        </w:tc>
        <w:tc>
          <w:tcPr>
            <w:tcW w:type="dxa" w:w="1810"/>
          </w:tcPr>
          <w:p>
            <w:r>
              <w:rPr>
                <w:sz w:val="10"/>
              </w:rPr>
              <w:t>Closed the FID decision package, capital stack, target-cost EPC execution authorization, principal construction NTP and baseline milestones including First Plasma 31 March 2031.</w:t>
            </w:r>
          </w:p>
        </w:tc>
        <w:tc>
          <w:tcPr>
            <w:tcW w:type="dxa" w:w="1810"/>
          </w:tcPr>
          <w:p>
            <w:r>
              <w:rPr>
                <w:sz w:val="10"/>
              </w:rPr>
              <w:t>FID approvals; NTP; execution baseline</w:t>
            </w:r>
          </w:p>
        </w:tc>
        <w:tc>
          <w:tcPr>
            <w:tcW w:type="dxa" w:w="1810"/>
          </w:tcPr>
          <w:p>
            <w:r>
              <w:rPr>
                <w:sz w:val="10"/>
              </w:rPr>
              <w:t>LOCKED CANON</w:t>
            </w:r>
          </w:p>
        </w:tc>
      </w:tr>
      <w:tr>
        <w:tc>
          <w:tcPr>
            <w:tcW w:type="dxa" w:w="1810"/>
          </w:tcPr>
          <w:p>
            <w:r>
              <w:rPr>
                <w:sz w:val="10"/>
              </w:rPr>
              <w:t>2025-Q4</w:t>
            </w:r>
          </w:p>
        </w:tc>
        <w:tc>
          <w:tcPr>
            <w:tcW w:type="dxa" w:w="1810"/>
          </w:tcPr>
          <w:p>
            <w:r>
              <w:rPr>
                <w:sz w:val="10"/>
              </w:rPr>
              <w:t>HMS, Ltd.</w:t>
            </w:r>
          </w:p>
        </w:tc>
        <w:tc>
          <w:tcPr>
            <w:tcW w:type="dxa" w:w="1810"/>
          </w:tcPr>
          <w:p>
            <w:r>
              <w:rPr>
                <w:sz w:val="10"/>
              </w:rPr>
              <w:t>HMS, Ltd. — Plasma Physics &amp; Control Division</w:t>
            </w:r>
          </w:p>
        </w:tc>
        <w:tc>
          <w:tcPr>
            <w:tcW w:type="dxa" w:w="1810"/>
          </w:tcPr>
          <w:p>
            <w:r>
              <w:rPr>
                <w:sz w:val="10"/>
              </w:rPr>
              <w:t>mobilized full execution, detailed engineering, procurement and constructor/package interfaces. Within that phase, Plasma Physics &amp; Control Division owned or supported I/O architecture, control narratives, DCS/machine interfaces, protection/control logic and commissioning support.</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2026-H2</w:t>
            </w:r>
          </w:p>
        </w:tc>
        <w:tc>
          <w:tcPr>
            <w:tcW w:type="dxa" w:w="1810"/>
          </w:tcPr>
          <w:p>
            <w:r>
              <w:rPr>
                <w:sz w:val="10"/>
              </w:rPr>
              <w:t>HMS, Ltd.</w:t>
            </w:r>
          </w:p>
        </w:tc>
        <w:tc>
          <w:tcPr>
            <w:tcW w:type="dxa" w:w="1810"/>
          </w:tcPr>
          <w:p>
            <w:r>
              <w:rPr>
                <w:sz w:val="10"/>
              </w:rPr>
              <w:t>HMS, Ltd. — Plasma Physics &amp; Control Division</w:t>
            </w:r>
          </w:p>
        </w:tc>
        <w:tc>
          <w:tcPr>
            <w:tcW w:type="dxa" w:w="1810"/>
          </w:tcPr>
          <w:p>
            <w:r>
              <w:rPr>
                <w:sz w:val="10"/>
              </w:rPr>
              <w:t>executed major civil, building, manufacturing and supply-chain work while closing design/procurement interfaces. Within that phase, Plasma Physics &amp; Control Division owned or supported I/O architecture, control narratives, DCS/machine interfaces, protection/control logic and commissioning support.</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2027-H2</w:t>
            </w:r>
          </w:p>
        </w:tc>
        <w:tc>
          <w:tcPr>
            <w:tcW w:type="dxa" w:w="1810"/>
          </w:tcPr>
          <w:p>
            <w:r>
              <w:rPr>
                <w:sz w:val="10"/>
              </w:rPr>
              <w:t>HMS, Ltd.</w:t>
            </w:r>
          </w:p>
        </w:tc>
        <w:tc>
          <w:tcPr>
            <w:tcW w:type="dxa" w:w="1810"/>
          </w:tcPr>
          <w:p>
            <w:r>
              <w:rPr>
                <w:sz w:val="10"/>
              </w:rPr>
              <w:t>HMS, Ltd. — Plasma Physics &amp; Control Division</w:t>
            </w:r>
          </w:p>
        </w:tc>
        <w:tc>
          <w:tcPr>
            <w:tcW w:type="dxa" w:w="1810"/>
          </w:tcPr>
          <w:p>
            <w:r>
              <w:rPr>
                <w:sz w:val="10"/>
              </w:rPr>
              <w:t>supported machine-erection mobilization, heavy logistics, temporary works and site integration. Within that phase, Plasma Physics &amp; Control Division owned or supported I/O architecture, control narratives, DCS/machine interfaces, protection/control logic and commissioning support.</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2028-H1</w:t>
            </w:r>
          </w:p>
        </w:tc>
        <w:tc>
          <w:tcPr>
            <w:tcW w:type="dxa" w:w="1810"/>
          </w:tcPr>
          <w:p>
            <w:r>
              <w:rPr>
                <w:sz w:val="10"/>
              </w:rPr>
              <w:t>HMS, Ltd.</w:t>
            </w:r>
          </w:p>
        </w:tc>
        <w:tc>
          <w:tcPr>
            <w:tcW w:type="dxa" w:w="1810"/>
          </w:tcPr>
          <w:p>
            <w:r>
              <w:rPr>
                <w:sz w:val="10"/>
              </w:rPr>
              <w:t>HMS, Ltd. — Plasma Physics &amp; Control Division</w:t>
            </w:r>
          </w:p>
        </w:tc>
        <w:tc>
          <w:tcPr>
            <w:tcW w:type="dxa" w:w="1810"/>
          </w:tcPr>
          <w:p>
            <w:r>
              <w:rPr>
                <w:sz w:val="10"/>
              </w:rPr>
              <w:t>executed peak machine erection, metrology, installation and associated design/supplier/quality support. Within that phase, Plasma Physics &amp; Control Division owned or supported I/O architecture, control narratives, DCS/machine interfaces, protection/control logic and commissioning support.</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2028-H2</w:t>
            </w:r>
          </w:p>
        </w:tc>
        <w:tc>
          <w:tcPr>
            <w:tcW w:type="dxa" w:w="1810"/>
          </w:tcPr>
          <w:p>
            <w:r>
              <w:rPr>
                <w:sz w:val="10"/>
              </w:rPr>
              <w:t>HMS, Ltd.</w:t>
            </w:r>
          </w:p>
        </w:tc>
        <w:tc>
          <w:tcPr>
            <w:tcW w:type="dxa" w:w="1810"/>
          </w:tcPr>
          <w:p>
            <w:r>
              <w:rPr>
                <w:sz w:val="10"/>
              </w:rPr>
              <w:t>HMS, Ltd. — Plasma Physics &amp; Control Division</w:t>
            </w:r>
          </w:p>
        </w:tc>
        <w:tc>
          <w:tcPr>
            <w:tcW w:type="dxa" w:w="1810"/>
          </w:tcPr>
          <w:p>
            <w:r>
              <w:rPr>
                <w:sz w:val="10"/>
              </w:rPr>
              <w:t>closed machine-assembly interfaces, advanced plant-system installation and prepared systemization/turnover. Within that phase, Plasma Physics &amp; Control Division owned or supported I/O architecture, control narratives, DCS/machine interfaces, protection/control logic and commissioning support.</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2029-H1</w:t>
            </w:r>
          </w:p>
        </w:tc>
        <w:tc>
          <w:tcPr>
            <w:tcW w:type="dxa" w:w="1810"/>
          </w:tcPr>
          <w:p>
            <w:r>
              <w:rPr>
                <w:sz w:val="10"/>
              </w:rPr>
              <w:t>HMS, Ltd.</w:t>
            </w:r>
          </w:p>
        </w:tc>
        <w:tc>
          <w:tcPr>
            <w:tcW w:type="dxa" w:w="1810"/>
          </w:tcPr>
          <w:p>
            <w:r>
              <w:rPr>
                <w:sz w:val="10"/>
              </w:rPr>
              <w:t>HMS, Ltd. — Plasma Physics &amp; Control Division</w:t>
            </w:r>
          </w:p>
        </w:tc>
        <w:tc>
          <w:tcPr>
            <w:tcW w:type="dxa" w:w="1810"/>
          </w:tcPr>
          <w:p>
            <w:r>
              <w:rPr>
                <w:sz w:val="10"/>
              </w:rPr>
              <w:t>supported permanent power, systemization, mechanical completion and the first large turnover wave. Within that phase, Plasma Physics &amp; Control Division owned or supported I/O architecture, control narratives, DCS/machine interfaces, protection/control logic and commissioning support.</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2029-H2</w:t>
            </w:r>
          </w:p>
        </w:tc>
        <w:tc>
          <w:tcPr>
            <w:tcW w:type="dxa" w:w="1810"/>
          </w:tcPr>
          <w:p>
            <w:r>
              <w:rPr>
                <w:sz w:val="10"/>
              </w:rPr>
              <w:t>HMS, Ltd.; Ontario Energy / Cabinet Office</w:t>
            </w:r>
          </w:p>
        </w:tc>
        <w:tc>
          <w:tcPr>
            <w:tcW w:type="dxa" w:w="1810"/>
          </w:tcPr>
          <w:p>
            <w:r>
              <w:rPr>
                <w:sz w:val="10"/>
              </w:rPr>
              <w:t>HMS, Ltd. — Plasma Physics &amp; Control Division || Ontario Energy / Cabinet Office — OFG Schedule Rebaseline Briefing Team</w:t>
            </w:r>
          </w:p>
        </w:tc>
        <w:tc>
          <w:tcPr>
            <w:tcW w:type="dxa" w:w="1810"/>
          </w:tcPr>
          <w:p>
            <w:r>
              <w:rPr>
                <w:sz w:val="10"/>
              </w:rPr>
              <w:t>executed construction-to-commissioning handoffs, residual completion and first major schedule rebaseline support. Within that phase, Plasma Physics &amp; Control Division owned or supported I/O architecture, control narratives, DCS/machine interfaces, protection/control logic and commissioning support. || Received the late-2029 rebaseline to First Plasma 31 May 2031, tested what could be said publicly and separated schedule confidence from technical/regulatory readiness.</w:t>
            </w:r>
          </w:p>
        </w:tc>
        <w:tc>
          <w:tcPr>
            <w:tcW w:type="dxa" w:w="1810"/>
          </w:tcPr>
          <w:p>
            <w:r>
              <w:rPr>
                <w:sz w:val="10"/>
              </w:rPr>
              <w:t>Calculations; specifications; review records; technical memoranda; action registers. || Ministerial/Cabinet schedule brief</w:t>
            </w:r>
          </w:p>
        </w:tc>
        <w:tc>
          <w:tcPr>
            <w:tcW w:type="dxa" w:w="1810"/>
          </w:tcPr>
          <w:p>
            <w:r>
              <w:rPr>
                <w:sz w:val="10"/>
              </w:rPr>
              <w:t>MODELED CONNECTIVE POLITICAL HISTORY; MODELED CONNECTIVE WORK HISTORY</w:t>
            </w:r>
          </w:p>
        </w:tc>
      </w:tr>
      <w:tr>
        <w:tc>
          <w:tcPr>
            <w:tcW w:type="dxa" w:w="1810"/>
          </w:tcPr>
          <w:p>
            <w:r>
              <w:rPr>
                <w:sz w:val="10"/>
              </w:rPr>
              <w:t>2030-H1</w:t>
            </w:r>
          </w:p>
        </w:tc>
        <w:tc>
          <w:tcPr>
            <w:tcW w:type="dxa" w:w="1810"/>
          </w:tcPr>
          <w:p>
            <w:r>
              <w:rPr>
                <w:sz w:val="10"/>
              </w:rPr>
              <w:t>HMS, Ltd.</w:t>
            </w:r>
          </w:p>
        </w:tc>
        <w:tc>
          <w:tcPr>
            <w:tcW w:type="dxa" w:w="1810"/>
          </w:tcPr>
          <w:p>
            <w:r>
              <w:rPr>
                <w:sz w:val="10"/>
              </w:rPr>
              <w:t>HMS, Ltd. — Plasma Physics &amp; Control Division</w:t>
            </w:r>
          </w:p>
        </w:tc>
        <w:tc>
          <w:tcPr>
            <w:tcW w:type="dxa" w:w="1810"/>
          </w:tcPr>
          <w:p>
            <w:r>
              <w:rPr>
                <w:sz w:val="10"/>
              </w:rPr>
              <w:t>supported pre-commissioning and functional testing of plant support systems and machine auxiliaries. Within that phase, Plasma Physics &amp; Control Division owned or supported I/O architecture, control narratives, DCS/machine interfaces, protection/control logic and commissioning support.</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2030-H2</w:t>
            </w:r>
          </w:p>
        </w:tc>
        <w:tc>
          <w:tcPr>
            <w:tcW w:type="dxa" w:w="1810"/>
          </w:tcPr>
          <w:p>
            <w:r>
              <w:rPr>
                <w:sz w:val="10"/>
              </w:rPr>
              <w:t>HMS, Ltd.</w:t>
            </w:r>
          </w:p>
        </w:tc>
        <w:tc>
          <w:tcPr>
            <w:tcW w:type="dxa" w:w="1810"/>
          </w:tcPr>
          <w:p>
            <w:r>
              <w:rPr>
                <w:sz w:val="10"/>
              </w:rPr>
              <w:t>HMS, Ltd. — Plasma Physics &amp; Control Division</w:t>
            </w:r>
          </w:p>
        </w:tc>
        <w:tc>
          <w:tcPr>
            <w:tcW w:type="dxa" w:w="1810"/>
          </w:tcPr>
          <w:p>
            <w:r>
              <w:rPr>
                <w:sz w:val="10"/>
              </w:rPr>
              <w:t>supported integrated subsystem commissioning, temporary commissioning configurations, OEB-3 and completion-finance diligence. Within that phase, Plasma Physics &amp; Control Division owned or supported I/O architecture, control narratives, DCS/machine interfaces, protection/control logic and commissioning support.</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2031-Jan-Feb</w:t>
            </w:r>
          </w:p>
        </w:tc>
        <w:tc>
          <w:tcPr>
            <w:tcW w:type="dxa" w:w="1810"/>
          </w:tcPr>
          <w:p>
            <w:r>
              <w:rPr>
                <w:sz w:val="10"/>
              </w:rPr>
              <w:t>HMS, Ltd.</w:t>
            </w:r>
          </w:p>
        </w:tc>
        <w:tc>
          <w:tcPr>
            <w:tcW w:type="dxa" w:w="1810"/>
          </w:tcPr>
          <w:p>
            <w:r>
              <w:rPr>
                <w:sz w:val="10"/>
              </w:rPr>
              <w:t>HMS, Ltd. — Plasma Physics &amp; Control Division</w:t>
            </w:r>
          </w:p>
        </w:tc>
        <w:tc>
          <w:tcPr>
            <w:tcW w:type="dxa" w:w="1810"/>
          </w:tcPr>
          <w:p>
            <w:r>
              <w:rPr>
                <w:sz w:val="10"/>
              </w:rPr>
              <w:t>supported operating/commissioning authorization and staged magnet/plant-system commissioning. Within that phase, Plasma Physics &amp; Control Division owned or supported I/O architecture, control narratives, DCS/machine interfaces, protection/control logic and commissioning support.</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2031-Mar</w:t>
            </w:r>
          </w:p>
        </w:tc>
        <w:tc>
          <w:tcPr>
            <w:tcW w:type="dxa" w:w="1810"/>
          </w:tcPr>
          <w:p>
            <w:r>
              <w:rPr>
                <w:sz w:val="10"/>
              </w:rPr>
              <w:t>HMS, Ltd.; E&amp;C Canada Inc.; E&amp;C Design &amp; Engineering Co., Ltd.; E&amp;C Holdings, Inc.; E&amp;C Energy Systems AG; E&amp;C Plant Engineering &amp; Construction Co., Ltd.; CNSC; Bechtel; OPG; HMS, Ltd. (seconded to E&amp;C Canada)</w:t>
            </w:r>
          </w:p>
        </w:tc>
        <w:tc>
          <w:tcPr>
            <w:tcW w:type="dxa" w:w="1810"/>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w:t>
            </w:r>
          </w:p>
        </w:tc>
        <w:tc>
          <w:tcPr>
            <w:tcW w:type="dxa" w:w="1810"/>
          </w:tcPr>
          <w:p>
            <w:r>
              <w:rPr>
                <w:sz w:val="10"/>
              </w:rPr>
              <w:t>supported machine integration and formal First-Plasma Readiness closure. Within that phase, Conventional Mechanical Packages Package Management owned or supported equipment specifications, piping/layout, stress/supports, mechanical interfaces, fabrication/installation technical support. || supported machine integration and formal First-Plasma Readiness closure. Within that phase, HVAC / Confinement Ventilation Package Management owned or supported HVAC/confinement basis, room environmental requirements, duct/damper/fire interfaces and balancing/commissio</w:t>
            </w:r>
          </w:p>
        </w:tc>
        <w:tc>
          <w:tcPr>
            <w:tcW w:type="dxa" w:w="1810"/>
          </w:tcPr>
          <w:p>
            <w:r>
              <w:rPr>
                <w:sz w:val="10"/>
              </w:rPr>
              <w:t>PO; vendor data register; expediting reports; FAT/shipping records. || Technical comments; witness notes; assurance records.</w:t>
            </w:r>
          </w:p>
        </w:tc>
        <w:tc>
          <w:tcPr>
            <w:tcW w:type="dxa" w:w="1810"/>
          </w:tcPr>
          <w:p>
            <w:r>
              <w:rPr>
                <w:sz w:val="10"/>
              </w:rPr>
              <w:t>CANONICAL FRAMEWORK; CANONICAL FRAMEWORK + MODELED PHASE WORK; MODELED CONNECTIVE POLITICAL HISTORY; MODELED CONNECTIVE WORK HISTORY</w:t>
            </w:r>
          </w:p>
        </w:tc>
      </w:tr>
      <w:tr>
        <w:tc>
          <w:tcPr>
            <w:tcW w:type="dxa" w:w="1810"/>
          </w:tcPr>
          <w:p>
            <w:r>
              <w:rPr>
                <w:sz w:val="10"/>
              </w:rPr>
              <w:t>2031-Apr1-9</w:t>
            </w:r>
          </w:p>
        </w:tc>
        <w:tc>
          <w:tcPr>
            <w:tcW w:type="dxa" w:w="1810"/>
          </w:tcPr>
          <w:p>
            <w:r>
              <w:rPr>
                <w:sz w:val="10"/>
              </w:rPr>
              <w:t>HMS, Ltd.; E&amp;C Canada Inc.; E&amp;C Design &amp; Engineering Co., Ltd.; E&amp;C Energy Systems AG; E&amp;C Plant Engineering &amp; Construction Co., Ltd.; CNSC; Bechtel; OPG; HMS, Ltd. (seconded to E&amp;C Canada); E&amp;C Holdings Group</w:t>
            </w:r>
          </w:p>
        </w:tc>
        <w:tc>
          <w:tcPr>
            <w:tcW w:type="dxa" w:w="1810"/>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w:t>
            </w:r>
          </w:p>
        </w:tc>
        <w:tc>
          <w:tcPr>
            <w:tcW w:type="dxa" w:w="1810"/>
          </w:tcPr>
          <w:p>
            <w:r>
              <w:rPr>
                <w:sz w:val="10"/>
              </w:rPr>
              <w:t>worked remaining First-Plasma critical-path items, readiness evidence and integrated commissioning issues. Within that phase, Conventional Mechanical Packages Package Management owned or supported equipment specifications, piping/layout, stress/supports, mechanical interfaces, fabrication/installation technical support. || worked remaining First-Plasma critical-path items, readiness evidence and integrated commissioning issues. Within that phase, HVAC / Confinement Ventilation Package Management owned or supported HVAC/confinement basis, room environment</w:t>
            </w:r>
          </w:p>
        </w:tc>
        <w:tc>
          <w:tcPr>
            <w:tcW w:type="dxa" w:w="1810"/>
          </w:tcPr>
          <w:p>
            <w:r>
              <w:rPr>
                <w:sz w:val="10"/>
              </w:rPr>
              <w:t>PO; vendor data register; expediting reports; FAT/shipping records. || Technical comments; witness notes; assurance records.</w:t>
            </w:r>
          </w:p>
        </w:tc>
        <w:tc>
          <w:tcPr>
            <w:tcW w:type="dxa" w:w="1810"/>
          </w:tcPr>
          <w:p>
            <w:r>
              <w:rPr>
                <w:sz w:val="10"/>
              </w:rPr>
              <w:t>CANONICAL FRAMEWORK; CANONICAL FRAMEWORK + MODELED PHASE WORK; MODELED CONNECTIVE WORK HISTORY</w:t>
            </w:r>
          </w:p>
        </w:tc>
      </w:tr>
      <w:tr>
        <w:tc>
          <w:tcPr>
            <w:tcW w:type="dxa" w:w="1810"/>
          </w:tcPr>
          <w:p>
            <w:r>
              <w:rPr>
                <w:sz w:val="10"/>
              </w:rPr>
              <w:t>2031-Apr10-11</w:t>
            </w:r>
          </w:p>
        </w:tc>
        <w:tc>
          <w:tcPr>
            <w:tcW w:type="dxa" w:w="1810"/>
          </w:tcPr>
          <w:p>
            <w:r>
              <w:rPr>
                <w:sz w:val="10"/>
              </w:rPr>
              <w:t>HMS, Ltd.</w:t>
            </w:r>
          </w:p>
        </w:tc>
        <w:tc>
          <w:tcPr>
            <w:tcW w:type="dxa" w:w="1810"/>
          </w:tcPr>
          <w:p>
            <w:r>
              <w:rPr>
                <w:sz w:val="10"/>
              </w:rPr>
              <w:t>HMS, Ltd. — Plasma Physics &amp; Control Division</w:t>
            </w:r>
          </w:p>
        </w:tc>
        <w:tc>
          <w:tcPr>
            <w:tcW w:type="dxa" w:w="1810"/>
          </w:tcPr>
          <w:p>
            <w:r>
              <w:rPr>
                <w:sz w:val="10"/>
              </w:rPr>
              <w:t>maintained the pre-event configuration/evidence state, including BHT/CRS work and M-88217 closeout where within scope. Within that phase, Plasma Physics &amp; Control Division owned or supported I/O architecture, control narratives, DCS/machine interfaces, protection/control logic and commissioning support.</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2031-Apr12</w:t>
            </w:r>
          </w:p>
        </w:tc>
        <w:tc>
          <w:tcPr>
            <w:tcW w:type="dxa" w:w="1810"/>
          </w:tcPr>
          <w:p>
            <w:r>
              <w:rPr>
                <w:sz w:val="10"/>
              </w:rPr>
              <w:t>HMS, Ltd.</w:t>
            </w:r>
          </w:p>
        </w:tc>
        <w:tc>
          <w:tcPr>
            <w:tcW w:type="dxa" w:w="1810"/>
          </w:tcPr>
          <w:p>
            <w:r>
              <w:rPr>
                <w:sz w:val="10"/>
              </w:rPr>
              <w:t>HMS, Ltd. — Plasma Physics &amp; Control Division</w:t>
            </w:r>
          </w:p>
        </w:tc>
        <w:tc>
          <w:tcPr>
            <w:tcW w:type="dxa" w:w="1810"/>
          </w:tcPr>
          <w:p>
            <w:r>
              <w:rPr>
                <w:sz w:val="10"/>
              </w:rPr>
              <w:t>responded to CRS-01: made the equipment safe, preserved evidence, screened significance and opened technical/quality/work-management actions. Within that phase, Plasma Physics &amp; Control Division owned or supported I/O architecture, control narratives, DCS/machine interfaces, protection/control logic and commissioning support.</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2031-Apr13-14</w:t>
            </w:r>
          </w:p>
        </w:tc>
        <w:tc>
          <w:tcPr>
            <w:tcW w:type="dxa" w:w="1810"/>
          </w:tcPr>
          <w:p>
            <w:r>
              <w:rPr>
                <w:sz w:val="10"/>
              </w:rPr>
              <w:t>HMS, Ltd.</w:t>
            </w:r>
          </w:p>
        </w:tc>
        <w:tc>
          <w:tcPr>
            <w:tcW w:type="dxa" w:w="1810"/>
          </w:tcPr>
          <w:p>
            <w:r>
              <w:rPr>
                <w:sz w:val="10"/>
              </w:rPr>
              <w:t>HMS, Ltd. — Plasma Physics &amp; Control Division</w:t>
            </w:r>
          </w:p>
        </w:tc>
        <w:tc>
          <w:tcPr>
            <w:tcW w:type="dxa" w:w="1810"/>
          </w:tcPr>
          <w:p>
            <w:r>
              <w:rPr>
                <w:sz w:val="10"/>
              </w:rPr>
              <w:t>reconstructed the event, configuration and document genealogy and checked analogous equipment/conditions. Within that phase, Plasma Physics &amp; Control Division owned or supported I/O architecture, control narratives, DCS/machine interfaces, protection/control logic and commissioning support.</w:t>
            </w:r>
          </w:p>
        </w:tc>
        <w:tc>
          <w:tcPr>
            <w:tcW w:type="dxa" w:w="1810"/>
          </w:tcPr>
          <w:p>
            <w:r>
              <w:rPr>
                <w:sz w:val="10"/>
              </w:rPr>
              <w:t>Calculations; specifications; review records; technical memoranda; action registers.</w:t>
            </w:r>
          </w:p>
        </w:tc>
        <w:tc>
          <w:tcPr>
            <w:tcW w:type="dxa" w:w="1810"/>
          </w:tcPr>
          <w:p>
            <w:r>
              <w:rPr>
                <w:sz w:val="10"/>
              </w:rPr>
              <w:t>MODELED CONNECTIVE WORK HISTORY</w:t>
            </w:r>
          </w:p>
        </w:tc>
      </w:tr>
      <w:tr>
        <w:tc>
          <w:tcPr>
            <w:tcW w:type="dxa" w:w="1810"/>
          </w:tcPr>
          <w:p>
            <w:r>
              <w:rPr>
                <w:sz w:val="10"/>
              </w:rPr>
              <w:t>2031-Apr15-17</w:t>
            </w:r>
          </w:p>
        </w:tc>
        <w:tc>
          <w:tcPr>
            <w:tcW w:type="dxa" w:w="1810"/>
          </w:tcPr>
          <w:p>
            <w:r>
              <w:rPr>
                <w:sz w:val="10"/>
              </w:rPr>
              <w:t>HMS, Ltd.; E&amp;C Canada Inc.; E&amp;C Design &amp; Engineering Co., Ltd.; E&amp;C Energy Systems AG; E&amp;C Plant Engineering &amp; Construction Co., Ltd.; CNSC; Bechtel; OPG; HMS, Ltd. (seconded to E&amp;C Canada); E&amp;C Holdings Group</w:t>
            </w:r>
          </w:p>
        </w:tc>
        <w:tc>
          <w:tcPr>
            <w:tcW w:type="dxa" w:w="1810"/>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w:t>
            </w:r>
          </w:p>
        </w:tc>
        <w:tc>
          <w:tcPr>
            <w:tcW w:type="dxa" w:w="1810"/>
          </w:tcPr>
          <w:p>
            <w:r>
              <w:rPr>
                <w:sz w:val="10"/>
              </w:rPr>
              <w:t>Inspected analogous restraints/supports and temporary commissioning configurations, tested whether the observed mechanism or documentary weakness existed elsewhere and assessed First-Plasma relevance. || performed extent-of-condition, causal testing and First-Plasma relevance assessment. Within that phase, Conventional Mechanical Packages Package Management owned or supported equipment specifications, piping/layout, stress/supports, mechanical interfaces, fabrication/installation technical support. || performed extent-of-condition, causal testing and Fir</w:t>
            </w:r>
          </w:p>
        </w:tc>
        <w:tc>
          <w:tcPr>
            <w:tcW w:type="dxa" w:w="1810"/>
          </w:tcPr>
          <w:p>
            <w:r>
              <w:rPr>
                <w:sz w:val="10"/>
              </w:rPr>
              <w:t>EOC inspection results; additional actions; readiness impact assessment || PO; vendor data register; expediting reports; FAT/shipping records. || Technical comments; witness notes; assurance records.</w:t>
            </w:r>
          </w:p>
        </w:tc>
        <w:tc>
          <w:tcPr>
            <w:tcW w:type="dxa" w:w="1810"/>
          </w:tcPr>
          <w:p>
            <w:r>
              <w:rPr>
                <w:sz w:val="10"/>
              </w:rPr>
              <w:t>CANONICAL FRAMEWORK; CANONICAL FRAMEWORK + MODELED PHASE WORK; LOCKED CANON; MODELED CONNECTIVE WORK HISTORY</w:t>
            </w:r>
          </w:p>
        </w:tc>
      </w:tr>
      <w:tr>
        <w:tc>
          <w:tcPr>
            <w:tcW w:type="dxa" w:w="1810"/>
          </w:tcPr>
          <w:p>
            <w:r>
              <w:rPr>
                <w:sz w:val="10"/>
              </w:rPr>
              <w:t>2031-Apr18</w:t>
            </w:r>
          </w:p>
        </w:tc>
        <w:tc>
          <w:tcPr>
            <w:tcW w:type="dxa" w:w="1810"/>
          </w:tcPr>
          <w:p>
            <w:r>
              <w:rPr>
                <w:sz w:val="10"/>
              </w:rPr>
              <w:t>OPG executive channels / Ontario / lenders / Japanese corporate-government interfaces; OPG / E&amp;C</w:t>
            </w:r>
          </w:p>
        </w:tc>
        <w:tc>
          <w:tcPr>
            <w:tcW w:type="dxa" w:w="1810"/>
          </w:tcPr>
          <w:p>
            <w:r>
              <w:rPr>
                <w:sz w:val="10"/>
              </w:rPr>
              <w:t>OPG executive channels / Ontario / lenders / Japanese corporate-government interfaces — 18 April Programme Status Abstraction || OPG / E&amp;C — 18 April Weekly Project Data-Cut Team</w:t>
            </w:r>
          </w:p>
        </w:tc>
        <w:tc>
          <w:tcPr>
            <w:tcW w:type="dxa" w:w="1810"/>
          </w:tcPr>
          <w:p>
            <w:r>
              <w:rPr>
                <w:sz w:val="10"/>
              </w:rPr>
              <w:t>Updated schedule/cost/readiness risk using only confirmed technical status; did not insert a First-Plasma delay solely because the investigation remained open. || Converted the open CRS-01/M-88217 investigation and First-Plasma uncertainty into separate regulatory, project-control, financing and governmental abstractions, explicitly avoiding unconfirmed causation or schedule impact.</w:t>
            </w:r>
          </w:p>
        </w:tc>
        <w:tc>
          <w:tcPr>
            <w:tcW w:type="dxa" w:w="1810"/>
          </w:tcPr>
          <w:p>
            <w:r>
              <w:rPr>
                <w:sz w:val="10"/>
              </w:rPr>
              <w:t>18 Apr weekly project report; finance/lender dataset || Executive dashboard; lender package; ministry/programme brief as applicable</w:t>
            </w:r>
          </w:p>
        </w:tc>
        <w:tc>
          <w:tcPr>
            <w:tcW w:type="dxa" w:w="1810"/>
          </w:tcPr>
          <w:p>
            <w:r>
              <w:rPr>
                <w:sz w:val="10"/>
              </w:rPr>
              <w:t>CANONICAL FRAMEWORK; LOCKED CANON</w:t>
            </w:r>
          </w:p>
        </w:tc>
      </w:tr>
      <w:tr>
        <w:tc>
          <w:tcPr>
            <w:tcW w:type="dxa" w:w="1810"/>
          </w:tcPr>
          <w:p>
            <w:r>
              <w:rPr>
                <w:sz w:val="10"/>
              </w:rPr>
              <w:t>2031-Apr19</w:t>
            </w:r>
          </w:p>
        </w:tc>
        <w:tc>
          <w:tcPr>
            <w:tcW w:type="dxa" w:w="1810"/>
          </w:tcPr>
          <w:p>
            <w:r>
              <w:rPr>
                <w:sz w:val="10"/>
              </w:rPr>
              <w:t>HMS, Ltd.; HMS / E&amp;C Canada / OPG</w:t>
            </w:r>
          </w:p>
        </w:tc>
        <w:tc>
          <w:tcPr>
            <w:tcW w:type="dxa" w:w="1810"/>
          </w:tcPr>
          <w:p>
            <w:r>
              <w:rPr>
                <w:sz w:val="10"/>
              </w:rPr>
              <w:t>HMS, Ltd. — Plasma Physics &amp; Control Division || HMS / E&amp;C Canada / OPG — Open CRS-01 / First-Plasma Workstreams</w:t>
            </w:r>
          </w:p>
        </w:tc>
        <w:tc>
          <w:tcPr>
            <w:tcW w:type="dxa" w:w="1810"/>
          </w:tcPr>
          <w:p>
            <w:r>
              <w:rPr>
                <w:sz w:val="10"/>
              </w:rPr>
              <w:t>Continued technical reconstruction, work-record retrieval, extent-of-condition and readiness actions on 19 April. No institution yet possessed the later integrated inquiry picture. || maintained open investigation/readiness actions at the 19 April story cut without back-projecting later conclusions. Within that phase, Plasma Physics &amp; Control Division owned or supported I/O architecture, control narratives, DCS/machine interfaces, protection/control logic and commissioning support.</w:t>
            </w:r>
          </w:p>
        </w:tc>
        <w:tc>
          <w:tcPr>
            <w:tcW w:type="dxa" w:w="1810"/>
          </w:tcPr>
          <w:p>
            <w:r>
              <w:rPr>
                <w:sz w:val="10"/>
              </w:rPr>
              <w:t>Open actions and interim assessments only || Calculations; specifications; review records; technical memoranda; action registers.</w:t>
            </w:r>
          </w:p>
        </w:tc>
        <w:tc>
          <w:tcPr>
            <w:tcW w:type="dxa" w:w="1810"/>
          </w:tcPr>
          <w:p>
            <w:r>
              <w:rPr>
                <w:sz w:val="10"/>
              </w:rPr>
              <w:t>LOCKED CANON; MODELED CONNECTIVE WORK HISTORY</w:t>
            </w:r>
          </w:p>
        </w:tc>
      </w:tr>
    </w:tbl>
    <w:p>
      <w:pPr>
        <w:pStyle w:val="Heading1"/>
      </w:pPr>
      <w:r>
        <w:t>D04 — Magnets / Quench / Machine Protection</w:t>
      </w:r>
    </w:p>
    <w:tbl>
      <w:tblPr>
        <w:tblStyle w:val="TableGrid"/>
        <w:tblW w:type="auto" w:w="0"/>
        <w:jc w:val="center"/>
        <w:tblLook w:firstColumn="1" w:firstRow="1" w:lastColumn="0" w:lastRow="0" w:noHBand="0" w:noVBand="1" w:val="04A0"/>
      </w:tblPr>
      <w:tblGrid>
        <w:gridCol w:w="1810"/>
        <w:gridCol w:w="1810"/>
        <w:gridCol w:w="1810"/>
        <w:gridCol w:w="1810"/>
        <w:gridCol w:w="1810"/>
        <w:gridCol w:w="1810"/>
      </w:tblGrid>
      <w:tr>
        <w:tc>
          <w:tcPr>
            <w:tcW w:type="dxa" w:w="1810"/>
          </w:tcPr>
          <w:p>
            <w:r>
              <w:rPr>
                <w:b/>
                <w:sz w:val="10"/>
              </w:rPr>
              <w:t>Period</w:t>
            </w:r>
          </w:p>
        </w:tc>
        <w:tc>
          <w:tcPr>
            <w:tcW w:type="dxa" w:w="1810"/>
          </w:tcPr>
          <w:p>
            <w:r>
              <w:rPr>
                <w:b/>
                <w:sz w:val="10"/>
              </w:rPr>
              <w:t>Organizations</w:t>
            </w:r>
          </w:p>
        </w:tc>
        <w:tc>
          <w:tcPr>
            <w:tcW w:type="dxa" w:w="1810"/>
          </w:tcPr>
          <w:p>
            <w:r>
              <w:rPr>
                <w:b/>
                <w:sz w:val="10"/>
              </w:rPr>
              <w:t>Representative teams</w:t>
            </w:r>
          </w:p>
        </w:tc>
        <w:tc>
          <w:tcPr>
            <w:tcW w:type="dxa" w:w="1810"/>
          </w:tcPr>
          <w:p>
            <w:r>
              <w:rPr>
                <w:b/>
                <w:sz w:val="10"/>
              </w:rPr>
              <w:t>Work performed</w:t>
            </w:r>
          </w:p>
        </w:tc>
        <w:tc>
          <w:tcPr>
            <w:tcW w:type="dxa" w:w="1810"/>
          </w:tcPr>
          <w:p>
            <w:r>
              <w:rPr>
                <w:b/>
                <w:sz w:val="10"/>
              </w:rPr>
              <w:t>Outputs</w:t>
            </w:r>
          </w:p>
        </w:tc>
        <w:tc>
          <w:tcPr>
            <w:tcW w:type="dxa" w:w="1810"/>
          </w:tcPr>
          <w:p>
            <w:r>
              <w:rPr>
                <w:b/>
                <w:sz w:val="10"/>
              </w:rPr>
              <w:t>Evidence</w:t>
            </w:r>
          </w:p>
        </w:tc>
      </w:tr>
      <w:tr>
        <w:tc>
          <w:tcPr>
            <w:tcW w:type="dxa" w:w="1810"/>
          </w:tcPr>
          <w:p>
            <w:r>
              <w:rPr>
                <w:sz w:val="10"/>
              </w:rPr>
              <w:t>pre-2023</w:t>
            </w:r>
          </w:p>
        </w:tc>
        <w:tc>
          <w:tcPr>
            <w:tcW w:type="dxa" w:w="1810"/>
          </w:tcPr>
          <w:p>
            <w:r>
              <w:rPr>
                <w:sz w:val="10"/>
              </w:rPr>
              <w:t>HMS, Ltd.; QST</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Machine Protection &amp; Safety Technology Division || HMS, Ltd. — Magnet Products Division || HMS, Ltd. — Vacuum Vessel &amp; Cryostat Products Division || QST — ITER Japan Domestic</w:t>
            </w:r>
          </w:p>
        </w:tc>
        <w:tc>
          <w:tcPr>
            <w:tcW w:type="dxa" w:w="1810"/>
          </w:tcPr>
          <w:p>
            <w:r>
              <w:rPr>
                <w:sz w:val="10"/>
              </w:rPr>
              <w:t>Performed multinational fusion procurement, component qualification, superconducting-magnet, tritium, remote-maintenance and programme-integration work that fed the later Japanese commercial capability during pre-2023 (Technology qualification and institutional ancestry), preserving the authority, evidence and handoff boundaries appropriate to that project state. || matured and qualified the pre-commercial reference technology, methods, supply chain and operating/maintenance basis that OFG would later inherit. Within that phase, Machine Protection &amp; Safe</w:t>
            </w:r>
          </w:p>
        </w:tc>
        <w:tc>
          <w:tcPr>
            <w:tcW w:type="dxa" w:w="1810"/>
          </w:tcPr>
          <w:p>
            <w:r>
              <w:rPr>
                <w:sz w:val="10"/>
              </w:rPr>
              <w:t>Qualified component/method evidence; programme records; expert networks || Calculations; specifications; review records; technical memoranda; action registers. || Calculations; checklists; test records; responses.</w:t>
            </w:r>
          </w:p>
        </w:tc>
        <w:tc>
          <w:tcPr>
            <w:tcW w:type="dxa" w:w="1810"/>
          </w:tcPr>
          <w:p>
            <w:r>
              <w:rPr>
                <w:sz w:val="10"/>
              </w:rPr>
              <w:t>MODELED CONNECTIVE WORK HISTORY; REAL-WORLD VERIFIED / FICTIONAL LINEAGE BRIDGE</w:t>
            </w:r>
          </w:p>
        </w:tc>
      </w:tr>
      <w:tr>
        <w:tc>
          <w:tcPr>
            <w:tcW w:type="dxa" w:w="1810"/>
          </w:tcPr>
          <w:p>
            <w:r>
              <w:rPr>
                <w:sz w:val="10"/>
              </w:rPr>
              <w:t>2023-May-Jul</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Machine Protection &amp; Safety Technology Division || HMS, Ltd. — Magnet Products Division || HMS, Ltd. — Vacuum Vessel &amp; Cryostat Products Division</w:t>
            </w:r>
          </w:p>
        </w:tc>
        <w:tc>
          <w:tcPr>
            <w:tcW w:type="dxa" w:w="1810"/>
          </w:tcPr>
          <w:p>
            <w:r>
              <w:rPr>
                <w:sz w:val="10"/>
              </w:rPr>
              <w:t>supported controlled data access, evaluation rights and the first structured responses to OPG diligence. Within that phase, Machine Protection &amp; Safety Technology Division owned or supported safety analysis, licensing evidence, hazard closure, code/standards interpretation and regulator-response support. || supported controlled data access, evaluation rights and the first structured responses to OPG diligence. Within that phase, Vacuum Vessel &amp; Cryostat Products Division owned or supported magnet/cryogenic/vacuum functional requirements, proprietary inte</w:t>
            </w:r>
          </w:p>
        </w:tc>
        <w:tc>
          <w:tcPr>
            <w:tcW w:type="dxa" w:w="1810"/>
          </w:tcPr>
          <w:p>
            <w:r>
              <w:rPr>
                <w:sz w:val="10"/>
              </w:rPr>
              <w:t>Calculations; specifications; review records; technical memoranda; action registers. || Calculations; checklists; test records; responses.</w:t>
            </w:r>
          </w:p>
        </w:tc>
        <w:tc>
          <w:tcPr>
            <w:tcW w:type="dxa" w:w="1810"/>
          </w:tcPr>
          <w:p>
            <w:r>
              <w:rPr>
                <w:sz w:val="10"/>
              </w:rPr>
              <w:t>MODELED CONNECTIVE WORK HISTORY</w:t>
            </w:r>
          </w:p>
        </w:tc>
      </w:tr>
      <w:tr>
        <w:tc>
          <w:tcPr>
            <w:tcW w:type="dxa" w:w="1810"/>
          </w:tcPr>
          <w:p>
            <w:r>
              <w:rPr>
                <w:sz w:val="10"/>
              </w:rPr>
              <w:t>2023-Q2-Q3</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Machine Protection &amp; Safety Technology Division || HMS, Ltd. — Magnet Products Division || HMS, Ltd. — Vacuum Vessel &amp; Cryostat Products Division</w:t>
            </w:r>
          </w:p>
        </w:tc>
        <w:tc>
          <w:tcPr>
            <w:tcW w:type="dxa" w:w="1810"/>
          </w:tcPr>
          <w:p>
            <w:r>
              <w:rPr>
                <w:sz w:val="10"/>
              </w:rPr>
              <w:t>performed technology/project diligence and produced evidence needed to judge HFRP deployability in Ontario. Within that phase, Machine Protection &amp; Safety Technology Division owned or supported safety analysis, licensing evidence, hazard closure, code/standards interpretation and regulator-response support. || performed technology/project diligence and produced evidence needed to judge HFRP deployability in Ontario. Within that phase, Vacuum Vessel &amp; Cryostat Products Division owned or supported magnet/cryogenic/vacuum functional requirements, proprietar</w:t>
            </w:r>
          </w:p>
        </w:tc>
        <w:tc>
          <w:tcPr>
            <w:tcW w:type="dxa" w:w="1810"/>
          </w:tcPr>
          <w:p>
            <w:r>
              <w:rPr>
                <w:sz w:val="10"/>
              </w:rPr>
              <w:t>Calculations; specifications; review records; technical memoranda; action registers. || Calculations; checklists; test records; responses.</w:t>
            </w:r>
          </w:p>
        </w:tc>
        <w:tc>
          <w:tcPr>
            <w:tcW w:type="dxa" w:w="1810"/>
          </w:tcPr>
          <w:p>
            <w:r>
              <w:rPr>
                <w:sz w:val="10"/>
              </w:rPr>
              <w:t>MODELED CONNECTIVE WORK HISTORY</w:t>
            </w:r>
          </w:p>
        </w:tc>
      </w:tr>
      <w:tr>
        <w:tc>
          <w:tcPr>
            <w:tcW w:type="dxa" w:w="1810"/>
          </w:tcPr>
          <w:p>
            <w:r>
              <w:rPr>
                <w:sz w:val="10"/>
              </w:rPr>
              <w:t>2024-Q1-Apr</w:t>
            </w:r>
          </w:p>
        </w:tc>
        <w:tc>
          <w:tcPr>
            <w:tcW w:type="dxa" w:w="1810"/>
          </w:tcPr>
          <w:p>
            <w:r>
              <w:rPr>
                <w:sz w:val="10"/>
              </w:rPr>
              <w:t>E&amp;C Canada Inc.; HMS, Ltd. (seconded to E&amp;C Canada); HMS, Ltd.</w:t>
            </w:r>
          </w:p>
        </w:tc>
        <w:tc>
          <w:tcPr>
            <w:tcW w:type="dxa" w:w="1810"/>
          </w:tcPr>
          <w:p>
            <w:r>
              <w:rPr>
                <w:sz w:val="10"/>
              </w:rPr>
              <w:t>HMS, Ltd. (seconded to E&amp;C Canada) — ASC - Magnets / Cryogenics / Machine Protection || E&amp;C Canada Inc. — Cryogenic Systems Package Management || E&amp;C Canada Inc. — Vacuum Systems Package Management || E&amp;C Canada Inc. — Completion - Magnets / Protection || E&amp;C Canada Inc. — Commissioning - Magnets / Protection || HMS, Ltd. — ASC - Magnets/Cryogenics</w:t>
            </w:r>
          </w:p>
        </w:tc>
        <w:tc>
          <w:tcPr>
            <w:tcW w:type="dxa" w:w="1810"/>
          </w:tcPr>
          <w:p>
            <w:r>
              <w:rPr>
                <w:sz w:val="10"/>
              </w:rPr>
              <w:t>supported commercial selection and formal project-organization establishment. Within that phase, Cryogenic Systems Package Management owned or supported magnet/cryogenic/vacuum functional requirements, proprietary interfaces, testing and anomaly resolution. || supported commercial selection and formal project-organization establishment. Within that phase, Vacuum Systems Package Management owned or supported magnet/cryogenic/vacuum functional requirements, proprietary interfaces, testing and anomaly resolution. || supported commercial selection and formal</w:t>
            </w:r>
          </w:p>
        </w:tc>
        <w:tc>
          <w:tcPr>
            <w:tcW w:type="dxa" w:w="1810"/>
          </w:tcPr>
          <w:p>
            <w:r>
              <w:rPr>
                <w:sz w:val="10"/>
              </w:rPr>
              <w:t>PO; vendor data register; expediting reports; FAT/shipping records. || Dossiers; test procedures/support records; punch lists. || Technical comments; witness notes; assurance records. || Role-specific records.</w:t>
            </w:r>
          </w:p>
        </w:tc>
        <w:tc>
          <w:tcPr>
            <w:tcW w:type="dxa" w:w="1810"/>
          </w:tcPr>
          <w:p>
            <w:r>
              <w:rPr>
                <w:sz w:val="10"/>
              </w:rPr>
              <w:t>CANONICAL FRAMEWORK + MODELED PHASE WORK</w:t>
            </w:r>
          </w:p>
        </w:tc>
      </w:tr>
      <w:tr>
        <w:tc>
          <w:tcPr>
            <w:tcW w:type="dxa" w:w="1810"/>
          </w:tcPr>
          <w:p>
            <w:r>
              <w:rPr>
                <w:sz w:val="10"/>
              </w:rPr>
              <w:t>2024-Apr-May</w:t>
            </w:r>
          </w:p>
        </w:tc>
        <w:tc>
          <w:tcPr>
            <w:tcW w:type="dxa" w:w="1810"/>
          </w:tcPr>
          <w:p>
            <w:r>
              <w:rPr>
                <w:sz w:val="10"/>
              </w:rPr>
              <w:t>HMS, Ltd.; E&amp;C Canada Inc.; HMS, Ltd. (seconded to E&amp;C Canada)</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Machine Protection &amp; Safety Technology Division || HMS, Ltd. — Magnet Products Division || HMS, Ltd. — Vacuum Vessel &amp; Cryostat Products Division || HMS, Ltd. (seconded to E&amp;</w:t>
            </w:r>
          </w:p>
        </w:tc>
        <w:tc>
          <w:tcPr>
            <w:tcW w:type="dxa" w:w="1810"/>
          </w:tcPr>
          <w:p>
            <w:r>
              <w:rPr>
                <w:sz w:val="10"/>
              </w:rPr>
              <w:t>defined authority, requirements and project controls under the development/technology-governance agreements. Within that phase, Cryogenic Systems Package Management owned or supported magnet/cryogenic/vacuum functional requirements, proprietary interfaces, testing and anomaly resolution. || defined authority, requirements and project controls under the development/technology-governance agreements. Within that phase, Vacuum Systems Package Management owned or supported magnet/cryogenic/vacuum functional requirements, proprietary interfaces, testing and an</w:t>
            </w:r>
          </w:p>
        </w:tc>
        <w:tc>
          <w:tcPr>
            <w:tcW w:type="dxa" w:w="1810"/>
          </w:tcPr>
          <w:p>
            <w:r>
              <w:rPr>
                <w:sz w:val="10"/>
              </w:rPr>
              <w:t>PO; vendor data register; expediting reports; FAT/shipping records. || Dossiers; test procedures/support records; punch lists. || Technical comments; witness notes; assurance records.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2024-Q2-Q3</w:t>
            </w:r>
          </w:p>
        </w:tc>
        <w:tc>
          <w:tcPr>
            <w:tcW w:type="dxa" w:w="1810"/>
          </w:tcPr>
          <w:p>
            <w:r>
              <w:rPr>
                <w:sz w:val="10"/>
              </w:rPr>
              <w:t>HMS, Ltd.; E&amp;C Canada Inc.; HMS, Ltd. (seconded to E&amp;C Canada)</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Machine Protection &amp; Safety Technology Division || HMS, Ltd. — Magnet Products Division || HMS, Ltd. — Vacuum Vessel &amp; Cryostat Products Division || HMS, Ltd. (seconded to E&amp;</w:t>
            </w:r>
          </w:p>
        </w:tc>
        <w:tc>
          <w:tcPr>
            <w:tcW w:type="dxa" w:w="1810"/>
          </w:tcPr>
          <w:p>
            <w:r>
              <w:rPr>
                <w:sz w:val="10"/>
              </w:rPr>
              <w:t>executed reference adaptation, pre-FEED/FEED and site-specific engineering/licensing work. Within that phase, Cryogenic Systems Package Management owned or supported magnet/cryogenic/vacuum functional requirements, proprietary interfaces, testing and anomaly resolution. || executed reference adaptation, pre-FEED/FEED and site-specific engineering/licensing work. Within that phase, Vacuum Systems Package Management owned or supported magnet/cryogenic/vacuum functional requirements, proprietary interfaces, testing and anomaly resolution. || executed refere</w:t>
            </w:r>
          </w:p>
        </w:tc>
        <w:tc>
          <w:tcPr>
            <w:tcW w:type="dxa" w:w="1810"/>
          </w:tcPr>
          <w:p>
            <w:r>
              <w:rPr>
                <w:sz w:val="10"/>
              </w:rPr>
              <w:t>PO; vendor data register; expediting reports; FAT/shipping records. || Dossiers; test procedures/support records; punch lists. || Technical comments; witness notes; assurance records.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2024-Sep-Dec</w:t>
            </w:r>
          </w:p>
        </w:tc>
        <w:tc>
          <w:tcPr>
            <w:tcW w:type="dxa" w:w="1810"/>
          </w:tcPr>
          <w:p>
            <w:r>
              <w:rPr>
                <w:sz w:val="10"/>
              </w:rPr>
              <w:t>E&amp;C Canada Inc.; HMS, Ltd. (seconded to E&amp;C Canada); HMS, Ltd.</w:t>
            </w:r>
          </w:p>
        </w:tc>
        <w:tc>
          <w:tcPr>
            <w:tcW w:type="dxa" w:w="1810"/>
          </w:tcPr>
          <w:p>
            <w:r>
              <w:rPr>
                <w:sz w:val="10"/>
              </w:rPr>
              <w:t>HMS, Ltd. (seconded to E&amp;C Canada) — ASC - Magnets / Cryogenics / Machine Protection || E&amp;C Canada Inc. — Cryogenic Systems Package Management || E&amp;C Canada Inc. — Vacuum Systems Package Management || E&amp;C Canada Inc. — Completion - Magnets / Protection || E&amp;C Canada Inc. — Commissioning - Magnets / Protection || HMS, Ltd. — ASC - Magnets/Cryogenics</w:t>
            </w:r>
          </w:p>
        </w:tc>
        <w:tc>
          <w:tcPr>
            <w:tcW w:type="dxa" w:w="1810"/>
          </w:tcPr>
          <w:p>
            <w:r>
              <w:rPr>
                <w:sz w:val="10"/>
              </w:rPr>
              <w:t>matured constructability, procurement packaging, long-lead specifications and execution planning. Within that phase, Cryogenic Systems Package Management owned or supported magnet/cryogenic/vacuum functional requirements, proprietary interfaces, testing and anomaly resolution. || matured constructability, procurement packaging, long-lead specifications and execution planning. Within that phase, Vacuum Systems Package Management owned or supported magnet/cryogenic/vacuum functional requirements, proprietary interfaces, testing and anomaly resolution. || m</w:t>
            </w:r>
          </w:p>
        </w:tc>
        <w:tc>
          <w:tcPr>
            <w:tcW w:type="dxa" w:w="1810"/>
          </w:tcPr>
          <w:p>
            <w:r>
              <w:rPr>
                <w:sz w:val="10"/>
              </w:rPr>
              <w:t>PO; vendor data register; expediting reports; FAT/shipping records. || Dossiers; test procedures/support records; punch lists. || Technical comments; witness notes; assurance records. || Role-specific records.</w:t>
            </w:r>
          </w:p>
        </w:tc>
        <w:tc>
          <w:tcPr>
            <w:tcW w:type="dxa" w:w="1810"/>
          </w:tcPr>
          <w:p>
            <w:r>
              <w:rPr>
                <w:sz w:val="10"/>
              </w:rPr>
              <w:t>CANONICAL FRAMEWORK + MODELED PHASE WORK</w:t>
            </w:r>
          </w:p>
        </w:tc>
      </w:tr>
      <w:tr>
        <w:tc>
          <w:tcPr>
            <w:tcW w:type="dxa" w:w="1810"/>
          </w:tcPr>
          <w:p>
            <w:r>
              <w:rPr>
                <w:sz w:val="10"/>
              </w:rPr>
              <w:t>2025-Q1-Q2</w:t>
            </w:r>
          </w:p>
        </w:tc>
        <w:tc>
          <w:tcPr>
            <w:tcW w:type="dxa" w:w="1810"/>
          </w:tcPr>
          <w:p>
            <w:r>
              <w:rPr>
                <w:sz w:val="10"/>
              </w:rPr>
              <w:t>HMS, Ltd.; E&amp;C Canada Inc.; HMS, Ltd. (seconded to E&amp;C Canada)</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Machine Protection &amp; Safety Technology Division || HMS, Ltd. — Magnet Products Division || HMS, Ltd. — Vacuum Vessel &amp; Cryostat Products Division || HMS, Ltd. (seconded to E&amp;</w:t>
            </w:r>
          </w:p>
        </w:tc>
        <w:tc>
          <w:tcPr>
            <w:tcW w:type="dxa" w:w="1810"/>
          </w:tcPr>
          <w:p>
            <w:r>
              <w:rPr>
                <w:sz w:val="10"/>
              </w:rPr>
              <w:t>drove FID-grade design maturity, cost/schedule definition, supplier qualification and commercial risk closure. Within that phase, Cryogenic Systems Package Management owned or supported magnet/cryogenic/vacuum functional requirements, proprietary interfaces, testing and anomaly resolution. || drove FID-grade design maturity, cost/schedule definition, supplier qualification and commercial risk closure. Within that phase, Vacuum Systems Package Management owned or supported magnet/cryogenic/vacuum functional requirements, proprietary interfaces, testing an</w:t>
            </w:r>
          </w:p>
        </w:tc>
        <w:tc>
          <w:tcPr>
            <w:tcW w:type="dxa" w:w="1810"/>
          </w:tcPr>
          <w:p>
            <w:r>
              <w:rPr>
                <w:sz w:val="10"/>
              </w:rPr>
              <w:t>PO; vendor data register; expediting reports; FAT/shipping records. || Dossiers; test procedures/support records; punch lists. || Technical comments; witness notes; assurance records.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2025-May-Sep</w:t>
            </w:r>
          </w:p>
        </w:tc>
        <w:tc>
          <w:tcPr>
            <w:tcW w:type="dxa" w:w="1810"/>
          </w:tcPr>
          <w:p>
            <w:r>
              <w:rPr>
                <w:sz w:val="10"/>
              </w:rPr>
              <w:t>E&amp;C Canada Inc.; HMS, Ltd. (seconded to E&amp;C Canada); HMS, Ltd.</w:t>
            </w:r>
          </w:p>
        </w:tc>
        <w:tc>
          <w:tcPr>
            <w:tcW w:type="dxa" w:w="1810"/>
          </w:tcPr>
          <w:p>
            <w:r>
              <w:rPr>
                <w:sz w:val="10"/>
              </w:rPr>
              <w:t>HMS, Ltd. (seconded to E&amp;C Canada) — ASC - Magnets / Cryogenics / Machine Protection || E&amp;C Canada Inc. — Cryogenic Systems Package Management || E&amp;C Canada Inc. — Vacuum Systems Package Management || E&amp;C Canada Inc. — Completion - Magnets / Protection || E&amp;C Canada Inc. — Commissioning - Magnets / Protection || HMS, Ltd. — ASC - Magnets/Cryogenics</w:t>
            </w:r>
          </w:p>
        </w:tc>
        <w:tc>
          <w:tcPr>
            <w:tcW w:type="dxa" w:w="1810"/>
          </w:tcPr>
          <w:p>
            <w:r>
              <w:rPr>
                <w:sz w:val="10"/>
              </w:rPr>
              <w:t>supported early works, long-lead awards, FID close and transition to execution. Within that phase, Cryogenic Systems Package Management owned or supported magnet/cryogenic/vacuum functional requirements, proprietary interfaces, testing and anomaly resolution. || supported early works, long-lead awards, FID close and transition to execution. Within that phase, Vacuum Systems Package Management owned or supported magnet/cryogenic/vacuum functional requirements, proprietary interfaces, testing and anomaly resolution. || supported early works, long-lead awar</w:t>
            </w:r>
          </w:p>
        </w:tc>
        <w:tc>
          <w:tcPr>
            <w:tcW w:type="dxa" w:w="1810"/>
          </w:tcPr>
          <w:p>
            <w:r>
              <w:rPr>
                <w:sz w:val="10"/>
              </w:rPr>
              <w:t>PO; vendor data register; expediting reports; FAT/shipping records. || Dossiers; test procedures/support records; punch lists. || Technical comments; witness notes; assurance records. || Role-specific records.</w:t>
            </w:r>
          </w:p>
        </w:tc>
        <w:tc>
          <w:tcPr>
            <w:tcW w:type="dxa" w:w="1810"/>
          </w:tcPr>
          <w:p>
            <w:r>
              <w:rPr>
                <w:sz w:val="10"/>
              </w:rPr>
              <w:t>CANONICAL FRAMEWORK + MODELED PHASE WORK</w:t>
            </w:r>
          </w:p>
        </w:tc>
      </w:tr>
      <w:tr>
        <w:tc>
          <w:tcPr>
            <w:tcW w:type="dxa" w:w="1810"/>
          </w:tcPr>
          <w:p>
            <w:r>
              <w:rPr>
                <w:sz w:val="10"/>
              </w:rPr>
              <w:t>2025-Q4</w:t>
            </w:r>
          </w:p>
        </w:tc>
        <w:tc>
          <w:tcPr>
            <w:tcW w:type="dxa" w:w="1810"/>
          </w:tcPr>
          <w:p>
            <w:r>
              <w:rPr>
                <w:sz w:val="10"/>
              </w:rPr>
              <w:t>HMS, Ltd.; E&amp;C Canada Inc.; HMS, Ltd. (seconded to E&amp;C Canada)</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Machine Protection &amp; Safety Technology Division || HMS, Ltd. — Magnet Products Division || HMS, Ltd. — Vacuum Vessel &amp; Cryostat Products Division || HMS, Ltd. (seconded to E&amp;</w:t>
            </w:r>
          </w:p>
        </w:tc>
        <w:tc>
          <w:tcPr>
            <w:tcW w:type="dxa" w:w="1810"/>
          </w:tcPr>
          <w:p>
            <w:r>
              <w:rPr>
                <w:sz w:val="10"/>
              </w:rPr>
              <w:t>mobilized full execution, detailed engineering, procurement and constructor/package interfaces. Within that phase, Cryogenic Systems Package Management owned or supported magnet/cryogenic/vacuum functional requirements, proprietary interfaces, testing and anomaly resolution. || mobilized full execution, detailed engineering, procurement and constructor/package interfaces. Within that phase, Vacuum Systems Package Management owned or supported magnet/cryogenic/vacuum functional requirements, proprietary interfaces, testing and anomaly resolution. || mobil</w:t>
            </w:r>
          </w:p>
        </w:tc>
        <w:tc>
          <w:tcPr>
            <w:tcW w:type="dxa" w:w="1810"/>
          </w:tcPr>
          <w:p>
            <w:r>
              <w:rPr>
                <w:sz w:val="10"/>
              </w:rPr>
              <w:t>PO; vendor data register; expediting reports; FAT/shipping records. || Dossiers; test procedures/support records; punch lists. || Technical comments; witness notes; assurance records.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2026-H1</w:t>
            </w:r>
          </w:p>
        </w:tc>
        <w:tc>
          <w:tcPr>
            <w:tcW w:type="dxa" w:w="1810"/>
          </w:tcPr>
          <w:p>
            <w:r>
              <w:rPr>
                <w:sz w:val="10"/>
              </w:rPr>
              <w:t>E&amp;C Canada Inc.; HMS, Ltd. (seconded to E&amp;C Canada); HMS, Ltd.</w:t>
            </w:r>
          </w:p>
        </w:tc>
        <w:tc>
          <w:tcPr>
            <w:tcW w:type="dxa" w:w="1810"/>
          </w:tcPr>
          <w:p>
            <w:r>
              <w:rPr>
                <w:sz w:val="10"/>
              </w:rPr>
              <w:t>HMS, Ltd. (seconded to E&amp;C Canada) — ASC - Magnets / Cryogenics / Machine Protection || E&amp;C Canada Inc. — Cryogenic Systems Package Management || E&amp;C Canada Inc. — Vacuum Systems Package Management || E&amp;C Canada Inc. — Completion - Magnets / Protection || E&amp;C Canada Inc. — Commissioning - Magnets / Protection || HMS, Ltd. — ASC - Magnets/Cryogenics</w:t>
            </w:r>
          </w:p>
        </w:tc>
        <w:tc>
          <w:tcPr>
            <w:tcW w:type="dxa" w:w="1810"/>
          </w:tcPr>
          <w:p>
            <w:r>
              <w:rPr>
                <w:sz w:val="10"/>
              </w:rPr>
              <w:t xml:space="preserve">supported Licence-to-Construct conditions, site preparation and transition into major permanent civil construction. Within that phase, Cryogenic Systems Package Management owned or supported magnet/cryogenic/vacuum functional requirements, proprietary interfaces, testing and anomaly resolution. || supported Licence-to-Construct conditions, site preparation and transition into major permanent civil construction. Within that phase, Vacuum Systems Package Management owned or supported magnet/cryogenic/vacuum functional requirements, proprietary interfaces, </w:t>
            </w:r>
          </w:p>
        </w:tc>
        <w:tc>
          <w:tcPr>
            <w:tcW w:type="dxa" w:w="1810"/>
          </w:tcPr>
          <w:p>
            <w:r>
              <w:rPr>
                <w:sz w:val="10"/>
              </w:rPr>
              <w:t>PO; vendor data register; expediting reports; FAT/shipping records. || Dossiers; test procedures/support records; punch lists. || Technical comments; witness notes; assurance records. || Role-specific records.</w:t>
            </w:r>
          </w:p>
        </w:tc>
        <w:tc>
          <w:tcPr>
            <w:tcW w:type="dxa" w:w="1810"/>
          </w:tcPr>
          <w:p>
            <w:r>
              <w:rPr>
                <w:sz w:val="10"/>
              </w:rPr>
              <w:t>CANONICAL FRAMEWORK + MODELED PHASE WORK</w:t>
            </w:r>
          </w:p>
        </w:tc>
      </w:tr>
      <w:tr>
        <w:tc>
          <w:tcPr>
            <w:tcW w:type="dxa" w:w="1810"/>
          </w:tcPr>
          <w:p>
            <w:r>
              <w:rPr>
                <w:sz w:val="10"/>
              </w:rPr>
              <w:t>2026-H2</w:t>
            </w:r>
          </w:p>
        </w:tc>
        <w:tc>
          <w:tcPr>
            <w:tcW w:type="dxa" w:w="1810"/>
          </w:tcPr>
          <w:p>
            <w:r>
              <w:rPr>
                <w:sz w:val="10"/>
              </w:rPr>
              <w:t>HMS, Ltd.; E&amp;C Canada Inc.; HMS, Ltd. (seconded to E&amp;C Canada)</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Machine Protection &amp; Safety Technology Division || HMS, Ltd. — Magnet Products Division || HMS, Ltd. — Vacuum Vessel &amp; Cryostat Products Division || HMS, Ltd. (seconded to E&amp;</w:t>
            </w:r>
          </w:p>
        </w:tc>
        <w:tc>
          <w:tcPr>
            <w:tcW w:type="dxa" w:w="1810"/>
          </w:tcPr>
          <w:p>
            <w:r>
              <w:rPr>
                <w:sz w:val="10"/>
              </w:rPr>
              <w:t>executed major civil, building, manufacturing and supply-chain work while closing design/procurement interfaces. Within that phase, Cryogenic Systems Package Management owned or supported magnet/cryogenic/vacuum functional requirements, proprietary interfaces, testing and anomaly resolution. || executed major civil, building, manufacturing and supply-chain work while closing design/procurement interfaces. Within that phase, Vacuum Systems Package Management owned or supported magnet/cryogenic/vacuum functional requirements, proprietary interfaces, testin</w:t>
            </w:r>
          </w:p>
        </w:tc>
        <w:tc>
          <w:tcPr>
            <w:tcW w:type="dxa" w:w="1810"/>
          </w:tcPr>
          <w:p>
            <w:r>
              <w:rPr>
                <w:sz w:val="10"/>
              </w:rPr>
              <w:t>PO; vendor data register; expediting reports; FAT/shipping records. || Dossiers; test procedures/support records; punch lists. || Technical comments; witness notes; assurance records.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2027-H1</w:t>
            </w:r>
          </w:p>
        </w:tc>
        <w:tc>
          <w:tcPr>
            <w:tcW w:type="dxa" w:w="1810"/>
          </w:tcPr>
          <w:p>
            <w:r>
              <w:rPr>
                <w:sz w:val="10"/>
              </w:rPr>
              <w:t>E&amp;C Canada Inc.; HMS, Ltd. (seconded to E&amp;C Canada); HMS, Ltd.</w:t>
            </w:r>
          </w:p>
        </w:tc>
        <w:tc>
          <w:tcPr>
            <w:tcW w:type="dxa" w:w="1810"/>
          </w:tcPr>
          <w:p>
            <w:r>
              <w:rPr>
                <w:sz w:val="10"/>
              </w:rPr>
              <w:t>HMS, Ltd. (seconded to E&amp;C Canada) — ASC - Magnets / Cryogenics / Machine Protection || E&amp;C Canada Inc. — Cryogenic Systems Package Management || E&amp;C Canada Inc. — Vacuum Systems Package Management || E&amp;C Canada Inc. — Completion - Magnets / Protection || E&amp;C Canada Inc. — Commissioning - Magnets / Protection || HMS, Ltd. — ASC - Magnets/Cryogenics</w:t>
            </w:r>
          </w:p>
        </w:tc>
        <w:tc>
          <w:tcPr>
            <w:tcW w:type="dxa" w:w="1810"/>
          </w:tcPr>
          <w:p>
            <w:r>
              <w:rPr>
                <w:sz w:val="10"/>
              </w:rPr>
              <w:t>supported peak civil/building production and major equipment delivery/installation readiness. Within that phase, Cryogenic Systems Package Management owned or supported magnet/cryogenic/vacuum functional requirements, proprietary interfaces, testing and anomaly resolution. || supported peak civil/building production and major equipment delivery/installation readiness. Within that phase, Vacuum Systems Package Management owned or supported magnet/cryogenic/vacuum functional requirements, proprietary interfaces, testing and anomaly resolution. || supported</w:t>
            </w:r>
          </w:p>
        </w:tc>
        <w:tc>
          <w:tcPr>
            <w:tcW w:type="dxa" w:w="1810"/>
          </w:tcPr>
          <w:p>
            <w:r>
              <w:rPr>
                <w:sz w:val="10"/>
              </w:rPr>
              <w:t>PO; vendor data register; expediting reports; FAT/shipping records. || Dossiers; test procedures/support records; punch lists. || Technical comments; witness notes; assurance records. || Role-specific records.</w:t>
            </w:r>
          </w:p>
        </w:tc>
        <w:tc>
          <w:tcPr>
            <w:tcW w:type="dxa" w:w="1810"/>
          </w:tcPr>
          <w:p>
            <w:r>
              <w:rPr>
                <w:sz w:val="10"/>
              </w:rPr>
              <w:t>CANONICAL FRAMEWORK + MODELED PHASE WORK</w:t>
            </w:r>
          </w:p>
        </w:tc>
      </w:tr>
      <w:tr>
        <w:tc>
          <w:tcPr>
            <w:tcW w:type="dxa" w:w="1810"/>
          </w:tcPr>
          <w:p>
            <w:r>
              <w:rPr>
                <w:sz w:val="10"/>
              </w:rPr>
              <w:t>2027-H2</w:t>
            </w:r>
          </w:p>
        </w:tc>
        <w:tc>
          <w:tcPr>
            <w:tcW w:type="dxa" w:w="1810"/>
          </w:tcPr>
          <w:p>
            <w:r>
              <w:rPr>
                <w:sz w:val="10"/>
              </w:rPr>
              <w:t>HMS, Ltd.; E&amp;C Canada Inc.; HMS, Ltd. (seconded to E&amp;C Canada)</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Machine Protection &amp; Safety Technology Division || HMS, Ltd. — Magnet Products Division || HMS, Ltd. — Vacuum Vessel &amp; Cryostat Products Division || HMS, Ltd. (seconded to E&amp;</w:t>
            </w:r>
          </w:p>
        </w:tc>
        <w:tc>
          <w:tcPr>
            <w:tcW w:type="dxa" w:w="1810"/>
          </w:tcPr>
          <w:p>
            <w:r>
              <w:rPr>
                <w:sz w:val="10"/>
              </w:rPr>
              <w:t>supported machine-erection mobilization, heavy logistics, temporary works and site integration. Within that phase, Cryogenic Systems Package Management owned or supported magnet/cryogenic/vacuum functional requirements, proprietary interfaces, testing and anomaly resolution. || supported machine-erection mobilization, heavy logistics, temporary works and site integration. Within that phase, Vacuum Systems Package Management owned or supported magnet/cryogenic/vacuum functional requirements, proprietary interfaces, testing and anomaly resolution. || suppo</w:t>
            </w:r>
          </w:p>
        </w:tc>
        <w:tc>
          <w:tcPr>
            <w:tcW w:type="dxa" w:w="1810"/>
          </w:tcPr>
          <w:p>
            <w:r>
              <w:rPr>
                <w:sz w:val="10"/>
              </w:rPr>
              <w:t>PO; vendor data register; expediting reports; FAT/shipping records. || Dossiers; test procedures/support records; punch lists. || Technical comments; witness notes; assurance records.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2028-H1</w:t>
            </w:r>
          </w:p>
        </w:tc>
        <w:tc>
          <w:tcPr>
            <w:tcW w:type="dxa" w:w="1810"/>
          </w:tcPr>
          <w:p>
            <w:r>
              <w:rPr>
                <w:sz w:val="10"/>
              </w:rPr>
              <w:t>HMS, Ltd.; E&amp;C Canada Inc.; HMS, Ltd. (seconded to E&amp;C Canada)</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Machine Protection &amp; Safety Technology Division || HMS, Ltd. — Magnet Products Division || HMS, Ltd. — Vacuum Vessel &amp; Cryostat Products Division || HMS, Ltd. (seconded to E&amp;</w:t>
            </w:r>
          </w:p>
        </w:tc>
        <w:tc>
          <w:tcPr>
            <w:tcW w:type="dxa" w:w="1810"/>
          </w:tcPr>
          <w:p>
            <w:r>
              <w:rPr>
                <w:sz w:val="10"/>
              </w:rPr>
              <w:t>executed peak machine erection, metrology, installation and associated design/supplier/quality support. Within that phase, Cryogenic Systems Package Management owned or supported magnet/cryogenic/vacuum functional requirements, proprietary interfaces, testing and anomaly resolution. || executed peak machine erection, metrology, installation and associated design/supplier/quality support. Within that phase, Vacuum Systems Package Management owned or supported magnet/cryogenic/vacuum functional requirements, proprietary interfaces, testing and anomaly reso</w:t>
            </w:r>
          </w:p>
        </w:tc>
        <w:tc>
          <w:tcPr>
            <w:tcW w:type="dxa" w:w="1810"/>
          </w:tcPr>
          <w:p>
            <w:r>
              <w:rPr>
                <w:sz w:val="10"/>
              </w:rPr>
              <w:t>PO; vendor data register; expediting reports; FAT/shipping records. || Dossiers; test procedures/support records; punch lists. || Technical comments; witness notes; assurance records.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2028-H2</w:t>
            </w:r>
          </w:p>
        </w:tc>
        <w:tc>
          <w:tcPr>
            <w:tcW w:type="dxa" w:w="1810"/>
          </w:tcPr>
          <w:p>
            <w:r>
              <w:rPr>
                <w:sz w:val="10"/>
              </w:rPr>
              <w:t>HMS, Ltd.; E&amp;C Canada Inc.; HMS, Ltd. (seconded to E&amp;C Canada)</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Machine Protection &amp; Safety Technology Division || HMS, Ltd. — Magnet Products Division || HMS, Ltd. — Vacuum Vessel &amp; Cryostat Products Division || HMS, Ltd. (seconded to E&amp;</w:t>
            </w:r>
          </w:p>
        </w:tc>
        <w:tc>
          <w:tcPr>
            <w:tcW w:type="dxa" w:w="1810"/>
          </w:tcPr>
          <w:p>
            <w:r>
              <w:rPr>
                <w:sz w:val="10"/>
              </w:rPr>
              <w:t>closed machine-assembly interfaces, advanced plant-system installation and prepared systemization/turnover. Within that phase, Cryogenic Systems Package Management owned or supported magnet/cryogenic/vacuum functional requirements, proprietary interfaces, testing and anomaly resolution. || closed machine-assembly interfaces, advanced plant-system installation and prepared systemization/turnover. Within that phase, Vacuum Systems Package Management owned or supported magnet/cryogenic/vacuum functional requirements, proprietary interfaces, testing and anom</w:t>
            </w:r>
          </w:p>
        </w:tc>
        <w:tc>
          <w:tcPr>
            <w:tcW w:type="dxa" w:w="1810"/>
          </w:tcPr>
          <w:p>
            <w:r>
              <w:rPr>
                <w:sz w:val="10"/>
              </w:rPr>
              <w:t>PO; vendor data register; expediting reports; FAT/shipping records. || Dossiers; test procedures/support records; punch lists. || Technical comments; witness notes; assurance records.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2029-H1</w:t>
            </w:r>
          </w:p>
        </w:tc>
        <w:tc>
          <w:tcPr>
            <w:tcW w:type="dxa" w:w="1810"/>
          </w:tcPr>
          <w:p>
            <w:r>
              <w:rPr>
                <w:sz w:val="10"/>
              </w:rPr>
              <w:t>HMS, Ltd.; E&amp;C Canada Inc.; HMS, Ltd. (seconded to E&amp;C Canada)</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Machine Protection &amp; Safety Technology Division || HMS, Ltd. — Magnet Products Division || HMS, Ltd. — Vacuum Vessel &amp; Cryostat Products Division || HMS, Ltd. (seconded to E&amp;</w:t>
            </w:r>
          </w:p>
        </w:tc>
        <w:tc>
          <w:tcPr>
            <w:tcW w:type="dxa" w:w="1810"/>
          </w:tcPr>
          <w:p>
            <w:r>
              <w:rPr>
                <w:sz w:val="10"/>
              </w:rPr>
              <w:t>supported permanent power, systemization, mechanical completion and the first large turnover wave. Within that phase, Cryogenic Systems Package Management owned or supported magnet/cryogenic/vacuum functional requirements, proprietary interfaces, testing and anomaly resolution. || supported permanent power, systemization, mechanical completion and the first large turnover wave. Within that phase, Vacuum Systems Package Management owned or supported magnet/cryogenic/vacuum functional requirements, proprietary interfaces, testing and anomaly resolution. ||</w:t>
            </w:r>
          </w:p>
        </w:tc>
        <w:tc>
          <w:tcPr>
            <w:tcW w:type="dxa" w:w="1810"/>
          </w:tcPr>
          <w:p>
            <w:r>
              <w:rPr>
                <w:sz w:val="10"/>
              </w:rPr>
              <w:t>PO; vendor data register; expediting reports; FAT/shipping records. || Dossiers; test procedures/support records; punch lists. || Technical comments; witness notes; assurance records.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2029-H2</w:t>
            </w:r>
          </w:p>
        </w:tc>
        <w:tc>
          <w:tcPr>
            <w:tcW w:type="dxa" w:w="1810"/>
          </w:tcPr>
          <w:p>
            <w:r>
              <w:rPr>
                <w:sz w:val="10"/>
              </w:rPr>
              <w:t>HMS, Ltd.; E&amp;C Canada Inc.; HMS, Ltd. (seconded to E&amp;C Canada)</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Machine Protection &amp; Safety Technology Division || HMS, Ltd. — Magnet Products Division || HMS, Ltd. — Vacuum Vessel &amp; Cryostat Products Division || HMS, Ltd. (seconded to E&amp;</w:t>
            </w:r>
          </w:p>
        </w:tc>
        <w:tc>
          <w:tcPr>
            <w:tcW w:type="dxa" w:w="1810"/>
          </w:tcPr>
          <w:p>
            <w:r>
              <w:rPr>
                <w:sz w:val="10"/>
              </w:rPr>
              <w:t>executed construction-to-commissioning handoffs, residual completion and first major schedule rebaseline support. Within that phase, Cryogenic Systems Package Management owned or supported magnet/cryogenic/vacuum functional requirements, proprietary interfaces, testing and anomaly resolution. || executed construction-to-commissioning handoffs, residual completion and first major schedule rebaseline support. Within that phase, Vacuum Systems Package Management owned or supported magnet/cryogenic/vacuum functional requirements, proprietary interfaces, test</w:t>
            </w:r>
          </w:p>
        </w:tc>
        <w:tc>
          <w:tcPr>
            <w:tcW w:type="dxa" w:w="1810"/>
          </w:tcPr>
          <w:p>
            <w:r>
              <w:rPr>
                <w:sz w:val="10"/>
              </w:rPr>
              <w:t>PO; vendor data register; expediting reports; FAT/shipping records. || Dossiers; test procedures/support records; punch lists. || Technical comments; witness notes; assurance records.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2030-H1</w:t>
            </w:r>
          </w:p>
        </w:tc>
        <w:tc>
          <w:tcPr>
            <w:tcW w:type="dxa" w:w="1810"/>
          </w:tcPr>
          <w:p>
            <w:r>
              <w:rPr>
                <w:sz w:val="10"/>
              </w:rPr>
              <w:t>HMS, Ltd.; E&amp;C Canada Inc.; HMS, Ltd. (seconded to E&amp;C Canada)</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Machine Protection &amp; Safety Technology Division || HMS, Ltd. — Magnet Products Division || HMS, Ltd. — Vacuum Vessel &amp; Cryostat Products Division || HMS, Ltd. (seconded to E&amp;</w:t>
            </w:r>
          </w:p>
        </w:tc>
        <w:tc>
          <w:tcPr>
            <w:tcW w:type="dxa" w:w="1810"/>
          </w:tcPr>
          <w:p>
            <w:r>
              <w:rPr>
                <w:sz w:val="10"/>
              </w:rPr>
              <w:t>supported pre-commissioning and functional testing of plant support systems and machine auxiliaries. Within that phase, Cryogenic Systems Package Management owned or supported magnet/cryogenic/vacuum functional requirements, proprietary interfaces, testing and anomaly resolution. || supported pre-commissioning and functional testing of plant support systems and machine auxiliaries. Within that phase, Vacuum Systems Package Management owned or supported magnet/cryogenic/vacuum functional requirements, proprietary interfaces, testing and anomaly resolution</w:t>
            </w:r>
          </w:p>
        </w:tc>
        <w:tc>
          <w:tcPr>
            <w:tcW w:type="dxa" w:w="1810"/>
          </w:tcPr>
          <w:p>
            <w:r>
              <w:rPr>
                <w:sz w:val="10"/>
              </w:rPr>
              <w:t>PO; vendor data register; expediting reports; FAT/shipping records. || Dossiers; test procedures/support records; punch lists. || Technical comments; witness notes; assurance records.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2030-H2</w:t>
            </w:r>
          </w:p>
        </w:tc>
        <w:tc>
          <w:tcPr>
            <w:tcW w:type="dxa" w:w="1810"/>
          </w:tcPr>
          <w:p>
            <w:r>
              <w:rPr>
                <w:sz w:val="10"/>
              </w:rPr>
              <w:t>HMS, Ltd.; E&amp;C Canada Inc.; HMS, Ltd. (seconded to E&amp;C Canada)</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Machine Protection &amp; Safety Technology Division || HMS, Ltd. — Magnet Products Division || HMS, Ltd. — Vacuum Vessel &amp; Cryostat Products Division || HMS, Ltd. (seconded to E&amp;</w:t>
            </w:r>
          </w:p>
        </w:tc>
        <w:tc>
          <w:tcPr>
            <w:tcW w:type="dxa" w:w="1810"/>
          </w:tcPr>
          <w:p>
            <w:r>
              <w:rPr>
                <w:sz w:val="10"/>
              </w:rPr>
              <w:t>supported integrated subsystem commissioning, temporary commissioning configurations, OEB-3 and completion-finance diligence. Within that phase, Cryogenic Systems Package Management owned or supported magnet/cryogenic/vacuum functional requirements, proprietary interfaces, testing and anomaly resolution. || supported integrated subsystem commissioning, temporary commissioning configurations, OEB-3 and completion-finance diligence. Within that phase, Vacuum Systems Package Management owned or supported magnet/cryogenic/vacuum functional requirements, prop</w:t>
            </w:r>
          </w:p>
        </w:tc>
        <w:tc>
          <w:tcPr>
            <w:tcW w:type="dxa" w:w="1810"/>
          </w:tcPr>
          <w:p>
            <w:r>
              <w:rPr>
                <w:sz w:val="10"/>
              </w:rPr>
              <w:t>PO; vendor data register; expediting reports; FAT/shipping records. || Dossiers; test procedures/support records; punch lists. || Technical comments; witness notes; assurance records.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2031-Jan-Feb</w:t>
            </w:r>
          </w:p>
        </w:tc>
        <w:tc>
          <w:tcPr>
            <w:tcW w:type="dxa" w:w="1810"/>
          </w:tcPr>
          <w:p>
            <w:r>
              <w:rPr>
                <w:sz w:val="10"/>
              </w:rPr>
              <w:t>HMS, Ltd.; E&amp;C Canada Inc.; E&amp;C Design &amp; Engineering Co., Ltd.; E&amp;C Holdings, Inc.; E&amp;C Energy Systems AG; E&amp;C Plant Engineering &amp; Construction Co., Ltd.; CNSC; Bechtel; OPG; HMS, Ltd. (seconded to E&amp;C Canada)</w:t>
            </w:r>
          </w:p>
        </w:tc>
        <w:tc>
          <w:tcPr>
            <w:tcW w:type="dxa" w:w="1810"/>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w:t>
            </w:r>
          </w:p>
        </w:tc>
        <w:tc>
          <w:tcPr>
            <w:tcW w:type="dxa" w:w="1810"/>
          </w:tcPr>
          <w:p>
            <w:r>
              <w:rPr>
                <w:sz w:val="10"/>
              </w:rPr>
              <w:t>supported operating/commissioning authorization and staged magnet/plant-system commissioning. Within that phase, Conventional Mechanical Packages Package Management owned or supported equipment specifications, piping/layout, stress/supports, mechanical interfaces, fabrication/installation technical support. || supported operating/commissioning authorization and staged magnet/plant-system commissioning. Within that phase, HVAC / Confinement Ventilation Package Management owned or supported HVAC/confinement basis, room environmental requirements, duct/damp</w:t>
            </w:r>
          </w:p>
        </w:tc>
        <w:tc>
          <w:tcPr>
            <w:tcW w:type="dxa" w:w="1810"/>
          </w:tcPr>
          <w:p>
            <w:r>
              <w:rPr>
                <w:sz w:val="10"/>
              </w:rPr>
              <w:t>PO; vendor data register; expediting reports; FAT/shipping records. || Technical comments; witness notes; assurance records.</w:t>
            </w:r>
          </w:p>
        </w:tc>
        <w:tc>
          <w:tcPr>
            <w:tcW w:type="dxa" w:w="1810"/>
          </w:tcPr>
          <w:p>
            <w:r>
              <w:rPr>
                <w:sz w:val="10"/>
              </w:rPr>
              <w:t>CANONICAL FRAMEWORK; CANONICAL FRAMEWORK + MODELED PHASE WORK; MODELED CONNECTIVE WORK HISTORY</w:t>
            </w:r>
          </w:p>
        </w:tc>
      </w:tr>
      <w:tr>
        <w:tc>
          <w:tcPr>
            <w:tcW w:type="dxa" w:w="1810"/>
          </w:tcPr>
          <w:p>
            <w:r>
              <w:rPr>
                <w:sz w:val="10"/>
              </w:rPr>
              <w:t>2031-Mar</w:t>
            </w:r>
          </w:p>
        </w:tc>
        <w:tc>
          <w:tcPr>
            <w:tcW w:type="dxa" w:w="1810"/>
          </w:tcPr>
          <w:p>
            <w:r>
              <w:rPr>
                <w:sz w:val="10"/>
              </w:rPr>
              <w:t>HMS, Ltd.; E&amp;C Canada Inc.; HMS, Ltd. (seconded to E&amp;C Canada)</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Machine Protection &amp; Safety Technology Division || HMS, Ltd. — Magnet Products Division || HMS, Ltd. — Vacuum Vessel &amp; Cryostat Products Division || HMS, Ltd. (seconded to E&amp;</w:t>
            </w:r>
          </w:p>
        </w:tc>
        <w:tc>
          <w:tcPr>
            <w:tcW w:type="dxa" w:w="1810"/>
          </w:tcPr>
          <w:p>
            <w:r>
              <w:rPr>
                <w:sz w:val="10"/>
              </w:rPr>
              <w:t>supported machine integration and formal First-Plasma Readiness closure. Within that phase, Cryogenic Systems Package Management owned or supported magnet/cryogenic/vacuum functional requirements, proprietary interfaces, testing and anomaly resolution. || supported machine integration and formal First-Plasma Readiness closure. Within that phase, Vacuum Systems Package Management owned or supported magnet/cryogenic/vacuum functional requirements, proprietary interfaces, testing and anomaly resolution. || supported machine integration and formal First-Plas</w:t>
            </w:r>
          </w:p>
        </w:tc>
        <w:tc>
          <w:tcPr>
            <w:tcW w:type="dxa" w:w="1810"/>
          </w:tcPr>
          <w:p>
            <w:r>
              <w:rPr>
                <w:sz w:val="10"/>
              </w:rPr>
              <w:t>PO; vendor data register; expediting reports; FAT/shipping records. || Dossiers; test procedures/support records; punch lists. || Technical comments; witness notes; assurance records.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2031-Apr1-9</w:t>
            </w:r>
          </w:p>
        </w:tc>
        <w:tc>
          <w:tcPr>
            <w:tcW w:type="dxa" w:w="1810"/>
          </w:tcPr>
          <w:p>
            <w:r>
              <w:rPr>
                <w:sz w:val="10"/>
              </w:rPr>
              <w:t>HMS, Ltd.; E&amp;C Canada Inc.; HMS, Ltd. (seconded to E&amp;C Canada)</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Machine Protection &amp; Safety Technology Division || HMS, Ltd. — Magnet Products Division || HMS, Ltd. — Vacuum Vessel &amp; Cryostat Products Division || HMS, Ltd. (seconded to E&amp;</w:t>
            </w:r>
          </w:p>
        </w:tc>
        <w:tc>
          <w:tcPr>
            <w:tcW w:type="dxa" w:w="1810"/>
          </w:tcPr>
          <w:p>
            <w:r>
              <w:rPr>
                <w:sz w:val="10"/>
              </w:rPr>
              <w:t>worked remaining First-Plasma critical-path items, readiness evidence and integrated commissioning issues. Within that phase, Cryogenic Systems Package Management owned or supported magnet/cryogenic/vacuum functional requirements, proprietary interfaces, testing and anomaly resolution. || worked remaining First-Plasma critical-path items, readiness evidence and integrated commissioning issues. Within that phase, Vacuum Systems Package Management owned or supported magnet/cryogenic/vacuum functional requirements, proprietary interfaces, testing and anomal</w:t>
            </w:r>
          </w:p>
        </w:tc>
        <w:tc>
          <w:tcPr>
            <w:tcW w:type="dxa" w:w="1810"/>
          </w:tcPr>
          <w:p>
            <w:r>
              <w:rPr>
                <w:sz w:val="10"/>
              </w:rPr>
              <w:t>PO; vendor data register; expediting reports; FAT/shipping records. || Dossiers; test procedures/support records; punch lists. || Technical comments; witness notes; assurance records.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2031-Apr10-11</w:t>
            </w:r>
          </w:p>
        </w:tc>
        <w:tc>
          <w:tcPr>
            <w:tcW w:type="dxa" w:w="1810"/>
          </w:tcPr>
          <w:p>
            <w:r>
              <w:rPr>
                <w:sz w:val="10"/>
              </w:rPr>
              <w:t>HMS, Ltd.; E&amp;C Canada Inc.; HMS, Ltd. (seconded to E&amp;C Canada)</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Machine Protection &amp; Safety Technology Division || HMS, Ltd. — Magnet Products Division || HMS, Ltd. — Vacuum Vessel &amp; Cryostat Products Division || HMS, Ltd. (seconded to E&amp;</w:t>
            </w:r>
          </w:p>
        </w:tc>
        <w:tc>
          <w:tcPr>
            <w:tcW w:type="dxa" w:w="1810"/>
          </w:tcPr>
          <w:p>
            <w:r>
              <w:rPr>
                <w:sz w:val="10"/>
              </w:rPr>
              <w:t>maintained the pre-event configuration/evidence state, including BHT/CRS work and M-88217 closeout where within scope. Within that phase, Cryogenic Systems Package Management owned or supported magnet/cryogenic/vacuum functional requirements, proprietary interfaces, testing and anomaly resolution. || maintained the pre-event configuration/evidence state, including BHT/CRS work and M-88217 closeout where within scope. Within that phase, Vacuum Systems Package Management owned or supported magnet/cryogenic/vacuum functional requirements, proprietary interf</w:t>
            </w:r>
          </w:p>
        </w:tc>
        <w:tc>
          <w:tcPr>
            <w:tcW w:type="dxa" w:w="1810"/>
          </w:tcPr>
          <w:p>
            <w:r>
              <w:rPr>
                <w:sz w:val="10"/>
              </w:rPr>
              <w:t>PO; vendor data register; expediting reports; FAT/shipping records. || Dossiers; test procedures/support records; punch lists. || Technical comments; witness notes; assurance records.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2031-Apr12</w:t>
            </w:r>
          </w:p>
        </w:tc>
        <w:tc>
          <w:tcPr>
            <w:tcW w:type="dxa" w:w="1810"/>
          </w:tcPr>
          <w:p>
            <w:r>
              <w:rPr>
                <w:sz w:val="10"/>
              </w:rPr>
              <w:t>HMS, Ltd.; E&amp;C Canada Inc.; HMS, Ltd. (seconded to E&amp;C Canada)</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Machine Protection &amp; Safety Technology Division || HMS, Ltd. — Magnet Products Division || HMS, Ltd. — Vacuum Vessel &amp; Cryostat Products Division || HMS, Ltd. (seconded to E&amp;</w:t>
            </w:r>
          </w:p>
        </w:tc>
        <w:tc>
          <w:tcPr>
            <w:tcW w:type="dxa" w:w="1810"/>
          </w:tcPr>
          <w:p>
            <w:r>
              <w:rPr>
                <w:sz w:val="10"/>
              </w:rPr>
              <w:t>responded to CRS-01: made the equipment safe, preserved evidence, screened significance and opened technical/quality/work-management actions. Within that phase, Cryogenic Systems Package Management owned or supported magnet/cryogenic/vacuum functional requirements, proprietary interfaces, testing and anomaly resolution. || responded to CRS-01: made the equipment safe, preserved evidence, screened significance and opened technical/quality/work-management actions. Within that phase, Vacuum Systems Package Management owned or supported magnet/cryogenic/vacu</w:t>
            </w:r>
          </w:p>
        </w:tc>
        <w:tc>
          <w:tcPr>
            <w:tcW w:type="dxa" w:w="1810"/>
          </w:tcPr>
          <w:p>
            <w:r>
              <w:rPr>
                <w:sz w:val="10"/>
              </w:rPr>
              <w:t>PO; vendor data register; expediting reports; FAT/shipping records. || Dossiers; test procedures/support records; punch lists. || Technical comments; witness notes; assurance records.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2031-Apr13-14</w:t>
            </w:r>
          </w:p>
        </w:tc>
        <w:tc>
          <w:tcPr>
            <w:tcW w:type="dxa" w:w="1810"/>
          </w:tcPr>
          <w:p>
            <w:r>
              <w:rPr>
                <w:sz w:val="10"/>
              </w:rPr>
              <w:t>HMS, Ltd.; E&amp;C Canada Inc.; HMS, Ltd. (seconded to E&amp;C Canada)</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Machine Protection &amp; Safety Technology Division || HMS, Ltd. — Magnet Products Division || HMS, Ltd. — Vacuum Vessel &amp; Cryostat Products Division || HMS, Ltd. (seconded to E&amp;</w:t>
            </w:r>
          </w:p>
        </w:tc>
        <w:tc>
          <w:tcPr>
            <w:tcW w:type="dxa" w:w="1810"/>
          </w:tcPr>
          <w:p>
            <w:r>
              <w:rPr>
                <w:sz w:val="10"/>
              </w:rPr>
              <w:t xml:space="preserve">reconstructed the event, configuration and document genealogy and checked analogous equipment/conditions. Within that phase, Cryogenic Systems Package Management owned or supported magnet/cryogenic/vacuum functional requirements, proprietary interfaces, testing and anomaly resolution. || reconstructed the event, configuration and document genealogy and checked analogous equipment/conditions. Within that phase, Vacuum Systems Package Management owned or supported magnet/cryogenic/vacuum functional requirements, proprietary interfaces, testing and anomaly </w:t>
            </w:r>
          </w:p>
        </w:tc>
        <w:tc>
          <w:tcPr>
            <w:tcW w:type="dxa" w:w="1810"/>
          </w:tcPr>
          <w:p>
            <w:r>
              <w:rPr>
                <w:sz w:val="10"/>
              </w:rPr>
              <w:t>PO; vendor data register; expediting reports; FAT/shipping records. || Dossiers; test procedures/support records; punch lists. || Technical comments; witness notes; assurance records.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2031-Apr15-17</w:t>
            </w:r>
          </w:p>
        </w:tc>
        <w:tc>
          <w:tcPr>
            <w:tcW w:type="dxa" w:w="1810"/>
          </w:tcPr>
          <w:p>
            <w:r>
              <w:rPr>
                <w:sz w:val="10"/>
              </w:rPr>
              <w:t>HMS, Ltd.; E&amp;C Canada Inc.; HMS, Ltd. (seconded to E&amp;C Canada)</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Machine Protection &amp; Safety Technology Division || HMS, Ltd. — Magnet Products Division || HMS, Ltd. — Vacuum Vessel &amp; Cryostat Products Division || HMS, Ltd. (seconded to E&amp;</w:t>
            </w:r>
          </w:p>
        </w:tc>
        <w:tc>
          <w:tcPr>
            <w:tcW w:type="dxa" w:w="1810"/>
          </w:tcPr>
          <w:p>
            <w:r>
              <w:rPr>
                <w:sz w:val="10"/>
              </w:rPr>
              <w:t>performed extent-of-condition, causal testing and First-Plasma relevance assessment. Within that phase, Cryogenic Systems Package Management owned or supported magnet/cryogenic/vacuum functional requirements, proprietary interfaces, testing and anomaly resolution. || performed extent-of-condition, causal testing and First-Plasma relevance assessment. Within that phase, Vacuum Systems Package Management owned or supported magnet/cryogenic/vacuum functional requirements, proprietary interfaces, testing and anomaly resolution. || performed extent-of-conditi</w:t>
            </w:r>
          </w:p>
        </w:tc>
        <w:tc>
          <w:tcPr>
            <w:tcW w:type="dxa" w:w="1810"/>
          </w:tcPr>
          <w:p>
            <w:r>
              <w:rPr>
                <w:sz w:val="10"/>
              </w:rPr>
              <w:t>PO; vendor data register; expediting reports; FAT/shipping records. || Dossiers; test procedures/support records; punch lists. || Technical comments; witness notes; assurance records.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2031-Apr18</w:t>
            </w:r>
          </w:p>
        </w:tc>
        <w:tc>
          <w:tcPr>
            <w:tcW w:type="dxa" w:w="1810"/>
          </w:tcPr>
          <w:p>
            <w:r>
              <w:rPr>
                <w:sz w:val="10"/>
              </w:rPr>
              <w:t>E&amp;C Canada Inc.; HMS, Ltd. (seconded to E&amp;C Canada); HMS, Ltd.</w:t>
            </w:r>
          </w:p>
        </w:tc>
        <w:tc>
          <w:tcPr>
            <w:tcW w:type="dxa" w:w="1810"/>
          </w:tcPr>
          <w:p>
            <w:r>
              <w:rPr>
                <w:sz w:val="10"/>
              </w:rPr>
              <w:t>HMS, Ltd. (seconded to E&amp;C Canada) — ASC - Magnets / Cryogenics / Machine Protection || E&amp;C Canada Inc. — Cryogenic Systems Package Management || E&amp;C Canada Inc. — Vacuum Systems Package Management || E&amp;C Canada Inc. — Completion - Magnets / Protection || E&amp;C Canada Inc. — Commissioning - Magnets / Protection || HMS, Ltd. — ASC - Magnets/Cryogenics</w:t>
            </w:r>
          </w:p>
        </w:tc>
        <w:tc>
          <w:tcPr>
            <w:tcW w:type="dxa" w:w="1810"/>
          </w:tcPr>
          <w:p>
            <w:r>
              <w:rPr>
                <w:sz w:val="10"/>
              </w:rPr>
              <w:t>converted technical/project status into the 18 April executive, schedule, cost and financing data cut. Within that phase, Cryogenic Systems Package Management owned or supported magnet/cryogenic/vacuum functional requirements, proprietary interfaces, testing and anomaly resolution. || converted technical/project status into the 18 April executive, schedule, cost and financing data cut. Within that phase, Vacuum Systems Package Management owned or supported magnet/cryogenic/vacuum functional requirements, proprietary interfaces, testing and anomaly resolu</w:t>
            </w:r>
          </w:p>
        </w:tc>
        <w:tc>
          <w:tcPr>
            <w:tcW w:type="dxa" w:w="1810"/>
          </w:tcPr>
          <w:p>
            <w:r>
              <w:rPr>
                <w:sz w:val="10"/>
              </w:rPr>
              <w:t>PO; vendor data register; expediting reports; FAT/shipping records. || Dossiers; test procedures/support records; punch lists. || Technical comments; witness notes; assurance records. || Role-specific records.</w:t>
            </w:r>
          </w:p>
        </w:tc>
        <w:tc>
          <w:tcPr>
            <w:tcW w:type="dxa" w:w="1810"/>
          </w:tcPr>
          <w:p>
            <w:r>
              <w:rPr>
                <w:sz w:val="10"/>
              </w:rPr>
              <w:t>CANONICAL FRAMEWORK + MODELED PHASE WORK</w:t>
            </w:r>
          </w:p>
        </w:tc>
      </w:tr>
      <w:tr>
        <w:tc>
          <w:tcPr>
            <w:tcW w:type="dxa" w:w="1810"/>
          </w:tcPr>
          <w:p>
            <w:r>
              <w:rPr>
                <w:sz w:val="10"/>
              </w:rPr>
              <w:t>2031-Apr19</w:t>
            </w:r>
          </w:p>
        </w:tc>
        <w:tc>
          <w:tcPr>
            <w:tcW w:type="dxa" w:w="1810"/>
          </w:tcPr>
          <w:p>
            <w:r>
              <w:rPr>
                <w:sz w:val="10"/>
              </w:rPr>
              <w:t>HMS, Ltd.; E&amp;C Canada Inc.; HMS, Ltd. (seconded to E&amp;C Canada)</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Machine Protection &amp; Safety Technology Division || HMS, Ltd. — Magnet Products Division || HMS, Ltd. — Vacuum Vessel &amp; Cryostat Products Division || HMS, Ltd. (seconded to E&amp;</w:t>
            </w:r>
          </w:p>
        </w:tc>
        <w:tc>
          <w:tcPr>
            <w:tcW w:type="dxa" w:w="1810"/>
          </w:tcPr>
          <w:p>
            <w:r>
              <w:rPr>
                <w:sz w:val="10"/>
              </w:rPr>
              <w:t>maintained open investigation/readiness actions at the 19 April story cut without back-projecting later conclusions. Within that phase, Cryogenic Systems Package Management owned or supported magnet/cryogenic/vacuum functional requirements, proprietary interfaces, testing and anomaly resolution. || maintained open investigation/readiness actions at the 19 April story cut without back-projecting later conclusions. Within that phase, Vacuum Systems Package Management owned or supported magnet/cryogenic/vacuum functional requirements, proprietary interfaces</w:t>
            </w:r>
          </w:p>
        </w:tc>
        <w:tc>
          <w:tcPr>
            <w:tcW w:type="dxa" w:w="1810"/>
          </w:tcPr>
          <w:p>
            <w:r>
              <w:rPr>
                <w:sz w:val="10"/>
              </w:rPr>
              <w:t>PO; vendor data register; expediting reports; FAT/shipping records. || Dossiers; test procedures/support records; punch lists. || Technical comments; witness notes; assurance records. || Role-specific records. || Calculations; specifications; review records; technical memoranda; action registers.</w:t>
            </w:r>
          </w:p>
        </w:tc>
        <w:tc>
          <w:tcPr>
            <w:tcW w:type="dxa" w:w="1810"/>
          </w:tcPr>
          <w:p>
            <w:r>
              <w:rPr>
                <w:sz w:val="10"/>
              </w:rPr>
              <w:t>CANONICAL FRAMEWORK + MODELED PHASE WORK; MODELED CONNECTIVE WORK HISTORY</w:t>
            </w:r>
          </w:p>
        </w:tc>
      </w:tr>
    </w:tbl>
    <w:p>
      <w:pPr>
        <w:pStyle w:val="Heading1"/>
      </w:pPr>
      <w:r>
        <w:t>D05 — Cryogenic Systems</w:t>
      </w:r>
    </w:p>
    <w:tbl>
      <w:tblPr>
        <w:tblStyle w:val="TableGrid"/>
        <w:tblW w:type="auto" w:w="0"/>
        <w:jc w:val="center"/>
        <w:tblLook w:firstColumn="1" w:firstRow="1" w:lastColumn="0" w:lastRow="0" w:noHBand="0" w:noVBand="1" w:val="04A0"/>
      </w:tblPr>
      <w:tblGrid>
        <w:gridCol w:w="1810"/>
        <w:gridCol w:w="1810"/>
        <w:gridCol w:w="1810"/>
        <w:gridCol w:w="1810"/>
        <w:gridCol w:w="1810"/>
        <w:gridCol w:w="1810"/>
      </w:tblGrid>
      <w:tr>
        <w:tc>
          <w:tcPr>
            <w:tcW w:type="dxa" w:w="1810"/>
          </w:tcPr>
          <w:p>
            <w:r>
              <w:rPr>
                <w:b/>
                <w:sz w:val="10"/>
              </w:rPr>
              <w:t>Period</w:t>
            </w:r>
          </w:p>
        </w:tc>
        <w:tc>
          <w:tcPr>
            <w:tcW w:type="dxa" w:w="1810"/>
          </w:tcPr>
          <w:p>
            <w:r>
              <w:rPr>
                <w:b/>
                <w:sz w:val="10"/>
              </w:rPr>
              <w:t>Organizations</w:t>
            </w:r>
          </w:p>
        </w:tc>
        <w:tc>
          <w:tcPr>
            <w:tcW w:type="dxa" w:w="1810"/>
          </w:tcPr>
          <w:p>
            <w:r>
              <w:rPr>
                <w:b/>
                <w:sz w:val="10"/>
              </w:rPr>
              <w:t>Representative teams</w:t>
            </w:r>
          </w:p>
        </w:tc>
        <w:tc>
          <w:tcPr>
            <w:tcW w:type="dxa" w:w="1810"/>
          </w:tcPr>
          <w:p>
            <w:r>
              <w:rPr>
                <w:b/>
                <w:sz w:val="10"/>
              </w:rPr>
              <w:t>Work performed</w:t>
            </w:r>
          </w:p>
        </w:tc>
        <w:tc>
          <w:tcPr>
            <w:tcW w:type="dxa" w:w="1810"/>
          </w:tcPr>
          <w:p>
            <w:r>
              <w:rPr>
                <w:b/>
                <w:sz w:val="10"/>
              </w:rPr>
              <w:t>Outputs</w:t>
            </w:r>
          </w:p>
        </w:tc>
        <w:tc>
          <w:tcPr>
            <w:tcW w:type="dxa" w:w="1810"/>
          </w:tcPr>
          <w:p>
            <w:r>
              <w:rPr>
                <w:b/>
                <w:sz w:val="10"/>
              </w:rPr>
              <w:t>Evidence</w:t>
            </w:r>
          </w:p>
        </w:tc>
      </w:tr>
      <w:tr>
        <w:tc>
          <w:tcPr>
            <w:tcW w:type="dxa" w:w="1810"/>
          </w:tcPr>
          <w:p>
            <w:r>
              <w:rPr>
                <w:sz w:val="10"/>
              </w:rPr>
              <w:t>pre-2023</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Cryogenic / Vacuum Mechanical Laboratory || HMS, Ltd. — Magnet Technology Division || HMS, Ltd. — Vacuum Vessel &amp; Cryostat Division || HMS, Ltd. — Magnet Products Division || HMS, Ltd. — Vacuum Vessel &amp; Cryostat Products Division</w:t>
            </w:r>
          </w:p>
        </w:tc>
        <w:tc>
          <w:tcPr>
            <w:tcW w:type="dxa" w:w="1810"/>
          </w:tcPr>
          <w:p>
            <w:r>
              <w:rPr>
                <w:sz w:val="10"/>
              </w:rPr>
              <w:t>matured and qualified the pre-commercial reference technology, methods, supply chain and operating/maintenance basis that OFG would later inherit. Within that phase, Vacuum Vessel &amp; Cryostat Products Division owned or supported magnet/cryogenic/vacuum functional requirements, proprietary interfaces, testing and anomaly resolution. || matured and qualified the pre-commercial reference technology, methods, supply chain and operating/maintenance basis that OFG would later inherit. Within that phase, Vacuum Vessel &amp; Cryostat Division owned or supported magne</w:t>
            </w:r>
          </w:p>
        </w:tc>
        <w:tc>
          <w:tcPr>
            <w:tcW w:type="dxa" w:w="1810"/>
          </w:tcPr>
          <w:p>
            <w:r>
              <w:rPr>
                <w:sz w:val="10"/>
              </w:rPr>
              <w:t>Calculations; specifications; review records; technical memoranda; action registers. || Test reports; models; datasets; patents. || Calculations; checklists; test records; responses.</w:t>
            </w:r>
          </w:p>
        </w:tc>
        <w:tc>
          <w:tcPr>
            <w:tcW w:type="dxa" w:w="1810"/>
          </w:tcPr>
          <w:p>
            <w:r>
              <w:rPr>
                <w:sz w:val="10"/>
              </w:rPr>
              <w:t>MODELED CONNECTIVE WORK HISTORY</w:t>
            </w:r>
          </w:p>
        </w:tc>
      </w:tr>
      <w:tr>
        <w:tc>
          <w:tcPr>
            <w:tcW w:type="dxa" w:w="1810"/>
          </w:tcPr>
          <w:p>
            <w:r>
              <w:rPr>
                <w:sz w:val="10"/>
              </w:rPr>
              <w:t>2023-May-Jul</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Magnet Products Division || HMS, Ltd. — Vacuum Vessel &amp; Cryostat Products Division</w:t>
            </w:r>
          </w:p>
        </w:tc>
        <w:tc>
          <w:tcPr>
            <w:tcW w:type="dxa" w:w="1810"/>
          </w:tcPr>
          <w:p>
            <w:r>
              <w:rPr>
                <w:sz w:val="10"/>
              </w:rPr>
              <w:t>supported controlled data access, evaluation rights and the first structured responses to OPG diligence. Within that phase, Vacuum Vessel &amp; Cryostat Products Division owned or supported magnet/cryogenic/vacuum functional requirements, proprietary interfaces, testing and anomaly resolution. || supported controlled data access, evaluation rights and the first structured responses to OPG diligence. Within that phase, Vacuum Vessel &amp; Cryostat Division owned or supported magnet/cryogenic/vacuum functional requirements, proprietary interfaces, testing and anom</w:t>
            </w:r>
          </w:p>
        </w:tc>
        <w:tc>
          <w:tcPr>
            <w:tcW w:type="dxa" w:w="1810"/>
          </w:tcPr>
          <w:p>
            <w:r>
              <w:rPr>
                <w:sz w:val="10"/>
              </w:rPr>
              <w:t>Calculations; specifications; review records; technical memoranda; action registers. || Calculations; checklists; test records; responses.</w:t>
            </w:r>
          </w:p>
        </w:tc>
        <w:tc>
          <w:tcPr>
            <w:tcW w:type="dxa" w:w="1810"/>
          </w:tcPr>
          <w:p>
            <w:r>
              <w:rPr>
                <w:sz w:val="10"/>
              </w:rPr>
              <w:t>MODELED CONNECTIVE WORK HISTORY</w:t>
            </w:r>
          </w:p>
        </w:tc>
      </w:tr>
      <w:tr>
        <w:tc>
          <w:tcPr>
            <w:tcW w:type="dxa" w:w="1810"/>
          </w:tcPr>
          <w:p>
            <w:r>
              <w:rPr>
                <w:sz w:val="10"/>
              </w:rPr>
              <w:t>2023-Q2-Q3</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Cryogenic / Vacuum Mechanical Laboratory || HMS, Ltd. — Magnet Technology Division || HMS, Ltd. — Vacuum Vessel &amp; Cryostat Division || HMS, Ltd. — Magnet Products Division || HMS, Ltd. — Vacuum Vessel &amp; Cryostat Products Division</w:t>
            </w:r>
          </w:p>
        </w:tc>
        <w:tc>
          <w:tcPr>
            <w:tcW w:type="dxa" w:w="1810"/>
          </w:tcPr>
          <w:p>
            <w:r>
              <w:rPr>
                <w:sz w:val="10"/>
              </w:rPr>
              <w:t>performed technology/project diligence and produced evidence needed to judge HFRP deployability in Ontario. Within that phase, Vacuum Vessel &amp; Cryostat Products Division owned or supported magnet/cryogenic/vacuum functional requirements, proprietary interfaces, testing and anomaly resolution. || performed technology/project diligence and produced evidence needed to judge HFRP deployability in Ontario. Within that phase, Vacuum Vessel &amp; Cryostat Division owned or supported magnet/cryogenic/vacuum functional requirements, proprietary interfaces, testing an</w:t>
            </w:r>
          </w:p>
        </w:tc>
        <w:tc>
          <w:tcPr>
            <w:tcW w:type="dxa" w:w="1810"/>
          </w:tcPr>
          <w:p>
            <w:r>
              <w:rPr>
                <w:sz w:val="10"/>
              </w:rPr>
              <w:t>Calculations; specifications; review records; technical memoranda; action registers. || Test reports; models; datasets; patents. || Calculations; checklists; test records; responses.</w:t>
            </w:r>
          </w:p>
        </w:tc>
        <w:tc>
          <w:tcPr>
            <w:tcW w:type="dxa" w:w="1810"/>
          </w:tcPr>
          <w:p>
            <w:r>
              <w:rPr>
                <w:sz w:val="10"/>
              </w:rPr>
              <w:t>MODELED CONNECTIVE WORK HISTORY</w:t>
            </w:r>
          </w:p>
        </w:tc>
      </w:tr>
      <w:tr>
        <w:tc>
          <w:tcPr>
            <w:tcW w:type="dxa" w:w="1810"/>
          </w:tcPr>
          <w:p>
            <w:r>
              <w:rPr>
                <w:sz w:val="10"/>
              </w:rPr>
              <w:t>2024-Q1-Apr</w:t>
            </w:r>
          </w:p>
        </w:tc>
        <w:tc>
          <w:tcPr>
            <w:tcW w:type="dxa" w:w="1810"/>
          </w:tcPr>
          <w:p>
            <w:r>
              <w:rPr>
                <w:sz w:val="10"/>
              </w:rPr>
              <w:t>E&amp;C Canada Inc.; HMS, Ltd. (seconded to E&amp;C Canada); HMS, Ltd.</w:t>
            </w:r>
          </w:p>
        </w:tc>
        <w:tc>
          <w:tcPr>
            <w:tcW w:type="dxa" w:w="1810"/>
          </w:tcPr>
          <w:p>
            <w:r>
              <w:rPr>
                <w:sz w:val="10"/>
              </w:rPr>
              <w:t>HMS, Ltd. (seconded to E&amp;C Canada) — ASC - Magnets / Cryogenics / Machine Protection || E&amp;C Canada Inc. — Cryogenic Systems Package Management || E&amp;C Canada Inc. — Vacuum Systems Package Management || E&amp;C Canada Inc. — Completion - Cryogenic || E&amp;C Canada Inc. — Commissioning - Cryogenic || HMS, Ltd. — ASC - Magnets/Cryogenics</w:t>
            </w:r>
          </w:p>
        </w:tc>
        <w:tc>
          <w:tcPr>
            <w:tcW w:type="dxa" w:w="1810"/>
          </w:tcPr>
          <w:p>
            <w:r>
              <w:rPr>
                <w:sz w:val="10"/>
              </w:rPr>
              <w:t>supported commercial selection and formal project-organization establishment. Within that phase, Cryogenic Systems Package Management owned or supported magnet/cryogenic/vacuum functional requirements, proprietary interfaces, testing and anomaly resolution. || supported commercial selection and formal project-organization establishment. Within that phase, Vacuum Systems Package Management owned or supported magnet/cryogenic/vacuum functional requirements, proprietary interfaces, testing and anomaly resolution. || supported commercial selection and formal</w:t>
            </w:r>
          </w:p>
        </w:tc>
        <w:tc>
          <w:tcPr>
            <w:tcW w:type="dxa" w:w="1810"/>
          </w:tcPr>
          <w:p>
            <w:r>
              <w:rPr>
                <w:sz w:val="10"/>
              </w:rPr>
              <w:t>PO; vendor data register; expediting reports; FAT/shipping records. || Technical comments; witness notes; assurance records. || Dossiers; test procedures/support records; punch lists. || Role-specific records.</w:t>
            </w:r>
          </w:p>
        </w:tc>
        <w:tc>
          <w:tcPr>
            <w:tcW w:type="dxa" w:w="1810"/>
          </w:tcPr>
          <w:p>
            <w:r>
              <w:rPr>
                <w:sz w:val="10"/>
              </w:rPr>
              <w:t>CANONICAL FRAMEWORK + MODELED PHASE WORK</w:t>
            </w:r>
          </w:p>
        </w:tc>
      </w:tr>
      <w:tr>
        <w:tc>
          <w:tcPr>
            <w:tcW w:type="dxa" w:w="1810"/>
          </w:tcPr>
          <w:p>
            <w:r>
              <w:rPr>
                <w:sz w:val="10"/>
              </w:rPr>
              <w:t>2024-Apr-May</w:t>
            </w:r>
          </w:p>
        </w:tc>
        <w:tc>
          <w:tcPr>
            <w:tcW w:type="dxa" w:w="1810"/>
          </w:tcPr>
          <w:p>
            <w:r>
              <w:rPr>
                <w:sz w:val="10"/>
              </w:rPr>
              <w:t>HMS, Ltd.; E&amp;C Canada Inc.; HMS, Ltd. (seconded to E&amp;C Canada)</w:t>
            </w:r>
          </w:p>
        </w:tc>
        <w:tc>
          <w:tcPr>
            <w:tcW w:type="dxa" w:w="1810"/>
          </w:tcPr>
          <w:p>
            <w:r>
              <w:rPr>
                <w:sz w:val="10"/>
              </w:rPr>
              <w:t xml:space="preserve">HMS, Ltd. — Design &amp; Analysis Department || HMS, Ltd. — Qualification / Test Department || HMS, Ltd. — Project Support Department || HMS, Ltd. — Magnet Technology Division || HMS, Ltd. — Vacuum Vessel &amp; Cryostat Division || HMS, Ltd. — Magnet Products Division || HMS, Ltd. — Vacuum Vessel &amp; Cryostat Products Division || HMS, Ltd. (seconded to E&amp;C Canada) — ASC - Magnets / Cryogenics / Machine Protection || </w:t>
            </w:r>
          </w:p>
        </w:tc>
        <w:tc>
          <w:tcPr>
            <w:tcW w:type="dxa" w:w="1810"/>
          </w:tcPr>
          <w:p>
            <w:r>
              <w:rPr>
                <w:sz w:val="10"/>
              </w:rPr>
              <w:t>defined authority, requirements and project controls under the development/technology-governance agreements. Within that phase, Cryogenic Systems Package Management owned or supported magnet/cryogenic/vacuum functional requirements, proprietary interfaces, testing and anomaly resolution. || defined authority, requirements and project controls under the development/technology-governance agreements. Within that phase, Vacuum Systems Package Management owned or supported magnet/cryogenic/vacuum functional requirements, proprietary interfaces, testing and an</w:t>
            </w:r>
          </w:p>
        </w:tc>
        <w:tc>
          <w:tcPr>
            <w:tcW w:type="dxa" w:w="1810"/>
          </w:tcPr>
          <w:p>
            <w:r>
              <w:rPr>
                <w:sz w:val="10"/>
              </w:rPr>
              <w:t>PO; vendor data register; expediting reports; FAT/shipping records. || Technical comments; witness notes; assurance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2024-Q2-Q3</w:t>
            </w:r>
          </w:p>
        </w:tc>
        <w:tc>
          <w:tcPr>
            <w:tcW w:type="dxa" w:w="1810"/>
          </w:tcPr>
          <w:p>
            <w:r>
              <w:rPr>
                <w:sz w:val="10"/>
              </w:rPr>
              <w:t>HMS, Ltd.; E&amp;C Canada Inc.; HMS, Ltd. (seconded to E&amp;C Canada)</w:t>
            </w:r>
          </w:p>
        </w:tc>
        <w:tc>
          <w:tcPr>
            <w:tcW w:type="dxa" w:w="1810"/>
          </w:tcPr>
          <w:p>
            <w:r>
              <w:rPr>
                <w:sz w:val="10"/>
              </w:rPr>
              <w:t>HMS, Ltd. — Design &amp; Analysis Department || HMS, Ltd. — Qualification / Test Department || HMS, Ltd. — Project Support Department || HMS, Ltd. — Cryogenic / Vacuum Mechanical Laboratory || HMS, Ltd. — Magnet Technology Division || HMS, Ltd. — Vacuum Vessel &amp; Cryostat Division || HMS, Ltd. — Magnet Products Division || HMS, Ltd. — Vacuum Vessel &amp; Cryostat Products Division || HMS, Ltd. (seconded to E&amp;C Canad</w:t>
            </w:r>
          </w:p>
        </w:tc>
        <w:tc>
          <w:tcPr>
            <w:tcW w:type="dxa" w:w="1810"/>
          </w:tcPr>
          <w:p>
            <w:r>
              <w:rPr>
                <w:sz w:val="10"/>
              </w:rPr>
              <w:t>executed reference adaptation, pre-FEED/FEED and site-specific engineering/licensing work. Within that phase, Cryogenic Systems Package Management owned or supported magnet/cryogenic/vacuum functional requirements, proprietary interfaces, testing and anomaly resolution. || executed reference adaptation, pre-FEED/FEED and site-specific engineering/licensing work. Within that phase, Vacuum Systems Package Management owned or supported magnet/cryogenic/vacuum functional requirements, proprietary interfaces, testing and anomaly resolution. || executed refere</w:t>
            </w:r>
          </w:p>
        </w:tc>
        <w:tc>
          <w:tcPr>
            <w:tcW w:type="dxa" w:w="1810"/>
          </w:tcPr>
          <w:p>
            <w:r>
              <w:rPr>
                <w:sz w:val="10"/>
              </w:rPr>
              <w:t>PO; vendor data register; expediting reports; FAT/shipping records. || Technical comments; witness notes; assurance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2024-Sep-Dec</w:t>
            </w:r>
          </w:p>
        </w:tc>
        <w:tc>
          <w:tcPr>
            <w:tcW w:type="dxa" w:w="1810"/>
          </w:tcPr>
          <w:p>
            <w:r>
              <w:rPr>
                <w:sz w:val="10"/>
              </w:rPr>
              <w:t>E&amp;C Canada Inc.; HMS, Ltd. (seconded to E&amp;C Canada); HMS, Ltd.</w:t>
            </w:r>
          </w:p>
        </w:tc>
        <w:tc>
          <w:tcPr>
            <w:tcW w:type="dxa" w:w="1810"/>
          </w:tcPr>
          <w:p>
            <w:r>
              <w:rPr>
                <w:sz w:val="10"/>
              </w:rPr>
              <w:t>HMS, Ltd. (seconded to E&amp;C Canada) — ASC - Magnets / Cryogenics / Machine Protection || E&amp;C Canada Inc. — Cryogenic Systems Package Management || E&amp;C Canada Inc. — Vacuum Systems Package Management || E&amp;C Canada Inc. — Completion - Cryogenic || E&amp;C Canada Inc. — Commissioning - Cryogenic || HMS, Ltd. — ASC - Magnets/Cryogenics</w:t>
            </w:r>
          </w:p>
        </w:tc>
        <w:tc>
          <w:tcPr>
            <w:tcW w:type="dxa" w:w="1810"/>
          </w:tcPr>
          <w:p>
            <w:r>
              <w:rPr>
                <w:sz w:val="10"/>
              </w:rPr>
              <w:t>matured constructability, procurement packaging, long-lead specifications and execution planning. Within that phase, Cryogenic Systems Package Management owned or supported magnet/cryogenic/vacuum functional requirements, proprietary interfaces, testing and anomaly resolution. || matured constructability, procurement packaging, long-lead specifications and execution planning. Within that phase, Vacuum Systems Package Management owned or supported magnet/cryogenic/vacuum functional requirements, proprietary interfaces, testing and anomaly resolution. || m</w:t>
            </w:r>
          </w:p>
        </w:tc>
        <w:tc>
          <w:tcPr>
            <w:tcW w:type="dxa" w:w="1810"/>
          </w:tcPr>
          <w:p>
            <w:r>
              <w:rPr>
                <w:sz w:val="10"/>
              </w:rPr>
              <w:t>PO; vendor data register; expediting reports; FAT/shipping records. || Technical comments; witness notes; assurance records. || Dossiers; test procedures/support records; punch lists. || Role-specific records.</w:t>
            </w:r>
          </w:p>
        </w:tc>
        <w:tc>
          <w:tcPr>
            <w:tcW w:type="dxa" w:w="1810"/>
          </w:tcPr>
          <w:p>
            <w:r>
              <w:rPr>
                <w:sz w:val="10"/>
              </w:rPr>
              <w:t>CANONICAL FRAMEWORK + MODELED PHASE WORK</w:t>
            </w:r>
          </w:p>
        </w:tc>
      </w:tr>
      <w:tr>
        <w:tc>
          <w:tcPr>
            <w:tcW w:type="dxa" w:w="1810"/>
          </w:tcPr>
          <w:p>
            <w:r>
              <w:rPr>
                <w:sz w:val="10"/>
              </w:rPr>
              <w:t>2025-Q1-Q2</w:t>
            </w:r>
          </w:p>
        </w:tc>
        <w:tc>
          <w:tcPr>
            <w:tcW w:type="dxa" w:w="1810"/>
          </w:tcPr>
          <w:p>
            <w:r>
              <w:rPr>
                <w:sz w:val="10"/>
              </w:rPr>
              <w:t>HMS, Ltd.; E&amp;C Canada Inc.; HMS, Ltd. (seconded to E&amp;C Canada); IHI</w:t>
            </w:r>
          </w:p>
        </w:tc>
        <w:tc>
          <w:tcPr>
            <w:tcW w:type="dxa" w:w="1810"/>
          </w:tcPr>
          <w:p>
            <w:r>
              <w:rPr>
                <w:sz w:val="10"/>
              </w:rPr>
              <w:t>HMS, Ltd. — Design &amp; Analysis Department || HMS, Ltd. — Qualification / Test Department || HMS, Ltd. — Project Support Department || HMS, Ltd. — Cryogenic / Vacuum Mechanical Laboratory || HMS, Ltd. — Magnet Technology Division || HMS, Ltd. — Vacuum Vessel &amp; Cryostat Division || HMS, Ltd. — Magnet Products Division || HMS, Ltd. — Vacuum Vessel &amp; Cryostat Products Division || HMS, Ltd. (seconded to E&amp;C Canad</w:t>
            </w:r>
          </w:p>
        </w:tc>
        <w:tc>
          <w:tcPr>
            <w:tcW w:type="dxa" w:w="1810"/>
          </w:tcPr>
          <w:p>
            <w:r>
              <w:rPr>
                <w:sz w:val="10"/>
              </w:rPr>
              <w:t>drove FID-grade design maturity, cost/schedule definition, supplier qualification and commercial risk closure. Within that phase, Cryogenic Systems Package Management owned or supported magnet/cryogenic/vacuum functional requirements, proprietary interfaces, testing and anomaly resolution. || drove FID-grade design maturity, cost/schedule definition, supplier qualification and commercial risk closure. Within that phase, Vacuum Systems Package Management owned or supported magnet/cryogenic/vacuum functional requirements, proprietary interfaces, testing an</w:t>
            </w:r>
          </w:p>
        </w:tc>
        <w:tc>
          <w:tcPr>
            <w:tcW w:type="dxa" w:w="1810"/>
          </w:tcPr>
          <w:p>
            <w:r>
              <w:rPr>
                <w:sz w:val="10"/>
              </w:rPr>
              <w:t>PO; vendor data register; expediting reports; FAT/shipping records. || Technical comments; witness notes; assurance records. || Dossiers; test procedures/support records; punch lists. || Role-specific records. || Calculations; specifications; review records; technical memoranda; action registers.</w:t>
            </w:r>
          </w:p>
        </w:tc>
        <w:tc>
          <w:tcPr>
            <w:tcW w:type="dxa" w:w="1810"/>
          </w:tcPr>
          <w:p>
            <w:r>
              <w:rPr>
                <w:sz w:val="10"/>
              </w:rPr>
              <w:t>CANONICAL FRAMEWORK; CANONICAL FRAMEWORK + MODELED PHASE WORK; MODELED CONNECTIVE WORK HISTORY</w:t>
            </w:r>
          </w:p>
        </w:tc>
      </w:tr>
      <w:tr>
        <w:tc>
          <w:tcPr>
            <w:tcW w:type="dxa" w:w="1810"/>
          </w:tcPr>
          <w:p>
            <w:r>
              <w:rPr>
                <w:sz w:val="10"/>
              </w:rPr>
              <w:t>2025-May-Sep</w:t>
            </w:r>
          </w:p>
        </w:tc>
        <w:tc>
          <w:tcPr>
            <w:tcW w:type="dxa" w:w="1810"/>
          </w:tcPr>
          <w:p>
            <w:r>
              <w:rPr>
                <w:sz w:val="10"/>
              </w:rPr>
              <w:t>E&amp;C Canada Inc.; HMS, Ltd. (seconded to E&amp;C Canada); HMS, Ltd.; IHI</w:t>
            </w:r>
          </w:p>
        </w:tc>
        <w:tc>
          <w:tcPr>
            <w:tcW w:type="dxa" w:w="1810"/>
          </w:tcPr>
          <w:p>
            <w:r>
              <w:rPr>
                <w:sz w:val="10"/>
              </w:rPr>
              <w:t>HMS, Ltd. (seconded to E&amp;C Canada) — ASC - Magnets / Cryogenics / Machine Protection || E&amp;C Canada Inc. — Cryogenic Systems Package Management || E&amp;C Canada Inc. — Vacuum Systems Package Management || E&amp;C Canada Inc. — Completion - Cryogenic || E&amp;C Canada Inc. — Commissioning - Cryogenic || HMS, Ltd. — ASC - Magnets/Cryogenics || IHI — Cryogenic rotating machinery project team</w:t>
            </w:r>
          </w:p>
        </w:tc>
        <w:tc>
          <w:tcPr>
            <w:tcW w:type="dxa" w:w="1810"/>
          </w:tcPr>
          <w:p>
            <w:r>
              <w:rPr>
                <w:sz w:val="10"/>
              </w:rPr>
              <w:t>supported early works, long-lead awards, FID close and transition to execution. Within that phase, Cryogenic Systems Package Management owned or supported magnet/cryogenic/vacuum functional requirements, proprietary interfaces, testing and anomaly resolution. || supported early works, long-lead awards, FID close and transition to execution. Within that phase, Vacuum Systems Package Management owned or supported magnet/cryogenic/vacuum functional requirements, proprietary interfaces, testing and anomaly resolution. || supported early works, long-lead awar</w:t>
            </w:r>
          </w:p>
        </w:tc>
        <w:tc>
          <w:tcPr>
            <w:tcW w:type="dxa" w:w="1810"/>
          </w:tcPr>
          <w:p>
            <w:r>
              <w:rPr>
                <w:sz w:val="10"/>
              </w:rPr>
              <w:t>PO; vendor data register; expediting reports; FAT/shipping records. || Technical comments; witness notes; assurance records. || Dossiers; test procedures/support records; punch lists. || Role-specific records.</w:t>
            </w:r>
          </w:p>
        </w:tc>
        <w:tc>
          <w:tcPr>
            <w:tcW w:type="dxa" w:w="1810"/>
          </w:tcPr>
          <w:p>
            <w:r>
              <w:rPr>
                <w:sz w:val="10"/>
              </w:rPr>
              <w:t>CANONICAL FRAMEWORK; CANONICAL FRAMEWORK + MODELED PHASE WORK</w:t>
            </w:r>
          </w:p>
        </w:tc>
      </w:tr>
      <w:tr>
        <w:tc>
          <w:tcPr>
            <w:tcW w:type="dxa" w:w="1810"/>
          </w:tcPr>
          <w:p>
            <w:r>
              <w:rPr>
                <w:sz w:val="10"/>
              </w:rPr>
              <w:t>2025-Q4</w:t>
            </w:r>
          </w:p>
        </w:tc>
        <w:tc>
          <w:tcPr>
            <w:tcW w:type="dxa" w:w="1810"/>
          </w:tcPr>
          <w:p>
            <w:r>
              <w:rPr>
                <w:sz w:val="10"/>
              </w:rPr>
              <w:t>HMS, Ltd.; E&amp;C Canada Inc.; HMS, Ltd. (seconded to E&amp;C Canada); IHI</w:t>
            </w:r>
          </w:p>
        </w:tc>
        <w:tc>
          <w:tcPr>
            <w:tcW w:type="dxa" w:w="1810"/>
          </w:tcPr>
          <w:p>
            <w:r>
              <w:rPr>
                <w:sz w:val="10"/>
              </w:rPr>
              <w:t xml:space="preserve">HMS, Ltd. — Design &amp; Analysis Department || HMS, Ltd. — Qualification / Test Department || HMS, Ltd. — Project Support Department || HMS, Ltd. — Magnet Technology Division || HMS, Ltd. — Vacuum Vessel &amp; Cryostat Division || HMS, Ltd. — Magnet Products Division || HMS, Ltd. — Vacuum Vessel &amp; Cryostat Products Division || HMS, Ltd. (seconded to E&amp;C Canada) — ASC - Magnets / Cryogenics / Machine Protection || </w:t>
            </w:r>
          </w:p>
        </w:tc>
        <w:tc>
          <w:tcPr>
            <w:tcW w:type="dxa" w:w="1810"/>
          </w:tcPr>
          <w:p>
            <w:r>
              <w:rPr>
                <w:sz w:val="10"/>
              </w:rPr>
              <w:t>mobilized full execution, detailed engineering, procurement and constructor/package interfaces. Within that phase, Cryogenic Systems Package Management owned or supported magnet/cryogenic/vacuum functional requirements, proprietary interfaces, testing and anomaly resolution. || mobilized full execution, detailed engineering, procurement and constructor/package interfaces. Within that phase, Vacuum Systems Package Management owned or supported magnet/cryogenic/vacuum functional requirements, proprietary interfaces, testing and anomaly resolution. || mobil</w:t>
            </w:r>
          </w:p>
        </w:tc>
        <w:tc>
          <w:tcPr>
            <w:tcW w:type="dxa" w:w="1810"/>
          </w:tcPr>
          <w:p>
            <w:r>
              <w:rPr>
                <w:sz w:val="10"/>
              </w:rPr>
              <w:t>PO; vendor data register; expediting reports; FAT/shipping records. || Technical comments; witness notes; assurance records. || Dossiers; test procedures/support records; punch lists. || Role-specific records. || Calculations; specifications; review records; technical memoranda; action registers.</w:t>
            </w:r>
          </w:p>
        </w:tc>
        <w:tc>
          <w:tcPr>
            <w:tcW w:type="dxa" w:w="1810"/>
          </w:tcPr>
          <w:p>
            <w:r>
              <w:rPr>
                <w:sz w:val="10"/>
              </w:rPr>
              <w:t>CANONICAL FRAMEWORK; CANONICAL FRAMEWORK + MODELED PHASE WORK; MODELED CONNECTIVE WORK HISTORY</w:t>
            </w:r>
          </w:p>
        </w:tc>
      </w:tr>
      <w:tr>
        <w:tc>
          <w:tcPr>
            <w:tcW w:type="dxa" w:w="1810"/>
          </w:tcPr>
          <w:p>
            <w:r>
              <w:rPr>
                <w:sz w:val="10"/>
              </w:rPr>
              <w:t>2026-H1</w:t>
            </w:r>
          </w:p>
        </w:tc>
        <w:tc>
          <w:tcPr>
            <w:tcW w:type="dxa" w:w="1810"/>
          </w:tcPr>
          <w:p>
            <w:r>
              <w:rPr>
                <w:sz w:val="10"/>
              </w:rPr>
              <w:t>E&amp;C Canada Inc.; HMS, Ltd. (seconded to E&amp;C Canada); HMS, Ltd.; IHI</w:t>
            </w:r>
          </w:p>
        </w:tc>
        <w:tc>
          <w:tcPr>
            <w:tcW w:type="dxa" w:w="1810"/>
          </w:tcPr>
          <w:p>
            <w:r>
              <w:rPr>
                <w:sz w:val="10"/>
              </w:rPr>
              <w:t>HMS, Ltd. (seconded to E&amp;C Canada) — ASC - Magnets / Cryogenics / Machine Protection || E&amp;C Canada Inc. — Cryogenic Systems Package Management || E&amp;C Canada Inc. — Vacuum Systems Package Management || E&amp;C Canada Inc. — Completion - Cryogenic || E&amp;C Canada Inc. — Commissioning - Cryogenic || HMS, Ltd. — ASC - Magnets/Cryogenics || IHI — Cryogenic rotating machinery project team</w:t>
            </w:r>
          </w:p>
        </w:tc>
        <w:tc>
          <w:tcPr>
            <w:tcW w:type="dxa" w:w="1810"/>
          </w:tcPr>
          <w:p>
            <w:r>
              <w:rPr>
                <w:sz w:val="10"/>
              </w:rPr>
              <w:t xml:space="preserve">supported Licence-to-Construct conditions, site preparation and transition into major permanent civil construction. Within that phase, Cryogenic Systems Package Management owned or supported magnet/cryogenic/vacuum functional requirements, proprietary interfaces, testing and anomaly resolution. || supported Licence-to-Construct conditions, site preparation and transition into major permanent civil construction. Within that phase, Vacuum Systems Package Management owned or supported magnet/cryogenic/vacuum functional requirements, proprietary interfaces, </w:t>
            </w:r>
          </w:p>
        </w:tc>
        <w:tc>
          <w:tcPr>
            <w:tcW w:type="dxa" w:w="1810"/>
          </w:tcPr>
          <w:p>
            <w:r>
              <w:rPr>
                <w:sz w:val="10"/>
              </w:rPr>
              <w:t>PO; vendor data register; expediting reports; FAT/shipping records. || Technical comments; witness notes; assurance records. || Dossiers; test procedures/support records; punch lists. || Role-specific records.</w:t>
            </w:r>
          </w:p>
        </w:tc>
        <w:tc>
          <w:tcPr>
            <w:tcW w:type="dxa" w:w="1810"/>
          </w:tcPr>
          <w:p>
            <w:r>
              <w:rPr>
                <w:sz w:val="10"/>
              </w:rPr>
              <w:t>CANONICAL FRAMEWORK; CANONICAL FRAMEWORK + MODELED PHASE WORK</w:t>
            </w:r>
          </w:p>
        </w:tc>
      </w:tr>
      <w:tr>
        <w:tc>
          <w:tcPr>
            <w:tcW w:type="dxa" w:w="1810"/>
          </w:tcPr>
          <w:p>
            <w:r>
              <w:rPr>
                <w:sz w:val="10"/>
              </w:rPr>
              <w:t>2026-H2</w:t>
            </w:r>
          </w:p>
        </w:tc>
        <w:tc>
          <w:tcPr>
            <w:tcW w:type="dxa" w:w="1810"/>
          </w:tcPr>
          <w:p>
            <w:r>
              <w:rPr>
                <w:sz w:val="10"/>
              </w:rPr>
              <w:t>HMS, Ltd.; E&amp;C Canada Inc.; HMS, Ltd. (seconded to E&amp;C Canada); IHI</w:t>
            </w:r>
          </w:p>
        </w:tc>
        <w:tc>
          <w:tcPr>
            <w:tcW w:type="dxa" w:w="1810"/>
          </w:tcPr>
          <w:p>
            <w:r>
              <w:rPr>
                <w:sz w:val="10"/>
              </w:rPr>
              <w:t>HMS, Ltd. — Design &amp; Analysis Department || HMS, Ltd. — Qualification / Test Department || HMS, Ltd. — Project Support Department || HMS, Ltd. — Cryogenic / Vacuum Mechanical Laboratory || HMS, Ltd. — Magnet Technology Division || HMS, Ltd. — Vacuum Vessel &amp; Cryostat Division || HMS, Ltd. — Magnet Products Division || HMS, Ltd. — Vacuum Vessel &amp; Cryostat Products Division || HMS, Ltd. (seconded to E&amp;C Canad</w:t>
            </w:r>
          </w:p>
        </w:tc>
        <w:tc>
          <w:tcPr>
            <w:tcW w:type="dxa" w:w="1810"/>
          </w:tcPr>
          <w:p>
            <w:r>
              <w:rPr>
                <w:sz w:val="10"/>
              </w:rPr>
              <w:t>executed major civil, building, manufacturing and supply-chain work while closing design/procurement interfaces. Within that phase, Cryogenic Systems Package Management owned or supported magnet/cryogenic/vacuum functional requirements, proprietary interfaces, testing and anomaly resolution. || executed major civil, building, manufacturing and supply-chain work while closing design/procurement interfaces. Within that phase, Vacuum Systems Package Management owned or supported magnet/cryogenic/vacuum functional requirements, proprietary interfaces, testin</w:t>
            </w:r>
          </w:p>
        </w:tc>
        <w:tc>
          <w:tcPr>
            <w:tcW w:type="dxa" w:w="1810"/>
          </w:tcPr>
          <w:p>
            <w:r>
              <w:rPr>
                <w:sz w:val="10"/>
              </w:rPr>
              <w:t>PO; vendor data register; expediting reports; FAT/shipping records. || Technical comments; witness notes; assurance records. || Dossiers; test procedures/support records; punch lists. || Role-specific records. || Calculations; specifications; review records; technical memoranda; action registers.</w:t>
            </w:r>
          </w:p>
        </w:tc>
        <w:tc>
          <w:tcPr>
            <w:tcW w:type="dxa" w:w="1810"/>
          </w:tcPr>
          <w:p>
            <w:r>
              <w:rPr>
                <w:sz w:val="10"/>
              </w:rPr>
              <w:t>CANONICAL FRAMEWORK; CANONICAL FRAMEWORK + MODELED PHASE WORK; MODELED CONNECTIVE WORK HISTORY</w:t>
            </w:r>
          </w:p>
        </w:tc>
      </w:tr>
      <w:tr>
        <w:tc>
          <w:tcPr>
            <w:tcW w:type="dxa" w:w="1810"/>
          </w:tcPr>
          <w:p>
            <w:r>
              <w:rPr>
                <w:sz w:val="10"/>
              </w:rPr>
              <w:t>2027-H1</w:t>
            </w:r>
          </w:p>
        </w:tc>
        <w:tc>
          <w:tcPr>
            <w:tcW w:type="dxa" w:w="1810"/>
          </w:tcPr>
          <w:p>
            <w:r>
              <w:rPr>
                <w:sz w:val="10"/>
              </w:rPr>
              <w:t>E&amp;C Canada Inc.; HMS, Ltd. (seconded to E&amp;C Canada); HMS, Ltd.; IHI</w:t>
            </w:r>
          </w:p>
        </w:tc>
        <w:tc>
          <w:tcPr>
            <w:tcW w:type="dxa" w:w="1810"/>
          </w:tcPr>
          <w:p>
            <w:r>
              <w:rPr>
                <w:sz w:val="10"/>
              </w:rPr>
              <w:t>HMS, Ltd. (seconded to E&amp;C Canada) — ASC - Magnets / Cryogenics / Machine Protection || E&amp;C Canada Inc. — Cryogenic Systems Package Management || E&amp;C Canada Inc. — Vacuum Systems Package Management || E&amp;C Canada Inc. — Completion - Cryogenic || E&amp;C Canada Inc. — Commissioning - Cryogenic || HMS, Ltd. — ASC - Magnets/Cryogenics || IHI — Cryogenic rotating machinery project team</w:t>
            </w:r>
          </w:p>
        </w:tc>
        <w:tc>
          <w:tcPr>
            <w:tcW w:type="dxa" w:w="1810"/>
          </w:tcPr>
          <w:p>
            <w:r>
              <w:rPr>
                <w:sz w:val="10"/>
              </w:rPr>
              <w:t>supported peak civil/building production and major equipment delivery/installation readiness. Within that phase, Cryogenic Systems Package Management owned or supported magnet/cryogenic/vacuum functional requirements, proprietary interfaces, testing and anomaly resolution. || supported peak civil/building production and major equipment delivery/installation readiness. Within that phase, Vacuum Systems Package Management owned or supported magnet/cryogenic/vacuum functional requirements, proprietary interfaces, testing and anomaly resolution. || supported</w:t>
            </w:r>
          </w:p>
        </w:tc>
        <w:tc>
          <w:tcPr>
            <w:tcW w:type="dxa" w:w="1810"/>
          </w:tcPr>
          <w:p>
            <w:r>
              <w:rPr>
                <w:sz w:val="10"/>
              </w:rPr>
              <w:t>PO; vendor data register; expediting reports; FAT/shipping records. || Technical comments; witness notes; assurance records. || Dossiers; test procedures/support records; punch lists. || Role-specific records.</w:t>
            </w:r>
          </w:p>
        </w:tc>
        <w:tc>
          <w:tcPr>
            <w:tcW w:type="dxa" w:w="1810"/>
          </w:tcPr>
          <w:p>
            <w:r>
              <w:rPr>
                <w:sz w:val="10"/>
              </w:rPr>
              <w:t>CANONICAL FRAMEWORK; CANONICAL FRAMEWORK + MODELED PHASE WORK</w:t>
            </w:r>
          </w:p>
        </w:tc>
      </w:tr>
      <w:tr>
        <w:tc>
          <w:tcPr>
            <w:tcW w:type="dxa" w:w="1810"/>
          </w:tcPr>
          <w:p>
            <w:r>
              <w:rPr>
                <w:sz w:val="10"/>
              </w:rPr>
              <w:t>2027-H2</w:t>
            </w:r>
          </w:p>
        </w:tc>
        <w:tc>
          <w:tcPr>
            <w:tcW w:type="dxa" w:w="1810"/>
          </w:tcPr>
          <w:p>
            <w:r>
              <w:rPr>
                <w:sz w:val="10"/>
              </w:rPr>
              <w:t>HMS, Ltd.; E&amp;C Canada Inc.; HMS, Ltd. (seconded to E&amp;C Canada); IHI</w:t>
            </w:r>
          </w:p>
        </w:tc>
        <w:tc>
          <w:tcPr>
            <w:tcW w:type="dxa" w:w="1810"/>
          </w:tcPr>
          <w:p>
            <w:r>
              <w:rPr>
                <w:sz w:val="10"/>
              </w:rPr>
              <w:t xml:space="preserve">HMS, Ltd. — Design &amp; Analysis Department || HMS, Ltd. — Qualification / Test Department || HMS, Ltd. — Project Support Department || HMS, Ltd. — Magnet Technology Division || HMS, Ltd. — Vacuum Vessel &amp; Cryostat Division || HMS, Ltd. — Magnet Products Division || HMS, Ltd. — Vacuum Vessel &amp; Cryostat Products Division || HMS, Ltd. (seconded to E&amp;C Canada) — ASC - Magnets / Cryogenics / Machine Protection || </w:t>
            </w:r>
          </w:p>
        </w:tc>
        <w:tc>
          <w:tcPr>
            <w:tcW w:type="dxa" w:w="1810"/>
          </w:tcPr>
          <w:p>
            <w:r>
              <w:rPr>
                <w:sz w:val="10"/>
              </w:rPr>
              <w:t>supported machine-erection mobilization, heavy logistics, temporary works and site integration. Within that phase, Cryogenic Systems Package Management owned or supported magnet/cryogenic/vacuum functional requirements, proprietary interfaces, testing and anomaly resolution. || supported machine-erection mobilization, heavy logistics, temporary works and site integration. Within that phase, Vacuum Systems Package Management owned or supported magnet/cryogenic/vacuum functional requirements, proprietary interfaces, testing and anomaly resolution. || suppo</w:t>
            </w:r>
          </w:p>
        </w:tc>
        <w:tc>
          <w:tcPr>
            <w:tcW w:type="dxa" w:w="1810"/>
          </w:tcPr>
          <w:p>
            <w:r>
              <w:rPr>
                <w:sz w:val="10"/>
              </w:rPr>
              <w:t>PO; vendor data register; expediting reports; FAT/shipping records. || Technical comments; witness notes; assurance records. || Dossiers; test procedures/support records; punch lists. || Role-specific records. || Calculations; specifications; review records; technical memoranda; action registers.</w:t>
            </w:r>
          </w:p>
        </w:tc>
        <w:tc>
          <w:tcPr>
            <w:tcW w:type="dxa" w:w="1810"/>
          </w:tcPr>
          <w:p>
            <w:r>
              <w:rPr>
                <w:sz w:val="10"/>
              </w:rPr>
              <w:t>CANONICAL FRAMEWORK; CANONICAL FRAMEWORK + MODELED PHASE WORK; MODELED CONNECTIVE WORK HISTORY</w:t>
            </w:r>
          </w:p>
        </w:tc>
      </w:tr>
      <w:tr>
        <w:tc>
          <w:tcPr>
            <w:tcW w:type="dxa" w:w="1810"/>
          </w:tcPr>
          <w:p>
            <w:r>
              <w:rPr>
                <w:sz w:val="10"/>
              </w:rPr>
              <w:t>2028-H1</w:t>
            </w:r>
          </w:p>
        </w:tc>
        <w:tc>
          <w:tcPr>
            <w:tcW w:type="dxa" w:w="1810"/>
          </w:tcPr>
          <w:p>
            <w:r>
              <w:rPr>
                <w:sz w:val="10"/>
              </w:rPr>
              <w:t>HMS, Ltd.; E&amp;C Canada Inc.; HMS, Ltd. (seconded to E&amp;C Canada); IHI</w:t>
            </w:r>
          </w:p>
        </w:tc>
        <w:tc>
          <w:tcPr>
            <w:tcW w:type="dxa" w:w="1810"/>
          </w:tcPr>
          <w:p>
            <w:r>
              <w:rPr>
                <w:sz w:val="10"/>
              </w:rPr>
              <w:t>HMS, Ltd. — Design &amp; Analysis Department || HMS, Ltd. — Qualification / Test Department || HMS, Ltd. — Project Support Department || HMS, Ltd. — Cryogenic / Vacuum Mechanical Laboratory || HMS, Ltd. — Magnet Technology Division || HMS, Ltd. — Vacuum Vessel &amp; Cryostat Division || HMS, Ltd. — Magnet Products Division || HMS, Ltd. — Vacuum Vessel &amp; Cryostat Products Division || HMS, Ltd. (seconded to E&amp;C Canad</w:t>
            </w:r>
          </w:p>
        </w:tc>
        <w:tc>
          <w:tcPr>
            <w:tcW w:type="dxa" w:w="1810"/>
          </w:tcPr>
          <w:p>
            <w:r>
              <w:rPr>
                <w:sz w:val="10"/>
              </w:rPr>
              <w:t>executed peak machine erection, metrology, installation and associated design/supplier/quality support. Within that phase, Cryogenic Systems Package Management owned or supported magnet/cryogenic/vacuum functional requirements, proprietary interfaces, testing and anomaly resolution. || executed peak machine erection, metrology, installation and associated design/supplier/quality support. Within that phase, Vacuum Systems Package Management owned or supported magnet/cryogenic/vacuum functional requirements, proprietary interfaces, testing and anomaly reso</w:t>
            </w:r>
          </w:p>
        </w:tc>
        <w:tc>
          <w:tcPr>
            <w:tcW w:type="dxa" w:w="1810"/>
          </w:tcPr>
          <w:p>
            <w:r>
              <w:rPr>
                <w:sz w:val="10"/>
              </w:rPr>
              <w:t>PO; vendor data register; expediting reports; FAT/shipping records. || Technical comments; witness notes; assurance records. || Dossiers; test procedures/support records; punch lists. || Role-specific records. || Calculations; specifications; review records; technical memoranda; action registers.</w:t>
            </w:r>
          </w:p>
        </w:tc>
        <w:tc>
          <w:tcPr>
            <w:tcW w:type="dxa" w:w="1810"/>
          </w:tcPr>
          <w:p>
            <w:r>
              <w:rPr>
                <w:sz w:val="10"/>
              </w:rPr>
              <w:t>CANONICAL FRAMEWORK; CANONICAL FRAMEWORK + MODELED PHASE WORK; MODELED CONNECTIVE WORK HISTORY</w:t>
            </w:r>
          </w:p>
        </w:tc>
      </w:tr>
      <w:tr>
        <w:tc>
          <w:tcPr>
            <w:tcW w:type="dxa" w:w="1810"/>
          </w:tcPr>
          <w:p>
            <w:r>
              <w:rPr>
                <w:sz w:val="10"/>
              </w:rPr>
              <w:t>2028-H2</w:t>
            </w:r>
          </w:p>
        </w:tc>
        <w:tc>
          <w:tcPr>
            <w:tcW w:type="dxa" w:w="1810"/>
          </w:tcPr>
          <w:p>
            <w:r>
              <w:rPr>
                <w:sz w:val="10"/>
              </w:rPr>
              <w:t>HMS, Ltd.; E&amp;C Canada Inc.; HMS, Ltd. (seconded to E&amp;C Canada); IHI</w:t>
            </w:r>
          </w:p>
        </w:tc>
        <w:tc>
          <w:tcPr>
            <w:tcW w:type="dxa" w:w="1810"/>
          </w:tcPr>
          <w:p>
            <w:r>
              <w:rPr>
                <w:sz w:val="10"/>
              </w:rPr>
              <w:t xml:space="preserve">HMS, Ltd. — Design &amp; Analysis Department || HMS, Ltd. — Qualification / Test Department || HMS, Ltd. — Project Support Department || HMS, Ltd. — Magnet Technology Division || HMS, Ltd. — Vacuum Vessel &amp; Cryostat Division || HMS, Ltd. — Magnet Products Division || HMS, Ltd. — Vacuum Vessel &amp; Cryostat Products Division || HMS, Ltd. (seconded to E&amp;C Canada) — ASC - Magnets / Cryogenics / Machine Protection || </w:t>
            </w:r>
          </w:p>
        </w:tc>
        <w:tc>
          <w:tcPr>
            <w:tcW w:type="dxa" w:w="1810"/>
          </w:tcPr>
          <w:p>
            <w:r>
              <w:rPr>
                <w:sz w:val="10"/>
              </w:rPr>
              <w:t>closed machine-assembly interfaces, advanced plant-system installation and prepared systemization/turnover. Within that phase, Cryogenic Systems Package Management owned or supported magnet/cryogenic/vacuum functional requirements, proprietary interfaces, testing and anomaly resolution. || closed machine-assembly interfaces, advanced plant-system installation and prepared systemization/turnover. Within that phase, Vacuum Systems Package Management owned or supported magnet/cryogenic/vacuum functional requirements, proprietary interfaces, testing and anom</w:t>
            </w:r>
          </w:p>
        </w:tc>
        <w:tc>
          <w:tcPr>
            <w:tcW w:type="dxa" w:w="1810"/>
          </w:tcPr>
          <w:p>
            <w:r>
              <w:rPr>
                <w:sz w:val="10"/>
              </w:rPr>
              <w:t>PO; vendor data register; expediting reports; FAT/shipping records. || Technical comments; witness notes; assurance records. || Dossiers; test procedures/support records; punch lists. || Role-specific records. || Calculations; specifications; review records; technical memoranda; action registers.</w:t>
            </w:r>
          </w:p>
        </w:tc>
        <w:tc>
          <w:tcPr>
            <w:tcW w:type="dxa" w:w="1810"/>
          </w:tcPr>
          <w:p>
            <w:r>
              <w:rPr>
                <w:sz w:val="10"/>
              </w:rPr>
              <w:t>CANONICAL FRAMEWORK; CANONICAL FRAMEWORK + MODELED PHASE WORK; MODELED CONNECTIVE WORK HISTORY</w:t>
            </w:r>
          </w:p>
        </w:tc>
      </w:tr>
      <w:tr>
        <w:tc>
          <w:tcPr>
            <w:tcW w:type="dxa" w:w="1810"/>
          </w:tcPr>
          <w:p>
            <w:r>
              <w:rPr>
                <w:sz w:val="10"/>
              </w:rPr>
              <w:t>2029-H1</w:t>
            </w:r>
          </w:p>
        </w:tc>
        <w:tc>
          <w:tcPr>
            <w:tcW w:type="dxa" w:w="1810"/>
          </w:tcPr>
          <w:p>
            <w:r>
              <w:rPr>
                <w:sz w:val="10"/>
              </w:rPr>
              <w:t>HMS, Ltd.; E&amp;C Canada Inc.; HMS, Ltd. (seconded to E&amp;C Canada); IHI</w:t>
            </w:r>
          </w:p>
        </w:tc>
        <w:tc>
          <w:tcPr>
            <w:tcW w:type="dxa" w:w="1810"/>
          </w:tcPr>
          <w:p>
            <w:r>
              <w:rPr>
                <w:sz w:val="10"/>
              </w:rPr>
              <w:t xml:space="preserve">HMS, Ltd. — Design &amp; Analysis Department || HMS, Ltd. — Qualification / Test Department || HMS, Ltd. — Project Support Department || HMS, Ltd. — Magnet Technology Division || HMS, Ltd. — Vacuum Vessel &amp; Cryostat Division || HMS, Ltd. — Magnet Products Division || HMS, Ltd. — Vacuum Vessel &amp; Cryostat Products Division || HMS, Ltd. (seconded to E&amp;C Canada) — ASC - Magnets / Cryogenics / Machine Protection || </w:t>
            </w:r>
          </w:p>
        </w:tc>
        <w:tc>
          <w:tcPr>
            <w:tcW w:type="dxa" w:w="1810"/>
          </w:tcPr>
          <w:p>
            <w:r>
              <w:rPr>
                <w:sz w:val="10"/>
              </w:rPr>
              <w:t>supported permanent power, systemization, mechanical completion and the first large turnover wave. Within that phase, Cryogenic Systems Package Management owned or supported magnet/cryogenic/vacuum functional requirements, proprietary interfaces, testing and anomaly resolution. || supported permanent power, systemization, mechanical completion and the first large turnover wave. Within that phase, Vacuum Systems Package Management owned or supported magnet/cryogenic/vacuum functional requirements, proprietary interfaces, testing and anomaly resolution. ||</w:t>
            </w:r>
          </w:p>
        </w:tc>
        <w:tc>
          <w:tcPr>
            <w:tcW w:type="dxa" w:w="1810"/>
          </w:tcPr>
          <w:p>
            <w:r>
              <w:rPr>
                <w:sz w:val="10"/>
              </w:rPr>
              <w:t>PO; vendor data register; expediting reports; FAT/shipping records. || Technical comments; witness notes; assurance records. || Dossiers; test procedures/support records; punch lists. || Role-specific records. || Calculations; specifications; review records; technical memoranda; action registers.</w:t>
            </w:r>
          </w:p>
        </w:tc>
        <w:tc>
          <w:tcPr>
            <w:tcW w:type="dxa" w:w="1810"/>
          </w:tcPr>
          <w:p>
            <w:r>
              <w:rPr>
                <w:sz w:val="10"/>
              </w:rPr>
              <w:t>CANONICAL FRAMEWORK; CANONICAL FRAMEWORK + MODELED PHASE WORK; MODELED CONNECTIVE WORK HISTORY</w:t>
            </w:r>
          </w:p>
        </w:tc>
      </w:tr>
      <w:tr>
        <w:tc>
          <w:tcPr>
            <w:tcW w:type="dxa" w:w="1810"/>
          </w:tcPr>
          <w:p>
            <w:r>
              <w:rPr>
                <w:sz w:val="10"/>
              </w:rPr>
              <w:t>2029-H2</w:t>
            </w:r>
          </w:p>
        </w:tc>
        <w:tc>
          <w:tcPr>
            <w:tcW w:type="dxa" w:w="1810"/>
          </w:tcPr>
          <w:p>
            <w:r>
              <w:rPr>
                <w:sz w:val="10"/>
              </w:rPr>
              <w:t>HMS, Ltd.; E&amp;C Canada Inc.; HMS, Ltd. (seconded to E&amp;C Canada); IHI</w:t>
            </w:r>
          </w:p>
        </w:tc>
        <w:tc>
          <w:tcPr>
            <w:tcW w:type="dxa" w:w="1810"/>
          </w:tcPr>
          <w:p>
            <w:r>
              <w:rPr>
                <w:sz w:val="10"/>
              </w:rPr>
              <w:t xml:space="preserve">HMS, Ltd. — Design &amp; Analysis Department || HMS, Ltd. — Qualification / Test Department || HMS, Ltd. — Project Support Department || HMS, Ltd. — Magnet Technology Division || HMS, Ltd. — Vacuum Vessel &amp; Cryostat Division || HMS, Ltd. — Magnet Products Division || HMS, Ltd. — Vacuum Vessel &amp; Cryostat Products Division || HMS, Ltd. (seconded to E&amp;C Canada) — ASC - Magnets / Cryogenics / Machine Protection || </w:t>
            </w:r>
          </w:p>
        </w:tc>
        <w:tc>
          <w:tcPr>
            <w:tcW w:type="dxa" w:w="1810"/>
          </w:tcPr>
          <w:p>
            <w:r>
              <w:rPr>
                <w:sz w:val="10"/>
              </w:rPr>
              <w:t>executed construction-to-commissioning handoffs, residual completion and first major schedule rebaseline support. Within that phase, Cryogenic Systems Package Management owned or supported magnet/cryogenic/vacuum functional requirements, proprietary interfaces, testing and anomaly resolution. || executed construction-to-commissioning handoffs, residual completion and first major schedule rebaseline support. Within that phase, Vacuum Systems Package Management owned or supported magnet/cryogenic/vacuum functional requirements, proprietary interfaces, test</w:t>
            </w:r>
          </w:p>
        </w:tc>
        <w:tc>
          <w:tcPr>
            <w:tcW w:type="dxa" w:w="1810"/>
          </w:tcPr>
          <w:p>
            <w:r>
              <w:rPr>
                <w:sz w:val="10"/>
              </w:rPr>
              <w:t>PO; vendor data register; expediting reports; FAT/shipping records. || Technical comments; witness notes; assurance records. || Dossiers; test procedures/support records; punch lists. || Role-specific records. || Calculations; specifications; review records; technical memoranda; action registers.</w:t>
            </w:r>
          </w:p>
        </w:tc>
        <w:tc>
          <w:tcPr>
            <w:tcW w:type="dxa" w:w="1810"/>
          </w:tcPr>
          <w:p>
            <w:r>
              <w:rPr>
                <w:sz w:val="10"/>
              </w:rPr>
              <w:t>CANONICAL FRAMEWORK; CANONICAL FRAMEWORK + MODELED PHASE WORK; MODELED CONNECTIVE WORK HISTORY</w:t>
            </w:r>
          </w:p>
        </w:tc>
      </w:tr>
      <w:tr>
        <w:tc>
          <w:tcPr>
            <w:tcW w:type="dxa" w:w="1810"/>
          </w:tcPr>
          <w:p>
            <w:r>
              <w:rPr>
                <w:sz w:val="10"/>
              </w:rPr>
              <w:t>2030-H1</w:t>
            </w:r>
          </w:p>
        </w:tc>
        <w:tc>
          <w:tcPr>
            <w:tcW w:type="dxa" w:w="1810"/>
          </w:tcPr>
          <w:p>
            <w:r>
              <w:rPr>
                <w:sz w:val="10"/>
              </w:rPr>
              <w:t>HMS, Ltd.; E&amp;C Canada Inc.; IHI; HMS, Ltd. (seconded to E&amp;C Canada)</w:t>
            </w:r>
          </w:p>
        </w:tc>
        <w:tc>
          <w:tcPr>
            <w:tcW w:type="dxa" w:w="1810"/>
          </w:tcPr>
          <w:p>
            <w:r>
              <w:rPr>
                <w:sz w:val="10"/>
              </w:rPr>
              <w:t>HMS, Ltd. — Design &amp; Analysis Department || HMS, Ltd. — Qualification / Test Department || HMS, Ltd. — Project Support Department || HMS, Ltd. — Cryogenic / Vacuum Mechanical Laboratory || HMS, Ltd. — Magnet Technology Division || HMS, Ltd. — Vacuum Vessel &amp; Cryostat Division || HMS, Ltd. — Magnet Products Division || HMS, Ltd. — Vacuum Vessel &amp; Cryostat Products Division || HMS, Ltd. (seconded to E&amp;C Canad</w:t>
            </w:r>
          </w:p>
        </w:tc>
        <w:tc>
          <w:tcPr>
            <w:tcW w:type="dxa" w:w="1810"/>
          </w:tcPr>
          <w:p>
            <w:r>
              <w:rPr>
                <w:sz w:val="10"/>
              </w:rPr>
              <w:t>supported pre-commissioning and functional testing of plant support systems and machine auxiliaries. Within that phase, Cryogenic Systems Package Management owned or supported magnet/cryogenic/vacuum functional requirements, proprietary interfaces, testing and anomaly resolution. || supported pre-commissioning and functional testing of plant support systems and machine auxiliaries. Within that phase, Vacuum Systems Package Management owned or supported magnet/cryogenic/vacuum functional requirements, proprietary interfaces, testing and anomaly resolution</w:t>
            </w:r>
          </w:p>
        </w:tc>
        <w:tc>
          <w:tcPr>
            <w:tcW w:type="dxa" w:w="1810"/>
          </w:tcPr>
          <w:p>
            <w:r>
              <w:rPr>
                <w:sz w:val="10"/>
              </w:rPr>
              <w:t>PO; vendor data register; expediting reports; FAT/shipping records. || Technical comments; witness notes; assurance records. || Dossiers; test procedures/support records; punch lists. || Role-specific records. || Calculations; specifications; review records; technical memoranda; action registers.</w:t>
            </w:r>
          </w:p>
        </w:tc>
        <w:tc>
          <w:tcPr>
            <w:tcW w:type="dxa" w:w="1810"/>
          </w:tcPr>
          <w:p>
            <w:r>
              <w:rPr>
                <w:sz w:val="10"/>
              </w:rPr>
              <w:t>CANONICAL FRAMEWORK; CANONICAL FRAMEWORK + MODELED PHASE WORK; MODELED CONNECTIVE WORK HISTORY</w:t>
            </w:r>
          </w:p>
        </w:tc>
      </w:tr>
      <w:tr>
        <w:tc>
          <w:tcPr>
            <w:tcW w:type="dxa" w:w="1810"/>
          </w:tcPr>
          <w:p>
            <w:r>
              <w:rPr>
                <w:sz w:val="10"/>
              </w:rPr>
              <w:t>2030-H2</w:t>
            </w:r>
          </w:p>
        </w:tc>
        <w:tc>
          <w:tcPr>
            <w:tcW w:type="dxa" w:w="1810"/>
          </w:tcPr>
          <w:p>
            <w:r>
              <w:rPr>
                <w:sz w:val="10"/>
              </w:rPr>
              <w:t>HMS, Ltd.; E&amp;C Canada Inc.; IHI; HMS, Ltd. (seconded to E&amp;C Canada)</w:t>
            </w:r>
          </w:p>
        </w:tc>
        <w:tc>
          <w:tcPr>
            <w:tcW w:type="dxa" w:w="1810"/>
          </w:tcPr>
          <w:p>
            <w:r>
              <w:rPr>
                <w:sz w:val="10"/>
              </w:rPr>
              <w:t xml:space="preserve">HMS, Ltd. — Design &amp; Analysis Department || HMS, Ltd. — Qualification / Test Department || HMS, Ltd. — Project Support Department || HMS, Ltd. — Magnet Technology Division || HMS, Ltd. — Vacuum Vessel &amp; Cryostat Division || HMS, Ltd. — Magnet Products Division || HMS, Ltd. — Vacuum Vessel &amp; Cryostat Products Division || HMS, Ltd. (seconded to E&amp;C Canada) — ASC - Magnets / Cryogenics / Machine Protection || </w:t>
            </w:r>
          </w:p>
        </w:tc>
        <w:tc>
          <w:tcPr>
            <w:tcW w:type="dxa" w:w="1810"/>
          </w:tcPr>
          <w:p>
            <w:r>
              <w:rPr>
                <w:sz w:val="10"/>
              </w:rPr>
              <w:t>supported integrated subsystem commissioning, temporary commissioning configurations, OEB-3 and completion-finance diligence. Within that phase, Cryogenic Systems Package Management owned or supported magnet/cryogenic/vacuum functional requirements, proprietary interfaces, testing and anomaly resolution. || supported integrated subsystem commissioning, temporary commissioning configurations, OEB-3 and completion-finance diligence. Within that phase, Vacuum Systems Package Management owned or supported magnet/cryogenic/vacuum functional requirements, prop</w:t>
            </w:r>
          </w:p>
        </w:tc>
        <w:tc>
          <w:tcPr>
            <w:tcW w:type="dxa" w:w="1810"/>
          </w:tcPr>
          <w:p>
            <w:r>
              <w:rPr>
                <w:sz w:val="10"/>
              </w:rPr>
              <w:t>PO; vendor data register; expediting reports; FAT/shipping records. || Technical comments; witness notes; assurance records. || Dossiers; test procedures/support records; punch lists. || Role-specific records. || Calculations; specifications; review records; technical memoranda; action registers.</w:t>
            </w:r>
          </w:p>
        </w:tc>
        <w:tc>
          <w:tcPr>
            <w:tcW w:type="dxa" w:w="1810"/>
          </w:tcPr>
          <w:p>
            <w:r>
              <w:rPr>
                <w:sz w:val="10"/>
              </w:rPr>
              <w:t>CANONICAL FRAMEWORK; CANONICAL FRAMEWORK + MODELED PHASE WORK; MODELED CONNECTIVE WORK HISTORY</w:t>
            </w:r>
          </w:p>
        </w:tc>
      </w:tr>
      <w:tr>
        <w:tc>
          <w:tcPr>
            <w:tcW w:type="dxa" w:w="1810"/>
          </w:tcPr>
          <w:p>
            <w:r>
              <w:rPr>
                <w:sz w:val="10"/>
              </w:rPr>
              <w:t>2031-Jan-Feb</w:t>
            </w:r>
          </w:p>
        </w:tc>
        <w:tc>
          <w:tcPr>
            <w:tcW w:type="dxa" w:w="1810"/>
          </w:tcPr>
          <w:p>
            <w:r>
              <w:rPr>
                <w:sz w:val="10"/>
              </w:rPr>
              <w:t>HMS, Ltd.; E&amp;C Canada Inc.; IHI; HMS, Ltd. (seconded to E&amp;C Canada)</w:t>
            </w:r>
          </w:p>
        </w:tc>
        <w:tc>
          <w:tcPr>
            <w:tcW w:type="dxa" w:w="1810"/>
          </w:tcPr>
          <w:p>
            <w:r>
              <w:rPr>
                <w:sz w:val="10"/>
              </w:rPr>
              <w:t>HMS, Ltd. — Design &amp; Analysis Department || HMS, Ltd. — Qualification / Test Department || HMS, Ltd. — Project Support Department || HMS, Ltd. — Cryogenic / Vacuum Mechanical Laboratory || HMS, Ltd. — Magnet Technology Division || HMS, Ltd. — Vacuum Vessel &amp; Cryostat Division || HMS, Ltd. — Magnet Products Division || HMS, Ltd. — Vacuum Vessel &amp; Cryostat Products Division || HMS, Ltd. (seconded to E&amp;C Canad</w:t>
            </w:r>
          </w:p>
        </w:tc>
        <w:tc>
          <w:tcPr>
            <w:tcW w:type="dxa" w:w="1810"/>
          </w:tcPr>
          <w:p>
            <w:r>
              <w:rPr>
                <w:sz w:val="10"/>
              </w:rPr>
              <w:t>supported operating/commissioning authorization and staged magnet/plant-system commissioning. Within that phase, Cryogenic Systems Package Management owned or supported magnet/cryogenic/vacuum functional requirements, proprietary interfaces, testing and anomaly resolution. || supported operating/commissioning authorization and staged magnet/plant-system commissioning. Within that phase, Vacuum Systems Package Management owned or supported magnet/cryogenic/vacuum functional requirements, proprietary interfaces, testing and anomaly resolution. || supported</w:t>
            </w:r>
          </w:p>
        </w:tc>
        <w:tc>
          <w:tcPr>
            <w:tcW w:type="dxa" w:w="1810"/>
          </w:tcPr>
          <w:p>
            <w:r>
              <w:rPr>
                <w:sz w:val="10"/>
              </w:rPr>
              <w:t>PO; vendor data register; expediting reports; FAT/shipping records. || Technical comments; witness notes; assurance records. || Dossiers; test procedures/support records; punch lists. || Role-specific records. || Vendor technical responses; service reports; test support; product dispositions</w:t>
            </w:r>
          </w:p>
        </w:tc>
        <w:tc>
          <w:tcPr>
            <w:tcW w:type="dxa" w:w="1810"/>
          </w:tcPr>
          <w:p>
            <w:r>
              <w:rPr>
                <w:sz w:val="10"/>
              </w:rPr>
              <w:t>CANONICAL FRAMEWORK; CANONICAL FRAMEWORK + MODELED PHASE WORK; MODELED CONNECTIVE WORK HISTORY</w:t>
            </w:r>
          </w:p>
        </w:tc>
      </w:tr>
      <w:tr>
        <w:tc>
          <w:tcPr>
            <w:tcW w:type="dxa" w:w="1810"/>
          </w:tcPr>
          <w:p>
            <w:r>
              <w:rPr>
                <w:sz w:val="10"/>
              </w:rPr>
              <w:t>2031-Mar</w:t>
            </w:r>
          </w:p>
        </w:tc>
        <w:tc>
          <w:tcPr>
            <w:tcW w:type="dxa" w:w="1810"/>
          </w:tcPr>
          <w:p>
            <w:r>
              <w:rPr>
                <w:sz w:val="10"/>
              </w:rPr>
              <w:t>HMS, Ltd.; E&amp;C Canada Inc.; IHI; HMS, Ltd. (seconded to E&amp;C Canada)</w:t>
            </w:r>
          </w:p>
        </w:tc>
        <w:tc>
          <w:tcPr>
            <w:tcW w:type="dxa" w:w="1810"/>
          </w:tcPr>
          <w:p>
            <w:r>
              <w:rPr>
                <w:sz w:val="10"/>
              </w:rPr>
              <w:t>HMS, Ltd. — Design &amp; Analysis Department || HMS, Ltd. — Qualification / Test Department || HMS, Ltd. — Project Support Department || HMS, Ltd. — Cryogenic / Vacuum Mechanical Laboratory || HMS, Ltd. — Magnet Technology Division || HMS, Ltd. — Vacuum Vessel &amp; Cryostat Division || HMS, Ltd. — Magnet Products Division || HMS, Ltd. — Vacuum Vessel &amp; Cryostat Products Division || HMS, Ltd. (seconded to E&amp;C Canad</w:t>
            </w:r>
          </w:p>
        </w:tc>
        <w:tc>
          <w:tcPr>
            <w:tcW w:type="dxa" w:w="1810"/>
          </w:tcPr>
          <w:p>
            <w:r>
              <w:rPr>
                <w:sz w:val="10"/>
              </w:rPr>
              <w:t>supported machine integration and formal First-Plasma Readiness closure. Within that phase, Cryogenic Systems Package Management owned or supported magnet/cryogenic/vacuum functional requirements, proprietary interfaces, testing and anomaly resolution. || supported machine integration and formal First-Plasma Readiness closure. Within that phase, Vacuum Systems Package Management owned or supported magnet/cryogenic/vacuum functional requirements, proprietary interfaces, testing and anomaly resolution. || supported machine integration and formal First-Plas</w:t>
            </w:r>
          </w:p>
        </w:tc>
        <w:tc>
          <w:tcPr>
            <w:tcW w:type="dxa" w:w="1810"/>
          </w:tcPr>
          <w:p>
            <w:r>
              <w:rPr>
                <w:sz w:val="10"/>
              </w:rPr>
              <w:t>PO; vendor data register; expediting reports; FAT/shipping records. || Technical comments; witness notes; assurance records. || Dossiers; test procedures/support records; punch lists. || Role-specific records. || Vendor technical responses; service reports; test support; product dispositions</w:t>
            </w:r>
          </w:p>
        </w:tc>
        <w:tc>
          <w:tcPr>
            <w:tcW w:type="dxa" w:w="1810"/>
          </w:tcPr>
          <w:p>
            <w:r>
              <w:rPr>
                <w:sz w:val="10"/>
              </w:rPr>
              <w:t>CANONICAL FRAMEWORK; CANONICAL FRAMEWORK + MODELED PHASE WORK; MODELED CONNECTIVE WORK HISTORY</w:t>
            </w:r>
          </w:p>
        </w:tc>
      </w:tr>
      <w:tr>
        <w:tc>
          <w:tcPr>
            <w:tcW w:type="dxa" w:w="1810"/>
          </w:tcPr>
          <w:p>
            <w:r>
              <w:rPr>
                <w:sz w:val="10"/>
              </w:rPr>
              <w:t>2031-Apr1-9</w:t>
            </w:r>
          </w:p>
        </w:tc>
        <w:tc>
          <w:tcPr>
            <w:tcW w:type="dxa" w:w="1810"/>
          </w:tcPr>
          <w:p>
            <w:r>
              <w:rPr>
                <w:sz w:val="10"/>
              </w:rPr>
              <w:t>HMS, Ltd.; E&amp;C Canada Inc.; HMS, Ltd. (seconded to E&amp;C Canada); IHI</w:t>
            </w:r>
          </w:p>
        </w:tc>
        <w:tc>
          <w:tcPr>
            <w:tcW w:type="dxa" w:w="1810"/>
          </w:tcPr>
          <w:p>
            <w:r>
              <w:rPr>
                <w:sz w:val="10"/>
              </w:rPr>
              <w:t xml:space="preserve">HMS, Ltd. — Design &amp; Analysis Department || HMS, Ltd. — Qualification / Test Department || HMS, Ltd. — Project Support Department || HMS, Ltd. — Magnet Technology Division || HMS, Ltd. — Vacuum Vessel &amp; Cryostat Division || HMS, Ltd. — Magnet Products Division || HMS, Ltd. — Vacuum Vessel &amp; Cryostat Products Division || HMS, Ltd. (seconded to E&amp;C Canada) — ASC - Magnets / Cryogenics / Machine Protection || </w:t>
            </w:r>
          </w:p>
        </w:tc>
        <w:tc>
          <w:tcPr>
            <w:tcW w:type="dxa" w:w="1810"/>
          </w:tcPr>
          <w:p>
            <w:r>
              <w:rPr>
                <w:sz w:val="10"/>
              </w:rPr>
              <w:t>worked remaining First-Plasma critical-path items, readiness evidence and integrated commissioning issues. Within that phase, Cryogenic Systems Package Management owned or supported magnet/cryogenic/vacuum functional requirements, proprietary interfaces, testing and anomaly resolution. || worked remaining First-Plasma critical-path items, readiness evidence and integrated commissioning issues. Within that phase, Vacuum Systems Package Management owned or supported magnet/cryogenic/vacuum functional requirements, proprietary interfaces, testing and anomal</w:t>
            </w:r>
          </w:p>
        </w:tc>
        <w:tc>
          <w:tcPr>
            <w:tcW w:type="dxa" w:w="1810"/>
          </w:tcPr>
          <w:p>
            <w:r>
              <w:rPr>
                <w:sz w:val="10"/>
              </w:rPr>
              <w:t>PO; vendor data register; expediting reports; FAT/shipping records. || Technical comments; witness notes; assurance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2031-Apr10-11</w:t>
            </w:r>
          </w:p>
        </w:tc>
        <w:tc>
          <w:tcPr>
            <w:tcW w:type="dxa" w:w="1810"/>
          </w:tcPr>
          <w:p>
            <w:r>
              <w:rPr>
                <w:sz w:val="10"/>
              </w:rPr>
              <w:t>HMS, Ltd.; E&amp;C Canada Inc.; HMS, Ltd. (seconded to E&amp;C Canada); IHI</w:t>
            </w:r>
          </w:p>
        </w:tc>
        <w:tc>
          <w:tcPr>
            <w:tcW w:type="dxa" w:w="1810"/>
          </w:tcPr>
          <w:p>
            <w:r>
              <w:rPr>
                <w:sz w:val="10"/>
              </w:rPr>
              <w:t xml:space="preserve">HMS, Ltd. — Design &amp; Analysis Department || HMS, Ltd. — Qualification / Test Department || HMS, Ltd. — Project Support Department || HMS, Ltd. — Magnet Technology Division || HMS, Ltd. — Vacuum Vessel &amp; Cryostat Division || HMS, Ltd. — Magnet Products Division || HMS, Ltd. — Vacuum Vessel &amp; Cryostat Products Division || HMS, Ltd. (seconded to E&amp;C Canada) — ASC - Magnets / Cryogenics / Machine Protection || </w:t>
            </w:r>
          </w:p>
        </w:tc>
        <w:tc>
          <w:tcPr>
            <w:tcW w:type="dxa" w:w="1810"/>
          </w:tcPr>
          <w:p>
            <w:r>
              <w:rPr>
                <w:sz w:val="10"/>
              </w:rPr>
              <w:t>maintained the pre-event configuration/evidence state, including BHT/CRS work and M-88217 closeout where within scope. Within that phase, Cryogenic Systems Package Management owned or supported magnet/cryogenic/vacuum functional requirements, proprietary interfaces, testing and anomaly resolution. || maintained the pre-event configuration/evidence state, including BHT/CRS work and M-88217 closeout where within scope. Within that phase, Vacuum Systems Package Management owned or supported magnet/cryogenic/vacuum functional requirements, proprietary interf</w:t>
            </w:r>
          </w:p>
        </w:tc>
        <w:tc>
          <w:tcPr>
            <w:tcW w:type="dxa" w:w="1810"/>
          </w:tcPr>
          <w:p>
            <w:r>
              <w:rPr>
                <w:sz w:val="10"/>
              </w:rPr>
              <w:t>PO; vendor data register; expediting reports; FAT/shipping records. || Technical comments; witness notes; assurance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2031-Apr12</w:t>
            </w:r>
          </w:p>
        </w:tc>
        <w:tc>
          <w:tcPr>
            <w:tcW w:type="dxa" w:w="1810"/>
          </w:tcPr>
          <w:p>
            <w:r>
              <w:rPr>
                <w:sz w:val="10"/>
              </w:rPr>
              <w:t>HMS, Ltd.; E&amp;C Canada Inc.; HMS, Ltd. (seconded to E&amp;C Canada); IHI</w:t>
            </w:r>
          </w:p>
        </w:tc>
        <w:tc>
          <w:tcPr>
            <w:tcW w:type="dxa" w:w="1810"/>
          </w:tcPr>
          <w:p>
            <w:r>
              <w:rPr>
                <w:sz w:val="10"/>
              </w:rPr>
              <w:t xml:space="preserve">HMS, Ltd. — Design &amp; Analysis Department || HMS, Ltd. — Qualification / Test Department || HMS, Ltd. — Project Support Department || HMS, Ltd. — Magnet Technology Division || HMS, Ltd. — Vacuum Vessel &amp; Cryostat Division || HMS, Ltd. — Magnet Products Division || HMS, Ltd. — Vacuum Vessel &amp; Cryostat Products Division || HMS, Ltd. (seconded to E&amp;C Canada) — ASC - Magnets / Cryogenics / Machine Protection || </w:t>
            </w:r>
          </w:p>
        </w:tc>
        <w:tc>
          <w:tcPr>
            <w:tcW w:type="dxa" w:w="1810"/>
          </w:tcPr>
          <w:p>
            <w:r>
              <w:rPr>
                <w:sz w:val="10"/>
              </w:rPr>
              <w:t>responded to CRS-01: made the equipment safe, preserved evidence, screened significance and opened technical/quality/work-management actions. Within that phase, Cryogenic Systems Package Management owned or supported magnet/cryogenic/vacuum functional requirements, proprietary interfaces, testing and anomaly resolution. || responded to CRS-01: made the equipment safe, preserved evidence, screened significance and opened technical/quality/work-management actions. Within that phase, Vacuum Systems Package Management owned or supported magnet/cryogenic/vacu</w:t>
            </w:r>
          </w:p>
        </w:tc>
        <w:tc>
          <w:tcPr>
            <w:tcW w:type="dxa" w:w="1810"/>
          </w:tcPr>
          <w:p>
            <w:r>
              <w:rPr>
                <w:sz w:val="10"/>
              </w:rPr>
              <w:t>PO; vendor data register; expediting reports; FAT/shipping records. || Technical comments; witness notes; assurance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2031-Apr13-14</w:t>
            </w:r>
          </w:p>
        </w:tc>
        <w:tc>
          <w:tcPr>
            <w:tcW w:type="dxa" w:w="1810"/>
          </w:tcPr>
          <w:p>
            <w:r>
              <w:rPr>
                <w:sz w:val="10"/>
              </w:rPr>
              <w:t>HMS, Ltd.; E&amp;C Canada Inc.; HMS, Ltd. (seconded to E&amp;C Canada); IHI</w:t>
            </w:r>
          </w:p>
        </w:tc>
        <w:tc>
          <w:tcPr>
            <w:tcW w:type="dxa" w:w="1810"/>
          </w:tcPr>
          <w:p>
            <w:r>
              <w:rPr>
                <w:sz w:val="10"/>
              </w:rPr>
              <w:t>HMS, Ltd. — Design &amp; Analysis Department || HMS, Ltd. — Qualification / Test Department || HMS, Ltd. — Project Support Department || HMS, Ltd. — Cryogenic / Vacuum Mechanical Laboratory || HMS, Ltd. — Magnet Technology Division || HMS, Ltd. — Vacuum Vessel &amp; Cryostat Division || HMS, Ltd. — Magnet Products Division || HMS, Ltd. — Vacuum Vessel &amp; Cryostat Products Division || HMS, Ltd. (seconded to E&amp;C Canad</w:t>
            </w:r>
          </w:p>
        </w:tc>
        <w:tc>
          <w:tcPr>
            <w:tcW w:type="dxa" w:w="1810"/>
          </w:tcPr>
          <w:p>
            <w:r>
              <w:rPr>
                <w:sz w:val="10"/>
              </w:rPr>
              <w:t xml:space="preserve">reconstructed the event, configuration and document genealogy and checked analogous equipment/conditions. Within that phase, Cryogenic Systems Package Management owned or supported magnet/cryogenic/vacuum functional requirements, proprietary interfaces, testing and anomaly resolution. || reconstructed the event, configuration and document genealogy and checked analogous equipment/conditions. Within that phase, Vacuum Systems Package Management owned or supported magnet/cryogenic/vacuum functional requirements, proprietary interfaces, testing and anomaly </w:t>
            </w:r>
          </w:p>
        </w:tc>
        <w:tc>
          <w:tcPr>
            <w:tcW w:type="dxa" w:w="1810"/>
          </w:tcPr>
          <w:p>
            <w:r>
              <w:rPr>
                <w:sz w:val="10"/>
              </w:rPr>
              <w:t>PO; vendor data register; expediting reports; FAT/shipping records. || Technical comments; witness notes; assurance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2031-Apr15-17</w:t>
            </w:r>
          </w:p>
        </w:tc>
        <w:tc>
          <w:tcPr>
            <w:tcW w:type="dxa" w:w="1810"/>
          </w:tcPr>
          <w:p>
            <w:r>
              <w:rPr>
                <w:sz w:val="10"/>
              </w:rPr>
              <w:t>HMS, Ltd.; E&amp;C Canada Inc.; HMS, Ltd. (seconded to E&amp;C Canada); IHI</w:t>
            </w:r>
          </w:p>
        </w:tc>
        <w:tc>
          <w:tcPr>
            <w:tcW w:type="dxa" w:w="1810"/>
          </w:tcPr>
          <w:p>
            <w:r>
              <w:rPr>
                <w:sz w:val="10"/>
              </w:rPr>
              <w:t>HMS, Ltd. — Design &amp; Analysis Department || HMS, Ltd. — Qualification / Test Department || HMS, Ltd. — Project Support Department || HMS, Ltd. — Cryogenic / Vacuum Mechanical Laboratory || HMS, Ltd. — Magnet Technology Division || HMS, Ltd. — Vacuum Vessel &amp; Cryostat Division || HMS, Ltd. — Magnet Products Division || HMS, Ltd. — Vacuum Vessel &amp; Cryostat Products Division || HMS, Ltd. (seconded to E&amp;C Canad</w:t>
            </w:r>
          </w:p>
        </w:tc>
        <w:tc>
          <w:tcPr>
            <w:tcW w:type="dxa" w:w="1810"/>
          </w:tcPr>
          <w:p>
            <w:r>
              <w:rPr>
                <w:sz w:val="10"/>
              </w:rPr>
              <w:t>performed extent-of-condition, causal testing and First-Plasma relevance assessment. Within that phase, Cryogenic Systems Package Management owned or supported magnet/cryogenic/vacuum functional requirements, proprietary interfaces, testing and anomaly resolution. || performed extent-of-condition, causal testing and First-Plasma relevance assessment. Within that phase, Vacuum Systems Package Management owned or supported magnet/cryogenic/vacuum functional requirements, proprietary interfaces, testing and anomaly resolution. || performed extent-of-conditi</w:t>
            </w:r>
          </w:p>
        </w:tc>
        <w:tc>
          <w:tcPr>
            <w:tcW w:type="dxa" w:w="1810"/>
          </w:tcPr>
          <w:p>
            <w:r>
              <w:rPr>
                <w:sz w:val="10"/>
              </w:rPr>
              <w:t>PO; vendor data register; expediting reports; FAT/shipping records. || Technical comments; witness notes; assurance records. || Dossiers; test procedures/support records; punch lists. || Role-specific records. || Vendor technical responses; service reports; test support; product dispositions || Calculations; specifications; review records; technical memorand</w:t>
            </w:r>
          </w:p>
        </w:tc>
        <w:tc>
          <w:tcPr>
            <w:tcW w:type="dxa" w:w="1810"/>
          </w:tcPr>
          <w:p>
            <w:r>
              <w:rPr>
                <w:sz w:val="10"/>
              </w:rPr>
              <w:t>CANONICAL FRAMEWORK + MODELED PHASE WORK; MODELED CONNECTIVE WORK HISTORY</w:t>
            </w:r>
          </w:p>
        </w:tc>
      </w:tr>
      <w:tr>
        <w:tc>
          <w:tcPr>
            <w:tcW w:type="dxa" w:w="1810"/>
          </w:tcPr>
          <w:p>
            <w:r>
              <w:rPr>
                <w:sz w:val="10"/>
              </w:rPr>
              <w:t>2031-Apr18</w:t>
            </w:r>
          </w:p>
        </w:tc>
        <w:tc>
          <w:tcPr>
            <w:tcW w:type="dxa" w:w="1810"/>
          </w:tcPr>
          <w:p>
            <w:r>
              <w:rPr>
                <w:sz w:val="10"/>
              </w:rPr>
              <w:t>E&amp;C Canada Inc.; HMS, Ltd. (seconded to E&amp;C Canada); HMS, Ltd.; IHI</w:t>
            </w:r>
          </w:p>
        </w:tc>
        <w:tc>
          <w:tcPr>
            <w:tcW w:type="dxa" w:w="1810"/>
          </w:tcPr>
          <w:p>
            <w:r>
              <w:rPr>
                <w:sz w:val="10"/>
              </w:rPr>
              <w:t>HMS, Ltd. (seconded to E&amp;C Canada) — ASC - Magnets / Cryogenics / Machine Protection || E&amp;C Canada Inc. — Cryogenic Systems Package Management || E&amp;C Canada Inc. — Vacuum Systems Package Management || E&amp;C Canada Inc. — Completion - Cryogenic || E&amp;C Canada Inc. — Commissioning - Cryogenic || HMS, Ltd. — ASC - Magnets/Cryogenics || IHI — Cryogenic Rotating Machinery Engineering &amp; Field Service</w:t>
            </w:r>
          </w:p>
        </w:tc>
        <w:tc>
          <w:tcPr>
            <w:tcW w:type="dxa" w:w="1810"/>
          </w:tcPr>
          <w:p>
            <w:r>
              <w:rPr>
                <w:sz w:val="10"/>
              </w:rPr>
              <w:t>converted technical/project status into the 18 April executive, schedule, cost and financing data cut. Within that phase, Cryogenic Systems Package Management owned or supported magnet/cryogenic/vacuum functional requirements, proprietary interfaces, testing and anomaly resolution. || converted technical/project status into the 18 April executive, schedule, cost and financing data cut. Within that phase, Vacuum Systems Package Management owned or supported magnet/cryogenic/vacuum functional requirements, proprietary interfaces, testing and anomaly resolu</w:t>
            </w:r>
          </w:p>
        </w:tc>
        <w:tc>
          <w:tcPr>
            <w:tcW w:type="dxa" w:w="1810"/>
          </w:tcPr>
          <w:p>
            <w:r>
              <w:rPr>
                <w:sz w:val="10"/>
              </w:rPr>
              <w:t>PO; vendor data register; expediting reports; FAT/shipping records. || Technical comments; witness notes; assurance records. || Dossiers; test procedures/support records; punch lists. || Role-specific records. || Vendor technical responses; service reports; test support; product dispositions</w:t>
            </w:r>
          </w:p>
        </w:tc>
        <w:tc>
          <w:tcPr>
            <w:tcW w:type="dxa" w:w="1810"/>
          </w:tcPr>
          <w:p>
            <w:r>
              <w:rPr>
                <w:sz w:val="10"/>
              </w:rPr>
              <w:t>CANONICAL FRAMEWORK + MODELED PHASE WORK; MODELED CONNECTIVE WORK HISTORY</w:t>
            </w:r>
          </w:p>
        </w:tc>
      </w:tr>
      <w:tr>
        <w:tc>
          <w:tcPr>
            <w:tcW w:type="dxa" w:w="1810"/>
          </w:tcPr>
          <w:p>
            <w:r>
              <w:rPr>
                <w:sz w:val="10"/>
              </w:rPr>
              <w:t>2031-Apr19</w:t>
            </w:r>
          </w:p>
        </w:tc>
        <w:tc>
          <w:tcPr>
            <w:tcW w:type="dxa" w:w="1810"/>
          </w:tcPr>
          <w:p>
            <w:r>
              <w:rPr>
                <w:sz w:val="10"/>
              </w:rPr>
              <w:t>HMS, Ltd.; E&amp;C Canada Inc.; HMS, Ltd. (seconded to E&amp;C Canada); IHI</w:t>
            </w:r>
          </w:p>
        </w:tc>
        <w:tc>
          <w:tcPr>
            <w:tcW w:type="dxa" w:w="1810"/>
          </w:tcPr>
          <w:p>
            <w:r>
              <w:rPr>
                <w:sz w:val="10"/>
              </w:rPr>
              <w:t xml:space="preserve">HMS, Ltd. — Design &amp; Analysis Department || HMS, Ltd. — Qualification / Test Department || HMS, Ltd. — Project Support Department || HMS, Ltd. — Magnet Technology Division || HMS, Ltd. — Vacuum Vessel &amp; Cryostat Division || HMS, Ltd. — Magnet Products Division || HMS, Ltd. — Vacuum Vessel &amp; Cryostat Products Division || HMS, Ltd. (seconded to E&amp;C Canada) — ASC - Magnets / Cryogenics / Machine Protection || </w:t>
            </w:r>
          </w:p>
        </w:tc>
        <w:tc>
          <w:tcPr>
            <w:tcW w:type="dxa" w:w="1810"/>
          </w:tcPr>
          <w:p>
            <w:r>
              <w:rPr>
                <w:sz w:val="10"/>
              </w:rPr>
              <w:t>maintained open investigation/readiness actions at the 19 April story cut without back-projecting later conclusions. Within that phase, Cryogenic Systems Package Management owned or supported magnet/cryogenic/vacuum functional requirements, proprietary interfaces, testing and anomaly resolution. || maintained open investigation/readiness actions at the 19 April story cut without back-projecting later conclusions. Within that phase, Vacuum Systems Package Management owned or supported magnet/cryogenic/vacuum functional requirements, proprietary interfaces</w:t>
            </w:r>
          </w:p>
        </w:tc>
        <w:tc>
          <w:tcPr>
            <w:tcW w:type="dxa" w:w="1810"/>
          </w:tcPr>
          <w:p>
            <w:r>
              <w:rPr>
                <w:sz w:val="10"/>
              </w:rPr>
              <w:t>PO; vendor data register; expediting reports; FAT/shipping records. || Technical comments; witness notes; assurance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bl>
    <w:p>
      <w:pPr>
        <w:pStyle w:val="Heading1"/>
      </w:pPr>
      <w:r>
        <w:t>D06 — Vacuum / Vessel / Cryostat</w:t>
      </w:r>
    </w:p>
    <w:tbl>
      <w:tblPr>
        <w:tblStyle w:val="TableGrid"/>
        <w:tblW w:type="auto" w:w="0"/>
        <w:jc w:val="center"/>
        <w:tblLook w:firstColumn="1" w:firstRow="1" w:lastColumn="0" w:lastRow="0" w:noHBand="0" w:noVBand="1" w:val="04A0"/>
      </w:tblPr>
      <w:tblGrid>
        <w:gridCol w:w="1810"/>
        <w:gridCol w:w="1810"/>
        <w:gridCol w:w="1810"/>
        <w:gridCol w:w="1810"/>
        <w:gridCol w:w="1810"/>
        <w:gridCol w:w="1810"/>
      </w:tblGrid>
      <w:tr>
        <w:tc>
          <w:tcPr>
            <w:tcW w:type="dxa" w:w="1810"/>
          </w:tcPr>
          <w:p>
            <w:r>
              <w:rPr>
                <w:b/>
                <w:sz w:val="10"/>
              </w:rPr>
              <w:t>Period</w:t>
            </w:r>
          </w:p>
        </w:tc>
        <w:tc>
          <w:tcPr>
            <w:tcW w:type="dxa" w:w="1810"/>
          </w:tcPr>
          <w:p>
            <w:r>
              <w:rPr>
                <w:b/>
                <w:sz w:val="10"/>
              </w:rPr>
              <w:t>Organizations</w:t>
            </w:r>
          </w:p>
        </w:tc>
        <w:tc>
          <w:tcPr>
            <w:tcW w:type="dxa" w:w="1810"/>
          </w:tcPr>
          <w:p>
            <w:r>
              <w:rPr>
                <w:b/>
                <w:sz w:val="10"/>
              </w:rPr>
              <w:t>Representative teams</w:t>
            </w:r>
          </w:p>
        </w:tc>
        <w:tc>
          <w:tcPr>
            <w:tcW w:type="dxa" w:w="1810"/>
          </w:tcPr>
          <w:p>
            <w:r>
              <w:rPr>
                <w:b/>
                <w:sz w:val="10"/>
              </w:rPr>
              <w:t>Work performed</w:t>
            </w:r>
          </w:p>
        </w:tc>
        <w:tc>
          <w:tcPr>
            <w:tcW w:type="dxa" w:w="1810"/>
          </w:tcPr>
          <w:p>
            <w:r>
              <w:rPr>
                <w:b/>
                <w:sz w:val="10"/>
              </w:rPr>
              <w:t>Outputs</w:t>
            </w:r>
          </w:p>
        </w:tc>
        <w:tc>
          <w:tcPr>
            <w:tcW w:type="dxa" w:w="1810"/>
          </w:tcPr>
          <w:p>
            <w:r>
              <w:rPr>
                <w:b/>
                <w:sz w:val="10"/>
              </w:rPr>
              <w:t>Evidence</w:t>
            </w:r>
          </w:p>
        </w:tc>
      </w:tr>
      <w:tr>
        <w:tc>
          <w:tcPr>
            <w:tcW w:type="dxa" w:w="1810"/>
          </w:tcPr>
          <w:p>
            <w:r>
              <w:rPr>
                <w:sz w:val="10"/>
              </w:rPr>
              <w:t>pre-2023</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Cryogenic / Vacuum Mechanical Laboratory || HMS, Ltd. — Magnet Technology Division || HMS, Ltd. — Vacuum Vessel &amp; Cryostat Division || HMS, Ltd. — Blanket &amp; Divertor Technology Division || HMS, Ltd. — Magnet Products Division || HMS, Ltd. — Vacuum Vessel &amp; Cryostat</w:t>
            </w:r>
          </w:p>
        </w:tc>
        <w:tc>
          <w:tcPr>
            <w:tcW w:type="dxa" w:w="1810"/>
          </w:tcPr>
          <w:p>
            <w:r>
              <w:rPr>
                <w:sz w:val="10"/>
              </w:rPr>
              <w:t xml:space="preserve">matured and qualified the pre-commercial reference technology, methods, supply chain and operating/maintenance basis that OFG would later inherit. Within that phase, Vacuum Vessel &amp; Cryostat Products Division owned or supported magnet/cryogenic/vacuum functional requirements, proprietary interfaces, testing and anomaly resolution. || matured and qualified the pre-commercial reference technology, methods, supply chain and operating/maintenance basis that OFG would later inherit. Within that phase, Blanket &amp; Divertor Technology Division owned or supported </w:t>
            </w:r>
          </w:p>
        </w:tc>
        <w:tc>
          <w:tcPr>
            <w:tcW w:type="dxa" w:w="1810"/>
          </w:tcPr>
          <w:p>
            <w:r>
              <w:rPr>
                <w:sz w:val="10"/>
              </w:rPr>
              <w:t>Calculations; specifications; review records; technical memoranda; action registers. || Test reports; models; datasets; patents. || Calculations; checklists; test records; responses.</w:t>
            </w:r>
          </w:p>
        </w:tc>
        <w:tc>
          <w:tcPr>
            <w:tcW w:type="dxa" w:w="1810"/>
          </w:tcPr>
          <w:p>
            <w:r>
              <w:rPr>
                <w:sz w:val="10"/>
              </w:rPr>
              <w:t>MODELED CONNECTIVE WORK HISTORY</w:t>
            </w:r>
          </w:p>
        </w:tc>
      </w:tr>
      <w:tr>
        <w:tc>
          <w:tcPr>
            <w:tcW w:type="dxa" w:w="1810"/>
          </w:tcPr>
          <w:p>
            <w:r>
              <w:rPr>
                <w:sz w:val="10"/>
              </w:rPr>
              <w:t>2023-May-Jul</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Blanket &amp; Divertor Technology Division || HMS, Ltd. — Magnet Products Division || HMS, Ltd. — Vacuum Vessel &amp; Cryostat Products Division || HMS, Ltd. — Blanket / Divertor Pro</w:t>
            </w:r>
          </w:p>
        </w:tc>
        <w:tc>
          <w:tcPr>
            <w:tcW w:type="dxa" w:w="1810"/>
          </w:tcPr>
          <w:p>
            <w:r>
              <w:rPr>
                <w:sz w:val="10"/>
              </w:rPr>
              <w:t>supported controlled data access, evaluation rights and the first structured responses to OPG diligence. Within that phase, Vacuum Vessel &amp; Cryostat Products Division owned or supported magnet/cryogenic/vacuum functional requirements, proprietary interfaces, testing and anomaly resolution. || supported controlled data access, evaluation rights and the first structured responses to OPG diligence. Within that phase, Blanket &amp; Divertor Technology Division owned or supported vacuum-vessel/blanket/divertor/shielding design basis, loads, interfaces, maintainab</w:t>
            </w:r>
          </w:p>
        </w:tc>
        <w:tc>
          <w:tcPr>
            <w:tcW w:type="dxa" w:w="1810"/>
          </w:tcPr>
          <w:p>
            <w:r>
              <w:rPr>
                <w:sz w:val="10"/>
              </w:rPr>
              <w:t>Calculations; specifications; review records; technical memoranda; action registers. || Calculations; checklists; test records; responses.</w:t>
            </w:r>
          </w:p>
        </w:tc>
        <w:tc>
          <w:tcPr>
            <w:tcW w:type="dxa" w:w="1810"/>
          </w:tcPr>
          <w:p>
            <w:r>
              <w:rPr>
                <w:sz w:val="10"/>
              </w:rPr>
              <w:t>MODELED CONNECTIVE WORK HISTORY</w:t>
            </w:r>
          </w:p>
        </w:tc>
      </w:tr>
      <w:tr>
        <w:tc>
          <w:tcPr>
            <w:tcW w:type="dxa" w:w="1810"/>
          </w:tcPr>
          <w:p>
            <w:r>
              <w:rPr>
                <w:sz w:val="10"/>
              </w:rPr>
              <w:t>2023-Q2-Q3</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Cryogenic / Vacuum Mechanical Laboratory || HMS, Ltd. — Magnet Technology Division || HMS, Ltd. — Vacuum Vessel &amp; Cryostat Division || HMS, Ltd. — Blanket &amp; Divertor Technology Division || HMS, Ltd. — Magnet Products Division || HMS, Ltd. — Vacuum Vessel &amp; Cryostat</w:t>
            </w:r>
          </w:p>
        </w:tc>
        <w:tc>
          <w:tcPr>
            <w:tcW w:type="dxa" w:w="1810"/>
          </w:tcPr>
          <w:p>
            <w:r>
              <w:rPr>
                <w:sz w:val="10"/>
              </w:rPr>
              <w:t>performed technology/project diligence and produced evidence needed to judge HFRP deployability in Ontario. Within that phase, Vacuum Vessel &amp; Cryostat Products Division owned or supported magnet/cryogenic/vacuum functional requirements, proprietary interfaces, testing and anomaly resolution. || performed technology/project diligence and produced evidence needed to judge HFRP deployability in Ontario. Within that phase, Blanket &amp; Divertor Technology Division owned or supported vacuum-vessel/blanket/divertor/shielding design basis, loads, interfaces, main</w:t>
            </w:r>
          </w:p>
        </w:tc>
        <w:tc>
          <w:tcPr>
            <w:tcW w:type="dxa" w:w="1810"/>
          </w:tcPr>
          <w:p>
            <w:r>
              <w:rPr>
                <w:sz w:val="10"/>
              </w:rPr>
              <w:t>Calculations; specifications; review records; technical memoranda; action registers. || Test reports; models; datasets; patents. || Calculations; checklists; test records; responses.</w:t>
            </w:r>
          </w:p>
        </w:tc>
        <w:tc>
          <w:tcPr>
            <w:tcW w:type="dxa" w:w="1810"/>
          </w:tcPr>
          <w:p>
            <w:r>
              <w:rPr>
                <w:sz w:val="10"/>
              </w:rPr>
              <w:t>MODELED CONNECTIVE WORK HISTORY</w:t>
            </w:r>
          </w:p>
        </w:tc>
      </w:tr>
      <w:tr>
        <w:tc>
          <w:tcPr>
            <w:tcW w:type="dxa" w:w="1810"/>
          </w:tcPr>
          <w:p>
            <w:r>
              <w:rPr>
                <w:sz w:val="10"/>
              </w:rPr>
              <w:t>2024-Q1-Apr</w:t>
            </w:r>
          </w:p>
        </w:tc>
        <w:tc>
          <w:tcPr>
            <w:tcW w:type="dxa" w:w="1810"/>
          </w:tcPr>
          <w:p>
            <w:r>
              <w:rPr>
                <w:sz w:val="10"/>
              </w:rPr>
              <w:t>E&amp;C Canada Inc.; HMS, Ltd.</w:t>
            </w:r>
          </w:p>
        </w:tc>
        <w:tc>
          <w:tcPr>
            <w:tcW w:type="dxa" w:w="1810"/>
          </w:tcPr>
          <w:p>
            <w:r>
              <w:rPr>
                <w:sz w:val="10"/>
              </w:rPr>
              <w:t>E&amp;C Canada Inc. — Cryogenic Systems Package Management || E&amp;C Canada Inc. — Vacuum Systems Package Management || E&amp;C Canada Inc. — Completion - Vacuum || E&amp;C Canada Inc. — Completion - Fusion Vessel / In-vessel || E&amp;C Canada Inc. — Commissioning - Vacuum || E&amp;C Canada Inc. — Commissioning - Fusion Vessel / In-vessel || HMS, Ltd. — ASC - Magnets/Cryogenics</w:t>
            </w:r>
          </w:p>
        </w:tc>
        <w:tc>
          <w:tcPr>
            <w:tcW w:type="dxa" w:w="1810"/>
          </w:tcPr>
          <w:p>
            <w:r>
              <w:rPr>
                <w:sz w:val="10"/>
              </w:rPr>
              <w:t>supported commercial selection and formal project-organization establishment. Within that phase, Cryogenic Systems Package Management owned or supported magnet/cryogenic/vacuum functional requirements, proprietary interfaces, testing and anomaly resolution. || supported commercial selection and formal project-organization establishment. Within that phase, Vacuum Systems Package Management owned or supported magnet/cryogenic/vacuum functional requirements, proprietary interfaces, testing and anomaly resolution. || supported commercial selection and formal</w:t>
            </w:r>
          </w:p>
        </w:tc>
        <w:tc>
          <w:tcPr>
            <w:tcW w:type="dxa" w:w="1810"/>
          </w:tcPr>
          <w:p>
            <w:r>
              <w:rPr>
                <w:sz w:val="10"/>
              </w:rPr>
              <w:t>PO; vendor data register; expediting reports; FAT/shipping records. || Dossiers; test procedures/support records; punch lists. || Role-specific records.</w:t>
            </w:r>
          </w:p>
        </w:tc>
        <w:tc>
          <w:tcPr>
            <w:tcW w:type="dxa" w:w="1810"/>
          </w:tcPr>
          <w:p>
            <w:r>
              <w:rPr>
                <w:sz w:val="10"/>
              </w:rPr>
              <w:t>CANONICAL FRAMEWORK + MODELED PHASE WORK</w:t>
            </w:r>
          </w:p>
        </w:tc>
      </w:tr>
      <w:tr>
        <w:tc>
          <w:tcPr>
            <w:tcW w:type="dxa" w:w="1810"/>
          </w:tcPr>
          <w:p>
            <w:r>
              <w:rPr>
                <w:sz w:val="10"/>
              </w:rPr>
              <w:t>2024-Apr-May</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Blanket &amp; Divertor Technology Division || HMS, Ltd. — Magnet Products Division || HMS, Ltd. — Vacuum Vessel &amp; Cryostat Products Division || HMS, Ltd. — Blanket / Divertor Pro</w:t>
            </w:r>
          </w:p>
        </w:tc>
        <w:tc>
          <w:tcPr>
            <w:tcW w:type="dxa" w:w="1810"/>
          </w:tcPr>
          <w:p>
            <w:r>
              <w:rPr>
                <w:sz w:val="10"/>
              </w:rPr>
              <w:t>defined authority, requirements and project controls under the development/technology-governance agreements. Within that phase, Cryogenic Systems Package Management owned or supported magnet/cryogenic/vacuum functional requirements, proprietary interfaces, testing and anomaly resolution. || defined authority, requirements and project controls under the development/technology-governance agreements. Within that phase, Vacuum Systems Package Management owned or supported magnet/cryogenic/vacuum functional requirements, proprietary interfaces, testing and an</w:t>
            </w:r>
          </w:p>
        </w:tc>
        <w:tc>
          <w:tcPr>
            <w:tcW w:type="dxa" w:w="1810"/>
          </w:tcPr>
          <w:p>
            <w:r>
              <w:rPr>
                <w:sz w:val="10"/>
              </w:rPr>
              <w:t>PO; vendor data register; expediting reports; FAT/shipping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2024-Q2-Q3</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Cryogenic / Vacuum Mechanical Laboratory || HMS, Ltd. — Magnet Technology Division || HMS, Ltd. — Vacuum Vessel &amp; Cryostat Division || HMS, Ltd. — Blanket &amp; Divertor Technology Division || HMS, Ltd. — Magnet Products Division || HMS, Ltd. — Vacuum Vessel &amp; Cryostat</w:t>
            </w:r>
          </w:p>
        </w:tc>
        <w:tc>
          <w:tcPr>
            <w:tcW w:type="dxa" w:w="1810"/>
          </w:tcPr>
          <w:p>
            <w:r>
              <w:rPr>
                <w:sz w:val="10"/>
              </w:rPr>
              <w:t>executed reference adaptation, pre-FEED/FEED and site-specific engineering/licensing work. Within that phase, Cryogenic Systems Package Management owned or supported magnet/cryogenic/vacuum functional requirements, proprietary interfaces, testing and anomaly resolution. || executed reference adaptation, pre-FEED/FEED and site-specific engineering/licensing work. Within that phase, Vacuum Systems Package Management owned or supported magnet/cryogenic/vacuum functional requirements, proprietary interfaces, testing and anomaly resolution. || executed refere</w:t>
            </w:r>
          </w:p>
        </w:tc>
        <w:tc>
          <w:tcPr>
            <w:tcW w:type="dxa" w:w="1810"/>
          </w:tcPr>
          <w:p>
            <w:r>
              <w:rPr>
                <w:sz w:val="10"/>
              </w:rPr>
              <w:t>PO; vendor data register; expediting reports; FAT/shipping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2024-Sep-Dec</w:t>
            </w:r>
          </w:p>
        </w:tc>
        <w:tc>
          <w:tcPr>
            <w:tcW w:type="dxa" w:w="1810"/>
          </w:tcPr>
          <w:p>
            <w:r>
              <w:rPr>
                <w:sz w:val="10"/>
              </w:rPr>
              <w:t>E&amp;C Canada Inc.; HMS, Ltd.</w:t>
            </w:r>
          </w:p>
        </w:tc>
        <w:tc>
          <w:tcPr>
            <w:tcW w:type="dxa" w:w="1810"/>
          </w:tcPr>
          <w:p>
            <w:r>
              <w:rPr>
                <w:sz w:val="10"/>
              </w:rPr>
              <w:t>E&amp;C Canada Inc. — Cryogenic Systems Package Management || E&amp;C Canada Inc. — Vacuum Systems Package Management || E&amp;C Canada Inc. — Completion - Vacuum || E&amp;C Canada Inc. — Completion - Fusion Vessel / In-vessel || E&amp;C Canada Inc. — Commissioning - Vacuum || E&amp;C Canada Inc. — Commissioning - Fusion Vessel / In-vessel || HMS, Ltd. — ASC - Magnets/Cryogenics</w:t>
            </w:r>
          </w:p>
        </w:tc>
        <w:tc>
          <w:tcPr>
            <w:tcW w:type="dxa" w:w="1810"/>
          </w:tcPr>
          <w:p>
            <w:r>
              <w:rPr>
                <w:sz w:val="10"/>
              </w:rPr>
              <w:t>matured constructability, procurement packaging, long-lead specifications and execution planning. Within that phase, Cryogenic Systems Package Management owned or supported magnet/cryogenic/vacuum functional requirements, proprietary interfaces, testing and anomaly resolution. || matured constructability, procurement packaging, long-lead specifications and execution planning. Within that phase, Vacuum Systems Package Management owned or supported magnet/cryogenic/vacuum functional requirements, proprietary interfaces, testing and anomaly resolution. || m</w:t>
            </w:r>
          </w:p>
        </w:tc>
        <w:tc>
          <w:tcPr>
            <w:tcW w:type="dxa" w:w="1810"/>
          </w:tcPr>
          <w:p>
            <w:r>
              <w:rPr>
                <w:sz w:val="10"/>
              </w:rPr>
              <w:t>PO; vendor data register; expediting reports; FAT/shipping records. || Dossiers; test procedures/support records; punch lists. || Role-specific records.</w:t>
            </w:r>
          </w:p>
        </w:tc>
        <w:tc>
          <w:tcPr>
            <w:tcW w:type="dxa" w:w="1810"/>
          </w:tcPr>
          <w:p>
            <w:r>
              <w:rPr>
                <w:sz w:val="10"/>
              </w:rPr>
              <w:t>CANONICAL FRAMEWORK + MODELED PHASE WORK</w:t>
            </w:r>
          </w:p>
        </w:tc>
      </w:tr>
      <w:tr>
        <w:tc>
          <w:tcPr>
            <w:tcW w:type="dxa" w:w="1810"/>
          </w:tcPr>
          <w:p>
            <w:r>
              <w:rPr>
                <w:sz w:val="10"/>
              </w:rPr>
              <w:t>2025-Q1-Q2</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Cryogenic / Vacuum Mechanical Laboratory || HMS, Ltd. — Magnet Technology Division || HMS, Ltd. — Vacuum Vessel &amp; Cryostat Division || HMS, Ltd. — Blanket &amp; Divertor Technology Division || HMS, Ltd. — Magnet Products Division || HMS, Ltd. — Vacuum Vessel &amp; Cryostat</w:t>
            </w:r>
          </w:p>
        </w:tc>
        <w:tc>
          <w:tcPr>
            <w:tcW w:type="dxa" w:w="1810"/>
          </w:tcPr>
          <w:p>
            <w:r>
              <w:rPr>
                <w:sz w:val="10"/>
              </w:rPr>
              <w:t>drove FID-grade design maturity, cost/schedule definition, supplier qualification and commercial risk closure. Within that phase, Cryogenic Systems Package Management owned or supported magnet/cryogenic/vacuum functional requirements, proprietary interfaces, testing and anomaly resolution. || drove FID-grade design maturity, cost/schedule definition, supplier qualification and commercial risk closure. Within that phase, Vacuum Systems Package Management owned or supported magnet/cryogenic/vacuum functional requirements, proprietary interfaces, testing an</w:t>
            </w:r>
          </w:p>
        </w:tc>
        <w:tc>
          <w:tcPr>
            <w:tcW w:type="dxa" w:w="1810"/>
          </w:tcPr>
          <w:p>
            <w:r>
              <w:rPr>
                <w:sz w:val="10"/>
              </w:rPr>
              <w:t>PO; vendor data register; expediting reports; FAT/shipping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2025-May-Sep</w:t>
            </w:r>
          </w:p>
        </w:tc>
        <w:tc>
          <w:tcPr>
            <w:tcW w:type="dxa" w:w="1810"/>
          </w:tcPr>
          <w:p>
            <w:r>
              <w:rPr>
                <w:sz w:val="10"/>
              </w:rPr>
              <w:t>E&amp;C Canada Inc.; HMS, Ltd.</w:t>
            </w:r>
          </w:p>
        </w:tc>
        <w:tc>
          <w:tcPr>
            <w:tcW w:type="dxa" w:w="1810"/>
          </w:tcPr>
          <w:p>
            <w:r>
              <w:rPr>
                <w:sz w:val="10"/>
              </w:rPr>
              <w:t>E&amp;C Canada Inc. — Cryogenic Systems Package Management || E&amp;C Canada Inc. — Vacuum Systems Package Management || E&amp;C Canada Inc. — Completion - Vacuum || E&amp;C Canada Inc. — Completion - Fusion Vessel / In-vessel || E&amp;C Canada Inc. — Commissioning - Vacuum || E&amp;C Canada Inc. — Commissioning - Fusion Vessel / In-vessel || HMS, Ltd. — ASC - Magnets/Cryogenics</w:t>
            </w:r>
          </w:p>
        </w:tc>
        <w:tc>
          <w:tcPr>
            <w:tcW w:type="dxa" w:w="1810"/>
          </w:tcPr>
          <w:p>
            <w:r>
              <w:rPr>
                <w:sz w:val="10"/>
              </w:rPr>
              <w:t>supported early works, long-lead awards, FID close and transition to execution. Within that phase, Cryogenic Systems Package Management owned or supported magnet/cryogenic/vacuum functional requirements, proprietary interfaces, testing and anomaly resolution. || supported early works, long-lead awards, FID close and transition to execution. Within that phase, Vacuum Systems Package Management owned or supported magnet/cryogenic/vacuum functional requirements, proprietary interfaces, testing and anomaly resolution. || supported early works, long-lead awar</w:t>
            </w:r>
          </w:p>
        </w:tc>
        <w:tc>
          <w:tcPr>
            <w:tcW w:type="dxa" w:w="1810"/>
          </w:tcPr>
          <w:p>
            <w:r>
              <w:rPr>
                <w:sz w:val="10"/>
              </w:rPr>
              <w:t>PO; vendor data register; expediting reports; FAT/shipping records. || Dossiers; test procedures/support records; punch lists. || Role-specific records.</w:t>
            </w:r>
          </w:p>
        </w:tc>
        <w:tc>
          <w:tcPr>
            <w:tcW w:type="dxa" w:w="1810"/>
          </w:tcPr>
          <w:p>
            <w:r>
              <w:rPr>
                <w:sz w:val="10"/>
              </w:rPr>
              <w:t>CANONICAL FRAMEWORK + MODELED PHASE WORK</w:t>
            </w:r>
          </w:p>
        </w:tc>
      </w:tr>
      <w:tr>
        <w:tc>
          <w:tcPr>
            <w:tcW w:type="dxa" w:w="1810"/>
          </w:tcPr>
          <w:p>
            <w:r>
              <w:rPr>
                <w:sz w:val="10"/>
              </w:rPr>
              <w:t>2025-Q4</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Blanket &amp; Divertor Technology Division || HMS, Ltd. — Magnet Products Division || HMS, Ltd. — Vacuum Vessel &amp; Cryostat Products Division || HMS, Ltd. — Blanket / Divertor Pro</w:t>
            </w:r>
          </w:p>
        </w:tc>
        <w:tc>
          <w:tcPr>
            <w:tcW w:type="dxa" w:w="1810"/>
          </w:tcPr>
          <w:p>
            <w:r>
              <w:rPr>
                <w:sz w:val="10"/>
              </w:rPr>
              <w:t>mobilized full execution, detailed engineering, procurement and constructor/package interfaces. Within that phase, Cryogenic Systems Package Management owned or supported magnet/cryogenic/vacuum functional requirements, proprietary interfaces, testing and anomaly resolution. || mobilized full execution, detailed engineering, procurement and constructor/package interfaces. Within that phase, Vacuum Systems Package Management owned or supported magnet/cryogenic/vacuum functional requirements, proprietary interfaces, testing and anomaly resolution. || mobil</w:t>
            </w:r>
          </w:p>
        </w:tc>
        <w:tc>
          <w:tcPr>
            <w:tcW w:type="dxa" w:w="1810"/>
          </w:tcPr>
          <w:p>
            <w:r>
              <w:rPr>
                <w:sz w:val="10"/>
              </w:rPr>
              <w:t>PO; vendor data register; expediting reports; FAT/shipping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2026-H1</w:t>
            </w:r>
          </w:p>
        </w:tc>
        <w:tc>
          <w:tcPr>
            <w:tcW w:type="dxa" w:w="1810"/>
          </w:tcPr>
          <w:p>
            <w:r>
              <w:rPr>
                <w:sz w:val="10"/>
              </w:rPr>
              <w:t>E&amp;C Canada Inc.; HMS, Ltd.</w:t>
            </w:r>
          </w:p>
        </w:tc>
        <w:tc>
          <w:tcPr>
            <w:tcW w:type="dxa" w:w="1810"/>
          </w:tcPr>
          <w:p>
            <w:r>
              <w:rPr>
                <w:sz w:val="10"/>
              </w:rPr>
              <w:t>E&amp;C Canada Inc. — Cryogenic Systems Package Management || E&amp;C Canada Inc. — Vacuum Systems Package Management || E&amp;C Canada Inc. — Completion - Vacuum || E&amp;C Canada Inc. — Completion - Fusion Vessel / In-vessel || E&amp;C Canada Inc. — Commissioning - Vacuum || E&amp;C Canada Inc. — Commissioning - Fusion Vessel / In-vessel || HMS, Ltd. — ASC - Magnets/Cryogenics</w:t>
            </w:r>
          </w:p>
        </w:tc>
        <w:tc>
          <w:tcPr>
            <w:tcW w:type="dxa" w:w="1810"/>
          </w:tcPr>
          <w:p>
            <w:r>
              <w:rPr>
                <w:sz w:val="10"/>
              </w:rPr>
              <w:t xml:space="preserve">supported Licence-to-Construct conditions, site preparation and transition into major permanent civil construction. Within that phase, Cryogenic Systems Package Management owned or supported magnet/cryogenic/vacuum functional requirements, proprietary interfaces, testing and anomaly resolution. || supported Licence-to-Construct conditions, site preparation and transition into major permanent civil construction. Within that phase, Vacuum Systems Package Management owned or supported magnet/cryogenic/vacuum functional requirements, proprietary interfaces, </w:t>
            </w:r>
          </w:p>
        </w:tc>
        <w:tc>
          <w:tcPr>
            <w:tcW w:type="dxa" w:w="1810"/>
          </w:tcPr>
          <w:p>
            <w:r>
              <w:rPr>
                <w:sz w:val="10"/>
              </w:rPr>
              <w:t>PO; vendor data register; expediting reports; FAT/shipping records. || Dossiers; test procedures/support records; punch lists. || Role-specific records.</w:t>
            </w:r>
          </w:p>
        </w:tc>
        <w:tc>
          <w:tcPr>
            <w:tcW w:type="dxa" w:w="1810"/>
          </w:tcPr>
          <w:p>
            <w:r>
              <w:rPr>
                <w:sz w:val="10"/>
              </w:rPr>
              <w:t>CANONICAL FRAMEWORK + MODELED PHASE WORK</w:t>
            </w:r>
          </w:p>
        </w:tc>
      </w:tr>
      <w:tr>
        <w:tc>
          <w:tcPr>
            <w:tcW w:type="dxa" w:w="1810"/>
          </w:tcPr>
          <w:p>
            <w:r>
              <w:rPr>
                <w:sz w:val="10"/>
              </w:rPr>
              <w:t>2026-H2</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Cryogenic / Vacuum Mechanical Laboratory || HMS, Ltd. — Magnet Technology Division || HMS, Ltd. — Vacuum Vessel &amp; Cryostat Division || HMS, Ltd. — Blanket &amp; Divertor Technology Division || HMS, Ltd. — Magnet Products Division || HMS, Ltd. — Vacuum Vessel &amp; Cryostat</w:t>
            </w:r>
          </w:p>
        </w:tc>
        <w:tc>
          <w:tcPr>
            <w:tcW w:type="dxa" w:w="1810"/>
          </w:tcPr>
          <w:p>
            <w:r>
              <w:rPr>
                <w:sz w:val="10"/>
              </w:rPr>
              <w:t>executed major civil, building, manufacturing and supply-chain work while closing design/procurement interfaces. Within that phase, Cryogenic Systems Package Management owned or supported magnet/cryogenic/vacuum functional requirements, proprietary interfaces, testing and anomaly resolution. || executed major civil, building, manufacturing and supply-chain work while closing design/procurement interfaces. Within that phase, Vacuum Systems Package Management owned or supported magnet/cryogenic/vacuum functional requirements, proprietary interfaces, testin</w:t>
            </w:r>
          </w:p>
        </w:tc>
        <w:tc>
          <w:tcPr>
            <w:tcW w:type="dxa" w:w="1810"/>
          </w:tcPr>
          <w:p>
            <w:r>
              <w:rPr>
                <w:sz w:val="10"/>
              </w:rPr>
              <w:t>PO; vendor data register; expediting reports; FAT/shipping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2027-H1</w:t>
            </w:r>
          </w:p>
        </w:tc>
        <w:tc>
          <w:tcPr>
            <w:tcW w:type="dxa" w:w="1810"/>
          </w:tcPr>
          <w:p>
            <w:r>
              <w:rPr>
                <w:sz w:val="10"/>
              </w:rPr>
              <w:t>E&amp;C Canada Inc.; HMS, Ltd.</w:t>
            </w:r>
          </w:p>
        </w:tc>
        <w:tc>
          <w:tcPr>
            <w:tcW w:type="dxa" w:w="1810"/>
          </w:tcPr>
          <w:p>
            <w:r>
              <w:rPr>
                <w:sz w:val="10"/>
              </w:rPr>
              <w:t>E&amp;C Canada Inc. — Cryogenic Systems Package Management || E&amp;C Canada Inc. — Vacuum Systems Package Management || E&amp;C Canada Inc. — Completion - Vacuum || E&amp;C Canada Inc. — Completion - Fusion Vessel / In-vessel || E&amp;C Canada Inc. — Commissioning - Vacuum || E&amp;C Canada Inc. — Commissioning - Fusion Vessel / In-vessel || HMS, Ltd. — ASC - Magnets/Cryogenics</w:t>
            </w:r>
          </w:p>
        </w:tc>
        <w:tc>
          <w:tcPr>
            <w:tcW w:type="dxa" w:w="1810"/>
          </w:tcPr>
          <w:p>
            <w:r>
              <w:rPr>
                <w:sz w:val="10"/>
              </w:rPr>
              <w:t>supported peak civil/building production and major equipment delivery/installation readiness. Within that phase, Cryogenic Systems Package Management owned or supported magnet/cryogenic/vacuum functional requirements, proprietary interfaces, testing and anomaly resolution. || supported peak civil/building production and major equipment delivery/installation readiness. Within that phase, Vacuum Systems Package Management owned or supported magnet/cryogenic/vacuum functional requirements, proprietary interfaces, testing and anomaly resolution. || supported</w:t>
            </w:r>
          </w:p>
        </w:tc>
        <w:tc>
          <w:tcPr>
            <w:tcW w:type="dxa" w:w="1810"/>
          </w:tcPr>
          <w:p>
            <w:r>
              <w:rPr>
                <w:sz w:val="10"/>
              </w:rPr>
              <w:t>PO; vendor data register; expediting reports; FAT/shipping records. || Dossiers; test procedures/support records; punch lists. || Role-specific records.</w:t>
            </w:r>
          </w:p>
        </w:tc>
        <w:tc>
          <w:tcPr>
            <w:tcW w:type="dxa" w:w="1810"/>
          </w:tcPr>
          <w:p>
            <w:r>
              <w:rPr>
                <w:sz w:val="10"/>
              </w:rPr>
              <w:t>CANONICAL FRAMEWORK + MODELED PHASE WORK</w:t>
            </w:r>
          </w:p>
        </w:tc>
      </w:tr>
      <w:tr>
        <w:tc>
          <w:tcPr>
            <w:tcW w:type="dxa" w:w="1810"/>
          </w:tcPr>
          <w:p>
            <w:r>
              <w:rPr>
                <w:sz w:val="10"/>
              </w:rPr>
              <w:t>2027-H2</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Blanket &amp; Divertor Technology Division || HMS, Ltd. — Magnet Products Division || HMS, Ltd. — Vacuum Vessel &amp; Cryostat Products Division || HMS, Ltd. — Blanket / Divertor Pro</w:t>
            </w:r>
          </w:p>
        </w:tc>
        <w:tc>
          <w:tcPr>
            <w:tcW w:type="dxa" w:w="1810"/>
          </w:tcPr>
          <w:p>
            <w:r>
              <w:rPr>
                <w:sz w:val="10"/>
              </w:rPr>
              <w:t>supported machine-erection mobilization, heavy logistics, temporary works and site integration. Within that phase, Cryogenic Systems Package Management owned or supported magnet/cryogenic/vacuum functional requirements, proprietary interfaces, testing and anomaly resolution. || supported machine-erection mobilization, heavy logistics, temporary works and site integration. Within that phase, Vacuum Systems Package Management owned or supported magnet/cryogenic/vacuum functional requirements, proprietary interfaces, testing and anomaly resolution. || suppo</w:t>
            </w:r>
          </w:p>
        </w:tc>
        <w:tc>
          <w:tcPr>
            <w:tcW w:type="dxa" w:w="1810"/>
          </w:tcPr>
          <w:p>
            <w:r>
              <w:rPr>
                <w:sz w:val="10"/>
              </w:rPr>
              <w:t>PO; vendor data register; expediting reports; FAT/shipping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2028-H1</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Cryogenic / Vacuum Mechanical Laboratory || HMS, Ltd. — Magnet Technology Division || HMS, Ltd. — Vacuum Vessel &amp; Cryostat Division || HMS, Ltd. — Blanket &amp; Divertor Technology Division || HMS, Ltd. — Magnet Products Division || HMS, Ltd. — Vacuum Vessel &amp; Cryostat</w:t>
            </w:r>
          </w:p>
        </w:tc>
        <w:tc>
          <w:tcPr>
            <w:tcW w:type="dxa" w:w="1810"/>
          </w:tcPr>
          <w:p>
            <w:r>
              <w:rPr>
                <w:sz w:val="10"/>
              </w:rPr>
              <w:t>executed peak machine erection, metrology, installation and associated design/supplier/quality support. Within that phase, Cryogenic Systems Package Management owned or supported magnet/cryogenic/vacuum functional requirements, proprietary interfaces, testing and anomaly resolution. || executed peak machine erection, metrology, installation and associated design/supplier/quality support. Within that phase, Vacuum Systems Package Management owned or supported magnet/cryogenic/vacuum functional requirements, proprietary interfaces, testing and anomaly reso</w:t>
            </w:r>
          </w:p>
        </w:tc>
        <w:tc>
          <w:tcPr>
            <w:tcW w:type="dxa" w:w="1810"/>
          </w:tcPr>
          <w:p>
            <w:r>
              <w:rPr>
                <w:sz w:val="10"/>
              </w:rPr>
              <w:t>PO; vendor data register; expediting reports; FAT/shipping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2028-H2</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Blanket &amp; Divertor Technology Division || HMS, Ltd. — Magnet Products Division || HMS, Ltd. — Vacuum Vessel &amp; Cryostat Products Division || HMS, Ltd. — Blanket / Divertor Pro</w:t>
            </w:r>
          </w:p>
        </w:tc>
        <w:tc>
          <w:tcPr>
            <w:tcW w:type="dxa" w:w="1810"/>
          </w:tcPr>
          <w:p>
            <w:r>
              <w:rPr>
                <w:sz w:val="10"/>
              </w:rPr>
              <w:t>closed machine-assembly interfaces, advanced plant-system installation and prepared systemization/turnover. Within that phase, Cryogenic Systems Package Management owned or supported magnet/cryogenic/vacuum functional requirements, proprietary interfaces, testing and anomaly resolution. || closed machine-assembly interfaces, advanced plant-system installation and prepared systemization/turnover. Within that phase, Vacuum Systems Package Management owned or supported magnet/cryogenic/vacuum functional requirements, proprietary interfaces, testing and anom</w:t>
            </w:r>
          </w:p>
        </w:tc>
        <w:tc>
          <w:tcPr>
            <w:tcW w:type="dxa" w:w="1810"/>
          </w:tcPr>
          <w:p>
            <w:r>
              <w:rPr>
                <w:sz w:val="10"/>
              </w:rPr>
              <w:t>PO; vendor data register; expediting reports; FAT/shipping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2029-H1</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Blanket &amp; Divertor Technology Division || HMS, Ltd. — Magnet Products Division || HMS, Ltd. — Vacuum Vessel &amp; Cryostat Products Division || HMS, Ltd. — Blanket / Divertor Pro</w:t>
            </w:r>
          </w:p>
        </w:tc>
        <w:tc>
          <w:tcPr>
            <w:tcW w:type="dxa" w:w="1810"/>
          </w:tcPr>
          <w:p>
            <w:r>
              <w:rPr>
                <w:sz w:val="10"/>
              </w:rPr>
              <w:t>supported permanent power, systemization, mechanical completion and the first large turnover wave. Within that phase, Cryogenic Systems Package Management owned or supported magnet/cryogenic/vacuum functional requirements, proprietary interfaces, testing and anomaly resolution. || supported permanent power, systemization, mechanical completion and the first large turnover wave. Within that phase, Vacuum Systems Package Management owned or supported magnet/cryogenic/vacuum functional requirements, proprietary interfaces, testing and anomaly resolution. ||</w:t>
            </w:r>
          </w:p>
        </w:tc>
        <w:tc>
          <w:tcPr>
            <w:tcW w:type="dxa" w:w="1810"/>
          </w:tcPr>
          <w:p>
            <w:r>
              <w:rPr>
                <w:sz w:val="10"/>
              </w:rPr>
              <w:t>PO; vendor data register; expediting reports; FAT/shipping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2029-H2</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Blanket &amp; Divertor Technology Division || HMS, Ltd. — Magnet Products Division || HMS, Ltd. — Vacuum Vessel &amp; Cryostat Products Division || HMS, Ltd. — Blanket / Divertor Pro</w:t>
            </w:r>
          </w:p>
        </w:tc>
        <w:tc>
          <w:tcPr>
            <w:tcW w:type="dxa" w:w="1810"/>
          </w:tcPr>
          <w:p>
            <w:r>
              <w:rPr>
                <w:sz w:val="10"/>
              </w:rPr>
              <w:t>executed construction-to-commissioning handoffs, residual completion and first major schedule rebaseline support. Within that phase, Cryogenic Systems Package Management owned or supported magnet/cryogenic/vacuum functional requirements, proprietary interfaces, testing and anomaly resolution. || executed construction-to-commissioning handoffs, residual completion and first major schedule rebaseline support. Within that phase, Vacuum Systems Package Management owned or supported magnet/cryogenic/vacuum functional requirements, proprietary interfaces, test</w:t>
            </w:r>
          </w:p>
        </w:tc>
        <w:tc>
          <w:tcPr>
            <w:tcW w:type="dxa" w:w="1810"/>
          </w:tcPr>
          <w:p>
            <w:r>
              <w:rPr>
                <w:sz w:val="10"/>
              </w:rPr>
              <w:t>PO; vendor data register; expediting reports; FAT/shipping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2030-H1</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Cryogenic / Vacuum Mechanical Laboratory || HMS, Ltd. — Magnet Technology Division || HMS, Ltd. — Vacuum Vessel &amp; Cryostat Division || HMS, Ltd. — Blanket &amp; Divertor Technology Division || HMS, Ltd. — Magnet Products Division || HMS, Ltd. — Vacuum Vessel &amp; Cryostat</w:t>
            </w:r>
          </w:p>
        </w:tc>
        <w:tc>
          <w:tcPr>
            <w:tcW w:type="dxa" w:w="1810"/>
          </w:tcPr>
          <w:p>
            <w:r>
              <w:rPr>
                <w:sz w:val="10"/>
              </w:rPr>
              <w:t>supported pre-commissioning and functional testing of plant support systems and machine auxiliaries. Within that phase, Cryogenic Systems Package Management owned or supported magnet/cryogenic/vacuum functional requirements, proprietary interfaces, testing and anomaly resolution. || supported pre-commissioning and functional testing of plant support systems and machine auxiliaries. Within that phase, Vacuum Systems Package Management owned or supported magnet/cryogenic/vacuum functional requirements, proprietary interfaces, testing and anomaly resolution</w:t>
            </w:r>
          </w:p>
        </w:tc>
        <w:tc>
          <w:tcPr>
            <w:tcW w:type="dxa" w:w="1810"/>
          </w:tcPr>
          <w:p>
            <w:r>
              <w:rPr>
                <w:sz w:val="10"/>
              </w:rPr>
              <w:t>PO; vendor data register; expediting reports; FAT/shipping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2030-H2</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Blanket &amp; Divertor Technology Division || HMS, Ltd. — Magnet Products Division || HMS, Ltd. — Vacuum Vessel &amp; Cryostat Products Division || HMS, Ltd. — Blanket / Divertor Pro</w:t>
            </w:r>
          </w:p>
        </w:tc>
        <w:tc>
          <w:tcPr>
            <w:tcW w:type="dxa" w:w="1810"/>
          </w:tcPr>
          <w:p>
            <w:r>
              <w:rPr>
                <w:sz w:val="10"/>
              </w:rPr>
              <w:t>supported integrated subsystem commissioning, temporary commissioning configurations, OEB-3 and completion-finance diligence. Within that phase, Cryogenic Systems Package Management owned or supported magnet/cryogenic/vacuum functional requirements, proprietary interfaces, testing and anomaly resolution. || supported integrated subsystem commissioning, temporary commissioning configurations, OEB-3 and completion-finance diligence. Within that phase, Vacuum Systems Package Management owned or supported magnet/cryogenic/vacuum functional requirements, prop</w:t>
            </w:r>
          </w:p>
        </w:tc>
        <w:tc>
          <w:tcPr>
            <w:tcW w:type="dxa" w:w="1810"/>
          </w:tcPr>
          <w:p>
            <w:r>
              <w:rPr>
                <w:sz w:val="10"/>
              </w:rPr>
              <w:t>PO; vendor data register; expediting reports; FAT/shipping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2031-Jan-Feb</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Cryogenic / Vacuum Mechanical Laboratory || HMS, Ltd. — Magnet Technology Division || HMS, Ltd. — Vacuum Vessel &amp; Cryostat Division || HMS, Ltd. — Blanket &amp; Divertor Technology Division || HMS, Ltd. — Magnet Products Division || HMS, Ltd. — Vacuum Vessel &amp; Cryostat</w:t>
            </w:r>
          </w:p>
        </w:tc>
        <w:tc>
          <w:tcPr>
            <w:tcW w:type="dxa" w:w="1810"/>
          </w:tcPr>
          <w:p>
            <w:r>
              <w:rPr>
                <w:sz w:val="10"/>
              </w:rPr>
              <w:t>supported operating/commissioning authorization and staged magnet/plant-system commissioning. Within that phase, Cryogenic Systems Package Management owned or supported magnet/cryogenic/vacuum functional requirements, proprietary interfaces, testing and anomaly resolution. || supported operating/commissioning authorization and staged magnet/plant-system commissioning. Within that phase, Vacuum Systems Package Management owned or supported magnet/cryogenic/vacuum functional requirements, proprietary interfaces, testing and anomaly resolution. || supported</w:t>
            </w:r>
          </w:p>
        </w:tc>
        <w:tc>
          <w:tcPr>
            <w:tcW w:type="dxa" w:w="1810"/>
          </w:tcPr>
          <w:p>
            <w:r>
              <w:rPr>
                <w:sz w:val="10"/>
              </w:rPr>
              <w:t>PO; vendor data register; expediting reports; FAT/shipping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2031-Mar</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Cryogenic / Vacuum Mechanical Laboratory || HMS, Ltd. — Magnet Technology Division || HMS, Ltd. — Vacuum Vessel &amp; Cryostat Division || HMS, Ltd. — Blanket &amp; Divertor Technology Division || HMS, Ltd. — Magnet Products Division || HMS, Ltd. — Vacuum Vessel &amp; Cryostat</w:t>
            </w:r>
          </w:p>
        </w:tc>
        <w:tc>
          <w:tcPr>
            <w:tcW w:type="dxa" w:w="1810"/>
          </w:tcPr>
          <w:p>
            <w:r>
              <w:rPr>
                <w:sz w:val="10"/>
              </w:rPr>
              <w:t>supported machine integration and formal First-Plasma Readiness closure. Within that phase, Cryogenic Systems Package Management owned or supported magnet/cryogenic/vacuum functional requirements, proprietary interfaces, testing and anomaly resolution. || supported machine integration and formal First-Plasma Readiness closure. Within that phase, Vacuum Systems Package Management owned or supported magnet/cryogenic/vacuum functional requirements, proprietary interfaces, testing and anomaly resolution. || supported machine integration and formal First-Plas</w:t>
            </w:r>
          </w:p>
        </w:tc>
        <w:tc>
          <w:tcPr>
            <w:tcW w:type="dxa" w:w="1810"/>
          </w:tcPr>
          <w:p>
            <w:r>
              <w:rPr>
                <w:sz w:val="10"/>
              </w:rPr>
              <w:t>PO; vendor data register; expediting reports; FAT/shipping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2031-Apr1-9</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Blanket &amp; Divertor Technology Division || HMS, Ltd. — Magnet Products Division || HMS, Ltd. — Vacuum Vessel &amp; Cryostat Products Division || HMS, Ltd. — Blanket / Divertor Pro</w:t>
            </w:r>
          </w:p>
        </w:tc>
        <w:tc>
          <w:tcPr>
            <w:tcW w:type="dxa" w:w="1810"/>
          </w:tcPr>
          <w:p>
            <w:r>
              <w:rPr>
                <w:sz w:val="10"/>
              </w:rPr>
              <w:t>worked remaining First-Plasma critical-path items, readiness evidence and integrated commissioning issues. Within that phase, Cryogenic Systems Package Management owned or supported magnet/cryogenic/vacuum functional requirements, proprietary interfaces, testing and anomaly resolution. || worked remaining First-Plasma critical-path items, readiness evidence and integrated commissioning issues. Within that phase, Vacuum Systems Package Management owned or supported magnet/cryogenic/vacuum functional requirements, proprietary interfaces, testing and anomal</w:t>
            </w:r>
          </w:p>
        </w:tc>
        <w:tc>
          <w:tcPr>
            <w:tcW w:type="dxa" w:w="1810"/>
          </w:tcPr>
          <w:p>
            <w:r>
              <w:rPr>
                <w:sz w:val="10"/>
              </w:rPr>
              <w:t>PO; vendor data register; expediting reports; FAT/shipping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2031-Apr10-11</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Blanket &amp; Divertor Technology Division || HMS, Ltd. — Magnet Products Division || HMS, Ltd. — Vacuum Vessel &amp; Cryostat Products Division || HMS, Ltd. — Blanket / Divertor Pro</w:t>
            </w:r>
          </w:p>
        </w:tc>
        <w:tc>
          <w:tcPr>
            <w:tcW w:type="dxa" w:w="1810"/>
          </w:tcPr>
          <w:p>
            <w:r>
              <w:rPr>
                <w:sz w:val="10"/>
              </w:rPr>
              <w:t>maintained the pre-event configuration/evidence state, including BHT/CRS work and M-88217 closeout where within scope. Within that phase, Cryogenic Systems Package Management owned or supported magnet/cryogenic/vacuum functional requirements, proprietary interfaces, testing and anomaly resolution. || maintained the pre-event configuration/evidence state, including BHT/CRS work and M-88217 closeout where within scope. Within that phase, Vacuum Systems Package Management owned or supported magnet/cryogenic/vacuum functional requirements, proprietary interf</w:t>
            </w:r>
          </w:p>
        </w:tc>
        <w:tc>
          <w:tcPr>
            <w:tcW w:type="dxa" w:w="1810"/>
          </w:tcPr>
          <w:p>
            <w:r>
              <w:rPr>
                <w:sz w:val="10"/>
              </w:rPr>
              <w:t>PO; vendor data register; expediting reports; FAT/shipping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2031-Apr12</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Blanket &amp; Divertor Technology Division || HMS, Ltd. — Magnet Products Division || HMS, Ltd. — Vacuum Vessel &amp; Cryostat Products Division || HMS, Ltd. — Blanket / Divertor Pro</w:t>
            </w:r>
          </w:p>
        </w:tc>
        <w:tc>
          <w:tcPr>
            <w:tcW w:type="dxa" w:w="1810"/>
          </w:tcPr>
          <w:p>
            <w:r>
              <w:rPr>
                <w:sz w:val="10"/>
              </w:rPr>
              <w:t>responded to CRS-01: made the equipment safe, preserved evidence, screened significance and opened technical/quality/work-management actions. Within that phase, Cryogenic Systems Package Management owned or supported magnet/cryogenic/vacuum functional requirements, proprietary interfaces, testing and anomaly resolution. || responded to CRS-01: made the equipment safe, preserved evidence, screened significance and opened technical/quality/work-management actions. Within that phase, Vacuum Systems Package Management owned or supported magnet/cryogenic/vacu</w:t>
            </w:r>
          </w:p>
        </w:tc>
        <w:tc>
          <w:tcPr>
            <w:tcW w:type="dxa" w:w="1810"/>
          </w:tcPr>
          <w:p>
            <w:r>
              <w:rPr>
                <w:sz w:val="10"/>
              </w:rPr>
              <w:t>PO; vendor data register; expediting reports; FAT/shipping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2031-Apr13-14</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Cryogenic / Vacuum Mechanical Laboratory || HMS, Ltd. — Magnet Technology Division || HMS, Ltd. — Vacuum Vessel &amp; Cryostat Division || HMS, Ltd. — Blanket &amp; Divertor Technology Division || HMS, Ltd. — Magnet Products Division || HMS, Ltd. — Vacuum Vessel &amp; Cryostat</w:t>
            </w:r>
          </w:p>
        </w:tc>
        <w:tc>
          <w:tcPr>
            <w:tcW w:type="dxa" w:w="1810"/>
          </w:tcPr>
          <w:p>
            <w:r>
              <w:rPr>
                <w:sz w:val="10"/>
              </w:rPr>
              <w:t xml:space="preserve">reconstructed the event, configuration and document genealogy and checked analogous equipment/conditions. Within that phase, Cryogenic Systems Package Management owned or supported magnet/cryogenic/vacuum functional requirements, proprietary interfaces, testing and anomaly resolution. || reconstructed the event, configuration and document genealogy and checked analogous equipment/conditions. Within that phase, Vacuum Systems Package Management owned or supported magnet/cryogenic/vacuum functional requirements, proprietary interfaces, testing and anomaly </w:t>
            </w:r>
          </w:p>
        </w:tc>
        <w:tc>
          <w:tcPr>
            <w:tcW w:type="dxa" w:w="1810"/>
          </w:tcPr>
          <w:p>
            <w:r>
              <w:rPr>
                <w:sz w:val="10"/>
              </w:rPr>
              <w:t>PO; vendor data register; expediting reports; FAT/shipping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2031-Apr15-17</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Cryogenic / Vacuum Mechanical Laboratory || HMS, Ltd. — Magnet Technology Division || HMS, Ltd. — Vacuum Vessel &amp; Cryostat Division || HMS, Ltd. — Blanket &amp; Divertor Technology Division || HMS, Ltd. — Magnet Products Division || HMS, Ltd. — Vacuum Vessel &amp; Cryostat</w:t>
            </w:r>
          </w:p>
        </w:tc>
        <w:tc>
          <w:tcPr>
            <w:tcW w:type="dxa" w:w="1810"/>
          </w:tcPr>
          <w:p>
            <w:r>
              <w:rPr>
                <w:sz w:val="10"/>
              </w:rPr>
              <w:t>performed extent-of-condition, causal testing and First-Plasma relevance assessment. Within that phase, Cryogenic Systems Package Management owned or supported magnet/cryogenic/vacuum functional requirements, proprietary interfaces, testing and anomaly resolution. || performed extent-of-condition, causal testing and First-Plasma relevance assessment. Within that phase, Vacuum Systems Package Management owned or supported magnet/cryogenic/vacuum functional requirements, proprietary interfaces, testing and anomaly resolution. || performed extent-of-conditi</w:t>
            </w:r>
          </w:p>
        </w:tc>
        <w:tc>
          <w:tcPr>
            <w:tcW w:type="dxa" w:w="1810"/>
          </w:tcPr>
          <w:p>
            <w:r>
              <w:rPr>
                <w:sz w:val="10"/>
              </w:rPr>
              <w:t>PO; vendor data register; expediting reports; FAT/shipping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r>
        <w:tc>
          <w:tcPr>
            <w:tcW w:type="dxa" w:w="1810"/>
          </w:tcPr>
          <w:p>
            <w:r>
              <w:rPr>
                <w:sz w:val="10"/>
              </w:rPr>
              <w:t>2031-Apr18</w:t>
            </w:r>
          </w:p>
        </w:tc>
        <w:tc>
          <w:tcPr>
            <w:tcW w:type="dxa" w:w="1810"/>
          </w:tcPr>
          <w:p>
            <w:r>
              <w:rPr>
                <w:sz w:val="10"/>
              </w:rPr>
              <w:t>E&amp;C Canada Inc.; HMS, Ltd.</w:t>
            </w:r>
          </w:p>
        </w:tc>
        <w:tc>
          <w:tcPr>
            <w:tcW w:type="dxa" w:w="1810"/>
          </w:tcPr>
          <w:p>
            <w:r>
              <w:rPr>
                <w:sz w:val="10"/>
              </w:rPr>
              <w:t>E&amp;C Canada Inc. — Cryogenic Systems Package Management || E&amp;C Canada Inc. — Vacuum Systems Package Management || E&amp;C Canada Inc. — Completion - Vacuum || E&amp;C Canada Inc. — Completion - Fusion Vessel / In-vessel || E&amp;C Canada Inc. — Commissioning - Vacuum || E&amp;C Canada Inc. — Commissioning - Fusion Vessel / In-vessel || HMS, Ltd. — ASC - Magnets/Cryogenics</w:t>
            </w:r>
          </w:p>
        </w:tc>
        <w:tc>
          <w:tcPr>
            <w:tcW w:type="dxa" w:w="1810"/>
          </w:tcPr>
          <w:p>
            <w:r>
              <w:rPr>
                <w:sz w:val="10"/>
              </w:rPr>
              <w:t>converted technical/project status into the 18 April executive, schedule, cost and financing data cut. Within that phase, Cryogenic Systems Package Management owned or supported magnet/cryogenic/vacuum functional requirements, proprietary interfaces, testing and anomaly resolution. || converted technical/project status into the 18 April executive, schedule, cost and financing data cut. Within that phase, Vacuum Systems Package Management owned or supported magnet/cryogenic/vacuum functional requirements, proprietary interfaces, testing and anomaly resolu</w:t>
            </w:r>
          </w:p>
        </w:tc>
        <w:tc>
          <w:tcPr>
            <w:tcW w:type="dxa" w:w="1810"/>
          </w:tcPr>
          <w:p>
            <w:r>
              <w:rPr>
                <w:sz w:val="10"/>
              </w:rPr>
              <w:t>PO; vendor data register; expediting reports; FAT/shipping records. || Dossiers; test procedures/support records; punch lists. || Role-specific records.</w:t>
            </w:r>
          </w:p>
        </w:tc>
        <w:tc>
          <w:tcPr>
            <w:tcW w:type="dxa" w:w="1810"/>
          </w:tcPr>
          <w:p>
            <w:r>
              <w:rPr>
                <w:sz w:val="10"/>
              </w:rPr>
              <w:t>CANONICAL FRAMEWORK + MODELED PHASE WORK</w:t>
            </w:r>
          </w:p>
        </w:tc>
      </w:tr>
      <w:tr>
        <w:tc>
          <w:tcPr>
            <w:tcW w:type="dxa" w:w="1810"/>
          </w:tcPr>
          <w:p>
            <w:r>
              <w:rPr>
                <w:sz w:val="10"/>
              </w:rPr>
              <w:t>2031-Apr19</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Magnet Technology Division || HMS, Ltd. — Vacuum Vessel &amp; Cryostat Division || HMS, Ltd. — Blanket &amp; Divertor Technology Division || HMS, Ltd. — Magnet Products Division || HMS, Ltd. — Vacuum Vessel &amp; Cryostat Products Division || HMS, Ltd. — Blanket / Divertor Pro</w:t>
            </w:r>
          </w:p>
        </w:tc>
        <w:tc>
          <w:tcPr>
            <w:tcW w:type="dxa" w:w="1810"/>
          </w:tcPr>
          <w:p>
            <w:r>
              <w:rPr>
                <w:sz w:val="10"/>
              </w:rPr>
              <w:t>maintained open investigation/readiness actions at the 19 April story cut without back-projecting later conclusions. Within that phase, Cryogenic Systems Package Management owned or supported magnet/cryogenic/vacuum functional requirements, proprietary interfaces, testing and anomaly resolution. || maintained open investigation/readiness actions at the 19 April story cut without back-projecting later conclusions. Within that phase, Vacuum Systems Package Management owned or supported magnet/cryogenic/vacuum functional requirements, proprietary interfaces</w:t>
            </w:r>
          </w:p>
        </w:tc>
        <w:tc>
          <w:tcPr>
            <w:tcW w:type="dxa" w:w="1810"/>
          </w:tcPr>
          <w:p>
            <w:r>
              <w:rPr>
                <w:sz w:val="10"/>
              </w:rPr>
              <w:t>PO; vendor data register; expediting reports; FAT/shipping records. || Dossiers; test procedures/support records; punch lists. || Role-specific records. || Calculations; specifications; review records; technical memoranda; action registers.</w:t>
            </w:r>
          </w:p>
        </w:tc>
        <w:tc>
          <w:tcPr>
            <w:tcW w:type="dxa" w:w="1810"/>
          </w:tcPr>
          <w:p>
            <w:r>
              <w:rPr>
                <w:sz w:val="10"/>
              </w:rPr>
              <w:t>CANONICAL FRAMEWORK + MODELED PHASE WORK; MODELED CONNECTIVE WORK HISTORY</w:t>
            </w:r>
          </w:p>
        </w:tc>
      </w:tr>
    </w:tbl>
    <w:p>
      <w:pPr>
        <w:pStyle w:val="Heading1"/>
      </w:pPr>
      <w:r>
        <w:t>D07 — Blanket / Divertor / In-vessel</w:t>
      </w:r>
    </w:p>
    <w:tbl>
      <w:tblPr>
        <w:tblStyle w:val="TableGrid"/>
        <w:tblW w:type="auto" w:w="0"/>
        <w:jc w:val="center"/>
        <w:tblLook w:firstColumn="1" w:firstRow="1" w:lastColumn="0" w:lastRow="0" w:noHBand="0" w:noVBand="1" w:val="04A0"/>
      </w:tblPr>
      <w:tblGrid>
        <w:gridCol w:w="1810"/>
        <w:gridCol w:w="1810"/>
        <w:gridCol w:w="1810"/>
        <w:gridCol w:w="1810"/>
        <w:gridCol w:w="1810"/>
        <w:gridCol w:w="1810"/>
      </w:tblGrid>
      <w:tr>
        <w:tc>
          <w:tcPr>
            <w:tcW w:type="dxa" w:w="1810"/>
          </w:tcPr>
          <w:p>
            <w:r>
              <w:rPr>
                <w:b/>
                <w:sz w:val="10"/>
              </w:rPr>
              <w:t>Period</w:t>
            </w:r>
          </w:p>
        </w:tc>
        <w:tc>
          <w:tcPr>
            <w:tcW w:type="dxa" w:w="1810"/>
          </w:tcPr>
          <w:p>
            <w:r>
              <w:rPr>
                <w:b/>
                <w:sz w:val="10"/>
              </w:rPr>
              <w:t>Organizations</w:t>
            </w:r>
          </w:p>
        </w:tc>
        <w:tc>
          <w:tcPr>
            <w:tcW w:type="dxa" w:w="1810"/>
          </w:tcPr>
          <w:p>
            <w:r>
              <w:rPr>
                <w:b/>
                <w:sz w:val="10"/>
              </w:rPr>
              <w:t>Representative teams</w:t>
            </w:r>
          </w:p>
        </w:tc>
        <w:tc>
          <w:tcPr>
            <w:tcW w:type="dxa" w:w="1810"/>
          </w:tcPr>
          <w:p>
            <w:r>
              <w:rPr>
                <w:b/>
                <w:sz w:val="10"/>
              </w:rPr>
              <w:t>Work performed</w:t>
            </w:r>
          </w:p>
        </w:tc>
        <w:tc>
          <w:tcPr>
            <w:tcW w:type="dxa" w:w="1810"/>
          </w:tcPr>
          <w:p>
            <w:r>
              <w:rPr>
                <w:b/>
                <w:sz w:val="10"/>
              </w:rPr>
              <w:t>Outputs</w:t>
            </w:r>
          </w:p>
        </w:tc>
        <w:tc>
          <w:tcPr>
            <w:tcW w:type="dxa" w:w="1810"/>
          </w:tcPr>
          <w:p>
            <w:r>
              <w:rPr>
                <w:b/>
                <w:sz w:val="10"/>
              </w:rPr>
              <w:t>Evidence</w:t>
            </w:r>
          </w:p>
        </w:tc>
      </w:tr>
      <w:tr>
        <w:tc>
          <w:tcPr>
            <w:tcW w:type="dxa" w:w="1810"/>
          </w:tcPr>
          <w:p>
            <w:r>
              <w:rPr>
                <w:sz w:val="10"/>
              </w:rPr>
              <w:t>pre-2023</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Blanket &amp; Divertor Technology Division || HMS, Ltd. — Blanket / Divertor Products Division</w:t>
            </w:r>
          </w:p>
        </w:tc>
        <w:tc>
          <w:tcPr>
            <w:tcW w:type="dxa" w:w="1810"/>
          </w:tcPr>
          <w:p>
            <w:r>
              <w:rPr>
                <w:sz w:val="10"/>
              </w:rPr>
              <w:t>matured and qualified the pre-commercial reference technology, methods, supply chain and operating/maintenance basis that OFG would later inherit. Within that phase, Blanket &amp; Divertor Technology Division owned or supported vacuum-vessel/blanket/divertor/shielding design basis, loads, interfaces, maintainability and acceptance. || matured and qualified the pre-commercial reference technology, methods, supply chain and operating/maintenance basis that OFG would later inherit. Within that phase, Blanket / Divertor Products Division owned or supported vacuu</w:t>
            </w:r>
          </w:p>
        </w:tc>
        <w:tc>
          <w:tcPr>
            <w:tcW w:type="dxa" w:w="1810"/>
          </w:tcPr>
          <w:p>
            <w:r>
              <w:rPr>
                <w:sz w:val="10"/>
              </w:rPr>
              <w:t>Calculations; specifications; review records; technical memoranda; action registers. || Calculations; checklists; test records; responses.</w:t>
            </w:r>
          </w:p>
        </w:tc>
        <w:tc>
          <w:tcPr>
            <w:tcW w:type="dxa" w:w="1810"/>
          </w:tcPr>
          <w:p>
            <w:r>
              <w:rPr>
                <w:sz w:val="10"/>
              </w:rPr>
              <w:t>MODELED CONNECTIVE WORK HISTORY</w:t>
            </w:r>
          </w:p>
        </w:tc>
      </w:tr>
      <w:tr>
        <w:tc>
          <w:tcPr>
            <w:tcW w:type="dxa" w:w="1810"/>
          </w:tcPr>
          <w:p>
            <w:r>
              <w:rPr>
                <w:sz w:val="10"/>
              </w:rPr>
              <w:t>2023-May-Jul</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Blanket &amp; Divertor Technology Division || HMS, Ltd. — Blanket / Divertor Products Division</w:t>
            </w:r>
          </w:p>
        </w:tc>
        <w:tc>
          <w:tcPr>
            <w:tcW w:type="dxa" w:w="1810"/>
          </w:tcPr>
          <w:p>
            <w:r>
              <w:rPr>
                <w:sz w:val="10"/>
              </w:rPr>
              <w:t>supported controlled data access, evaluation rights and the first structured responses to OPG diligence. Within that phase, Blanket &amp; Divertor Technology Division owned or supported vacuum-vessel/blanket/divertor/shielding design basis, loads, interfaces, maintainability and acceptance. || supported controlled data access, evaluation rights and the first structured responses to OPG diligence. Within that phase, Blanket / Divertor Products Division owned or supported vacuum-vessel/blanket/divertor/shielding design basis, loads, interfaces, maintainability</w:t>
            </w:r>
          </w:p>
        </w:tc>
        <w:tc>
          <w:tcPr>
            <w:tcW w:type="dxa" w:w="1810"/>
          </w:tcPr>
          <w:p>
            <w:r>
              <w:rPr>
                <w:sz w:val="10"/>
              </w:rPr>
              <w:t>Calculations; specifications; review records; technical memoranda; action registers. || Calculations; checklists; test records; responses.</w:t>
            </w:r>
          </w:p>
        </w:tc>
        <w:tc>
          <w:tcPr>
            <w:tcW w:type="dxa" w:w="1810"/>
          </w:tcPr>
          <w:p>
            <w:r>
              <w:rPr>
                <w:sz w:val="10"/>
              </w:rPr>
              <w:t>MODELED CONNECTIVE WORK HISTORY</w:t>
            </w:r>
          </w:p>
        </w:tc>
      </w:tr>
      <w:tr>
        <w:tc>
          <w:tcPr>
            <w:tcW w:type="dxa" w:w="1810"/>
          </w:tcPr>
          <w:p>
            <w:r>
              <w:rPr>
                <w:sz w:val="10"/>
              </w:rPr>
              <w:t>2023-Q2-Q3</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Blanket &amp; Divertor Technology Division || HMS, Ltd. — Blanket / Divertor Products Division</w:t>
            </w:r>
          </w:p>
        </w:tc>
        <w:tc>
          <w:tcPr>
            <w:tcW w:type="dxa" w:w="1810"/>
          </w:tcPr>
          <w:p>
            <w:r>
              <w:rPr>
                <w:sz w:val="10"/>
              </w:rPr>
              <w:t>performed technology/project diligence and produced evidence needed to judge HFRP deployability in Ontario. Within that phase, Blanket &amp; Divertor Technology Division owned or supported vacuum-vessel/blanket/divertor/shielding design basis, loads, interfaces, maintainability and acceptance. || performed technology/project diligence and produced evidence needed to judge HFRP deployability in Ontario. Within that phase, Blanket / Divertor Products Division owned or supported vacuum-vessel/blanket/divertor/shielding design basis, loads, interfaces, maintaina</w:t>
            </w:r>
          </w:p>
        </w:tc>
        <w:tc>
          <w:tcPr>
            <w:tcW w:type="dxa" w:w="1810"/>
          </w:tcPr>
          <w:p>
            <w:r>
              <w:rPr>
                <w:sz w:val="10"/>
              </w:rPr>
              <w:t>Calculations; specifications; review records; technical memoranda; action registers. || Calculations; checklists; test records; responses.</w:t>
            </w:r>
          </w:p>
        </w:tc>
        <w:tc>
          <w:tcPr>
            <w:tcW w:type="dxa" w:w="1810"/>
          </w:tcPr>
          <w:p>
            <w:r>
              <w:rPr>
                <w:sz w:val="10"/>
              </w:rPr>
              <w:t>MODELED CONNECTIVE WORK HISTORY</w:t>
            </w:r>
          </w:p>
        </w:tc>
      </w:tr>
      <w:tr>
        <w:tc>
          <w:tcPr>
            <w:tcW w:type="dxa" w:w="1810"/>
          </w:tcPr>
          <w:p>
            <w:r>
              <w:rPr>
                <w:sz w:val="10"/>
              </w:rPr>
              <w:t>2024-Q1-Apr</w:t>
            </w:r>
          </w:p>
        </w:tc>
        <w:tc>
          <w:tcPr>
            <w:tcW w:type="dxa" w:w="1810"/>
          </w:tcPr>
          <w:p>
            <w:r>
              <w:rPr>
                <w:sz w:val="10"/>
              </w:rPr>
              <w:t>E&amp;C Canada Inc.</w:t>
            </w:r>
          </w:p>
        </w:tc>
        <w:tc>
          <w:tcPr>
            <w:tcW w:type="dxa" w:w="1810"/>
          </w:tcPr>
          <w:p>
            <w:r>
              <w:rPr>
                <w:sz w:val="10"/>
              </w:rPr>
              <w:t>E&amp;C Canada Inc. — Completion - Fusion Vessel / In-vessel || E&amp;C Canada Inc. — Commissioning - Fusion Vessel / In-vessel</w:t>
            </w:r>
          </w:p>
        </w:tc>
        <w:tc>
          <w:tcPr>
            <w:tcW w:type="dxa" w:w="1810"/>
          </w:tcPr>
          <w:p>
            <w:r>
              <w:rPr>
                <w:sz w:val="10"/>
              </w:rPr>
              <w:t>supported commercial selection and formal project-organization establishment. Within that phase, Commissioning - Fusion Vessel / In-vessel owned or supported schedule/cost/progress integration, risk/contingency, forecasts, change control and management reporting. || supported commercial selection and formal project-organization establishment. Within that phase, Completion - Fusion Vessel / In-vessel owned or supported schedule/cost/progress integration, risk/contingency, forecasts, change control and management reporting.</w:t>
            </w:r>
          </w:p>
        </w:tc>
        <w:tc>
          <w:tcPr>
            <w:tcW w:type="dxa" w:w="1810"/>
          </w:tcPr>
          <w:p>
            <w:r>
              <w:rPr>
                <w:sz w:val="10"/>
              </w:rPr>
              <w:t>Dossiers; test procedures/support records; punch lists.</w:t>
            </w:r>
          </w:p>
        </w:tc>
        <w:tc>
          <w:tcPr>
            <w:tcW w:type="dxa" w:w="1810"/>
          </w:tcPr>
          <w:p>
            <w:r>
              <w:rPr>
                <w:sz w:val="10"/>
              </w:rPr>
              <w:t>CANONICAL FRAMEWORK + MODELED PHASE WORK</w:t>
            </w:r>
          </w:p>
        </w:tc>
      </w:tr>
      <w:tr>
        <w:tc>
          <w:tcPr>
            <w:tcW w:type="dxa" w:w="1810"/>
          </w:tcPr>
          <w:p>
            <w:r>
              <w:rPr>
                <w:sz w:val="10"/>
              </w:rPr>
              <w:t>2024-Apr-May</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Blanket &amp; Divertor Technology Division || HMS, Ltd. — Blanket / Divertor Products Division || E&amp;C Canada Inc. — Completion - Fusion Vessel / In-vessel || E&amp;C Canada Inc. — Commissioning - Fusion Vessel / In-vessel</w:t>
            </w:r>
          </w:p>
        </w:tc>
        <w:tc>
          <w:tcPr>
            <w:tcW w:type="dxa" w:w="1810"/>
          </w:tcPr>
          <w:p>
            <w:r>
              <w:rPr>
                <w:sz w:val="10"/>
              </w:rPr>
              <w:t>defined authority, requirements and project controls under the development/technology-governance agreements. Within that phase, Commissioning - Fusion Vessel / In-vessel owned or supported schedule/cost/progress integration, risk/contingency, forecasts, change control and management reporting. || defined authority, requirements and project controls under the development/technology-governance agreements. Within that phase, Completion - Fusion Vessel / In-vessel owned or supported schedule/cost/progress integration, risk/contingency, forecasts, change cont</w:t>
            </w:r>
          </w:p>
        </w:tc>
        <w:tc>
          <w:tcPr>
            <w:tcW w:type="dxa" w:w="1810"/>
          </w:tcPr>
          <w:p>
            <w:r>
              <w:rPr>
                <w:sz w:val="10"/>
              </w:rPr>
              <w:t>Dossiers; test procedures/support records; punch lists. || Calculations; specifications; review records; technical memoranda; action registers. || Calculations; checklists; test records; responses.</w:t>
            </w:r>
          </w:p>
        </w:tc>
        <w:tc>
          <w:tcPr>
            <w:tcW w:type="dxa" w:w="1810"/>
          </w:tcPr>
          <w:p>
            <w:r>
              <w:rPr>
                <w:sz w:val="10"/>
              </w:rPr>
              <w:t>CANONICAL FRAMEWORK + MODELED PHASE WORK; MODELED CONNECTIVE WORK HISTORY</w:t>
            </w:r>
          </w:p>
        </w:tc>
      </w:tr>
      <w:tr>
        <w:tc>
          <w:tcPr>
            <w:tcW w:type="dxa" w:w="1810"/>
          </w:tcPr>
          <w:p>
            <w:r>
              <w:rPr>
                <w:sz w:val="10"/>
              </w:rPr>
              <w:t>2024-Q2-Q3</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Blanket &amp; Divertor Technology Division || HMS, Ltd. — Blanket / Divertor Products Division || E&amp;C Canada Inc. — Completion - Fusion Vessel / In-vessel || E&amp;C Canada Inc. — Commissioning - Fusion Vessel / In-vessel</w:t>
            </w:r>
          </w:p>
        </w:tc>
        <w:tc>
          <w:tcPr>
            <w:tcW w:type="dxa" w:w="1810"/>
          </w:tcPr>
          <w:p>
            <w:r>
              <w:rPr>
                <w:sz w:val="10"/>
              </w:rPr>
              <w:t>executed reference adaptation, pre-FEED/FEED and site-specific engineering/licensing work. Within that phase, Commissioning - Fusion Vessel / In-vessel owned or supported schedule/cost/progress integration, risk/contingency, forecasts, change control and management reporting. || executed reference adaptation, pre-FEED/FEED and site-specific engineering/licensing work. Within that phase, Completion - Fusion Vessel / In-vessel owned or supported schedule/cost/progress integration, risk/contingency, forecasts, change control and management reporting. || exe</w:t>
            </w:r>
          </w:p>
        </w:tc>
        <w:tc>
          <w:tcPr>
            <w:tcW w:type="dxa" w:w="1810"/>
          </w:tcPr>
          <w:p>
            <w:r>
              <w:rPr>
                <w:sz w:val="10"/>
              </w:rPr>
              <w:t>Dossiers; test procedures/support records; punch lists. || Calculations; specifications; review records; technical memoranda; action registers. || Calculations; checklists; test records; responses.</w:t>
            </w:r>
          </w:p>
        </w:tc>
        <w:tc>
          <w:tcPr>
            <w:tcW w:type="dxa" w:w="1810"/>
          </w:tcPr>
          <w:p>
            <w:r>
              <w:rPr>
                <w:sz w:val="10"/>
              </w:rPr>
              <w:t>CANONICAL FRAMEWORK + MODELED PHASE WORK; MODELED CONNECTIVE WORK HISTORY</w:t>
            </w:r>
          </w:p>
        </w:tc>
      </w:tr>
      <w:tr>
        <w:tc>
          <w:tcPr>
            <w:tcW w:type="dxa" w:w="1810"/>
          </w:tcPr>
          <w:p>
            <w:r>
              <w:rPr>
                <w:sz w:val="10"/>
              </w:rPr>
              <w:t>2024-Sep-Dec</w:t>
            </w:r>
          </w:p>
        </w:tc>
        <w:tc>
          <w:tcPr>
            <w:tcW w:type="dxa" w:w="1810"/>
          </w:tcPr>
          <w:p>
            <w:r>
              <w:rPr>
                <w:sz w:val="10"/>
              </w:rPr>
              <w:t>E&amp;C Canada Inc.</w:t>
            </w:r>
          </w:p>
        </w:tc>
        <w:tc>
          <w:tcPr>
            <w:tcW w:type="dxa" w:w="1810"/>
          </w:tcPr>
          <w:p>
            <w:r>
              <w:rPr>
                <w:sz w:val="10"/>
              </w:rPr>
              <w:t>E&amp;C Canada Inc. — Completion - Fusion Vessel / In-vessel || E&amp;C Canada Inc. — Commissioning - Fusion Vessel / In-vessel</w:t>
            </w:r>
          </w:p>
        </w:tc>
        <w:tc>
          <w:tcPr>
            <w:tcW w:type="dxa" w:w="1810"/>
          </w:tcPr>
          <w:p>
            <w:r>
              <w:rPr>
                <w:sz w:val="10"/>
              </w:rPr>
              <w:t>matured constructability, procurement packaging, long-lead specifications and execution planning. Within that phase, Commissioning - Fusion Vessel / In-vessel owned or supported schedule/cost/progress integration, risk/contingency, forecasts, change control and management reporting. || matured constructability, procurement packaging, long-lead specifications and execution planning. Within that phase, Completion - Fusion Vessel / In-vessel owned or supported schedule/cost/progress integration, risk/contingency, forecasts, change control and management rep</w:t>
            </w:r>
          </w:p>
        </w:tc>
        <w:tc>
          <w:tcPr>
            <w:tcW w:type="dxa" w:w="1810"/>
          </w:tcPr>
          <w:p>
            <w:r>
              <w:rPr>
                <w:sz w:val="10"/>
              </w:rPr>
              <w:t>Dossiers; test procedures/support records; punch lists.</w:t>
            </w:r>
          </w:p>
        </w:tc>
        <w:tc>
          <w:tcPr>
            <w:tcW w:type="dxa" w:w="1810"/>
          </w:tcPr>
          <w:p>
            <w:r>
              <w:rPr>
                <w:sz w:val="10"/>
              </w:rPr>
              <w:t>CANONICAL FRAMEWORK + MODELED PHASE WORK</w:t>
            </w:r>
          </w:p>
        </w:tc>
      </w:tr>
      <w:tr>
        <w:tc>
          <w:tcPr>
            <w:tcW w:type="dxa" w:w="1810"/>
          </w:tcPr>
          <w:p>
            <w:r>
              <w:rPr>
                <w:sz w:val="10"/>
              </w:rPr>
              <w:t>2025-Q1-Q2</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Blanket &amp; Divertor Technology Division || HMS, Ltd. — Blanket / Divertor Products Division || E&amp;C Canada Inc. — Completion - Fusion Vessel / In-vessel || E&amp;C Canada Inc. — Commissioning - Fusion Vessel / In-vessel</w:t>
            </w:r>
          </w:p>
        </w:tc>
        <w:tc>
          <w:tcPr>
            <w:tcW w:type="dxa" w:w="1810"/>
          </w:tcPr>
          <w:p>
            <w:r>
              <w:rPr>
                <w:sz w:val="10"/>
              </w:rPr>
              <w:t xml:space="preserve">drove FID-grade design maturity, cost/schedule definition, supplier qualification and commercial risk closure. Within that phase, Commissioning - Fusion Vessel / In-vessel owned or supported schedule/cost/progress integration, risk/contingency, forecasts, change control and management reporting. || drove FID-grade design maturity, cost/schedule definition, supplier qualification and commercial risk closure. Within that phase, Completion - Fusion Vessel / In-vessel owned or supported schedule/cost/progress integration, risk/contingency, forecasts, change </w:t>
            </w:r>
          </w:p>
        </w:tc>
        <w:tc>
          <w:tcPr>
            <w:tcW w:type="dxa" w:w="1810"/>
          </w:tcPr>
          <w:p>
            <w:r>
              <w:rPr>
                <w:sz w:val="10"/>
              </w:rPr>
              <w:t>Dossiers; test procedures/support records; punch lists. || Calculations; specifications; review records; technical memoranda; action registers. || Calculations; checklists; test records; responses.</w:t>
            </w:r>
          </w:p>
        </w:tc>
        <w:tc>
          <w:tcPr>
            <w:tcW w:type="dxa" w:w="1810"/>
          </w:tcPr>
          <w:p>
            <w:r>
              <w:rPr>
                <w:sz w:val="10"/>
              </w:rPr>
              <w:t>CANONICAL FRAMEWORK + MODELED PHASE WORK; MODELED CONNECTIVE WORK HISTORY</w:t>
            </w:r>
          </w:p>
        </w:tc>
      </w:tr>
      <w:tr>
        <w:tc>
          <w:tcPr>
            <w:tcW w:type="dxa" w:w="1810"/>
          </w:tcPr>
          <w:p>
            <w:r>
              <w:rPr>
                <w:sz w:val="10"/>
              </w:rPr>
              <w:t>2025-May-Sep</w:t>
            </w:r>
          </w:p>
        </w:tc>
        <w:tc>
          <w:tcPr>
            <w:tcW w:type="dxa" w:w="1810"/>
          </w:tcPr>
          <w:p>
            <w:r>
              <w:rPr>
                <w:sz w:val="10"/>
              </w:rPr>
              <w:t>E&amp;C Canada Inc.</w:t>
            </w:r>
          </w:p>
        </w:tc>
        <w:tc>
          <w:tcPr>
            <w:tcW w:type="dxa" w:w="1810"/>
          </w:tcPr>
          <w:p>
            <w:r>
              <w:rPr>
                <w:sz w:val="10"/>
              </w:rPr>
              <w:t>E&amp;C Canada Inc. — Completion - Fusion Vessel / In-vessel || E&amp;C Canada Inc. — Commissioning - Fusion Vessel / In-vessel</w:t>
            </w:r>
          </w:p>
        </w:tc>
        <w:tc>
          <w:tcPr>
            <w:tcW w:type="dxa" w:w="1810"/>
          </w:tcPr>
          <w:p>
            <w:r>
              <w:rPr>
                <w:sz w:val="10"/>
              </w:rPr>
              <w:t>supported early works, long-lead awards, FID close and transition to execution. Within that phase, Commissioning - Fusion Vessel / In-vessel owned or supported schedule/cost/progress integration, risk/contingency, forecasts, change control and management reporting. || supported early works, long-lead awards, FID close and transition to execution. Within that phase, Completion - Fusion Vessel / In-vessel owned or supported schedule/cost/progress integration, risk/contingency, forecasts, change control and management reporting.</w:t>
            </w:r>
          </w:p>
        </w:tc>
        <w:tc>
          <w:tcPr>
            <w:tcW w:type="dxa" w:w="1810"/>
          </w:tcPr>
          <w:p>
            <w:r>
              <w:rPr>
                <w:sz w:val="10"/>
              </w:rPr>
              <w:t>Dossiers; test procedures/support records; punch lists.</w:t>
            </w:r>
          </w:p>
        </w:tc>
        <w:tc>
          <w:tcPr>
            <w:tcW w:type="dxa" w:w="1810"/>
          </w:tcPr>
          <w:p>
            <w:r>
              <w:rPr>
                <w:sz w:val="10"/>
              </w:rPr>
              <w:t>CANONICAL FRAMEWORK + MODELED PHASE WORK</w:t>
            </w:r>
          </w:p>
        </w:tc>
      </w:tr>
      <w:tr>
        <w:tc>
          <w:tcPr>
            <w:tcW w:type="dxa" w:w="1810"/>
          </w:tcPr>
          <w:p>
            <w:r>
              <w:rPr>
                <w:sz w:val="10"/>
              </w:rPr>
              <w:t>2025-Q4</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Blanket &amp; Divertor Technology Division || HMS, Ltd. — Blanket / Divertor Products Division || E&amp;C Canada Inc. — Completion - Fusion Vessel / In-vessel || E&amp;C Canada Inc. — Commissioning - Fusion Vessel / In-vessel</w:t>
            </w:r>
          </w:p>
        </w:tc>
        <w:tc>
          <w:tcPr>
            <w:tcW w:type="dxa" w:w="1810"/>
          </w:tcPr>
          <w:p>
            <w:r>
              <w:rPr>
                <w:sz w:val="10"/>
              </w:rPr>
              <w:t>mobilized full execution, detailed engineering, procurement and constructor/package interfaces. Within that phase, Commissioning - Fusion Vessel / In-vessel owned or supported schedule/cost/progress integration, risk/contingency, forecasts, change control and management reporting. || mobilized full execution, detailed engineering, procurement and constructor/package interfaces. Within that phase, Completion - Fusion Vessel / In-vessel owned or supported schedule/cost/progress integration, risk/contingency, forecasts, change control and management reporti</w:t>
            </w:r>
          </w:p>
        </w:tc>
        <w:tc>
          <w:tcPr>
            <w:tcW w:type="dxa" w:w="1810"/>
          </w:tcPr>
          <w:p>
            <w:r>
              <w:rPr>
                <w:sz w:val="10"/>
              </w:rPr>
              <w:t>Dossiers; test procedures/support records; punch lists. || Calculations; specifications; review records; technical memoranda; action registers. || Calculations; checklists; test records; responses.</w:t>
            </w:r>
          </w:p>
        </w:tc>
        <w:tc>
          <w:tcPr>
            <w:tcW w:type="dxa" w:w="1810"/>
          </w:tcPr>
          <w:p>
            <w:r>
              <w:rPr>
                <w:sz w:val="10"/>
              </w:rPr>
              <w:t>CANONICAL FRAMEWORK + MODELED PHASE WORK; MODELED CONNECTIVE WORK HISTORY</w:t>
            </w:r>
          </w:p>
        </w:tc>
      </w:tr>
      <w:tr>
        <w:tc>
          <w:tcPr>
            <w:tcW w:type="dxa" w:w="1810"/>
          </w:tcPr>
          <w:p>
            <w:r>
              <w:rPr>
                <w:sz w:val="10"/>
              </w:rPr>
              <w:t>2026-H1</w:t>
            </w:r>
          </w:p>
        </w:tc>
        <w:tc>
          <w:tcPr>
            <w:tcW w:type="dxa" w:w="1810"/>
          </w:tcPr>
          <w:p>
            <w:r>
              <w:rPr>
                <w:sz w:val="10"/>
              </w:rPr>
              <w:t>E&amp;C Canada Inc.; OPG</w:t>
            </w:r>
          </w:p>
        </w:tc>
        <w:tc>
          <w:tcPr>
            <w:tcW w:type="dxa" w:w="1810"/>
          </w:tcPr>
          <w:p>
            <w:r>
              <w:rPr>
                <w:sz w:val="10"/>
              </w:rPr>
              <w:t>OPG — Regulatory Affairs / Licensing Programme || E&amp;C Canada Inc. — Completion - Fusion Vessel / In-vessel || E&amp;C Canada Inc. — Commissioning - Fusion Vessel / In-vessel</w:t>
            </w:r>
          </w:p>
        </w:tc>
        <w:tc>
          <w:tcPr>
            <w:tcW w:type="dxa" w:w="1810"/>
          </w:tcPr>
          <w:p>
            <w:r>
              <w:rPr>
                <w:sz w:val="10"/>
              </w:rPr>
              <w:t>supported Licence-to-Construct conditions, site preparation and transition into major permanent civil construction. Within that phase, Commissioning - Fusion Vessel / In-vessel owned or supported schedule/cost/progress integration, risk/contingency, forecasts, change control and management reporting. || supported Licence-to-Construct conditions, site preparation and transition into major permanent civil construction. Within that phase, Completion - Fusion Vessel / In-vessel owned or supported schedule/cost/progress integration, risk/contingency, forecast</w:t>
            </w:r>
          </w:p>
        </w:tc>
        <w:tc>
          <w:tcPr>
            <w:tcW w:type="dxa" w:w="1810"/>
          </w:tcPr>
          <w:p>
            <w:r>
              <w:rPr>
                <w:sz w:val="10"/>
              </w:rPr>
              <w:t>Dossiers; test procedures/support records; punch lists. || Regulatory commitment register; hold-point implementation plan</w:t>
            </w:r>
          </w:p>
        </w:tc>
        <w:tc>
          <w:tcPr>
            <w:tcW w:type="dxa" w:w="1810"/>
          </w:tcPr>
          <w:p>
            <w:r>
              <w:rPr>
                <w:sz w:val="10"/>
              </w:rPr>
              <w:t>CANONICAL FRAMEWORK + MODELED PHASE WORK; LOCKED/CANONICAL FRAMEWORK</w:t>
            </w:r>
          </w:p>
        </w:tc>
      </w:tr>
      <w:tr>
        <w:tc>
          <w:tcPr>
            <w:tcW w:type="dxa" w:w="1810"/>
          </w:tcPr>
          <w:p>
            <w:r>
              <w:rPr>
                <w:sz w:val="10"/>
              </w:rPr>
              <w:t>2026-H2</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Blanket &amp; Divertor Technology Division || HMS, Ltd. — Blanket / Divertor Products Division || E&amp;C Canada Inc. — Completion - Fusion Vessel / In-vessel || E&amp;C Canada Inc. — Commissioning - Fusion Vessel / In-vessel</w:t>
            </w:r>
          </w:p>
        </w:tc>
        <w:tc>
          <w:tcPr>
            <w:tcW w:type="dxa" w:w="1810"/>
          </w:tcPr>
          <w:p>
            <w:r>
              <w:rPr>
                <w:sz w:val="10"/>
              </w:rPr>
              <w:t>executed major civil, building, manufacturing and supply-chain work while closing design/procurement interfaces. Within that phase, Commissioning - Fusion Vessel / In-vessel owned or supported schedule/cost/progress integration, risk/contingency, forecasts, change control and management reporting. || executed major civil, building, manufacturing and supply-chain work while closing design/procurement interfaces. Within that phase, Completion - Fusion Vessel / In-vessel owned or supported schedule/cost/progress integration, risk/contingency, forecasts, cha</w:t>
            </w:r>
          </w:p>
        </w:tc>
        <w:tc>
          <w:tcPr>
            <w:tcW w:type="dxa" w:w="1810"/>
          </w:tcPr>
          <w:p>
            <w:r>
              <w:rPr>
                <w:sz w:val="10"/>
              </w:rPr>
              <w:t>Dossiers; test procedures/support records; punch lists. || Calculations; specifications; review records; technical memoranda; action registers. || Calculations; checklists; test records; responses.</w:t>
            </w:r>
          </w:p>
        </w:tc>
        <w:tc>
          <w:tcPr>
            <w:tcW w:type="dxa" w:w="1810"/>
          </w:tcPr>
          <w:p>
            <w:r>
              <w:rPr>
                <w:sz w:val="10"/>
              </w:rPr>
              <w:t>CANONICAL FRAMEWORK + MODELED PHASE WORK; MODELED CONNECTIVE WORK HISTORY</w:t>
            </w:r>
          </w:p>
        </w:tc>
      </w:tr>
      <w:tr>
        <w:tc>
          <w:tcPr>
            <w:tcW w:type="dxa" w:w="1810"/>
          </w:tcPr>
          <w:p>
            <w:r>
              <w:rPr>
                <w:sz w:val="10"/>
              </w:rPr>
              <w:t>2027-H1</w:t>
            </w:r>
          </w:p>
        </w:tc>
        <w:tc>
          <w:tcPr>
            <w:tcW w:type="dxa" w:w="1810"/>
          </w:tcPr>
          <w:p>
            <w:r>
              <w:rPr>
                <w:sz w:val="10"/>
              </w:rPr>
              <w:t>E&amp;C Canada Inc.</w:t>
            </w:r>
          </w:p>
        </w:tc>
        <w:tc>
          <w:tcPr>
            <w:tcW w:type="dxa" w:w="1810"/>
          </w:tcPr>
          <w:p>
            <w:r>
              <w:rPr>
                <w:sz w:val="10"/>
              </w:rPr>
              <w:t>E&amp;C Canada Inc. — Completion - Fusion Vessel / In-vessel || E&amp;C Canada Inc. — Commissioning - Fusion Vessel / In-vessel</w:t>
            </w:r>
          </w:p>
        </w:tc>
        <w:tc>
          <w:tcPr>
            <w:tcW w:type="dxa" w:w="1810"/>
          </w:tcPr>
          <w:p>
            <w:r>
              <w:rPr>
                <w:sz w:val="10"/>
              </w:rPr>
              <w:t>supported peak civil/building production and major equipment delivery/installation readiness. Within that phase, Commissioning - Fusion Vessel / In-vessel owned or supported schedule/cost/progress integration, risk/contingency, forecasts, change control and management reporting. || supported peak civil/building production and major equipment delivery/installation readiness. Within that phase, Completion - Fusion Vessel / In-vessel owned or supported schedule/cost/progress integration, risk/contingency, forecasts, change control and management reporting.</w:t>
            </w:r>
          </w:p>
        </w:tc>
        <w:tc>
          <w:tcPr>
            <w:tcW w:type="dxa" w:w="1810"/>
          </w:tcPr>
          <w:p>
            <w:r>
              <w:rPr>
                <w:sz w:val="10"/>
              </w:rPr>
              <w:t>Dossiers; test procedures/support records; punch lists.</w:t>
            </w:r>
          </w:p>
        </w:tc>
        <w:tc>
          <w:tcPr>
            <w:tcW w:type="dxa" w:w="1810"/>
          </w:tcPr>
          <w:p>
            <w:r>
              <w:rPr>
                <w:sz w:val="10"/>
              </w:rPr>
              <w:t>CANONICAL FRAMEWORK + MODELED PHASE WORK</w:t>
            </w:r>
          </w:p>
        </w:tc>
      </w:tr>
      <w:tr>
        <w:tc>
          <w:tcPr>
            <w:tcW w:type="dxa" w:w="1810"/>
          </w:tcPr>
          <w:p>
            <w:r>
              <w:rPr>
                <w:sz w:val="10"/>
              </w:rPr>
              <w:t>2027-H2</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Blanket &amp; Divertor Technology Division || HMS, Ltd. — Blanket / Divertor Products Division || E&amp;C Canada Inc. — Completion - Fusion Vessel / In-vessel || E&amp;C Canada Inc. — Commissioning - Fusion Vessel / In-vessel</w:t>
            </w:r>
          </w:p>
        </w:tc>
        <w:tc>
          <w:tcPr>
            <w:tcW w:type="dxa" w:w="1810"/>
          </w:tcPr>
          <w:p>
            <w:r>
              <w:rPr>
                <w:sz w:val="10"/>
              </w:rPr>
              <w:t>supported machine-erection mobilization, heavy logistics, temporary works and site integration. Within that phase, Commissioning - Fusion Vessel / In-vessel owned or supported schedule/cost/progress integration, risk/contingency, forecasts, change control and management reporting. || supported machine-erection mobilization, heavy logistics, temporary works and site integration. Within that phase, Completion - Fusion Vessel / In-vessel owned or supported schedule/cost/progress integration, risk/contingency, forecasts, change control and management reporti</w:t>
            </w:r>
          </w:p>
        </w:tc>
        <w:tc>
          <w:tcPr>
            <w:tcW w:type="dxa" w:w="1810"/>
          </w:tcPr>
          <w:p>
            <w:r>
              <w:rPr>
                <w:sz w:val="10"/>
              </w:rPr>
              <w:t>Dossiers; test procedures/support records; punch lists. || Calculations; specifications; review records; technical memoranda; action registers. || Calculations; checklists; test records; responses.</w:t>
            </w:r>
          </w:p>
        </w:tc>
        <w:tc>
          <w:tcPr>
            <w:tcW w:type="dxa" w:w="1810"/>
          </w:tcPr>
          <w:p>
            <w:r>
              <w:rPr>
                <w:sz w:val="10"/>
              </w:rPr>
              <w:t>CANONICAL FRAMEWORK + MODELED PHASE WORK; MODELED CONNECTIVE WORK HISTORY</w:t>
            </w:r>
          </w:p>
        </w:tc>
      </w:tr>
      <w:tr>
        <w:tc>
          <w:tcPr>
            <w:tcW w:type="dxa" w:w="1810"/>
          </w:tcPr>
          <w:p>
            <w:r>
              <w:rPr>
                <w:sz w:val="10"/>
              </w:rPr>
              <w:t>2028-H1</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Blanket &amp; Divertor Technology Division || HMS, Ltd. — Blanket / Divertor Products Division || E&amp;C Canada Inc. — Completion - Fusion Vessel / In-vessel || E&amp;C Canada Inc. — Commissioning - Fusion Vessel / In-vessel</w:t>
            </w:r>
          </w:p>
        </w:tc>
        <w:tc>
          <w:tcPr>
            <w:tcW w:type="dxa" w:w="1810"/>
          </w:tcPr>
          <w:p>
            <w:r>
              <w:rPr>
                <w:sz w:val="10"/>
              </w:rPr>
              <w:t>executed peak machine erection, metrology, installation and associated design/supplier/quality support. Within that phase, Commissioning - Fusion Vessel / In-vessel owned or supported schedule/cost/progress integration, risk/contingency, forecasts, change control and management reporting. || executed peak machine erection, metrology, installation and associated design/supplier/quality support. Within that phase, Completion - Fusion Vessel / In-vessel owned or supported schedule/cost/progress integration, risk/contingency, forecasts, change control and ma</w:t>
            </w:r>
          </w:p>
        </w:tc>
        <w:tc>
          <w:tcPr>
            <w:tcW w:type="dxa" w:w="1810"/>
          </w:tcPr>
          <w:p>
            <w:r>
              <w:rPr>
                <w:sz w:val="10"/>
              </w:rPr>
              <w:t>Dossiers; test procedures/support records; punch lists. || Calculations; specifications; review records; technical memoranda; action registers. || Calculations; checklists; test records; responses.</w:t>
            </w:r>
          </w:p>
        </w:tc>
        <w:tc>
          <w:tcPr>
            <w:tcW w:type="dxa" w:w="1810"/>
          </w:tcPr>
          <w:p>
            <w:r>
              <w:rPr>
                <w:sz w:val="10"/>
              </w:rPr>
              <w:t>CANONICAL FRAMEWORK + MODELED PHASE WORK; MODELED CONNECTIVE WORK HISTORY</w:t>
            </w:r>
          </w:p>
        </w:tc>
      </w:tr>
      <w:tr>
        <w:tc>
          <w:tcPr>
            <w:tcW w:type="dxa" w:w="1810"/>
          </w:tcPr>
          <w:p>
            <w:r>
              <w:rPr>
                <w:sz w:val="10"/>
              </w:rPr>
              <w:t>2028-H2</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Blanket &amp; Divertor Technology Division || HMS, Ltd. — Blanket / Divertor Products Division || E&amp;C Canada Inc. — Completion - Fusion Vessel / In-vessel || E&amp;C Canada Inc. — Commissioning - Fusion Vessel / In-vessel</w:t>
            </w:r>
          </w:p>
        </w:tc>
        <w:tc>
          <w:tcPr>
            <w:tcW w:type="dxa" w:w="1810"/>
          </w:tcPr>
          <w:p>
            <w:r>
              <w:rPr>
                <w:sz w:val="10"/>
              </w:rPr>
              <w:t>closed machine-assembly interfaces, advanced plant-system installation and prepared systemization/turnover. Within that phase, Commissioning - Fusion Vessel / In-vessel owned or supported schedule/cost/progress integration, risk/contingency, forecasts, change control and management reporting. || closed machine-assembly interfaces, advanced plant-system installation and prepared systemization/turnover. Within that phase, Completion - Fusion Vessel / In-vessel owned or supported schedule/cost/progress integration, risk/contingency, forecasts, change contro</w:t>
            </w:r>
          </w:p>
        </w:tc>
        <w:tc>
          <w:tcPr>
            <w:tcW w:type="dxa" w:w="1810"/>
          </w:tcPr>
          <w:p>
            <w:r>
              <w:rPr>
                <w:sz w:val="10"/>
              </w:rPr>
              <w:t>Dossiers; test procedures/support records; punch lists. || Calculations; specifications; review records; technical memoranda; action registers. || Calculations; checklists; test records; responses.</w:t>
            </w:r>
          </w:p>
        </w:tc>
        <w:tc>
          <w:tcPr>
            <w:tcW w:type="dxa" w:w="1810"/>
          </w:tcPr>
          <w:p>
            <w:r>
              <w:rPr>
                <w:sz w:val="10"/>
              </w:rPr>
              <w:t>CANONICAL FRAMEWORK + MODELED PHASE WORK; MODELED CONNECTIVE WORK HISTORY</w:t>
            </w:r>
          </w:p>
        </w:tc>
      </w:tr>
      <w:tr>
        <w:tc>
          <w:tcPr>
            <w:tcW w:type="dxa" w:w="1810"/>
          </w:tcPr>
          <w:p>
            <w:r>
              <w:rPr>
                <w:sz w:val="10"/>
              </w:rPr>
              <w:t>2029-H1</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Blanket &amp; Divertor Technology Division || HMS, Ltd. — Blanket / Divertor Products Division || E&amp;C Canada Inc. — Completion - Fusion Vessel / In-vessel || E&amp;C Canada Inc. — Commissioning - Fusion Vessel / In-vessel</w:t>
            </w:r>
          </w:p>
        </w:tc>
        <w:tc>
          <w:tcPr>
            <w:tcW w:type="dxa" w:w="1810"/>
          </w:tcPr>
          <w:p>
            <w:r>
              <w:rPr>
                <w:sz w:val="10"/>
              </w:rPr>
              <w:t>supported permanent power, systemization, mechanical completion and the first large turnover wave. Within that phase, Commissioning - Fusion Vessel / In-vessel owned or supported schedule/cost/progress integration, risk/contingency, forecasts, change control and management reporting. || supported permanent power, systemization, mechanical completion and the first large turnover wave. Within that phase, Completion - Fusion Vessel / In-vessel owned or supported schedule/cost/progress integration, risk/contingency, forecasts, change control and management r</w:t>
            </w:r>
          </w:p>
        </w:tc>
        <w:tc>
          <w:tcPr>
            <w:tcW w:type="dxa" w:w="1810"/>
          </w:tcPr>
          <w:p>
            <w:r>
              <w:rPr>
                <w:sz w:val="10"/>
              </w:rPr>
              <w:t>Dossiers; test procedures/support records; punch lists. || Calculations; specifications; review records; technical memoranda; action registers. || Calculations; checklists; test records; responses.</w:t>
            </w:r>
          </w:p>
        </w:tc>
        <w:tc>
          <w:tcPr>
            <w:tcW w:type="dxa" w:w="1810"/>
          </w:tcPr>
          <w:p>
            <w:r>
              <w:rPr>
                <w:sz w:val="10"/>
              </w:rPr>
              <w:t>CANONICAL FRAMEWORK + MODELED PHASE WORK; MODELED CONNECTIVE WORK HISTORY</w:t>
            </w:r>
          </w:p>
        </w:tc>
      </w:tr>
      <w:tr>
        <w:tc>
          <w:tcPr>
            <w:tcW w:type="dxa" w:w="1810"/>
          </w:tcPr>
          <w:p>
            <w:r>
              <w:rPr>
                <w:sz w:val="10"/>
              </w:rPr>
              <w:t>2029-H2</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Blanket &amp; Divertor Technology Division || HMS, Ltd. — Blanket / Divertor Products Division || E&amp;C Canada Inc. — Completion - Fusion Vessel / In-vessel || E&amp;C Canada Inc. — Commissioning - Fusion Vessel / In-vessel</w:t>
            </w:r>
          </w:p>
        </w:tc>
        <w:tc>
          <w:tcPr>
            <w:tcW w:type="dxa" w:w="1810"/>
          </w:tcPr>
          <w:p>
            <w:r>
              <w:rPr>
                <w:sz w:val="10"/>
              </w:rPr>
              <w:t>executed construction-to-commissioning handoffs, residual completion and first major schedule rebaseline support. Within that phase, Commissioning - Fusion Vessel / In-vessel owned or supported schedule/cost/progress integration, risk/contingency, forecasts, change control and management reporting. || executed construction-to-commissioning handoffs, residual completion and first major schedule rebaseline support. Within that phase, Completion - Fusion Vessel / In-vessel owned or supported schedule/cost/progress integration, risk/contingency, forecasts, c</w:t>
            </w:r>
          </w:p>
        </w:tc>
        <w:tc>
          <w:tcPr>
            <w:tcW w:type="dxa" w:w="1810"/>
          </w:tcPr>
          <w:p>
            <w:r>
              <w:rPr>
                <w:sz w:val="10"/>
              </w:rPr>
              <w:t>Dossiers; test procedures/support records; punch lists. || Calculations; specifications; review records; technical memoranda; action registers. || Calculations; checklists; test records; responses.</w:t>
            </w:r>
          </w:p>
        </w:tc>
        <w:tc>
          <w:tcPr>
            <w:tcW w:type="dxa" w:w="1810"/>
          </w:tcPr>
          <w:p>
            <w:r>
              <w:rPr>
                <w:sz w:val="10"/>
              </w:rPr>
              <w:t>CANONICAL FRAMEWORK + MODELED PHASE WORK; MODELED CONNECTIVE WORK HISTORY</w:t>
            </w:r>
          </w:p>
        </w:tc>
      </w:tr>
      <w:tr>
        <w:tc>
          <w:tcPr>
            <w:tcW w:type="dxa" w:w="1810"/>
          </w:tcPr>
          <w:p>
            <w:r>
              <w:rPr>
                <w:sz w:val="10"/>
              </w:rPr>
              <w:t>2030-H1</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Blanket &amp; Divertor Technology Division || HMS, Ltd. — Blanket / Divertor Products Division || E&amp;C Canada Inc. — Completion - Fusion Vessel / In-vessel || E&amp;C Canada Inc. — Commissioning - Fusion Vessel / In-vessel</w:t>
            </w:r>
          </w:p>
        </w:tc>
        <w:tc>
          <w:tcPr>
            <w:tcW w:type="dxa" w:w="1810"/>
          </w:tcPr>
          <w:p>
            <w:r>
              <w:rPr>
                <w:sz w:val="10"/>
              </w:rPr>
              <w:t>supported pre-commissioning and functional testing of plant support systems and machine auxiliaries. Within that phase, Commissioning - Fusion Vessel / In-vessel owned or supported schedule/cost/progress integration, risk/contingency, forecasts, change control and management reporting. || supported pre-commissioning and functional testing of plant support systems and machine auxiliaries. Within that phase, Completion - Fusion Vessel / In-vessel owned or supported schedule/cost/progress integration, risk/contingency, forecasts, change control and manageme</w:t>
            </w:r>
          </w:p>
        </w:tc>
        <w:tc>
          <w:tcPr>
            <w:tcW w:type="dxa" w:w="1810"/>
          </w:tcPr>
          <w:p>
            <w:r>
              <w:rPr>
                <w:sz w:val="10"/>
              </w:rPr>
              <w:t>Dossiers; test procedures/support records; punch lists. || Calculations; specifications; review records; technical memoranda; action registers. || Calculations; checklists; test records; responses.</w:t>
            </w:r>
          </w:p>
        </w:tc>
        <w:tc>
          <w:tcPr>
            <w:tcW w:type="dxa" w:w="1810"/>
          </w:tcPr>
          <w:p>
            <w:r>
              <w:rPr>
                <w:sz w:val="10"/>
              </w:rPr>
              <w:t>CANONICAL FRAMEWORK + MODELED PHASE WORK; MODELED CONNECTIVE WORK HISTORY</w:t>
            </w:r>
          </w:p>
        </w:tc>
      </w:tr>
      <w:tr>
        <w:tc>
          <w:tcPr>
            <w:tcW w:type="dxa" w:w="1810"/>
          </w:tcPr>
          <w:p>
            <w:r>
              <w:rPr>
                <w:sz w:val="10"/>
              </w:rPr>
              <w:t>2030-H2</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Blanket &amp; Divertor Technology Division || HMS, Ltd. — Blanket / Divertor Products Division || E&amp;C Canada Inc. — Completion - Fusion Vessel / In-vessel || E&amp;C Canada Inc. — Commissioning - Fusion Vessel / In-vessel</w:t>
            </w:r>
          </w:p>
        </w:tc>
        <w:tc>
          <w:tcPr>
            <w:tcW w:type="dxa" w:w="1810"/>
          </w:tcPr>
          <w:p>
            <w:r>
              <w:rPr>
                <w:sz w:val="10"/>
              </w:rPr>
              <w:t>supported integrated subsystem commissioning, temporary commissioning configurations, OEB-3 and completion-finance diligence. Within that phase, Commissioning - Fusion Vessel / In-vessel owned or supported schedule/cost/progress integration, risk/contingency, forecasts, change control and management reporting. || supported integrated subsystem commissioning, temporary commissioning configurations, OEB-3 and completion-finance diligence. Within that phase, Completion - Fusion Vessel / In-vessel owned or supported schedule/cost/progress integration, risk/c</w:t>
            </w:r>
          </w:p>
        </w:tc>
        <w:tc>
          <w:tcPr>
            <w:tcW w:type="dxa" w:w="1810"/>
          </w:tcPr>
          <w:p>
            <w:r>
              <w:rPr>
                <w:sz w:val="10"/>
              </w:rPr>
              <w:t>Dossiers; test procedures/support records; punch lists. || Calculations; specifications; review records; technical memoranda; action registers. || Calculations; checklists; test records; responses.</w:t>
            </w:r>
          </w:p>
        </w:tc>
        <w:tc>
          <w:tcPr>
            <w:tcW w:type="dxa" w:w="1810"/>
          </w:tcPr>
          <w:p>
            <w:r>
              <w:rPr>
                <w:sz w:val="10"/>
              </w:rPr>
              <w:t>CANONICAL FRAMEWORK + MODELED PHASE WORK; MODELED CONNECTIVE WORK HISTORY</w:t>
            </w:r>
          </w:p>
        </w:tc>
      </w:tr>
      <w:tr>
        <w:tc>
          <w:tcPr>
            <w:tcW w:type="dxa" w:w="1810"/>
          </w:tcPr>
          <w:p>
            <w:r>
              <w:rPr>
                <w:sz w:val="10"/>
              </w:rPr>
              <w:t>2031-Jan-Feb</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Blanket &amp; Divertor Technology Division || HMS, Ltd. — Blanket / Divertor Products Division || E&amp;C Canada Inc. — Completion - Fusion Vessel / In-vessel || E&amp;C Canada Inc. — Commissioning - Fusion Vessel / In-vessel</w:t>
            </w:r>
          </w:p>
        </w:tc>
        <w:tc>
          <w:tcPr>
            <w:tcW w:type="dxa" w:w="1810"/>
          </w:tcPr>
          <w:p>
            <w:r>
              <w:rPr>
                <w:sz w:val="10"/>
              </w:rPr>
              <w:t xml:space="preserve">supported operating/commissioning authorization and staged magnet/plant-system commissioning. Within that phase, Commissioning - Fusion Vessel / In-vessel owned or supported schedule/cost/progress integration, risk/contingency, forecasts, change control and management reporting. || supported operating/commissioning authorization and staged magnet/plant-system commissioning. Within that phase, Completion - Fusion Vessel / In-vessel owned or supported schedule/cost/progress integration, risk/contingency, forecasts, change control and management reporting. </w:t>
            </w:r>
          </w:p>
        </w:tc>
        <w:tc>
          <w:tcPr>
            <w:tcW w:type="dxa" w:w="1810"/>
          </w:tcPr>
          <w:p>
            <w:r>
              <w:rPr>
                <w:sz w:val="10"/>
              </w:rPr>
              <w:t>Dossiers; test procedures/support records; punch lists. || Calculations; specifications; review records; technical memoranda; action registers. || Calculations; checklists; test records; responses.</w:t>
            </w:r>
          </w:p>
        </w:tc>
        <w:tc>
          <w:tcPr>
            <w:tcW w:type="dxa" w:w="1810"/>
          </w:tcPr>
          <w:p>
            <w:r>
              <w:rPr>
                <w:sz w:val="10"/>
              </w:rPr>
              <w:t>CANONICAL FRAMEWORK + MODELED PHASE WORK; MODELED CONNECTIVE WORK HISTORY</w:t>
            </w:r>
          </w:p>
        </w:tc>
      </w:tr>
      <w:tr>
        <w:tc>
          <w:tcPr>
            <w:tcW w:type="dxa" w:w="1810"/>
          </w:tcPr>
          <w:p>
            <w:r>
              <w:rPr>
                <w:sz w:val="10"/>
              </w:rPr>
              <w:t>2031-Mar</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Blanket &amp; Divertor Technology Division || HMS, Ltd. — Blanket / Divertor Products Division || E&amp;C Canada Inc. — Completion - Fusion Vessel / In-vessel || E&amp;C Canada Inc. — Commissioning - Fusion Vessel / In-vessel</w:t>
            </w:r>
          </w:p>
        </w:tc>
        <w:tc>
          <w:tcPr>
            <w:tcW w:type="dxa" w:w="1810"/>
          </w:tcPr>
          <w:p>
            <w:r>
              <w:rPr>
                <w:sz w:val="10"/>
              </w:rPr>
              <w:t>supported machine integration and formal First-Plasma Readiness closure. Within that phase, Commissioning - Fusion Vessel / In-vessel owned or supported schedule/cost/progress integration, risk/contingency, forecasts, change control and management reporting. || supported machine integration and formal First-Plasma Readiness closure. Within that phase, Completion - Fusion Vessel / In-vessel owned or supported schedule/cost/progress integration, risk/contingency, forecasts, change control and management reporting. || supported machine integration and forma</w:t>
            </w:r>
          </w:p>
        </w:tc>
        <w:tc>
          <w:tcPr>
            <w:tcW w:type="dxa" w:w="1810"/>
          </w:tcPr>
          <w:p>
            <w:r>
              <w:rPr>
                <w:sz w:val="10"/>
              </w:rPr>
              <w:t>Dossiers; test procedures/support records; punch lists. || Calculations; specifications; review records; technical memoranda; action registers. || Calculations; checklists; test records; responses.</w:t>
            </w:r>
          </w:p>
        </w:tc>
        <w:tc>
          <w:tcPr>
            <w:tcW w:type="dxa" w:w="1810"/>
          </w:tcPr>
          <w:p>
            <w:r>
              <w:rPr>
                <w:sz w:val="10"/>
              </w:rPr>
              <w:t>CANONICAL FRAMEWORK + MODELED PHASE WORK; MODELED CONNECTIVE WORK HISTORY</w:t>
            </w:r>
          </w:p>
        </w:tc>
      </w:tr>
      <w:tr>
        <w:tc>
          <w:tcPr>
            <w:tcW w:type="dxa" w:w="1810"/>
          </w:tcPr>
          <w:p>
            <w:r>
              <w:rPr>
                <w:sz w:val="10"/>
              </w:rPr>
              <w:t>2031-Apr1-9</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Blanket &amp; Divertor Technology Division || HMS, Ltd. — Blanket / Divertor Products Division || E&amp;C Canada Inc. — Completion - Fusion Vessel / In-vessel || E&amp;C Canada Inc. — Commissioning - Fusion Vessel / In-vessel</w:t>
            </w:r>
          </w:p>
        </w:tc>
        <w:tc>
          <w:tcPr>
            <w:tcW w:type="dxa" w:w="1810"/>
          </w:tcPr>
          <w:p>
            <w:r>
              <w:rPr>
                <w:sz w:val="10"/>
              </w:rPr>
              <w:t xml:space="preserve">worked remaining First-Plasma critical-path items, readiness evidence and integrated commissioning issues. Within that phase, Commissioning - Fusion Vessel / In-vessel owned or supported schedule/cost/progress integration, risk/contingency, forecasts, change control and management reporting. || worked remaining First-Plasma critical-path items, readiness evidence and integrated commissioning issues. Within that phase, Completion - Fusion Vessel / In-vessel owned or supported schedule/cost/progress integration, risk/contingency, forecasts, change control </w:t>
            </w:r>
          </w:p>
        </w:tc>
        <w:tc>
          <w:tcPr>
            <w:tcW w:type="dxa" w:w="1810"/>
          </w:tcPr>
          <w:p>
            <w:r>
              <w:rPr>
                <w:sz w:val="10"/>
              </w:rPr>
              <w:t>Dossiers; test procedures/support records; punch lists. || Calculations; specifications; review records; technical memoranda; action registers. || Calculations; checklists; test records; responses.</w:t>
            </w:r>
          </w:p>
        </w:tc>
        <w:tc>
          <w:tcPr>
            <w:tcW w:type="dxa" w:w="1810"/>
          </w:tcPr>
          <w:p>
            <w:r>
              <w:rPr>
                <w:sz w:val="10"/>
              </w:rPr>
              <w:t>CANONICAL FRAMEWORK + MODELED PHASE WORK; MODELED CONNECTIVE WORK HISTORY</w:t>
            </w:r>
          </w:p>
        </w:tc>
      </w:tr>
      <w:tr>
        <w:tc>
          <w:tcPr>
            <w:tcW w:type="dxa" w:w="1810"/>
          </w:tcPr>
          <w:p>
            <w:r>
              <w:rPr>
                <w:sz w:val="10"/>
              </w:rPr>
              <w:t>2031-Apr10-11</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Blanket &amp; Divertor Technology Division || HMS, Ltd. — Blanket / Divertor Products Division || E&amp;C Canada Inc. — Completion - Fusion Vessel / In-vessel || E&amp;C Canada Inc. — Commissioning - Fusion Vessel / In-vessel</w:t>
            </w:r>
          </w:p>
        </w:tc>
        <w:tc>
          <w:tcPr>
            <w:tcW w:type="dxa" w:w="1810"/>
          </w:tcPr>
          <w:p>
            <w:r>
              <w:rPr>
                <w:sz w:val="10"/>
              </w:rPr>
              <w:t>maintained the pre-event configuration/evidence state, including BHT/CRS work and M-88217 closeout where within scope. Within that phase, Commissioning - Fusion Vessel / In-vessel owned or supported schedule/cost/progress integration, risk/contingency, forecasts, change control and management reporting. || maintained the pre-event configuration/evidence state, including BHT/CRS work and M-88217 closeout where within scope. Within that phase, Completion - Fusion Vessel / In-vessel owned or supported schedule/cost/progress integration, risk/contingency, fo</w:t>
            </w:r>
          </w:p>
        </w:tc>
        <w:tc>
          <w:tcPr>
            <w:tcW w:type="dxa" w:w="1810"/>
          </w:tcPr>
          <w:p>
            <w:r>
              <w:rPr>
                <w:sz w:val="10"/>
              </w:rPr>
              <w:t>Dossiers; test procedures/support records; punch lists. || Calculations; specifications; review records; technical memoranda; action registers. || Calculations; checklists; test records; responses.</w:t>
            </w:r>
          </w:p>
        </w:tc>
        <w:tc>
          <w:tcPr>
            <w:tcW w:type="dxa" w:w="1810"/>
          </w:tcPr>
          <w:p>
            <w:r>
              <w:rPr>
                <w:sz w:val="10"/>
              </w:rPr>
              <w:t>CANONICAL FRAMEWORK + MODELED PHASE WORK; MODELED CONNECTIVE WORK HISTORY</w:t>
            </w:r>
          </w:p>
        </w:tc>
      </w:tr>
      <w:tr>
        <w:tc>
          <w:tcPr>
            <w:tcW w:type="dxa" w:w="1810"/>
          </w:tcPr>
          <w:p>
            <w:r>
              <w:rPr>
                <w:sz w:val="10"/>
              </w:rPr>
              <w:t>2031-Apr12</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Blanket &amp; Divertor Technology Division || HMS, Ltd. — Blanket / Divertor Products Division || E&amp;C Canada Inc. — Completion - Fusion Vessel / In-vessel || E&amp;C Canada Inc. — Commissioning - Fusion Vessel / In-vessel</w:t>
            </w:r>
          </w:p>
        </w:tc>
        <w:tc>
          <w:tcPr>
            <w:tcW w:type="dxa" w:w="1810"/>
          </w:tcPr>
          <w:p>
            <w:r>
              <w:rPr>
                <w:sz w:val="10"/>
              </w:rPr>
              <w:t>responded to CRS-01: made the equipment safe, preserved evidence, screened significance and opened technical/quality/work-management actions. Within that phase, Commissioning - Fusion Vessel / In-vessel owned or supported schedule/cost/progress integration, risk/contingency, forecasts, change control and management reporting. || responded to CRS-01: made the equipment safe, preserved evidence, screened significance and opened technical/quality/work-management actions. Within that phase, Completion - Fusion Vessel / In-vessel owned or supported schedule/c</w:t>
            </w:r>
          </w:p>
        </w:tc>
        <w:tc>
          <w:tcPr>
            <w:tcW w:type="dxa" w:w="1810"/>
          </w:tcPr>
          <w:p>
            <w:r>
              <w:rPr>
                <w:sz w:val="10"/>
              </w:rPr>
              <w:t>Dossiers; test procedures/support records; punch lists. || Calculations; specifications; review records; technical memoranda; action registers. || Calculations; checklists; test records; responses.</w:t>
            </w:r>
          </w:p>
        </w:tc>
        <w:tc>
          <w:tcPr>
            <w:tcW w:type="dxa" w:w="1810"/>
          </w:tcPr>
          <w:p>
            <w:r>
              <w:rPr>
                <w:sz w:val="10"/>
              </w:rPr>
              <w:t>CANONICAL FRAMEWORK + MODELED PHASE WORK; MODELED CONNECTIVE WORK HISTORY</w:t>
            </w:r>
          </w:p>
        </w:tc>
      </w:tr>
      <w:tr>
        <w:tc>
          <w:tcPr>
            <w:tcW w:type="dxa" w:w="1810"/>
          </w:tcPr>
          <w:p>
            <w:r>
              <w:rPr>
                <w:sz w:val="10"/>
              </w:rPr>
              <w:t>2031-Apr13-14</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Blanket &amp; Divertor Technology Division || HMS, Ltd. — Blanket / Divertor Products Division || E&amp;C Canada Inc. — Completion - Fusion Vessel / In-vessel || E&amp;C Canada Inc. — Commissioning - Fusion Vessel / In-vessel</w:t>
            </w:r>
          </w:p>
        </w:tc>
        <w:tc>
          <w:tcPr>
            <w:tcW w:type="dxa" w:w="1810"/>
          </w:tcPr>
          <w:p>
            <w:r>
              <w:rPr>
                <w:sz w:val="10"/>
              </w:rPr>
              <w:t>reconstructed the event, configuration and document genealogy and checked analogous equipment/conditions. Within that phase, Commissioning - Fusion Vessel / In-vessel owned or supported schedule/cost/progress integration, risk/contingency, forecasts, change control and management reporting. || reconstructed the event, configuration and document genealogy and checked analogous equipment/conditions. Within that phase, Completion - Fusion Vessel / In-vessel owned or supported schedule/cost/progress integration, risk/contingency, forecasts, change control an</w:t>
            </w:r>
          </w:p>
        </w:tc>
        <w:tc>
          <w:tcPr>
            <w:tcW w:type="dxa" w:w="1810"/>
          </w:tcPr>
          <w:p>
            <w:r>
              <w:rPr>
                <w:sz w:val="10"/>
              </w:rPr>
              <w:t>Dossiers; test procedures/support records; punch lists. || Calculations; specifications; review records; technical memoranda; action registers. || Calculations; checklists; test records; responses.</w:t>
            </w:r>
          </w:p>
        </w:tc>
        <w:tc>
          <w:tcPr>
            <w:tcW w:type="dxa" w:w="1810"/>
          </w:tcPr>
          <w:p>
            <w:r>
              <w:rPr>
                <w:sz w:val="10"/>
              </w:rPr>
              <w:t>CANONICAL FRAMEWORK + MODELED PHASE WORK; MODELED CONNECTIVE WORK HISTORY</w:t>
            </w:r>
          </w:p>
        </w:tc>
      </w:tr>
      <w:tr>
        <w:tc>
          <w:tcPr>
            <w:tcW w:type="dxa" w:w="1810"/>
          </w:tcPr>
          <w:p>
            <w:r>
              <w:rPr>
                <w:sz w:val="10"/>
              </w:rPr>
              <w:t>2031-Apr15-17</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Blanket &amp; Divertor Technology Division || HMS, Ltd. — Blanket / Divertor Products Division || E&amp;C Canada Inc. — Completion - Fusion Vessel / In-vessel || E&amp;C Canada Inc. — Commissioning - Fusion Vessel / In-vessel</w:t>
            </w:r>
          </w:p>
        </w:tc>
        <w:tc>
          <w:tcPr>
            <w:tcW w:type="dxa" w:w="1810"/>
          </w:tcPr>
          <w:p>
            <w:r>
              <w:rPr>
                <w:sz w:val="10"/>
              </w:rPr>
              <w:t>performed extent-of-condition, causal testing and First-Plasma relevance assessment. Within that phase, Commissioning - Fusion Vessel / In-vessel owned or supported schedule/cost/progress integration, risk/contingency, forecasts, change control and management reporting. || performed extent-of-condition, causal testing and First-Plasma relevance assessment. Within that phase, Completion - Fusion Vessel / In-vessel owned or supported schedule/cost/progress integration, risk/contingency, forecasts, change control and management reporting. || performed exten</w:t>
            </w:r>
          </w:p>
        </w:tc>
        <w:tc>
          <w:tcPr>
            <w:tcW w:type="dxa" w:w="1810"/>
          </w:tcPr>
          <w:p>
            <w:r>
              <w:rPr>
                <w:sz w:val="10"/>
              </w:rPr>
              <w:t>Dossiers; test procedures/support records; punch lists. || Calculations; specifications; review records; technical memoranda; action registers. || Calculations; checklists; test records; responses.</w:t>
            </w:r>
          </w:p>
        </w:tc>
        <w:tc>
          <w:tcPr>
            <w:tcW w:type="dxa" w:w="1810"/>
          </w:tcPr>
          <w:p>
            <w:r>
              <w:rPr>
                <w:sz w:val="10"/>
              </w:rPr>
              <w:t>CANONICAL FRAMEWORK + MODELED PHASE WORK; MODELED CONNECTIVE WORK HISTORY</w:t>
            </w:r>
          </w:p>
        </w:tc>
      </w:tr>
      <w:tr>
        <w:tc>
          <w:tcPr>
            <w:tcW w:type="dxa" w:w="1810"/>
          </w:tcPr>
          <w:p>
            <w:r>
              <w:rPr>
                <w:sz w:val="10"/>
              </w:rPr>
              <w:t>2031-Apr18</w:t>
            </w:r>
          </w:p>
        </w:tc>
        <w:tc>
          <w:tcPr>
            <w:tcW w:type="dxa" w:w="1810"/>
          </w:tcPr>
          <w:p>
            <w:r>
              <w:rPr>
                <w:sz w:val="10"/>
              </w:rPr>
              <w:t>E&amp;C Canada Inc.</w:t>
            </w:r>
          </w:p>
        </w:tc>
        <w:tc>
          <w:tcPr>
            <w:tcW w:type="dxa" w:w="1810"/>
          </w:tcPr>
          <w:p>
            <w:r>
              <w:rPr>
                <w:sz w:val="10"/>
              </w:rPr>
              <w:t>E&amp;C Canada Inc. — Completion - Fusion Vessel / In-vessel || E&amp;C Canada Inc. — Commissioning - Fusion Vessel / In-vessel</w:t>
            </w:r>
          </w:p>
        </w:tc>
        <w:tc>
          <w:tcPr>
            <w:tcW w:type="dxa" w:w="1810"/>
          </w:tcPr>
          <w:p>
            <w:r>
              <w:rPr>
                <w:sz w:val="10"/>
              </w:rPr>
              <w:t>converted technical/project status into the 18 April executive, schedule, cost and financing data cut. Within that phase, Commissioning - Fusion Vessel / In-vessel owned or supported schedule/cost/progress integration, risk/contingency, forecasts, change control and management reporting. || converted technical/project status into the 18 April executive, schedule, cost and financing data cut. Within that phase, Completion - Fusion Vessel / In-vessel owned or supported schedule/cost/progress integration, risk/contingency, forecasts, change control and mana</w:t>
            </w:r>
          </w:p>
        </w:tc>
        <w:tc>
          <w:tcPr>
            <w:tcW w:type="dxa" w:w="1810"/>
          </w:tcPr>
          <w:p>
            <w:r>
              <w:rPr>
                <w:sz w:val="10"/>
              </w:rPr>
              <w:t>Dossiers; test procedures/support records; punch lists.</w:t>
            </w:r>
          </w:p>
        </w:tc>
        <w:tc>
          <w:tcPr>
            <w:tcW w:type="dxa" w:w="1810"/>
          </w:tcPr>
          <w:p>
            <w:r>
              <w:rPr>
                <w:sz w:val="10"/>
              </w:rPr>
              <w:t>CANONICAL FRAMEWORK + MODELED PHASE WORK</w:t>
            </w:r>
          </w:p>
        </w:tc>
      </w:tr>
      <w:tr>
        <w:tc>
          <w:tcPr>
            <w:tcW w:type="dxa" w:w="1810"/>
          </w:tcPr>
          <w:p>
            <w:r>
              <w:rPr>
                <w:sz w:val="10"/>
              </w:rPr>
              <w:t>2031-Apr19</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Blanket &amp; Divertor Technology Division || HMS, Ltd. — Blanket / Divertor Products Division || E&amp;C Canada Inc. — Completion - Fusion Vessel / In-vessel || E&amp;C Canada Inc. — Commissioning - Fusion Vessel / In-vessel</w:t>
            </w:r>
          </w:p>
        </w:tc>
        <w:tc>
          <w:tcPr>
            <w:tcW w:type="dxa" w:w="1810"/>
          </w:tcPr>
          <w:p>
            <w:r>
              <w:rPr>
                <w:sz w:val="10"/>
              </w:rPr>
              <w:t>maintained open investigation/readiness actions at the 19 April story cut without back-projecting later conclusions. Within that phase, Commissioning - Fusion Vessel / In-vessel owned or supported schedule/cost/progress integration, risk/contingency, forecasts, change control and management reporting. || maintained open investigation/readiness actions at the 19 April story cut without back-projecting later conclusions. Within that phase, Completion - Fusion Vessel / In-vessel owned or supported schedule/cost/progress integration, risk/contingency, foreca</w:t>
            </w:r>
          </w:p>
        </w:tc>
        <w:tc>
          <w:tcPr>
            <w:tcW w:type="dxa" w:w="1810"/>
          </w:tcPr>
          <w:p>
            <w:r>
              <w:rPr>
                <w:sz w:val="10"/>
              </w:rPr>
              <w:t>Dossiers; test procedures/support records; punch lists. || Calculations; specifications; review records; technical memoranda; action registers. || Calculations; checklists; test records; responses.</w:t>
            </w:r>
          </w:p>
        </w:tc>
        <w:tc>
          <w:tcPr>
            <w:tcW w:type="dxa" w:w="1810"/>
          </w:tcPr>
          <w:p>
            <w:r>
              <w:rPr>
                <w:sz w:val="10"/>
              </w:rPr>
              <w:t>CANONICAL FRAMEWORK + MODELED PHASE WORK; MODELED CONNECTIVE WORK HISTORY</w:t>
            </w:r>
          </w:p>
        </w:tc>
      </w:tr>
    </w:tbl>
    <w:p>
      <w:pPr>
        <w:pStyle w:val="Heading1"/>
      </w:pPr>
      <w:r>
        <w:t>D08 — Fuel Cycle / Tritium</w:t>
      </w:r>
    </w:p>
    <w:tbl>
      <w:tblPr>
        <w:tblStyle w:val="TableGrid"/>
        <w:tblW w:type="auto" w:w="0"/>
        <w:jc w:val="center"/>
        <w:tblLook w:firstColumn="1" w:firstRow="1" w:lastColumn="0" w:lastRow="0" w:noHBand="0" w:noVBand="1" w:val="04A0"/>
      </w:tblPr>
      <w:tblGrid>
        <w:gridCol w:w="1810"/>
        <w:gridCol w:w="1810"/>
        <w:gridCol w:w="1810"/>
        <w:gridCol w:w="1810"/>
        <w:gridCol w:w="1810"/>
        <w:gridCol w:w="1810"/>
      </w:tblGrid>
      <w:tr>
        <w:tc>
          <w:tcPr>
            <w:tcW w:type="dxa" w:w="1810"/>
          </w:tcPr>
          <w:p>
            <w:r>
              <w:rPr>
                <w:b/>
                <w:sz w:val="10"/>
              </w:rPr>
              <w:t>Period</w:t>
            </w:r>
          </w:p>
        </w:tc>
        <w:tc>
          <w:tcPr>
            <w:tcW w:type="dxa" w:w="1810"/>
          </w:tcPr>
          <w:p>
            <w:r>
              <w:rPr>
                <w:b/>
                <w:sz w:val="10"/>
              </w:rPr>
              <w:t>Organizations</w:t>
            </w:r>
          </w:p>
        </w:tc>
        <w:tc>
          <w:tcPr>
            <w:tcW w:type="dxa" w:w="1810"/>
          </w:tcPr>
          <w:p>
            <w:r>
              <w:rPr>
                <w:b/>
                <w:sz w:val="10"/>
              </w:rPr>
              <w:t>Representative teams</w:t>
            </w:r>
          </w:p>
        </w:tc>
        <w:tc>
          <w:tcPr>
            <w:tcW w:type="dxa" w:w="1810"/>
          </w:tcPr>
          <w:p>
            <w:r>
              <w:rPr>
                <w:b/>
                <w:sz w:val="10"/>
              </w:rPr>
              <w:t>Work performed</w:t>
            </w:r>
          </w:p>
        </w:tc>
        <w:tc>
          <w:tcPr>
            <w:tcW w:type="dxa" w:w="1810"/>
          </w:tcPr>
          <w:p>
            <w:r>
              <w:rPr>
                <w:b/>
                <w:sz w:val="10"/>
              </w:rPr>
              <w:t>Outputs</w:t>
            </w:r>
          </w:p>
        </w:tc>
        <w:tc>
          <w:tcPr>
            <w:tcW w:type="dxa" w:w="1810"/>
          </w:tcPr>
          <w:p>
            <w:r>
              <w:rPr>
                <w:b/>
                <w:sz w:val="10"/>
              </w:rPr>
              <w:t>Evidence</w:t>
            </w:r>
          </w:p>
        </w:tc>
      </w:tr>
      <w:tr>
        <w:tc>
          <w:tcPr>
            <w:tcW w:type="dxa" w:w="1810"/>
          </w:tcPr>
          <w:p>
            <w:r>
              <w:rPr>
                <w:sz w:val="10"/>
              </w:rPr>
              <w:t>pre-2023</w:t>
            </w:r>
          </w:p>
        </w:tc>
        <w:tc>
          <w:tcPr>
            <w:tcW w:type="dxa" w:w="1810"/>
          </w:tcPr>
          <w:p>
            <w:r>
              <w:rPr>
                <w:sz w:val="10"/>
              </w:rPr>
              <w:t>HMS, Ltd.; QST</w:t>
            </w:r>
          </w:p>
        </w:tc>
        <w:tc>
          <w:tcPr>
            <w:tcW w:type="dxa" w:w="1810"/>
          </w:tcPr>
          <w:p>
            <w:r>
              <w:rPr>
                <w:sz w:val="10"/>
              </w:rPr>
              <w:t>HMS, Ltd. — Design &amp; Analysis Department || HMS, Ltd. — Qualification / Test Department || HMS, Ltd. — Project Support Department || HMS, Ltd. — Tritium &amp; Fuel Cycle Division || HMS, Ltd. — Fuel Cycle Equipment Division || QST — ITER Japan Domestic Agency / Fusion Engineering Programme</w:t>
            </w:r>
          </w:p>
        </w:tc>
        <w:tc>
          <w:tcPr>
            <w:tcW w:type="dxa" w:w="1810"/>
          </w:tcPr>
          <w:p>
            <w:r>
              <w:rPr>
                <w:sz w:val="10"/>
              </w:rPr>
              <w:t>Performed multinational fusion procurement, component qualification, superconducting-magnet, tritium, remote-maintenance and programme-integration work that fed the later Japanese commercial capability during pre-2023 (Technology qualification and institutional ancestry), preserving the authority, evidence and handoff boundaries appropriate to that project state. || matured and qualified the pre-commercial reference technology, methods, supply chain and operating/maintenance basis that OFG would later inherit. Within that phase, Tritium &amp; Fuel Cycle Divi</w:t>
            </w:r>
          </w:p>
        </w:tc>
        <w:tc>
          <w:tcPr>
            <w:tcW w:type="dxa" w:w="1810"/>
          </w:tcPr>
          <w:p>
            <w:r>
              <w:rPr>
                <w:sz w:val="10"/>
              </w:rPr>
              <w:t>Qualified component/method evidence; programme records; expert networks || Calculations; specifications; review records; technical memoranda; action registers. || Calculations; checklists; test records; responses.</w:t>
            </w:r>
          </w:p>
        </w:tc>
        <w:tc>
          <w:tcPr>
            <w:tcW w:type="dxa" w:w="1810"/>
          </w:tcPr>
          <w:p>
            <w:r>
              <w:rPr>
                <w:sz w:val="10"/>
              </w:rPr>
              <w:t>MODELED CONNECTIVE WORK HISTORY; REAL-WORLD VERIFIED / FICTIONAL LINEAGE BRIDGE</w:t>
            </w:r>
          </w:p>
        </w:tc>
      </w:tr>
      <w:tr>
        <w:tc>
          <w:tcPr>
            <w:tcW w:type="dxa" w:w="1810"/>
          </w:tcPr>
          <w:p>
            <w:r>
              <w:rPr>
                <w:sz w:val="10"/>
              </w:rPr>
              <w:t>2023-May-Jul</w:t>
            </w:r>
          </w:p>
        </w:tc>
        <w:tc>
          <w:tcPr>
            <w:tcW w:type="dxa" w:w="1810"/>
          </w:tcPr>
          <w:p>
            <w:r>
              <w:rPr>
                <w:sz w:val="10"/>
              </w:rPr>
              <w:t>HMS, Ltd.</w:t>
            </w:r>
          </w:p>
        </w:tc>
        <w:tc>
          <w:tcPr>
            <w:tcW w:type="dxa" w:w="1810"/>
          </w:tcPr>
          <w:p>
            <w:r>
              <w:rPr>
                <w:sz w:val="10"/>
              </w:rPr>
              <w:t>HMS, Ltd. — Design &amp; Analysis Department || HMS, Ltd. — Qualification / Test Department || HMS, Ltd. — Project Support Department || HMS, Ltd. — Tritium &amp; Fuel Cycle Division || HMS, Ltd. — Fuel Cycle Equipment Division</w:t>
            </w:r>
          </w:p>
        </w:tc>
        <w:tc>
          <w:tcPr>
            <w:tcW w:type="dxa" w:w="1810"/>
          </w:tcPr>
          <w:p>
            <w:r>
              <w:rPr>
                <w:sz w:val="10"/>
              </w:rPr>
              <w:t xml:space="preserve">supported controlled data access, evaluation rights and the first structured responses to OPG diligence. Within that phase, Tritium &amp; Fuel Cycle Division owned or supported tritium/fuel-cycle process, confinement, accounting, detritiation and commissioning basis. || supported controlled data access, evaluation rights and the first structured responses to OPG diligence. Within that phase, Fuel Cycle Equipment Division owned or supported tritium/fuel-cycle process, confinement, accounting, detritiation and commissioning basis. || supported controlled data </w:t>
            </w:r>
          </w:p>
        </w:tc>
        <w:tc>
          <w:tcPr>
            <w:tcW w:type="dxa" w:w="1810"/>
          </w:tcPr>
          <w:p>
            <w:r>
              <w:rPr>
                <w:sz w:val="10"/>
              </w:rPr>
              <w:t>Calculations; specifications; review records; technical memoranda; action registers. || Calculations; checklists; test records; responses.</w:t>
            </w:r>
          </w:p>
        </w:tc>
        <w:tc>
          <w:tcPr>
            <w:tcW w:type="dxa" w:w="1810"/>
          </w:tcPr>
          <w:p>
            <w:r>
              <w:rPr>
                <w:sz w:val="10"/>
              </w:rPr>
              <w:t>MODELED CONNECTIVE WORK HISTORY</w:t>
            </w:r>
          </w:p>
        </w:tc>
      </w:tr>
      <w:tr>
        <w:tc>
          <w:tcPr>
            <w:tcW w:type="dxa" w:w="1810"/>
          </w:tcPr>
          <w:p>
            <w:r>
              <w:rPr>
                <w:sz w:val="10"/>
              </w:rPr>
              <w:t>2023-Q2-Q3</w:t>
            </w:r>
          </w:p>
        </w:tc>
        <w:tc>
          <w:tcPr>
            <w:tcW w:type="dxa" w:w="1810"/>
          </w:tcPr>
          <w:p>
            <w:r>
              <w:rPr>
                <w:sz w:val="10"/>
              </w:rPr>
              <w:t>HMS, Ltd.; OPG</w:t>
            </w:r>
          </w:p>
        </w:tc>
        <w:tc>
          <w:tcPr>
            <w:tcW w:type="dxa" w:w="1810"/>
          </w:tcPr>
          <w:p>
            <w:r>
              <w:rPr>
                <w:sz w:val="10"/>
              </w:rPr>
              <w:t>HMS, Ltd. — Design &amp; Analysis Department || HMS, Ltd. — Qualification / Test Department || HMS, Ltd. — Project Support Department || OPG — HFRP Technology Due-Diligence Team || HMS, Ltd. — Tritium &amp; Fuel Cycle Division || HMS, Ltd. — Fuel Cycle Equipment Division</w:t>
            </w:r>
          </w:p>
        </w:tc>
        <w:tc>
          <w:tcPr>
            <w:tcW w:type="dxa" w:w="1810"/>
          </w:tcPr>
          <w:p>
            <w:r>
              <w:rPr>
                <w:sz w:val="10"/>
              </w:rPr>
              <w:t xml:space="preserve">Conducted owner-side diligence on reliability, maintenance, tritium self-sufficiency, construction history, cost, schedule, safety basis and waste, using controlled HMS evidence and independent challenge. || performed technology/project diligence and produced evidence needed to judge HFRP deployability in Ontario. Within that phase, Tritium &amp; Fuel Cycle Division owned or supported tritium/fuel-cycle process, confinement, accounting, detritiation and commissioning basis. || performed technology/project diligence and produced evidence needed to judge HFRP </w:t>
            </w:r>
          </w:p>
        </w:tc>
        <w:tc>
          <w:tcPr>
            <w:tcW w:type="dxa" w:w="1810"/>
          </w:tcPr>
          <w:p>
            <w:r>
              <w:rPr>
                <w:sz w:val="10"/>
              </w:rPr>
              <w:t>Diligence findings; preferred-technology recommendation || Calculations; specifications; review records; technical memoranda; action registers. || Calculations; checklists; test records; responses.</w:t>
            </w:r>
          </w:p>
        </w:tc>
        <w:tc>
          <w:tcPr>
            <w:tcW w:type="dxa" w:w="1810"/>
          </w:tcPr>
          <w:p>
            <w:r>
              <w:rPr>
                <w:sz w:val="10"/>
              </w:rPr>
              <w:t>LOCKED/CANONICAL FRAMEWORK; MODELED CONNECTIVE WORK HISTORY</w:t>
            </w:r>
          </w:p>
        </w:tc>
      </w:tr>
      <w:tr>
        <w:tc>
          <w:tcPr>
            <w:tcW w:type="dxa" w:w="1810"/>
          </w:tcPr>
          <w:p>
            <w:r>
              <w:rPr>
                <w:sz w:val="10"/>
              </w:rPr>
              <w:t>2024-Q1-Apr</w:t>
            </w:r>
          </w:p>
        </w:tc>
        <w:tc>
          <w:tcPr>
            <w:tcW w:type="dxa" w:w="1810"/>
          </w:tcPr>
          <w:p>
            <w:r>
              <w:rPr>
                <w:sz w:val="10"/>
              </w:rPr>
              <w:t>E&amp;C Canada Inc.</w:t>
            </w:r>
          </w:p>
        </w:tc>
        <w:tc>
          <w:tcPr>
            <w:tcW w:type="dxa" w:w="1810"/>
          </w:tcPr>
          <w:p>
            <w:r>
              <w:rPr>
                <w:sz w:val="10"/>
              </w:rPr>
              <w:t>E&amp;C Canada Inc. — Tritium / Fuel Cycle Package Management || E&amp;C Canada Inc. — Completion - Fuel Cycle / Tritium || E&amp;C Canada Inc. — Commissioning - Fuel Cycle / Tritium</w:t>
            </w:r>
          </w:p>
        </w:tc>
        <w:tc>
          <w:tcPr>
            <w:tcW w:type="dxa" w:w="1810"/>
          </w:tcPr>
          <w:p>
            <w:r>
              <w:rPr>
                <w:sz w:val="10"/>
              </w:rPr>
              <w:t>supported commercial selection and formal project-organization establishment. Within that phase, Tritium / Fuel Cycle Package Management owned or supported tritium/fuel-cycle process, confinement, accounting, detritiation and commissioning basis. || supported commercial selection and formal project-organization establishment. Within that phase, Commissioning - Fuel Cycle / Tritium owned or supported schedule/cost/progress integration, risk/contingency, forecasts, change control and management reporting. || supported commercial selection and formal projec</w:t>
            </w:r>
          </w:p>
        </w:tc>
        <w:tc>
          <w:tcPr>
            <w:tcW w:type="dxa" w:w="1810"/>
          </w:tcPr>
          <w:p>
            <w:r>
              <w:rPr>
                <w:sz w:val="10"/>
              </w:rPr>
              <w:t>PO; vendor data register; expediting reports; FAT/shipping records. || Dossiers; test procedures/support records; punch lists.</w:t>
            </w:r>
          </w:p>
        </w:tc>
        <w:tc>
          <w:tcPr>
            <w:tcW w:type="dxa" w:w="1810"/>
          </w:tcPr>
          <w:p>
            <w:r>
              <w:rPr>
                <w:sz w:val="10"/>
              </w:rPr>
              <w:t>CANONICAL FRAMEWORK + MODELED PHASE WORK</w:t>
            </w:r>
          </w:p>
        </w:tc>
      </w:tr>
      <w:tr>
        <w:tc>
          <w:tcPr>
            <w:tcW w:type="dxa" w:w="1810"/>
          </w:tcPr>
          <w:p>
            <w:r>
              <w:rPr>
                <w:sz w:val="10"/>
              </w:rPr>
              <w:t>2024-Apr-May</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Tritium &amp; Fuel Cycle Division || HMS, Ltd. — Fuel Cycle Equipment Division || E&amp;C Canada Inc. — Tritium / Fuel Cycle Package Management || E&amp;C Canada Inc. — Completion - Fuel Cycle / Tritium || E&amp;C Canada Inc. — Commissioning - Fuel Cycle / Tritium</w:t>
            </w:r>
          </w:p>
        </w:tc>
        <w:tc>
          <w:tcPr>
            <w:tcW w:type="dxa" w:w="1810"/>
          </w:tcPr>
          <w:p>
            <w:r>
              <w:rPr>
                <w:sz w:val="10"/>
              </w:rPr>
              <w:t xml:space="preserve">defined authority, requirements and project controls under the development/technology-governance agreements. Within that phase, Tritium / Fuel Cycle Package Management owned or supported tritium/fuel-cycle process, confinement, accounting, detritiation and commissioning basis. || defined authority, requirements and project controls under the development/technology-governance agreements. Within that phase, Commissioning - Fuel Cycle / Tritium owned or supported schedule/cost/progress integration, risk/contingency, forecasts, change control and management </w:t>
            </w:r>
          </w:p>
        </w:tc>
        <w:tc>
          <w:tcPr>
            <w:tcW w:type="dxa" w:w="1810"/>
          </w:tcPr>
          <w:p>
            <w:r>
              <w:rPr>
                <w:sz w:val="10"/>
              </w:rPr>
              <w:t>PO; vendor data register; expediting reports; FAT/shipping records. || Dossiers; test procedures/support records; punch lists. || Calculations; specifications; review records; technical memoranda; action registers. || Calculations; checklists; test records; responses.</w:t>
            </w:r>
          </w:p>
        </w:tc>
        <w:tc>
          <w:tcPr>
            <w:tcW w:type="dxa" w:w="1810"/>
          </w:tcPr>
          <w:p>
            <w:r>
              <w:rPr>
                <w:sz w:val="10"/>
              </w:rPr>
              <w:t>CANONICAL FRAMEWORK + MODELED PHASE WORK; MODELED CONNECTIVE WORK HISTORY</w:t>
            </w:r>
          </w:p>
        </w:tc>
      </w:tr>
      <w:tr>
        <w:tc>
          <w:tcPr>
            <w:tcW w:type="dxa" w:w="1810"/>
          </w:tcPr>
          <w:p>
            <w:r>
              <w:rPr>
                <w:sz w:val="10"/>
              </w:rPr>
              <w:t>2024-Q2-Q3</w:t>
            </w:r>
          </w:p>
        </w:tc>
        <w:tc>
          <w:tcPr>
            <w:tcW w:type="dxa" w:w="1810"/>
          </w:tcPr>
          <w:p>
            <w:r>
              <w:rPr>
                <w:sz w:val="10"/>
              </w:rPr>
              <w:t>HMS, Ltd.; E&amp;C Canada Inc.</w:t>
            </w:r>
          </w:p>
        </w:tc>
        <w:tc>
          <w:tcPr>
            <w:tcW w:type="dxa" w:w="1810"/>
          </w:tcPr>
          <w:p>
            <w:r>
              <w:rPr>
                <w:sz w:val="10"/>
              </w:rPr>
              <w:t>HMS, Ltd. — Design &amp; Analysis Department || HMS, Ltd. — Qualification / Test Department || HMS, Ltd. — Project Support Department || HMS, Ltd. — Tritium &amp; Fuel Cycle Division || HMS, Ltd. — Fuel Cycle Equipment Division || E&amp;C Canada Inc. — Tritium / Fuel Cycle Package Management || E&amp;C Canada Inc. — Completion - Fuel Cycle / Tritium || E&amp;C Canada Inc. — Commissioning - Fuel Cycle / Tritium</w:t>
            </w:r>
          </w:p>
        </w:tc>
        <w:tc>
          <w:tcPr>
            <w:tcW w:type="dxa" w:w="1810"/>
          </w:tcPr>
          <w:p>
            <w:r>
              <w:rPr>
                <w:sz w:val="10"/>
              </w:rPr>
              <w:t>executed reference adaptation, pre-FEED/FEED and site-specific engineering/licensing work. Within that phase, Tritium / Fuel Cycle Package Management owned or supported tritium/fuel-cycle process, confinement, accounting, detritiation and commissioning basis. || executed reference adaptation, pre-FEED/FEED and site-specific engineering/licensing work. Within that phase, Commissioning - Fuel Cycle / Tritium owned or supported schedule/cost/progress integration, risk/contingency, forecasts, change control and management reporting. || executed reference ada</w:t>
            </w:r>
          </w:p>
        </w:tc>
        <w:tc>
          <w:tcPr>
            <w:tcW w:type="dxa" w:w="1810"/>
          </w:tcPr>
          <w:p>
            <w:r>
              <w:rPr>
                <w:sz w:val="10"/>
              </w:rPr>
              <w:t>PO; vendor data register; expediting reports; FAT/shipping records. || Dossiers; test procedures/support records; punch lists. || Calculations; specifications; review records; technical memoranda; action registers. || Calculations; checklists; test records; responses.</w:t>
            </w:r>
          </w:p>
        </w:tc>
        <w:tc>
          <w:tcPr>
            <w:tcW w:type="dxa" w:w="1810"/>
          </w:tcPr>
          <w:p>
            <w:r>
              <w:rPr>
                <w:sz w:val="10"/>
              </w:rPr>
              <w:t>CANONICAL FRAMEWORK + MODELED PHASE WORK; MODELED CONNECTIVE WORK HISTORY</w:t>
            </w:r>
          </w:p>
        </w:tc>
      </w:tr>
      <w:tr>
        <w:tc>
          <w:tcPr>
            <w:tcW w:type="dxa" w:w="1810"/>
          </w:tcPr>
          <w:p>
            <w:r>
              <w:rPr>
                <w:sz w:val="10"/>
              </w:rPr>
              <w:t>2024-Sep-Dec</w:t>
            </w:r>
          </w:p>
        </w:tc>
        <w:tc>
          <w:tcPr>
            <w:tcW w:type="dxa" w:w="1810"/>
          </w:tcPr>
          <w:p>
            <w:r>
              <w:rPr>
                <w:sz w:val="10"/>
              </w:rPr>
              <w:t>E&amp;C Canada Inc.</w:t>
            </w:r>
          </w:p>
        </w:tc>
        <w:tc>
          <w:tcPr>
            <w:tcW w:type="dxa" w:w="1810"/>
          </w:tcPr>
          <w:p>
            <w:r>
              <w:rPr>
                <w:sz w:val="10"/>
              </w:rPr>
              <w:t>E&amp;C Canada Inc. — Tritium / Fuel Cycle Package Management || E&amp;C Canada Inc. — Completion - Fuel Cycle / Tritium || E&amp;C Canada Inc. — Commissioning - Fuel Cycle / Tritium</w:t>
            </w:r>
          </w:p>
        </w:tc>
        <w:tc>
          <w:tcPr>
            <w:tcW w:type="dxa" w:w="1810"/>
          </w:tcPr>
          <w:p>
            <w:r>
              <w:rPr>
                <w:sz w:val="10"/>
              </w:rPr>
              <w:t xml:space="preserve">matured constructability, procurement packaging, long-lead specifications and execution planning. Within that phase, Tritium / Fuel Cycle Package Management owned or supported tritium/fuel-cycle process, confinement, accounting, detritiation and commissioning basis. || matured constructability, procurement packaging, long-lead specifications and execution planning. Within that phase, Commissioning - Fuel Cycle / Tritium owned or supported schedule/cost/progress integration, risk/contingency, forecasts, change control and management reporting. || matured </w:t>
            </w:r>
          </w:p>
        </w:tc>
        <w:tc>
          <w:tcPr>
            <w:tcW w:type="dxa" w:w="1810"/>
          </w:tcPr>
          <w:p>
            <w:r>
              <w:rPr>
                <w:sz w:val="10"/>
              </w:rPr>
              <w:t>PO; vendor data register; expediting reports; FAT/shipping records. || Dossiers; test procedures/support records; punch lists.</w:t>
            </w:r>
          </w:p>
        </w:tc>
        <w:tc>
          <w:tcPr>
            <w:tcW w:type="dxa" w:w="1810"/>
          </w:tcPr>
          <w:p>
            <w:r>
              <w:rPr>
                <w:sz w:val="10"/>
              </w:rPr>
              <w:t>CANONICAL FRAMEWORK + MODELED PHASE WORK</w:t>
            </w:r>
          </w:p>
        </w:tc>
      </w:tr>
      <w:tr>
        <w:tc>
          <w:tcPr>
            <w:tcW w:type="dxa" w:w="1810"/>
          </w:tcPr>
          <w:p>
            <w:r>
              <w:rPr>
                <w:sz w:val="10"/>
              </w:rPr>
              <w:t>2025-Q1-Q2</w:t>
            </w:r>
          </w:p>
        </w:tc>
        <w:tc>
          <w:tcPr>
            <w:tcW w:type="dxa" w:w="1810"/>
          </w:tcPr>
          <w:p>
            <w:r>
              <w:rPr>
                <w:sz w:val="10"/>
              </w:rPr>
              <w:t>HMS, Ltd.; E&amp;C Canada Inc.; JGC</w:t>
            </w:r>
          </w:p>
        </w:tc>
        <w:tc>
          <w:tcPr>
            <w:tcW w:type="dxa" w:w="1810"/>
          </w:tcPr>
          <w:p>
            <w:r>
              <w:rPr>
                <w:sz w:val="10"/>
              </w:rPr>
              <w:t>HMS, Ltd. — Design &amp; Analysis Department || HMS, Ltd. — Qualification / Test Department || HMS, Ltd. — Project Support Department || HMS, Ltd. — Tritium &amp; Fuel Cycle Division || HMS, Ltd. — Fuel Cycle Equipment Division || E&amp;C Canada Inc. — Tritium / Fuel Cycle Package Management || E&amp;C Canada Inc. — Completion - Fuel Cycle / Tritium || E&amp;C Canada Inc. — Commissioning - Fuel Cycle / Tritium || JGC — Fuel-cy</w:t>
            </w:r>
          </w:p>
        </w:tc>
        <w:tc>
          <w:tcPr>
            <w:tcW w:type="dxa" w:w="1810"/>
          </w:tcPr>
          <w:p>
            <w:r>
              <w:rPr>
                <w:sz w:val="10"/>
              </w:rPr>
              <w:t>drove FID-grade design maturity, cost/schedule definition, supplier qualification and commercial risk closure. Within that phase, Tritium / Fuel Cycle Package Management owned or supported tritium/fuel-cycle process, confinement, accounting, detritiation and commissioning basis. || drove FID-grade design maturity, cost/schedule definition, supplier qualification and commercial risk closure. Within that phase, Commissioning - Fuel Cycle / Tritium owned or supported schedule/cost/progress integration, risk/contingency, forecasts, change control and managem</w:t>
            </w:r>
          </w:p>
        </w:tc>
        <w:tc>
          <w:tcPr>
            <w:tcW w:type="dxa" w:w="1810"/>
          </w:tcPr>
          <w:p>
            <w:r>
              <w:rPr>
                <w:sz w:val="10"/>
              </w:rPr>
              <w:t>PO; vendor data register; expediting reports; FAT/shipping records. || Dossiers; test procedures/support records; punch lists. || Calculations; specifications; review records; technical memoranda; action registers. || Calculations; checklists; test records; responses.</w:t>
            </w:r>
          </w:p>
        </w:tc>
        <w:tc>
          <w:tcPr>
            <w:tcW w:type="dxa" w:w="1810"/>
          </w:tcPr>
          <w:p>
            <w:r>
              <w:rPr>
                <w:sz w:val="10"/>
              </w:rPr>
              <w:t>CANONICAL FRAMEWORK; CANONICAL FRAMEWORK + MODELED PHASE WORK; MODELED CONNECTIVE WORK HISTORY</w:t>
            </w:r>
          </w:p>
        </w:tc>
      </w:tr>
      <w:tr>
        <w:tc>
          <w:tcPr>
            <w:tcW w:type="dxa" w:w="1810"/>
          </w:tcPr>
          <w:p>
            <w:r>
              <w:rPr>
                <w:sz w:val="10"/>
              </w:rPr>
              <w:t>2025-May-Sep</w:t>
            </w:r>
          </w:p>
        </w:tc>
        <w:tc>
          <w:tcPr>
            <w:tcW w:type="dxa" w:w="1810"/>
          </w:tcPr>
          <w:p>
            <w:r>
              <w:rPr>
                <w:sz w:val="10"/>
              </w:rPr>
              <w:t>E&amp;C Canada Inc.; JGC</w:t>
            </w:r>
          </w:p>
        </w:tc>
        <w:tc>
          <w:tcPr>
            <w:tcW w:type="dxa" w:w="1810"/>
          </w:tcPr>
          <w:p>
            <w:r>
              <w:rPr>
                <w:sz w:val="10"/>
              </w:rPr>
              <w:t>E&amp;C Canada Inc. — Tritium / Fuel Cycle Package Management || E&amp;C Canada Inc. — Completion - Fuel Cycle / Tritium || E&amp;C Canada Inc. — Commissioning - Fuel Cycle / Tritium || JGC — Fuel-cycle / tritium process package team</w:t>
            </w:r>
          </w:p>
        </w:tc>
        <w:tc>
          <w:tcPr>
            <w:tcW w:type="dxa" w:w="1810"/>
          </w:tcPr>
          <w:p>
            <w:r>
              <w:rPr>
                <w:sz w:val="10"/>
              </w:rPr>
              <w:t>supported early works, long-lead awards, FID close and transition to execution. Within that phase, Tritium / Fuel Cycle Package Management owned or supported tritium/fuel-cycle process, confinement, accounting, detritiation and commissioning basis. || supported early works, long-lead awards, FID close and transition to execution. Within that phase, Commissioning - Fuel Cycle / Tritium owned or supported schedule/cost/progress integration, risk/contingency, forecasts, change control and management reporting. || supported early works, long-lead awards, FID</w:t>
            </w:r>
          </w:p>
        </w:tc>
        <w:tc>
          <w:tcPr>
            <w:tcW w:type="dxa" w:w="1810"/>
          </w:tcPr>
          <w:p>
            <w:r>
              <w:rPr>
                <w:sz w:val="10"/>
              </w:rPr>
              <w:t>PO; vendor data register; expediting reports; FAT/shipping records. || Dossiers; test procedures/support records; punch lists.</w:t>
            </w:r>
          </w:p>
        </w:tc>
        <w:tc>
          <w:tcPr>
            <w:tcW w:type="dxa" w:w="1810"/>
          </w:tcPr>
          <w:p>
            <w:r>
              <w:rPr>
                <w:sz w:val="10"/>
              </w:rPr>
              <w:t>CANONICAL FRAMEWORK; CANONICAL FRAMEWORK + MODELED PHASE WORK</w:t>
            </w:r>
          </w:p>
        </w:tc>
      </w:tr>
      <w:tr>
        <w:tc>
          <w:tcPr>
            <w:tcW w:type="dxa" w:w="1810"/>
          </w:tcPr>
          <w:p>
            <w:r>
              <w:rPr>
                <w:sz w:val="10"/>
              </w:rPr>
              <w:t>2025-Q4</w:t>
            </w:r>
          </w:p>
        </w:tc>
        <w:tc>
          <w:tcPr>
            <w:tcW w:type="dxa" w:w="1810"/>
          </w:tcPr>
          <w:p>
            <w:r>
              <w:rPr>
                <w:sz w:val="10"/>
              </w:rPr>
              <w:t>HMS, Ltd.; E&amp;C Canada Inc.; JGC</w:t>
            </w:r>
          </w:p>
        </w:tc>
        <w:tc>
          <w:tcPr>
            <w:tcW w:type="dxa" w:w="1810"/>
          </w:tcPr>
          <w:p>
            <w:r>
              <w:rPr>
                <w:sz w:val="10"/>
              </w:rPr>
              <w:t>HMS, Ltd. — Design &amp; Analysis Department || HMS, Ltd. — Qualification / Test Department || HMS, Ltd. — Project Support Department || HMS, Ltd. — Tritium &amp; Fuel Cycle Division || HMS, Ltd. — Fuel Cycle Equipment Division || E&amp;C Canada Inc. — Tritium / Fuel Cycle Package Management || E&amp;C Canada Inc. — Completion - Fuel Cycle / Tritium || E&amp;C Canada Inc. — Commissioning - Fuel Cycle / Tritium || JGC — Fuel-cy</w:t>
            </w:r>
          </w:p>
        </w:tc>
        <w:tc>
          <w:tcPr>
            <w:tcW w:type="dxa" w:w="1810"/>
          </w:tcPr>
          <w:p>
            <w:r>
              <w:rPr>
                <w:sz w:val="10"/>
              </w:rPr>
              <w:t>mobilized full execution, detailed engineering, procurement and constructor/package interfaces. Within that phase, Tritium / Fuel Cycle Package Management owned or supported tritium/fuel-cycle process, confinement, accounting, detritiation and commissioning basis. || mobilized full execution, detailed engineering, procurement and constructor/package interfaces. Within that phase, Commissioning - Fuel Cycle / Tritium owned or supported schedule/cost/progress integration, risk/contingency, forecasts, change control and management reporting. || mobilized fu</w:t>
            </w:r>
          </w:p>
        </w:tc>
        <w:tc>
          <w:tcPr>
            <w:tcW w:type="dxa" w:w="1810"/>
          </w:tcPr>
          <w:p>
            <w:r>
              <w:rPr>
                <w:sz w:val="10"/>
              </w:rPr>
              <w:t>PO; vendor data register; expediting reports; FAT/shipping records. || Dossiers; test procedures/support records; punch lists. || Calculations; specifications; review records; technical memoranda; action registers. || Calculations; checklists; test records; responses.</w:t>
            </w:r>
          </w:p>
        </w:tc>
        <w:tc>
          <w:tcPr>
            <w:tcW w:type="dxa" w:w="1810"/>
          </w:tcPr>
          <w:p>
            <w:r>
              <w:rPr>
                <w:sz w:val="10"/>
              </w:rPr>
              <w:t>CANONICAL FRAMEWORK; CANONICAL FRAMEWORK + MODELED PHASE WORK; MODELED CONNECTIVE WORK HISTORY</w:t>
            </w:r>
          </w:p>
        </w:tc>
      </w:tr>
      <w:tr>
        <w:tc>
          <w:tcPr>
            <w:tcW w:type="dxa" w:w="1810"/>
          </w:tcPr>
          <w:p>
            <w:r>
              <w:rPr>
                <w:sz w:val="10"/>
              </w:rPr>
              <w:t>2026-H1</w:t>
            </w:r>
          </w:p>
        </w:tc>
        <w:tc>
          <w:tcPr>
            <w:tcW w:type="dxa" w:w="1810"/>
          </w:tcPr>
          <w:p>
            <w:r>
              <w:rPr>
                <w:sz w:val="10"/>
              </w:rPr>
              <w:t>E&amp;C Canada Inc.; JGC</w:t>
            </w:r>
          </w:p>
        </w:tc>
        <w:tc>
          <w:tcPr>
            <w:tcW w:type="dxa" w:w="1810"/>
          </w:tcPr>
          <w:p>
            <w:r>
              <w:rPr>
                <w:sz w:val="10"/>
              </w:rPr>
              <w:t>E&amp;C Canada Inc. — Tritium / Fuel Cycle Package Management || E&amp;C Canada Inc. — Completion - Fuel Cycle / Tritium || E&amp;C Canada Inc. — Commissioning - Fuel Cycle / Tritium || JGC — Fuel-cycle / tritium process package team</w:t>
            </w:r>
          </w:p>
        </w:tc>
        <w:tc>
          <w:tcPr>
            <w:tcW w:type="dxa" w:w="1810"/>
          </w:tcPr>
          <w:p>
            <w:r>
              <w:rPr>
                <w:sz w:val="10"/>
              </w:rPr>
              <w:t>supported Licence-to-Construct conditions, site preparation and transition into major permanent civil construction. Within that phase, Tritium / Fuel Cycle Package Management owned or supported tritium/fuel-cycle process, confinement, accounting, detritiation and commissioning basis. || supported Licence-to-Construct conditions, site preparation and transition into major permanent civil construction. Within that phase, Commissioning - Fuel Cycle / Tritium owned or supported schedule/cost/progress integration, risk/contingency, forecasts, change control a</w:t>
            </w:r>
          </w:p>
        </w:tc>
        <w:tc>
          <w:tcPr>
            <w:tcW w:type="dxa" w:w="1810"/>
          </w:tcPr>
          <w:p>
            <w:r>
              <w:rPr>
                <w:sz w:val="10"/>
              </w:rPr>
              <w:t>PO; vendor data register; expediting reports; FAT/shipping records. || Dossiers; test procedures/support records; punch lists.</w:t>
            </w:r>
          </w:p>
        </w:tc>
        <w:tc>
          <w:tcPr>
            <w:tcW w:type="dxa" w:w="1810"/>
          </w:tcPr>
          <w:p>
            <w:r>
              <w:rPr>
                <w:sz w:val="10"/>
              </w:rPr>
              <w:t>CANONICAL FRAMEWORK; CANONICAL FRAMEWORK + MODELED PHASE WORK</w:t>
            </w:r>
          </w:p>
        </w:tc>
      </w:tr>
      <w:tr>
        <w:tc>
          <w:tcPr>
            <w:tcW w:type="dxa" w:w="1810"/>
          </w:tcPr>
          <w:p>
            <w:r>
              <w:rPr>
                <w:sz w:val="10"/>
              </w:rPr>
              <w:t>2026-H2</w:t>
            </w:r>
          </w:p>
        </w:tc>
        <w:tc>
          <w:tcPr>
            <w:tcW w:type="dxa" w:w="1810"/>
          </w:tcPr>
          <w:p>
            <w:r>
              <w:rPr>
                <w:sz w:val="10"/>
              </w:rPr>
              <w:t>HMS, Ltd.; E&amp;C Canada Inc.; JGC</w:t>
            </w:r>
          </w:p>
        </w:tc>
        <w:tc>
          <w:tcPr>
            <w:tcW w:type="dxa" w:w="1810"/>
          </w:tcPr>
          <w:p>
            <w:r>
              <w:rPr>
                <w:sz w:val="10"/>
              </w:rPr>
              <w:t>HMS, Ltd. — Design &amp; Analysis Department || HMS, Ltd. — Qualification / Test Department || HMS, Ltd. — Project Support Department || HMS, Ltd. — Tritium &amp; Fuel Cycle Division || HMS, Ltd. — Fuel Cycle Equipment Division || E&amp;C Canada Inc. — Tritium / Fuel Cycle Package Management || E&amp;C Canada Inc. — Completion - Fuel Cycle / Tritium || E&amp;C Canada Inc. — Commissioning - Fuel Cycle / Tritium || JGC — Fuel-cy</w:t>
            </w:r>
          </w:p>
        </w:tc>
        <w:tc>
          <w:tcPr>
            <w:tcW w:type="dxa" w:w="1810"/>
          </w:tcPr>
          <w:p>
            <w:r>
              <w:rPr>
                <w:sz w:val="10"/>
              </w:rPr>
              <w:t>executed major civil, building, manufacturing and supply-chain work while closing design/procurement interfaces. Within that phase, Tritium / Fuel Cycle Package Management owned or supported tritium/fuel-cycle process, confinement, accounting, detritiation and commissioning basis. || executed major civil, building, manufacturing and supply-chain work while closing design/procurement interfaces. Within that phase, Commissioning - Fuel Cycle / Tritium owned or supported schedule/cost/progress integration, risk/contingency, forecasts, change control and man</w:t>
            </w:r>
          </w:p>
        </w:tc>
        <w:tc>
          <w:tcPr>
            <w:tcW w:type="dxa" w:w="1810"/>
          </w:tcPr>
          <w:p>
            <w:r>
              <w:rPr>
                <w:sz w:val="10"/>
              </w:rPr>
              <w:t>PO; vendor data register; expediting reports; FAT/shipping records. || Dossiers; test procedures/support records; punch lists. || Calculations; specifications; review records; technical memoranda; action registers. || Calculations; checklists; test records; responses.</w:t>
            </w:r>
          </w:p>
        </w:tc>
        <w:tc>
          <w:tcPr>
            <w:tcW w:type="dxa" w:w="1810"/>
          </w:tcPr>
          <w:p>
            <w:r>
              <w:rPr>
                <w:sz w:val="10"/>
              </w:rPr>
              <w:t>CANONICAL FRAMEWORK; CANONICAL FRAMEWORK + MODELED PHASE WORK; MODELED CONNECTIVE WORK HISTORY</w:t>
            </w:r>
          </w:p>
        </w:tc>
      </w:tr>
      <w:tr>
        <w:tc>
          <w:tcPr>
            <w:tcW w:type="dxa" w:w="1810"/>
          </w:tcPr>
          <w:p>
            <w:r>
              <w:rPr>
                <w:sz w:val="10"/>
              </w:rPr>
              <w:t>2027-H1</w:t>
            </w:r>
          </w:p>
        </w:tc>
        <w:tc>
          <w:tcPr>
            <w:tcW w:type="dxa" w:w="1810"/>
          </w:tcPr>
          <w:p>
            <w:r>
              <w:rPr>
                <w:sz w:val="10"/>
              </w:rPr>
              <w:t>E&amp;C Canada Inc.; JGC</w:t>
            </w:r>
          </w:p>
        </w:tc>
        <w:tc>
          <w:tcPr>
            <w:tcW w:type="dxa" w:w="1810"/>
          </w:tcPr>
          <w:p>
            <w:r>
              <w:rPr>
                <w:sz w:val="10"/>
              </w:rPr>
              <w:t>E&amp;C Canada Inc. — Tritium / Fuel Cycle Package Management || E&amp;C Canada Inc. — Completion - Fuel Cycle / Tritium || E&amp;C Canada Inc. — Commissioning - Fuel Cycle / Tritium || JGC — Fuel-cycle / tritium process package team</w:t>
            </w:r>
          </w:p>
        </w:tc>
        <w:tc>
          <w:tcPr>
            <w:tcW w:type="dxa" w:w="1810"/>
          </w:tcPr>
          <w:p>
            <w:r>
              <w:rPr>
                <w:sz w:val="10"/>
              </w:rPr>
              <w:t>supported peak civil/building production and major equipment delivery/installation readiness. Within that phase, Tritium / Fuel Cycle Package Management owned or supported tritium/fuel-cycle process, confinement, accounting, detritiation and commissioning basis. || supported peak civil/building production and major equipment delivery/installation readiness. Within that phase, Commissioning - Fuel Cycle / Tritium owned or supported schedule/cost/progress integration, risk/contingency, forecasts, change control and management reporting. || supported peak c</w:t>
            </w:r>
          </w:p>
        </w:tc>
        <w:tc>
          <w:tcPr>
            <w:tcW w:type="dxa" w:w="1810"/>
          </w:tcPr>
          <w:p>
            <w:r>
              <w:rPr>
                <w:sz w:val="10"/>
              </w:rPr>
              <w:t>PO; vendor data register; expediting reports; FAT/shipping records. || Dossiers; test procedures/support records; punch lists.</w:t>
            </w:r>
          </w:p>
        </w:tc>
        <w:tc>
          <w:tcPr>
            <w:tcW w:type="dxa" w:w="1810"/>
          </w:tcPr>
          <w:p>
            <w:r>
              <w:rPr>
                <w:sz w:val="10"/>
              </w:rPr>
              <w:t>CANONICAL FRAMEWORK; CANONICAL FRAMEWORK + MODELED PHASE WORK</w:t>
            </w:r>
          </w:p>
        </w:tc>
      </w:tr>
      <w:tr>
        <w:tc>
          <w:tcPr>
            <w:tcW w:type="dxa" w:w="1810"/>
          </w:tcPr>
          <w:p>
            <w:r>
              <w:rPr>
                <w:sz w:val="10"/>
              </w:rPr>
              <w:t>2027-H2</w:t>
            </w:r>
          </w:p>
        </w:tc>
        <w:tc>
          <w:tcPr>
            <w:tcW w:type="dxa" w:w="1810"/>
          </w:tcPr>
          <w:p>
            <w:r>
              <w:rPr>
                <w:sz w:val="10"/>
              </w:rPr>
              <w:t>HMS, Ltd.; E&amp;C Canada Inc.; JGC</w:t>
            </w:r>
          </w:p>
        </w:tc>
        <w:tc>
          <w:tcPr>
            <w:tcW w:type="dxa" w:w="1810"/>
          </w:tcPr>
          <w:p>
            <w:r>
              <w:rPr>
                <w:sz w:val="10"/>
              </w:rPr>
              <w:t>HMS, Ltd. — Design &amp; Analysis Department || HMS, Ltd. — Qualification / Test Department || HMS, Ltd. — Project Support Department || HMS, Ltd. — Tritium &amp; Fuel Cycle Division || HMS, Ltd. — Fuel Cycle Equipment Division || E&amp;C Canada Inc. — Tritium / Fuel Cycle Package Management || E&amp;C Canada Inc. — Completion - Fuel Cycle / Tritium || E&amp;C Canada Inc. — Commissioning - Fuel Cycle / Tritium || JGC — Fuel-cy</w:t>
            </w:r>
          </w:p>
        </w:tc>
        <w:tc>
          <w:tcPr>
            <w:tcW w:type="dxa" w:w="1810"/>
          </w:tcPr>
          <w:p>
            <w:r>
              <w:rPr>
                <w:sz w:val="10"/>
              </w:rPr>
              <w:t>supported machine-erection mobilization, heavy logistics, temporary works and site integration. Within that phase, Tritium / Fuel Cycle Package Management owned or supported tritium/fuel-cycle process, confinement, accounting, detritiation and commissioning basis. || supported machine-erection mobilization, heavy logistics, temporary works and site integration. Within that phase, Commissioning - Fuel Cycle / Tritium owned or supported schedule/cost/progress integration, risk/contingency, forecasts, change control and management reporting. || supported ma</w:t>
            </w:r>
          </w:p>
        </w:tc>
        <w:tc>
          <w:tcPr>
            <w:tcW w:type="dxa" w:w="1810"/>
          </w:tcPr>
          <w:p>
            <w:r>
              <w:rPr>
                <w:sz w:val="10"/>
              </w:rPr>
              <w:t>PO; vendor data register; expediting reports; FAT/shipping records. || Dossiers; test procedures/support records; punch lists. || Calculations; specifications; review records; technical memoranda; action registers. || Calculations; checklists; test records; responses.</w:t>
            </w:r>
          </w:p>
        </w:tc>
        <w:tc>
          <w:tcPr>
            <w:tcW w:type="dxa" w:w="1810"/>
          </w:tcPr>
          <w:p>
            <w:r>
              <w:rPr>
                <w:sz w:val="10"/>
              </w:rPr>
              <w:t>CANONICAL FRAMEWORK; CANONICAL FRAMEWORK + MODELED PHASE WORK; MODELED CONNECTIVE WORK HISTORY</w:t>
            </w:r>
          </w:p>
        </w:tc>
      </w:tr>
      <w:tr>
        <w:tc>
          <w:tcPr>
            <w:tcW w:type="dxa" w:w="1810"/>
          </w:tcPr>
          <w:p>
            <w:r>
              <w:rPr>
                <w:sz w:val="10"/>
              </w:rPr>
              <w:t>2028-H1</w:t>
            </w:r>
          </w:p>
        </w:tc>
        <w:tc>
          <w:tcPr>
            <w:tcW w:type="dxa" w:w="1810"/>
          </w:tcPr>
          <w:p>
            <w:r>
              <w:rPr>
                <w:sz w:val="10"/>
              </w:rPr>
              <w:t>HMS, Ltd.; E&amp;C Canada Inc.; JGC</w:t>
            </w:r>
          </w:p>
        </w:tc>
        <w:tc>
          <w:tcPr>
            <w:tcW w:type="dxa" w:w="1810"/>
          </w:tcPr>
          <w:p>
            <w:r>
              <w:rPr>
                <w:sz w:val="10"/>
              </w:rPr>
              <w:t>HMS, Ltd. — Design &amp; Analysis Department || HMS, Ltd. — Qualification / Test Department || HMS, Ltd. — Project Support Department || HMS, Ltd. — Tritium &amp; Fuel Cycle Division || HMS, Ltd. — Fuel Cycle Equipment Division || E&amp;C Canada Inc. — Tritium / Fuel Cycle Package Management || E&amp;C Canada Inc. — Completion - Fuel Cycle / Tritium || E&amp;C Canada Inc. — Commissioning - Fuel Cycle / Tritium || JGC — Fuel-cy</w:t>
            </w:r>
          </w:p>
        </w:tc>
        <w:tc>
          <w:tcPr>
            <w:tcW w:type="dxa" w:w="1810"/>
          </w:tcPr>
          <w:p>
            <w:r>
              <w:rPr>
                <w:sz w:val="10"/>
              </w:rPr>
              <w:t>executed peak machine erection, metrology, installation and associated design/supplier/quality support. Within that phase, Tritium / Fuel Cycle Package Management owned or supported tritium/fuel-cycle process, confinement, accounting, detritiation and commissioning basis. || executed peak machine erection, metrology, installation and associated design/supplier/quality support. Within that phase, Commissioning - Fuel Cycle / Tritium owned or supported schedule/cost/progress integration, risk/contingency, forecasts, change control and management reporting.</w:t>
            </w:r>
          </w:p>
        </w:tc>
        <w:tc>
          <w:tcPr>
            <w:tcW w:type="dxa" w:w="1810"/>
          </w:tcPr>
          <w:p>
            <w:r>
              <w:rPr>
                <w:sz w:val="10"/>
              </w:rPr>
              <w:t>PO; vendor data register; expediting reports; FAT/shipping records. || Dossiers; test procedures/support records; punch lists. || Calculations; specifications; review records; technical memoranda; action registers. || Calculations; checklists; test records; responses.</w:t>
            </w:r>
          </w:p>
        </w:tc>
        <w:tc>
          <w:tcPr>
            <w:tcW w:type="dxa" w:w="1810"/>
          </w:tcPr>
          <w:p>
            <w:r>
              <w:rPr>
                <w:sz w:val="10"/>
              </w:rPr>
              <w:t>CANONICAL FRAMEWORK; CANONICAL FRAMEWORK + MODELED PHASE WORK; MODELED CONNECTIVE WORK HISTORY</w:t>
            </w:r>
          </w:p>
        </w:tc>
      </w:tr>
      <w:tr>
        <w:tc>
          <w:tcPr>
            <w:tcW w:type="dxa" w:w="1810"/>
          </w:tcPr>
          <w:p>
            <w:r>
              <w:rPr>
                <w:sz w:val="10"/>
              </w:rPr>
              <w:t>2028-H2</w:t>
            </w:r>
          </w:p>
        </w:tc>
        <w:tc>
          <w:tcPr>
            <w:tcW w:type="dxa" w:w="1810"/>
          </w:tcPr>
          <w:p>
            <w:r>
              <w:rPr>
                <w:sz w:val="10"/>
              </w:rPr>
              <w:t>HMS, Ltd.; E&amp;C Canada Inc.; JGC</w:t>
            </w:r>
          </w:p>
        </w:tc>
        <w:tc>
          <w:tcPr>
            <w:tcW w:type="dxa" w:w="1810"/>
          </w:tcPr>
          <w:p>
            <w:r>
              <w:rPr>
                <w:sz w:val="10"/>
              </w:rPr>
              <w:t>HMS, Ltd. — Design &amp; Analysis Department || HMS, Ltd. — Qualification / Test Department || HMS, Ltd. — Project Support Department || HMS, Ltd. — Tritium &amp; Fuel Cycle Division || HMS, Ltd. — Fuel Cycle Equipment Division || E&amp;C Canada Inc. — Tritium / Fuel Cycle Package Management || E&amp;C Canada Inc. — Completion - Fuel Cycle / Tritium || E&amp;C Canada Inc. — Commissioning - Fuel Cycle / Tritium || JGC — Fuel-cy</w:t>
            </w:r>
          </w:p>
        </w:tc>
        <w:tc>
          <w:tcPr>
            <w:tcW w:type="dxa" w:w="1810"/>
          </w:tcPr>
          <w:p>
            <w:r>
              <w:rPr>
                <w:sz w:val="10"/>
              </w:rPr>
              <w:t>closed machine-assembly interfaces, advanced plant-system installation and prepared systemization/turnover. Within that phase, Tritium / Fuel Cycle Package Management owned or supported tritium/fuel-cycle process, confinement, accounting, detritiation and commissioning basis. || closed machine-assembly interfaces, advanced plant-system installation and prepared systemization/turnover. Within that phase, Commissioning - Fuel Cycle / Tritium owned or supported schedule/cost/progress integration, risk/contingency, forecasts, change control and management re</w:t>
            </w:r>
          </w:p>
        </w:tc>
        <w:tc>
          <w:tcPr>
            <w:tcW w:type="dxa" w:w="1810"/>
          </w:tcPr>
          <w:p>
            <w:r>
              <w:rPr>
                <w:sz w:val="10"/>
              </w:rPr>
              <w:t>PO; vendor data register; expediting reports; FAT/shipping records. || Dossiers; test procedures/support records; punch lists. || Calculations; specifications; review records; technical memoranda; action registers. || Calculations; checklists; test records; responses.</w:t>
            </w:r>
          </w:p>
        </w:tc>
        <w:tc>
          <w:tcPr>
            <w:tcW w:type="dxa" w:w="1810"/>
          </w:tcPr>
          <w:p>
            <w:r>
              <w:rPr>
                <w:sz w:val="10"/>
              </w:rPr>
              <w:t>CANONICAL FRAMEWORK; CANONICAL FRAMEWORK + MODELED PHASE WORK; MODELED CONNECTIVE WORK HISTORY</w:t>
            </w:r>
          </w:p>
        </w:tc>
      </w:tr>
      <w:tr>
        <w:tc>
          <w:tcPr>
            <w:tcW w:type="dxa" w:w="1810"/>
          </w:tcPr>
          <w:p>
            <w:r>
              <w:rPr>
                <w:sz w:val="10"/>
              </w:rPr>
              <w:t>2029-H1</w:t>
            </w:r>
          </w:p>
        </w:tc>
        <w:tc>
          <w:tcPr>
            <w:tcW w:type="dxa" w:w="1810"/>
          </w:tcPr>
          <w:p>
            <w:r>
              <w:rPr>
                <w:sz w:val="10"/>
              </w:rPr>
              <w:t>HMS, Ltd.; E&amp;C Canada Inc.; JGC</w:t>
            </w:r>
          </w:p>
        </w:tc>
        <w:tc>
          <w:tcPr>
            <w:tcW w:type="dxa" w:w="1810"/>
          </w:tcPr>
          <w:p>
            <w:r>
              <w:rPr>
                <w:sz w:val="10"/>
              </w:rPr>
              <w:t>HMS, Ltd. — Design &amp; Analysis Department || HMS, Ltd. — Qualification / Test Department || HMS, Ltd. — Project Support Department || HMS, Ltd. — Tritium &amp; Fuel Cycle Division || HMS, Ltd. — Fuel Cycle Equipment Division || E&amp;C Canada Inc. — Tritium / Fuel Cycle Package Management || E&amp;C Canada Inc. — Completion - Fuel Cycle / Tritium || E&amp;C Canada Inc. — Commissioning - Fuel Cycle / Tritium || JGC — Fuel-cy</w:t>
            </w:r>
          </w:p>
        </w:tc>
        <w:tc>
          <w:tcPr>
            <w:tcW w:type="dxa" w:w="1810"/>
          </w:tcPr>
          <w:p>
            <w:r>
              <w:rPr>
                <w:sz w:val="10"/>
              </w:rPr>
              <w:t>supported permanent power, systemization, mechanical completion and the first large turnover wave. Within that phase, Tritium / Fuel Cycle Package Management owned or supported tritium/fuel-cycle process, confinement, accounting, detritiation and commissioning basis. || supported permanent power, systemization, mechanical completion and the first large turnover wave. Within that phase, Commissioning - Fuel Cycle / Tritium owned or supported schedule/cost/progress integration, risk/contingency, forecasts, change control and management reporting. || suppor</w:t>
            </w:r>
          </w:p>
        </w:tc>
        <w:tc>
          <w:tcPr>
            <w:tcW w:type="dxa" w:w="1810"/>
          </w:tcPr>
          <w:p>
            <w:r>
              <w:rPr>
                <w:sz w:val="10"/>
              </w:rPr>
              <w:t>PO; vendor data register; expediting reports; FAT/shipping records. || Dossiers; test procedures/support records; punch lists. || Calculations; specifications; review records; technical memoranda; action registers. || Calculations; checklists; test records; responses.</w:t>
            </w:r>
          </w:p>
        </w:tc>
        <w:tc>
          <w:tcPr>
            <w:tcW w:type="dxa" w:w="1810"/>
          </w:tcPr>
          <w:p>
            <w:r>
              <w:rPr>
                <w:sz w:val="10"/>
              </w:rPr>
              <w:t>CANONICAL FRAMEWORK; CANONICAL FRAMEWORK + MODELED PHASE WORK; MODELED CONNECTIVE WORK HISTORY</w:t>
            </w:r>
          </w:p>
        </w:tc>
      </w:tr>
      <w:tr>
        <w:tc>
          <w:tcPr>
            <w:tcW w:type="dxa" w:w="1810"/>
          </w:tcPr>
          <w:p>
            <w:r>
              <w:rPr>
                <w:sz w:val="10"/>
              </w:rPr>
              <w:t>2029-H2</w:t>
            </w:r>
          </w:p>
        </w:tc>
        <w:tc>
          <w:tcPr>
            <w:tcW w:type="dxa" w:w="1810"/>
          </w:tcPr>
          <w:p>
            <w:r>
              <w:rPr>
                <w:sz w:val="10"/>
              </w:rPr>
              <w:t>HMS, Ltd.; E&amp;C Canada Inc.; JGC</w:t>
            </w:r>
          </w:p>
        </w:tc>
        <w:tc>
          <w:tcPr>
            <w:tcW w:type="dxa" w:w="1810"/>
          </w:tcPr>
          <w:p>
            <w:r>
              <w:rPr>
                <w:sz w:val="10"/>
              </w:rPr>
              <w:t>HMS, Ltd. — Design &amp; Analysis Department || HMS, Ltd. — Qualification / Test Department || HMS, Ltd. — Project Support Department || HMS, Ltd. — Tritium &amp; Fuel Cycle Division || HMS, Ltd. — Fuel Cycle Equipment Division || E&amp;C Canada Inc. — Tritium / Fuel Cycle Package Management || E&amp;C Canada Inc. — Completion - Fuel Cycle / Tritium || E&amp;C Canada Inc. — Commissioning - Fuel Cycle / Tritium || JGC — Fuel-cy</w:t>
            </w:r>
          </w:p>
        </w:tc>
        <w:tc>
          <w:tcPr>
            <w:tcW w:type="dxa" w:w="1810"/>
          </w:tcPr>
          <w:p>
            <w:r>
              <w:rPr>
                <w:sz w:val="10"/>
              </w:rPr>
              <w:t>executed construction-to-commissioning handoffs, residual completion and first major schedule rebaseline support. Within that phase, Tritium / Fuel Cycle Package Management owned or supported tritium/fuel-cycle process, confinement, accounting, detritiation and commissioning basis. || executed construction-to-commissioning handoffs, residual completion and first major schedule rebaseline support. Within that phase, Commissioning - Fuel Cycle / Tritium owned or supported schedule/cost/progress integration, risk/contingency, forecasts, change control and m</w:t>
            </w:r>
          </w:p>
        </w:tc>
        <w:tc>
          <w:tcPr>
            <w:tcW w:type="dxa" w:w="1810"/>
          </w:tcPr>
          <w:p>
            <w:r>
              <w:rPr>
                <w:sz w:val="10"/>
              </w:rPr>
              <w:t>PO; vendor data register; expediting reports; FAT/shipping records. || Dossiers; test procedures/support records; punch lists. || Calculations; specifications; review records; technical memoranda; action registers. || Calculations; checklists; test records; responses.</w:t>
            </w:r>
          </w:p>
        </w:tc>
        <w:tc>
          <w:tcPr>
            <w:tcW w:type="dxa" w:w="1810"/>
          </w:tcPr>
          <w:p>
            <w:r>
              <w:rPr>
                <w:sz w:val="10"/>
              </w:rPr>
              <w:t>CANONICAL FRAMEWORK; CANONICAL FRAMEWORK + MODELED PHASE WORK; MODELED CONNECTIVE WORK HISTORY</w:t>
            </w:r>
          </w:p>
        </w:tc>
      </w:tr>
      <w:tr>
        <w:tc>
          <w:tcPr>
            <w:tcW w:type="dxa" w:w="1810"/>
          </w:tcPr>
          <w:p>
            <w:r>
              <w:rPr>
                <w:sz w:val="10"/>
              </w:rPr>
              <w:t>2030-H1</w:t>
            </w:r>
          </w:p>
        </w:tc>
        <w:tc>
          <w:tcPr>
            <w:tcW w:type="dxa" w:w="1810"/>
          </w:tcPr>
          <w:p>
            <w:r>
              <w:rPr>
                <w:sz w:val="10"/>
              </w:rPr>
              <w:t>HMS, Ltd.; E&amp;C Canada Inc.; JGC</w:t>
            </w:r>
          </w:p>
        </w:tc>
        <w:tc>
          <w:tcPr>
            <w:tcW w:type="dxa" w:w="1810"/>
          </w:tcPr>
          <w:p>
            <w:r>
              <w:rPr>
                <w:sz w:val="10"/>
              </w:rPr>
              <w:t>HMS, Ltd. — Design &amp; Analysis Department || HMS, Ltd. — Qualification / Test Department || HMS, Ltd. — Project Support Department || HMS, Ltd. — Tritium &amp; Fuel Cycle Division || HMS, Ltd. — Fuel Cycle Equipment Division || E&amp;C Canada Inc. — Tritium / Fuel Cycle Package Management || E&amp;C Canada Inc. — Completion - Fuel Cycle / Tritium || E&amp;C Canada Inc. — Commissioning - Fuel Cycle / Tritium || JGC — Fuel-cy</w:t>
            </w:r>
          </w:p>
        </w:tc>
        <w:tc>
          <w:tcPr>
            <w:tcW w:type="dxa" w:w="1810"/>
          </w:tcPr>
          <w:p>
            <w:r>
              <w:rPr>
                <w:sz w:val="10"/>
              </w:rPr>
              <w:t>supported pre-commissioning and functional testing of plant support systems and machine auxiliaries. Within that phase, Tritium / Fuel Cycle Package Management owned or supported tritium/fuel-cycle process, confinement, accounting, detritiation and commissioning basis. || supported pre-commissioning and functional testing of plant support systems and machine auxiliaries. Within that phase, Commissioning - Fuel Cycle / Tritium owned or supported schedule/cost/progress integration, risk/contingency, forecasts, change control and management reporting. || su</w:t>
            </w:r>
          </w:p>
        </w:tc>
        <w:tc>
          <w:tcPr>
            <w:tcW w:type="dxa" w:w="1810"/>
          </w:tcPr>
          <w:p>
            <w:r>
              <w:rPr>
                <w:sz w:val="10"/>
              </w:rPr>
              <w:t>PO; vendor data register; expediting reports; FAT/shipping records. || Dossiers; test procedures/support records; punch lists. || Vendor technical responses; service reports; test support; product dispositions || Calculations; specifications; review records; technical memoranda; action registers. || Calculations; checklists; test records; responses.</w:t>
            </w:r>
          </w:p>
        </w:tc>
        <w:tc>
          <w:tcPr>
            <w:tcW w:type="dxa" w:w="1810"/>
          </w:tcPr>
          <w:p>
            <w:r>
              <w:rPr>
                <w:sz w:val="10"/>
              </w:rPr>
              <w:t>CANONICAL FRAMEWORK; CANONICAL FRAMEWORK + MODELED PHASE WORK; MODELED CONNECTIVE WORK HISTORY</w:t>
            </w:r>
          </w:p>
        </w:tc>
      </w:tr>
      <w:tr>
        <w:tc>
          <w:tcPr>
            <w:tcW w:type="dxa" w:w="1810"/>
          </w:tcPr>
          <w:p>
            <w:r>
              <w:rPr>
                <w:sz w:val="10"/>
              </w:rPr>
              <w:t>2030-H2</w:t>
            </w:r>
          </w:p>
        </w:tc>
        <w:tc>
          <w:tcPr>
            <w:tcW w:type="dxa" w:w="1810"/>
          </w:tcPr>
          <w:p>
            <w:r>
              <w:rPr>
                <w:sz w:val="10"/>
              </w:rPr>
              <w:t>HMS, Ltd.; E&amp;C Canada Inc.; JGC</w:t>
            </w:r>
          </w:p>
        </w:tc>
        <w:tc>
          <w:tcPr>
            <w:tcW w:type="dxa" w:w="1810"/>
          </w:tcPr>
          <w:p>
            <w:r>
              <w:rPr>
                <w:sz w:val="10"/>
              </w:rPr>
              <w:t>HMS, Ltd. — Design &amp; Analysis Department || HMS, Ltd. — Qualification / Test Department || HMS, Ltd. — Project Support Department || HMS, Ltd. — Tritium &amp; Fuel Cycle Division || HMS, Ltd. — Fuel Cycle Equipment Division || E&amp;C Canada Inc. — Tritium / Fuel Cycle Package Management || E&amp;C Canada Inc. — Completion - Fuel Cycle / Tritium || E&amp;C Canada Inc. — Commissioning - Fuel Cycle / Tritium || JGC — Fuel-cy</w:t>
            </w:r>
          </w:p>
        </w:tc>
        <w:tc>
          <w:tcPr>
            <w:tcW w:type="dxa" w:w="1810"/>
          </w:tcPr>
          <w:p>
            <w:r>
              <w:rPr>
                <w:sz w:val="10"/>
              </w:rPr>
              <w:t>supported integrated subsystem commissioning, temporary commissioning configurations, OEB-3 and completion-finance diligence. Within that phase, Tritium / Fuel Cycle Package Management owned or supported tritium/fuel-cycle process, confinement, accounting, detritiation and commissioning basis. || supported integrated subsystem commissioning, temporary commissioning configurations, OEB-3 and completion-finance diligence. Within that phase, Commissioning - Fuel Cycle / Tritium owned or supported schedule/cost/progress integration, risk/contingency, forecas</w:t>
            </w:r>
          </w:p>
        </w:tc>
        <w:tc>
          <w:tcPr>
            <w:tcW w:type="dxa" w:w="1810"/>
          </w:tcPr>
          <w:p>
            <w:r>
              <w:rPr>
                <w:sz w:val="10"/>
              </w:rPr>
              <w:t>PO; vendor data register; expediting reports; FAT/shipping records. || Dossiers; test procedures/support records; punch lists. || Calculations; specifications; review records; technical memoranda; action registers. || Vendor technical responses; service reports; test support; product dispositions || Calculations; checklists; test records; responses.</w:t>
            </w:r>
          </w:p>
        </w:tc>
        <w:tc>
          <w:tcPr>
            <w:tcW w:type="dxa" w:w="1810"/>
          </w:tcPr>
          <w:p>
            <w:r>
              <w:rPr>
                <w:sz w:val="10"/>
              </w:rPr>
              <w:t>CANONICAL FRAMEWORK; CANONICAL FRAMEWORK + MODELED PHASE WORK; MODELED CONNECTIVE WORK HISTORY</w:t>
            </w:r>
          </w:p>
        </w:tc>
      </w:tr>
      <w:tr>
        <w:tc>
          <w:tcPr>
            <w:tcW w:type="dxa" w:w="1810"/>
          </w:tcPr>
          <w:p>
            <w:r>
              <w:rPr>
                <w:sz w:val="10"/>
              </w:rPr>
              <w:t>2031-Jan-Feb</w:t>
            </w:r>
          </w:p>
        </w:tc>
        <w:tc>
          <w:tcPr>
            <w:tcW w:type="dxa" w:w="1810"/>
          </w:tcPr>
          <w:p>
            <w:r>
              <w:rPr>
                <w:sz w:val="10"/>
              </w:rPr>
              <w:t>HMS, Ltd.; E&amp;C Canada Inc.; JGC</w:t>
            </w:r>
          </w:p>
        </w:tc>
        <w:tc>
          <w:tcPr>
            <w:tcW w:type="dxa" w:w="1810"/>
          </w:tcPr>
          <w:p>
            <w:r>
              <w:rPr>
                <w:sz w:val="10"/>
              </w:rPr>
              <w:t>HMS, Ltd. — Design &amp; Analysis Department || HMS, Ltd. — Qualification / Test Department || HMS, Ltd. — Project Support Department || HMS, Ltd. — Tritium &amp; Fuel Cycle Division || HMS, Ltd. — Fuel Cycle Equipment Division || E&amp;C Canada Inc. — Tritium / Fuel Cycle Package Management || E&amp;C Canada Inc. — Completion - Fuel Cycle / Tritium || E&amp;C Canada Inc. — Commissioning - Fuel Cycle / Tritium || JGC — Fuel-cy</w:t>
            </w:r>
          </w:p>
        </w:tc>
        <w:tc>
          <w:tcPr>
            <w:tcW w:type="dxa" w:w="1810"/>
          </w:tcPr>
          <w:p>
            <w:r>
              <w:rPr>
                <w:sz w:val="10"/>
              </w:rPr>
              <w:t>supported operating/commissioning authorization and staged magnet/plant-system commissioning. Within that phase, Tritium / Fuel Cycle Package Management owned or supported tritium/fuel-cycle process, confinement, accounting, detritiation and commissioning basis. || supported operating/commissioning authorization and staged magnet/plant-system commissioning. Within that phase, Commissioning - Fuel Cycle / Tritium owned or supported schedule/cost/progress integration, risk/contingency, forecasts, change control and management reporting. || supported operat</w:t>
            </w:r>
          </w:p>
        </w:tc>
        <w:tc>
          <w:tcPr>
            <w:tcW w:type="dxa" w:w="1810"/>
          </w:tcPr>
          <w:p>
            <w:r>
              <w:rPr>
                <w:sz w:val="10"/>
              </w:rPr>
              <w:t>PO; vendor data register; expediting reports; FAT/shipping records. || Dossiers; test procedures/support records; punch lists. || Vendor technical responses; service reports; test support; product dispositions || Calculations; specifications; review records; technical memoranda; action registers. || Calculations; checklists; test records; responses.</w:t>
            </w:r>
          </w:p>
        </w:tc>
        <w:tc>
          <w:tcPr>
            <w:tcW w:type="dxa" w:w="1810"/>
          </w:tcPr>
          <w:p>
            <w:r>
              <w:rPr>
                <w:sz w:val="10"/>
              </w:rPr>
              <w:t>CANONICAL FRAMEWORK; CANONICAL FRAMEWORK + MODELED PHASE WORK; MODELED CONNECTIVE WORK HISTORY</w:t>
            </w:r>
          </w:p>
        </w:tc>
      </w:tr>
      <w:tr>
        <w:tc>
          <w:tcPr>
            <w:tcW w:type="dxa" w:w="1810"/>
          </w:tcPr>
          <w:p>
            <w:r>
              <w:rPr>
                <w:sz w:val="10"/>
              </w:rPr>
              <w:t>2031-Mar</w:t>
            </w:r>
          </w:p>
        </w:tc>
        <w:tc>
          <w:tcPr>
            <w:tcW w:type="dxa" w:w="1810"/>
          </w:tcPr>
          <w:p>
            <w:r>
              <w:rPr>
                <w:sz w:val="10"/>
              </w:rPr>
              <w:t>HMS, Ltd.; E&amp;C Canada Inc.; JGC</w:t>
            </w:r>
          </w:p>
        </w:tc>
        <w:tc>
          <w:tcPr>
            <w:tcW w:type="dxa" w:w="1810"/>
          </w:tcPr>
          <w:p>
            <w:r>
              <w:rPr>
                <w:sz w:val="10"/>
              </w:rPr>
              <w:t>HMS, Ltd. — Design &amp; Analysis Department || HMS, Ltd. — Qualification / Test Department || HMS, Ltd. — Project Support Department || HMS, Ltd. — Tritium &amp; Fuel Cycle Division || HMS, Ltd. — Fuel Cycle Equipment Division || E&amp;C Canada Inc. — Tritium / Fuel Cycle Package Management || E&amp;C Canada Inc. — Completion - Fuel Cycle / Tritium || E&amp;C Canada Inc. — Commissioning - Fuel Cycle / Tritium || JGC — Fuel-cy</w:t>
            </w:r>
          </w:p>
        </w:tc>
        <w:tc>
          <w:tcPr>
            <w:tcW w:type="dxa" w:w="1810"/>
          </w:tcPr>
          <w:p>
            <w:r>
              <w:rPr>
                <w:sz w:val="10"/>
              </w:rPr>
              <w:t>supported machine integration and formal First-Plasma Readiness closure. Within that phase, Tritium / Fuel Cycle Package Management owned or supported tritium/fuel-cycle process, confinement, accounting, detritiation and commissioning basis. || supported machine integration and formal First-Plasma Readiness closure. Within that phase, Commissioning - Fuel Cycle / Tritium owned or supported schedule/cost/progress integration, risk/contingency, forecasts, change control and management reporting. || supported machine integration and formal First-Plasma Read</w:t>
            </w:r>
          </w:p>
        </w:tc>
        <w:tc>
          <w:tcPr>
            <w:tcW w:type="dxa" w:w="1810"/>
          </w:tcPr>
          <w:p>
            <w:r>
              <w:rPr>
                <w:sz w:val="10"/>
              </w:rPr>
              <w:t>PO; vendor data register; expediting reports; FAT/shipping records. || Dossiers; test procedures/support records; punch lists. || Vendor technical responses; service reports; test support; product dispositions || Calculations; specifications; review records; technical memoranda; action registers. || Calculations; checklists; test records; responses.</w:t>
            </w:r>
          </w:p>
        </w:tc>
        <w:tc>
          <w:tcPr>
            <w:tcW w:type="dxa" w:w="1810"/>
          </w:tcPr>
          <w:p>
            <w:r>
              <w:rPr>
                <w:sz w:val="10"/>
              </w:rPr>
              <w:t>CANONICAL FRAMEWORK; CANONICAL FRAMEWORK + MODELED PHASE WORK; MODELED CONNECTIVE WORK HISTORY</w:t>
            </w:r>
          </w:p>
        </w:tc>
      </w:tr>
      <w:tr>
        <w:tc>
          <w:tcPr>
            <w:tcW w:type="dxa" w:w="1810"/>
          </w:tcPr>
          <w:p>
            <w:r>
              <w:rPr>
                <w:sz w:val="10"/>
              </w:rPr>
              <w:t>2031-Apr1-9</w:t>
            </w:r>
          </w:p>
        </w:tc>
        <w:tc>
          <w:tcPr>
            <w:tcW w:type="dxa" w:w="1810"/>
          </w:tcPr>
          <w:p>
            <w:r>
              <w:rPr>
                <w:sz w:val="10"/>
              </w:rPr>
              <w:t>HMS, Ltd.; E&amp;C Canada Inc.; JGC</w:t>
            </w:r>
          </w:p>
        </w:tc>
        <w:tc>
          <w:tcPr>
            <w:tcW w:type="dxa" w:w="1810"/>
          </w:tcPr>
          <w:p>
            <w:r>
              <w:rPr>
                <w:sz w:val="10"/>
              </w:rPr>
              <w:t>HMS, Ltd. — Design &amp; Analysis Department || HMS, Ltd. — Qualification / Test Department || HMS, Ltd. — Project Support Department || HMS, Ltd. — Tritium &amp; Fuel Cycle Division || HMS, Ltd. — Fuel Cycle Equipment Division || E&amp;C Canada Inc. — Tritium / Fuel Cycle Package Management || E&amp;C Canada Inc. — Completion - Fuel Cycle / Tritium || E&amp;C Canada Inc. — Commissioning - Fuel Cycle / Tritium || JGC — Fuel-Cy</w:t>
            </w:r>
          </w:p>
        </w:tc>
        <w:tc>
          <w:tcPr>
            <w:tcW w:type="dxa" w:w="1810"/>
          </w:tcPr>
          <w:p>
            <w:r>
              <w:rPr>
                <w:sz w:val="10"/>
              </w:rPr>
              <w:t>worked remaining First-Plasma critical-path items, readiness evidence and integrated commissioning issues. Within that phase, Tritium / Fuel Cycle Package Management owned or supported tritium/fuel-cycle process, confinement, accounting, detritiation and commissioning basis. || worked remaining First-Plasma critical-path items, readiness evidence and integrated commissioning issues. Within that phase, Commissioning - Fuel Cycle / Tritium owned or supported schedule/cost/progress integration, risk/contingency, forecasts, change control and management repo</w:t>
            </w:r>
          </w:p>
        </w:tc>
        <w:tc>
          <w:tcPr>
            <w:tcW w:type="dxa" w:w="1810"/>
          </w:tcPr>
          <w:p>
            <w:r>
              <w:rPr>
                <w:sz w:val="10"/>
              </w:rPr>
              <w:t>PO; vendor data register; expediting reports; FAT/shipping records. || Dossiers; test procedures/support records; punch lists. || Vendor technical responses; service reports; test support; product dispositions || Calculations; specifications; review records; technical memoranda; action registers. || Calculations; checklists; test records; responses.</w:t>
            </w:r>
          </w:p>
        </w:tc>
        <w:tc>
          <w:tcPr>
            <w:tcW w:type="dxa" w:w="1810"/>
          </w:tcPr>
          <w:p>
            <w:r>
              <w:rPr>
                <w:sz w:val="10"/>
              </w:rPr>
              <w:t>CANONICAL FRAMEWORK + MODELED PHASE WORK; MODELED CONNECTIVE WORK HISTORY</w:t>
            </w:r>
          </w:p>
        </w:tc>
      </w:tr>
      <w:tr>
        <w:tc>
          <w:tcPr>
            <w:tcW w:type="dxa" w:w="1810"/>
          </w:tcPr>
          <w:p>
            <w:r>
              <w:rPr>
                <w:sz w:val="10"/>
              </w:rPr>
              <w:t>2031-Apr10-11</w:t>
            </w:r>
          </w:p>
        </w:tc>
        <w:tc>
          <w:tcPr>
            <w:tcW w:type="dxa" w:w="1810"/>
          </w:tcPr>
          <w:p>
            <w:r>
              <w:rPr>
                <w:sz w:val="10"/>
              </w:rPr>
              <w:t>HMS, Ltd.; E&amp;C Canada Inc.; JGC</w:t>
            </w:r>
          </w:p>
        </w:tc>
        <w:tc>
          <w:tcPr>
            <w:tcW w:type="dxa" w:w="1810"/>
          </w:tcPr>
          <w:p>
            <w:r>
              <w:rPr>
                <w:sz w:val="10"/>
              </w:rPr>
              <w:t>HMS, Ltd. — Design &amp; Analysis Department || HMS, Ltd. — Qualification / Test Department || HMS, Ltd. — Project Support Department || HMS, Ltd. — Tritium &amp; Fuel Cycle Division || HMS, Ltd. — Fuel Cycle Equipment Division || E&amp;C Canada Inc. — Tritium / Fuel Cycle Package Management || E&amp;C Canada Inc. — Completion - Fuel Cycle / Tritium || E&amp;C Canada Inc. — Commissioning - Fuel Cycle / Tritium || JGC — Fuel-Cy</w:t>
            </w:r>
          </w:p>
        </w:tc>
        <w:tc>
          <w:tcPr>
            <w:tcW w:type="dxa" w:w="1810"/>
          </w:tcPr>
          <w:p>
            <w:r>
              <w:rPr>
                <w:sz w:val="10"/>
              </w:rPr>
              <w:t>maintained the pre-event configuration/evidence state, including BHT/CRS work and M-88217 closeout where within scope. Within that phase, Tritium / Fuel Cycle Package Management owned or supported tritium/fuel-cycle process, confinement, accounting, detritiation and commissioning basis. || maintained the pre-event configuration/evidence state, including BHT/CRS work and M-88217 closeout where within scope. Within that phase, Commissioning - Fuel Cycle / Tritium owned or supported schedule/cost/progress integration, risk/contingency, forecasts, change con</w:t>
            </w:r>
          </w:p>
        </w:tc>
        <w:tc>
          <w:tcPr>
            <w:tcW w:type="dxa" w:w="1810"/>
          </w:tcPr>
          <w:p>
            <w:r>
              <w:rPr>
                <w:sz w:val="10"/>
              </w:rPr>
              <w:t>PO; vendor data register; expediting reports; FAT/shipping records. || Dossiers; test procedures/support records; punch lists. || Calculations; specifications; review records; technical memoranda; action registers. || Vendor technical responses; service reports; test support; product dispositions || Calculations; checklists; test records; responses.</w:t>
            </w:r>
          </w:p>
        </w:tc>
        <w:tc>
          <w:tcPr>
            <w:tcW w:type="dxa" w:w="1810"/>
          </w:tcPr>
          <w:p>
            <w:r>
              <w:rPr>
                <w:sz w:val="10"/>
              </w:rPr>
              <w:t>CANONICAL FRAMEWORK + MODELED PHASE WORK; MODELED CONNECTIVE WORK HISTORY</w:t>
            </w:r>
          </w:p>
        </w:tc>
      </w:tr>
      <w:tr>
        <w:tc>
          <w:tcPr>
            <w:tcW w:type="dxa" w:w="1810"/>
          </w:tcPr>
          <w:p>
            <w:r>
              <w:rPr>
                <w:sz w:val="10"/>
              </w:rPr>
              <w:t>2031-Apr12</w:t>
            </w:r>
          </w:p>
        </w:tc>
        <w:tc>
          <w:tcPr>
            <w:tcW w:type="dxa" w:w="1810"/>
          </w:tcPr>
          <w:p>
            <w:r>
              <w:rPr>
                <w:sz w:val="10"/>
              </w:rPr>
              <w:t>HMS, Ltd.; E&amp;C Canada Inc.; JGC</w:t>
            </w:r>
          </w:p>
        </w:tc>
        <w:tc>
          <w:tcPr>
            <w:tcW w:type="dxa" w:w="1810"/>
          </w:tcPr>
          <w:p>
            <w:r>
              <w:rPr>
                <w:sz w:val="10"/>
              </w:rPr>
              <w:t>HMS, Ltd. — Design &amp; Analysis Department || HMS, Ltd. — Qualification / Test Department || HMS, Ltd. — Project Support Department || HMS, Ltd. — Tritium &amp; Fuel Cycle Division || HMS, Ltd. — Fuel Cycle Equipment Division || E&amp;C Canada Inc. — Tritium / Fuel Cycle Package Management || E&amp;C Canada Inc. — Completion - Fuel Cycle / Tritium || E&amp;C Canada Inc. — Commissioning - Fuel Cycle / Tritium || JGC — Fuel-Cy</w:t>
            </w:r>
          </w:p>
        </w:tc>
        <w:tc>
          <w:tcPr>
            <w:tcW w:type="dxa" w:w="1810"/>
          </w:tcPr>
          <w:p>
            <w:r>
              <w:rPr>
                <w:sz w:val="10"/>
              </w:rPr>
              <w:t>responded to CRS-01: made the equipment safe, preserved evidence, screened significance and opened technical/quality/work-management actions. Within that phase, Tritium / Fuel Cycle Package Management owned or supported tritium/fuel-cycle process, confinement, accounting, detritiation and commissioning basis. || responded to CRS-01: made the equipment safe, preserved evidence, screened significance and opened technical/quality/work-management actions. Within that phase, Commissioning - Fuel Cycle / Tritium owned or supported schedule/cost/progress integr</w:t>
            </w:r>
          </w:p>
        </w:tc>
        <w:tc>
          <w:tcPr>
            <w:tcW w:type="dxa" w:w="1810"/>
          </w:tcPr>
          <w:p>
            <w:r>
              <w:rPr>
                <w:sz w:val="10"/>
              </w:rPr>
              <w:t>PO; vendor data register; expediting reports; FAT/shipping records. || Dossiers; test procedures/support records; punch lists. || Calculations; specifications; review records; technical memoranda; action registers. || Vendor technical responses; service reports; test support; product dispositions || Calculations; checklists; test records; responses.</w:t>
            </w:r>
          </w:p>
        </w:tc>
        <w:tc>
          <w:tcPr>
            <w:tcW w:type="dxa" w:w="1810"/>
          </w:tcPr>
          <w:p>
            <w:r>
              <w:rPr>
                <w:sz w:val="10"/>
              </w:rPr>
              <w:t>CANONICAL FRAMEWORK + MODELED PHASE WORK; MODELED CONNECTIVE WORK HISTORY</w:t>
            </w:r>
          </w:p>
        </w:tc>
      </w:tr>
      <w:tr>
        <w:tc>
          <w:tcPr>
            <w:tcW w:type="dxa" w:w="1810"/>
          </w:tcPr>
          <w:p>
            <w:r>
              <w:rPr>
                <w:sz w:val="10"/>
              </w:rPr>
              <w:t>2031-Apr13-14</w:t>
            </w:r>
          </w:p>
        </w:tc>
        <w:tc>
          <w:tcPr>
            <w:tcW w:type="dxa" w:w="1810"/>
          </w:tcPr>
          <w:p>
            <w:r>
              <w:rPr>
                <w:sz w:val="10"/>
              </w:rPr>
              <w:t>HMS, Ltd.; E&amp;C Canada Inc.; JGC</w:t>
            </w:r>
          </w:p>
        </w:tc>
        <w:tc>
          <w:tcPr>
            <w:tcW w:type="dxa" w:w="1810"/>
          </w:tcPr>
          <w:p>
            <w:r>
              <w:rPr>
                <w:sz w:val="10"/>
              </w:rPr>
              <w:t>HMS, Ltd. — Design &amp; Analysis Department || HMS, Ltd. — Qualification / Test Department || HMS, Ltd. — Project Support Department || HMS, Ltd. — Tritium &amp; Fuel Cycle Division || HMS, Ltd. — Fuel Cycle Equipment Division || E&amp;C Canada Inc. — Tritium / Fuel Cycle Package Management || E&amp;C Canada Inc. — Completion - Fuel Cycle / Tritium || E&amp;C Canada Inc. — Commissioning - Fuel Cycle / Tritium || JGC — Fuel-Cy</w:t>
            </w:r>
          </w:p>
        </w:tc>
        <w:tc>
          <w:tcPr>
            <w:tcW w:type="dxa" w:w="1810"/>
          </w:tcPr>
          <w:p>
            <w:r>
              <w:rPr>
                <w:sz w:val="10"/>
              </w:rPr>
              <w:t>reconstructed the event, configuration and document genealogy and checked analogous equipment/conditions. Within that phase, Tritium / Fuel Cycle Package Management owned or supported tritium/fuel-cycle process, confinement, accounting, detritiation and commissioning basis. || reconstructed the event, configuration and document genealogy and checked analogous equipment/conditions. Within that phase, Commissioning - Fuel Cycle / Tritium owned or supported schedule/cost/progress integration, risk/contingency, forecasts, change control and management report</w:t>
            </w:r>
          </w:p>
        </w:tc>
        <w:tc>
          <w:tcPr>
            <w:tcW w:type="dxa" w:w="1810"/>
          </w:tcPr>
          <w:p>
            <w:r>
              <w:rPr>
                <w:sz w:val="10"/>
              </w:rPr>
              <w:t>PO; vendor data register; expediting reports; FAT/shipping records. || Dossiers; test procedures/support records; punch lists. || Vendor technical responses; service reports; test support; product dispositions || Calculations; specifications; review records; technical memoranda; action registers. || Calculations; checklists; test records; responses.</w:t>
            </w:r>
          </w:p>
        </w:tc>
        <w:tc>
          <w:tcPr>
            <w:tcW w:type="dxa" w:w="1810"/>
          </w:tcPr>
          <w:p>
            <w:r>
              <w:rPr>
                <w:sz w:val="10"/>
              </w:rPr>
              <w:t>CANONICAL FRAMEWORK + MODELED PHASE WORK; MODELED CONNECTIVE WORK HISTORY</w:t>
            </w:r>
          </w:p>
        </w:tc>
      </w:tr>
      <w:tr>
        <w:tc>
          <w:tcPr>
            <w:tcW w:type="dxa" w:w="1810"/>
          </w:tcPr>
          <w:p>
            <w:r>
              <w:rPr>
                <w:sz w:val="10"/>
              </w:rPr>
              <w:t>2031-Apr15-17</w:t>
            </w:r>
          </w:p>
        </w:tc>
        <w:tc>
          <w:tcPr>
            <w:tcW w:type="dxa" w:w="1810"/>
          </w:tcPr>
          <w:p>
            <w:r>
              <w:rPr>
                <w:sz w:val="10"/>
              </w:rPr>
              <w:t>HMS, Ltd.; E&amp;C Canada Inc.; JGC</w:t>
            </w:r>
          </w:p>
        </w:tc>
        <w:tc>
          <w:tcPr>
            <w:tcW w:type="dxa" w:w="1810"/>
          </w:tcPr>
          <w:p>
            <w:r>
              <w:rPr>
                <w:sz w:val="10"/>
              </w:rPr>
              <w:t>HMS, Ltd. — Design &amp; Analysis Department || HMS, Ltd. — Qualification / Test Department || HMS, Ltd. — Project Support Department || HMS, Ltd. — Tritium &amp; Fuel Cycle Division || HMS, Ltd. — Fuel Cycle Equipment Division || E&amp;C Canada Inc. — Tritium / Fuel Cycle Package Management || E&amp;C Canada Inc. — Completion - Fuel Cycle / Tritium || E&amp;C Canada Inc. — Commissioning - Fuel Cycle / Tritium || JGC — Fuel-Cy</w:t>
            </w:r>
          </w:p>
        </w:tc>
        <w:tc>
          <w:tcPr>
            <w:tcW w:type="dxa" w:w="1810"/>
          </w:tcPr>
          <w:p>
            <w:r>
              <w:rPr>
                <w:sz w:val="10"/>
              </w:rPr>
              <w:t>performed extent-of-condition, causal testing and First-Plasma relevance assessment. Within that phase, Tritium / Fuel Cycle Package Management owned or supported tritium/fuel-cycle process, confinement, accounting, detritiation and commissioning basis. || performed extent-of-condition, causal testing and First-Plasma relevance assessment. Within that phase, Commissioning - Fuel Cycle / Tritium owned or supported schedule/cost/progress integration, risk/contingency, forecasts, change control and management reporting. || performed extent-of-condition, cau</w:t>
            </w:r>
          </w:p>
        </w:tc>
        <w:tc>
          <w:tcPr>
            <w:tcW w:type="dxa" w:w="1810"/>
          </w:tcPr>
          <w:p>
            <w:r>
              <w:rPr>
                <w:sz w:val="10"/>
              </w:rPr>
              <w:t>PO; vendor data register; expediting reports; FAT/shipping records. || Dossiers; test procedures/support records; punch lists. || Vendor technical responses; service reports; test support; product dispositions || Calculations; specifications; review records; technical memoranda; action registers. || Calculations; checklists; test records; responses.</w:t>
            </w:r>
          </w:p>
        </w:tc>
        <w:tc>
          <w:tcPr>
            <w:tcW w:type="dxa" w:w="1810"/>
          </w:tcPr>
          <w:p>
            <w:r>
              <w:rPr>
                <w:sz w:val="10"/>
              </w:rPr>
              <w:t>CANONICAL FRAMEWORK + MODELED PHASE WORK; MODELED CONNECTIVE WORK HISTORY</w:t>
            </w:r>
          </w:p>
        </w:tc>
      </w:tr>
      <w:tr>
        <w:tc>
          <w:tcPr>
            <w:tcW w:type="dxa" w:w="1810"/>
          </w:tcPr>
          <w:p>
            <w:r>
              <w:rPr>
                <w:sz w:val="10"/>
              </w:rPr>
              <w:t>2031-Apr18</w:t>
            </w:r>
          </w:p>
        </w:tc>
        <w:tc>
          <w:tcPr>
            <w:tcW w:type="dxa" w:w="1810"/>
          </w:tcPr>
          <w:p>
            <w:r>
              <w:rPr>
                <w:sz w:val="10"/>
              </w:rPr>
              <w:t>E&amp;C Canada Inc.; JGC</w:t>
            </w:r>
          </w:p>
        </w:tc>
        <w:tc>
          <w:tcPr>
            <w:tcW w:type="dxa" w:w="1810"/>
          </w:tcPr>
          <w:p>
            <w:r>
              <w:rPr>
                <w:sz w:val="10"/>
              </w:rPr>
              <w:t>E&amp;C Canada Inc. — Tritium / Fuel Cycle Package Management || E&amp;C Canada Inc. — Completion - Fuel Cycle / Tritium || E&amp;C Canada Inc. — Commissioning - Fuel Cycle / Tritium || JGC — Fuel-Cycle / Process Package Engineering &amp; Field Service</w:t>
            </w:r>
          </w:p>
        </w:tc>
        <w:tc>
          <w:tcPr>
            <w:tcW w:type="dxa" w:w="1810"/>
          </w:tcPr>
          <w:p>
            <w:r>
              <w:rPr>
                <w:sz w:val="10"/>
              </w:rPr>
              <w:t>converted technical/project status into the 18 April executive, schedule, cost and financing data cut. Within that phase, Tritium / Fuel Cycle Package Management owned or supported tritium/fuel-cycle process, confinement, accounting, detritiation and commissioning basis. || converted technical/project status into the 18 April executive, schedule, cost and financing data cut. Within that phase, Commissioning - Fuel Cycle / Tritium owned or supported schedule/cost/progress integration, risk/contingency, forecasts, change control and management reporting. |</w:t>
            </w:r>
          </w:p>
        </w:tc>
        <w:tc>
          <w:tcPr>
            <w:tcW w:type="dxa" w:w="1810"/>
          </w:tcPr>
          <w:p>
            <w:r>
              <w:rPr>
                <w:sz w:val="10"/>
              </w:rPr>
              <w:t>PO; vendor data register; expediting reports; FAT/shipping records. || Dossiers; test procedures/support records; punch lists. || Vendor technical responses; service reports; test support; product dispositions</w:t>
            </w:r>
          </w:p>
        </w:tc>
        <w:tc>
          <w:tcPr>
            <w:tcW w:type="dxa" w:w="1810"/>
          </w:tcPr>
          <w:p>
            <w:r>
              <w:rPr>
                <w:sz w:val="10"/>
              </w:rPr>
              <w:t>CANONICAL FRAMEWORK + MODELED PHASE WORK; MODELED CONNECTIVE WORK HISTORY</w:t>
            </w:r>
          </w:p>
        </w:tc>
      </w:tr>
      <w:tr>
        <w:tc>
          <w:tcPr>
            <w:tcW w:type="dxa" w:w="1810"/>
          </w:tcPr>
          <w:p>
            <w:r>
              <w:rPr>
                <w:sz w:val="10"/>
              </w:rPr>
              <w:t>2031-Apr19</w:t>
            </w:r>
          </w:p>
        </w:tc>
        <w:tc>
          <w:tcPr>
            <w:tcW w:type="dxa" w:w="1810"/>
          </w:tcPr>
          <w:p>
            <w:r>
              <w:rPr>
                <w:sz w:val="10"/>
              </w:rPr>
              <w:t>HMS, Ltd.; E&amp;C Canada Inc.; JGC</w:t>
            </w:r>
          </w:p>
        </w:tc>
        <w:tc>
          <w:tcPr>
            <w:tcW w:type="dxa" w:w="1810"/>
          </w:tcPr>
          <w:p>
            <w:r>
              <w:rPr>
                <w:sz w:val="10"/>
              </w:rPr>
              <w:t>HMS, Ltd. — Design &amp; Analysis Department || HMS, Ltd. — Qualification / Test Department || HMS, Ltd. — Project Support Department || HMS, Ltd. — Tritium &amp; Fuel Cycle Division || HMS, Ltd. — Fuel Cycle Equipment Division || E&amp;C Canada Inc. — Tritium / Fuel Cycle Package Management || E&amp;C Canada Inc. — Completion - Fuel Cycle / Tritium || E&amp;C Canada Inc. — Commissioning - Fuel Cycle / Tritium || JGC — Fuel-Cy</w:t>
            </w:r>
          </w:p>
        </w:tc>
        <w:tc>
          <w:tcPr>
            <w:tcW w:type="dxa" w:w="1810"/>
          </w:tcPr>
          <w:p>
            <w:r>
              <w:rPr>
                <w:sz w:val="10"/>
              </w:rPr>
              <w:t>maintained open investigation/readiness actions at the 19 April story cut without back-projecting later conclusions. Within that phase, Tritium / Fuel Cycle Package Management owned or supported tritium/fuel-cycle process, confinement, accounting, detritiation and commissioning basis. || maintained open investigation/readiness actions at the 19 April story cut without back-projecting later conclusions. Within that phase, Commissioning - Fuel Cycle / Tritium owned or supported schedule/cost/progress integration, risk/contingency, forecasts, change control</w:t>
            </w:r>
          </w:p>
        </w:tc>
        <w:tc>
          <w:tcPr>
            <w:tcW w:type="dxa" w:w="1810"/>
          </w:tcPr>
          <w:p>
            <w:r>
              <w:rPr>
                <w:sz w:val="10"/>
              </w:rPr>
              <w:t>PO; vendor data register; expediting reports; FAT/shipping records. || Dossiers; test procedures/support records; punch lists. || Calculations; specifications; review records; technical memoranda; action registers. || Vendor technical responses; service reports; test support; product dispositions || Calculations; checklists; test records; responses.</w:t>
            </w:r>
          </w:p>
        </w:tc>
        <w:tc>
          <w:tcPr>
            <w:tcW w:type="dxa" w:w="1810"/>
          </w:tcPr>
          <w:p>
            <w:r>
              <w:rPr>
                <w:sz w:val="10"/>
              </w:rPr>
              <w:t>CANONICAL FRAMEWORK + MODELED PHASE WORK; MODELED CONNECTIVE WORK HISTORY</w:t>
            </w:r>
          </w:p>
        </w:tc>
      </w:tr>
    </w:tbl>
    <w:p>
      <w:pPr>
        <w:pStyle w:val="Heading1"/>
      </w:pPr>
      <w:r>
        <w:t>D09 — Heating / Current Drive / Diagnostics</w:t>
      </w:r>
    </w:p>
    <w:tbl>
      <w:tblPr>
        <w:tblStyle w:val="TableGrid"/>
        <w:tblW w:type="auto" w:w="0"/>
        <w:jc w:val="center"/>
        <w:tblLook w:firstColumn="1" w:firstRow="1" w:lastColumn="0" w:lastRow="0" w:noHBand="0" w:noVBand="1" w:val="04A0"/>
      </w:tblPr>
      <w:tblGrid>
        <w:gridCol w:w="1810"/>
        <w:gridCol w:w="1810"/>
        <w:gridCol w:w="1810"/>
        <w:gridCol w:w="1810"/>
        <w:gridCol w:w="1810"/>
        <w:gridCol w:w="1810"/>
      </w:tblGrid>
      <w:tr>
        <w:tc>
          <w:tcPr>
            <w:tcW w:type="dxa" w:w="1810"/>
          </w:tcPr>
          <w:p>
            <w:r>
              <w:rPr>
                <w:b/>
                <w:sz w:val="10"/>
              </w:rPr>
              <w:t>Period</w:t>
            </w:r>
          </w:p>
        </w:tc>
        <w:tc>
          <w:tcPr>
            <w:tcW w:type="dxa" w:w="1810"/>
          </w:tcPr>
          <w:p>
            <w:r>
              <w:rPr>
                <w:b/>
                <w:sz w:val="10"/>
              </w:rPr>
              <w:t>Organizations</w:t>
            </w:r>
          </w:p>
        </w:tc>
        <w:tc>
          <w:tcPr>
            <w:tcW w:type="dxa" w:w="1810"/>
          </w:tcPr>
          <w:p>
            <w:r>
              <w:rPr>
                <w:b/>
                <w:sz w:val="10"/>
              </w:rPr>
              <w:t>Representative teams</w:t>
            </w:r>
          </w:p>
        </w:tc>
        <w:tc>
          <w:tcPr>
            <w:tcW w:type="dxa" w:w="1810"/>
          </w:tcPr>
          <w:p>
            <w:r>
              <w:rPr>
                <w:b/>
                <w:sz w:val="10"/>
              </w:rPr>
              <w:t>Work performed</w:t>
            </w:r>
          </w:p>
        </w:tc>
        <w:tc>
          <w:tcPr>
            <w:tcW w:type="dxa" w:w="1810"/>
          </w:tcPr>
          <w:p>
            <w:r>
              <w:rPr>
                <w:b/>
                <w:sz w:val="10"/>
              </w:rPr>
              <w:t>Outputs</w:t>
            </w:r>
          </w:p>
        </w:tc>
        <w:tc>
          <w:tcPr>
            <w:tcW w:type="dxa" w:w="1810"/>
          </w:tcPr>
          <w:p>
            <w:r>
              <w:rPr>
                <w:b/>
                <w:sz w:val="10"/>
              </w:rPr>
              <w:t>Evidence</w:t>
            </w:r>
          </w:p>
        </w:tc>
      </w:tr>
      <w:tr>
        <w:tc>
          <w:tcPr>
            <w:tcW w:type="dxa" w:w="1810"/>
          </w:tcPr>
          <w:p>
            <w:r>
              <w:rPr>
                <w:sz w:val="10"/>
              </w:rPr>
              <w:t>pre-2023</w:t>
            </w:r>
          </w:p>
        </w:tc>
        <w:tc>
          <w:tcPr>
            <w:tcW w:type="dxa" w:w="1810"/>
          </w:tcPr>
          <w:p>
            <w:r>
              <w:rPr>
                <w:sz w:val="10"/>
              </w:rPr>
              <w:t>HMS, Ltd.; QST; MEXT</w:t>
            </w:r>
          </w:p>
        </w:tc>
        <w:tc>
          <w:tcPr>
            <w:tcW w:type="dxa" w:w="1810"/>
          </w:tcPr>
          <w:p>
            <w:r>
              <w:rPr>
                <w:sz w:val="10"/>
              </w:rPr>
              <w:t>HMS, Ltd. — Design &amp; Analysis Department || HMS, Ltd. — Qualification / Test Department || HMS, Ltd. — Project Support Department || HMS, Ltd. — Planning &amp; Methods Section || HMS, Ltd. — Project / Fleet Support Section || HMS, Ltd. — Verification &amp; Records Section || HMS, Ltd. — Energy Innovation Center || HMS, Ltd. — Nuclear &amp; Fusion Systems Laboratory || HMS, Ltd. — Thermal-Fluid Science Laboratory || HMS</w:t>
            </w:r>
          </w:p>
        </w:tc>
        <w:tc>
          <w:tcPr>
            <w:tcW w:type="dxa" w:w="1810"/>
          </w:tcPr>
          <w:p>
            <w:r>
              <w:rPr>
                <w:sz w:val="10"/>
              </w:rPr>
              <w:t>matured and qualified the pre-commercial reference technology, methods, supply chain and operating/maintenance basis that OFG would later inherit. Within that phase, OFG Embedded Assurance Cell owned or supported quality planning, independent review, supplier surveillance, NCR/CAR disposition governance and audit evidence. || Performed multinational fusion procurement, component qualification, superconducting-magnet, tritium, remote-maintenance and programme-integration work that fed the later Japanese commercial capability during pre-2023 (Technology qu</w:t>
            </w:r>
          </w:p>
        </w:tc>
        <w:tc>
          <w:tcPr>
            <w:tcW w:type="dxa" w:w="1810"/>
          </w:tcPr>
          <w:p>
            <w:r>
              <w:rPr>
                <w:sz w:val="10"/>
              </w:rPr>
              <w:t>Assurance logs; concurrence records; technical questions; escalation notes. || Qualified component/method evidence; programme records; expert networks || Research-policy decisions; programme oversight record || Calculations; specifications; review records; technical memoranda; action registers.</w:t>
            </w:r>
          </w:p>
        </w:tc>
        <w:tc>
          <w:tcPr>
            <w:tcW w:type="dxa" w:w="1810"/>
          </w:tcPr>
          <w:p>
            <w:r>
              <w:rPr>
                <w:sz w:val="10"/>
              </w:rPr>
              <w:t>CANONICAL FRAMEWORK + MODELED PHASE WORK; MODELED CONNECTIVE WORK HISTORY; REAL-WORLD VERIFIED / FICTIONAL LINEAGE BRIDGE</w:t>
            </w:r>
          </w:p>
        </w:tc>
      </w:tr>
      <w:tr>
        <w:tc>
          <w:tcPr>
            <w:tcW w:type="dxa" w:w="1810"/>
          </w:tcPr>
          <w:p>
            <w:r>
              <w:rPr>
                <w:sz w:val="10"/>
              </w:rPr>
              <w:t>2023-Q1</w:t>
            </w:r>
          </w:p>
        </w:tc>
        <w:tc>
          <w:tcPr>
            <w:tcW w:type="dxa" w:w="1810"/>
          </w:tcPr>
          <w:p>
            <w:r>
              <w:rPr>
                <w:sz w:val="10"/>
              </w:rPr>
              <w:t>OPG</w:t>
            </w:r>
          </w:p>
        </w:tc>
        <w:tc>
          <w:tcPr>
            <w:tcW w:type="dxa" w:w="1810"/>
          </w:tcPr>
          <w:p>
            <w:r>
              <w:rPr>
                <w:sz w:val="10"/>
              </w:rPr>
              <w:t>OPG — Corporate Strategy / New Generation Options</w:t>
            </w:r>
          </w:p>
        </w:tc>
        <w:tc>
          <w:tcPr>
            <w:tcW w:type="dxa" w:w="1810"/>
          </w:tcPr>
          <w:p>
            <w:r>
              <w:rPr>
                <w:sz w:val="10"/>
              </w:rPr>
              <w:t>Screened conventional nuclear expansion, advanced nuclear and fusion options and identified HFRP as mature enough to justify controlled diligence if information rights could be obtained.</w:t>
            </w:r>
          </w:p>
        </w:tc>
        <w:tc>
          <w:tcPr>
            <w:tcW w:type="dxa" w:w="1810"/>
          </w:tcPr>
          <w:p>
            <w:r>
              <w:rPr>
                <w:sz w:val="10"/>
              </w:rPr>
              <w:t>Technology-screening matrix; diligence recommendation</w:t>
            </w:r>
          </w:p>
        </w:tc>
        <w:tc>
          <w:tcPr>
            <w:tcW w:type="dxa" w:w="1810"/>
          </w:tcPr>
          <w:p>
            <w:r>
              <w:rPr>
                <w:sz w:val="10"/>
              </w:rPr>
              <w:t>LOCKED/CANONICAL FRAMEWORK</w:t>
            </w:r>
          </w:p>
        </w:tc>
      </w:tr>
      <w:tr>
        <w:tc>
          <w:tcPr>
            <w:tcW w:type="dxa" w:w="1810"/>
          </w:tcPr>
          <w:p>
            <w:r>
              <w:rPr>
                <w:sz w:val="10"/>
              </w:rPr>
              <w:t>2023-May-Jul</w:t>
            </w:r>
          </w:p>
        </w:tc>
        <w:tc>
          <w:tcPr>
            <w:tcW w:type="dxa" w:w="1810"/>
          </w:tcPr>
          <w:p>
            <w:r>
              <w:rPr>
                <w:sz w:val="10"/>
              </w:rPr>
              <w:t>HMS, Ltd.; OPG; Cabinet Office Japan; METI / ANRE</w:t>
            </w:r>
          </w:p>
        </w:tc>
        <w:tc>
          <w:tcPr>
            <w:tcW w:type="dxa" w:w="1810"/>
          </w:tcPr>
          <w:p>
            <w:r>
              <w:rPr>
                <w:sz w:val="10"/>
              </w:rPr>
              <w:t>HMS, Ltd. — Design &amp; Analysis Department || HMS, Ltd. — Qualification / Test Department || HMS, Ltd. — Project Support Department || HMS, Ltd. — Project / Fleet Support Section || HMS, Ltd. — Verification &amp; Records Section || OPG — Technology Commercial / Legal / Due-Diligence Coordination || HMS, Ltd. — Energy &amp; Industrial Policy Office || HMS, Ltd. — Canada Relations Office || HMS, Ltd. — Export Program C</w:t>
            </w:r>
          </w:p>
        </w:tc>
        <w:tc>
          <w:tcPr>
            <w:tcW w:type="dxa" w:w="1810"/>
          </w:tcPr>
          <w:p>
            <w:r>
              <w:rPr>
                <w:sz w:val="10"/>
              </w:rPr>
              <w:t xml:space="preserve">Negotiated controlled access to HFRP data and limited feasibility/licensing-use rights while preventing the evaluation option from becoming an implicit construction commitment. || Performed whole-of-government fusion-strategy coordination as Japan began connecting research capability to social implementation and commercial industry during 2023-May-Jul (Controlled technology access and deployment option), preserving the authority, evidence and handoff boundaries appropriate to that project state. || supported controlled data access, evaluation rights and </w:t>
            </w:r>
          </w:p>
        </w:tc>
        <w:tc>
          <w:tcPr>
            <w:tcW w:type="dxa" w:w="1810"/>
          </w:tcPr>
          <w:p>
            <w:r>
              <w:rPr>
                <w:sz w:val="10"/>
              </w:rPr>
              <w:t>OFG-AGR-TECH-001; OFG-AGR-TECH-002 || National strategy papers; coordination record || Assurance logs; concurrence records; technical questions; escalation notes. || Calculations; specifications; review records; technical memoranda; action registers.</w:t>
            </w:r>
          </w:p>
        </w:tc>
        <w:tc>
          <w:tcPr>
            <w:tcW w:type="dxa" w:w="1810"/>
          </w:tcPr>
          <w:p>
            <w:r>
              <w:rPr>
                <w:sz w:val="10"/>
              </w:rPr>
              <w:t>CANONICAL FRAMEWORK + MODELED PHASE WORK; LOCKED CANON; MODELED CONNECTIVE WORK HISTORY; SOURCE-DERIVED POLITICAL CHRONOLOGY</w:t>
            </w:r>
          </w:p>
        </w:tc>
      </w:tr>
      <w:tr>
        <w:tc>
          <w:tcPr>
            <w:tcW w:type="dxa" w:w="1810"/>
          </w:tcPr>
          <w:p>
            <w:r>
              <w:rPr>
                <w:sz w:val="10"/>
              </w:rPr>
              <w:t>2023-Q2-Q3</w:t>
            </w:r>
          </w:p>
        </w:tc>
        <w:tc>
          <w:tcPr>
            <w:tcW w:type="dxa" w:w="1810"/>
          </w:tcPr>
          <w:p>
            <w:r>
              <w:rPr>
                <w:sz w:val="10"/>
              </w:rPr>
              <w:t>HMS, Ltd.; E&amp;C Holdings, Inc.; E&amp;C Canada Inc.; OPG; AtkinsRéalis; Hydro One</w:t>
            </w:r>
          </w:p>
        </w:tc>
        <w:tc>
          <w:tcPr>
            <w:tcW w:type="dxa" w:w="1810"/>
          </w:tcPr>
          <w:p>
            <w:r>
              <w:rPr>
                <w:sz w:val="10"/>
              </w:rPr>
              <w:t>HMS, Ltd. — Design &amp; Analysis Department || HMS, Ltd. — Qualification / Test Department || HMS, Ltd. — Project Support Department || HMS, Ltd. — Planning &amp; Methods Section || HMS, Ltd. — Project / Fleet Support Section || HMS, Ltd. — Verification &amp; Records Section || OPG — HFRP Technology Due-Diligence Team || HMS, Ltd. — Corporate Strategy Group || HMS, Ltd. — Management Planning Division || HMS, Ltd. — Po</w:t>
            </w:r>
          </w:p>
        </w:tc>
        <w:tc>
          <w:tcPr>
            <w:tcW w:type="dxa" w:w="1810"/>
          </w:tcPr>
          <w:p>
            <w:r>
              <w:rPr>
                <w:sz w:val="10"/>
              </w:rPr>
              <w:t>performed technology/project diligence and produced evidence needed to judge HFRP deployability in Ontario. Within that phase, OFG Embedded Assurance Cell owned or supported quality planning, independent review, supplier surveillance, NCR/CAR disposition governance and audit evidence. || performed technology/project diligence and produced evidence needed to judge HFRP deployability in Ontario. Specifically, provided narrow Canadian nuclear licensing, safety-analysis and code/regulatory specialist support to OPG/E&amp;C without becoming a parallel design auth</w:t>
            </w:r>
          </w:p>
        </w:tc>
        <w:tc>
          <w:tcPr>
            <w:tcW w:type="dxa" w:w="1810"/>
          </w:tcPr>
          <w:p>
            <w:r>
              <w:rPr>
                <w:sz w:val="10"/>
              </w:rPr>
              <w:t>Assurance logs; concurrence records; technical questions; escalation notes. || Diligence findings; preferred-technology recommendation || Calculations; specifications; review records; technical memoranda; action registers.</w:t>
            </w:r>
          </w:p>
        </w:tc>
        <w:tc>
          <w:tcPr>
            <w:tcW w:type="dxa" w:w="1810"/>
          </w:tcPr>
          <w:p>
            <w:r>
              <w:rPr>
                <w:sz w:val="10"/>
              </w:rPr>
              <w:t>CANONICAL FRAMEWORK; CANONICAL FRAMEWORK + MODELED PHASE WORK; LOCKED/CANONICAL FRAMEWORK; MODELED CONNECTIVE WORK HISTORY</w:t>
            </w:r>
          </w:p>
        </w:tc>
      </w:tr>
      <w:tr>
        <w:tc>
          <w:tcPr>
            <w:tcW w:type="dxa" w:w="1810"/>
          </w:tcPr>
          <w:p>
            <w:r>
              <w:rPr>
                <w:sz w:val="10"/>
              </w:rPr>
              <w:t>2023-Q4</w:t>
            </w:r>
          </w:p>
        </w:tc>
        <w:tc>
          <w:tcPr>
            <w:tcW w:type="dxa" w:w="1810"/>
          </w:tcPr>
          <w:p>
            <w:r>
              <w:rPr>
                <w:sz w:val="10"/>
              </w:rPr>
              <w:t>E&amp;C Canada Inc.; HMS, Ltd.; Williams Treaties First Nations; Municipality of Clarington / Durham Region</w:t>
            </w:r>
          </w:p>
        </w:tc>
        <w:tc>
          <w:tcPr>
            <w:tcW w:type="dxa" w:w="1810"/>
          </w:tcPr>
          <w:p>
            <w:r>
              <w:rPr>
                <w:sz w:val="10"/>
              </w:rPr>
              <w:t>Williams Treaties First Nations — Project-specific leadership / technical engagement representatives || HMS, Ltd. — Energy &amp; Industrial Policy Office || HMS, Ltd. — Canada Relations Office || HMS, Ltd. — Export Program Coordination Office || HMS, Ltd. — Fusion BU Executive Office || HMS, Ltd. — Strategy &amp; Business Planning Division || HMS, Ltd. — Global Commercial &amp; Customer Integration Division || HMS, Ltd</w:t>
            </w:r>
          </w:p>
        </w:tc>
        <w:tc>
          <w:tcPr>
            <w:tcW w:type="dxa" w:w="1810"/>
          </w:tcPr>
          <w:p>
            <w:r>
              <w:rPr>
                <w:sz w:val="10"/>
              </w:rPr>
              <w:t>supported preferred-site development, pre-application interfaces and the year-end development decision. Specifically, worked roads, services, construction traffic, emergency services, community impacts, permits within local jurisdiction and off-site planning interfaces. || Deepened project-specific engagement as Clarington preference formed, addressing rights, stewardship, information access and development-stage impacts. || supported preferred-site development, pre-application interfaces and the year-end development decision. Within that phase, Executiv</w:t>
            </w:r>
          </w:p>
        </w:tc>
        <w:tc>
          <w:tcPr>
            <w:tcW w:type="dxa" w:w="1810"/>
          </w:tcPr>
          <w:p>
            <w:r>
              <w:rPr>
                <w:sz w:val="10"/>
              </w:rPr>
              <w:t>Engagement record; issues/commitments register || Calculations; specifications; review records; technical memoranda; action registers. || Technical/business plans; design records; findings. || Policies; project deliverables; approvals; reports.</w:t>
            </w:r>
          </w:p>
        </w:tc>
        <w:tc>
          <w:tcPr>
            <w:tcW w:type="dxa" w:w="1810"/>
          </w:tcPr>
          <w:p>
            <w:r>
              <w:rPr>
                <w:sz w:val="10"/>
              </w:rPr>
              <w:t>CANONICAL FRAMEWORK; LOCKED/CANONICAL FRAMEWORK; MODELED CONNECTIVE WORK HISTORY</w:t>
            </w:r>
          </w:p>
        </w:tc>
      </w:tr>
      <w:tr>
        <w:tc>
          <w:tcPr>
            <w:tcW w:type="dxa" w:w="1810"/>
          </w:tcPr>
          <w:p>
            <w:r>
              <w:rPr>
                <w:sz w:val="10"/>
              </w:rPr>
              <w:t>2024-Q1-Apr</w:t>
            </w:r>
          </w:p>
        </w:tc>
        <w:tc>
          <w:tcPr>
            <w:tcW w:type="dxa" w:w="1810"/>
          </w:tcPr>
          <w:p>
            <w:r>
              <w:rPr>
                <w:sz w:val="10"/>
              </w:rPr>
              <w:t>E&amp;C Canada Inc.; HMS, Ltd.; E&amp;C Design &amp; Engineering Co., Ltd.; E&amp;C Holdings, Inc.; HMS, Ltd. (seconded to E&amp;C Canada); E&amp;C Holdings Group; E&amp;C Canada Inc. + HMS secondment; OPG; Municipality of Clarington / Durham Region</w:t>
            </w:r>
          </w:p>
        </w:tc>
        <w:tc>
          <w:tcPr>
            <w:tcW w:type="dxa" w:w="1810"/>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Canada Inc. — Mechanical / Piping || E&amp;C Canada Inc. — Process / Thermal || E&amp;C Canada Inc. — Electrical Power || E&amp;C Canada Inc. — Civil / Structural || E&amp;C</w:t>
            </w:r>
          </w:p>
        </w:tc>
        <w:tc>
          <w:tcPr>
            <w:tcW w:type="dxa" w:w="1810"/>
          </w:tcPr>
          <w:p>
            <w:r>
              <w:rPr>
                <w:sz w:val="10"/>
              </w:rPr>
              <w:t>supported commercial selection and formal project-organization establishment. Within that phase, Conventional Mechanical Packages Package Management owned or supported equipment specifications, piping/layout, stress/supports, mechanical interfaces, fabrication/installation technical support. || supported commercial selection and formal project-organization establishment. Within that phase, Fusion Core Proprietary Equipment Package Management owned or supported the team's assigned technical, project, commercial or corporate function as defined in the 2031</w:t>
            </w:r>
          </w:p>
        </w:tc>
        <w:tc>
          <w:tcPr>
            <w:tcW w:type="dxa" w:w="1810"/>
          </w:tcPr>
          <w:p>
            <w:r>
              <w:rPr>
                <w:sz w:val="10"/>
              </w:rPr>
              <w:t>PO; vendor data register; expediting reports; FAT/shipping records. || Technical comments; witness notes; assurance records.</w:t>
            </w:r>
          </w:p>
        </w:tc>
        <w:tc>
          <w:tcPr>
            <w:tcW w:type="dxa" w:w="1810"/>
          </w:tcPr>
          <w:p>
            <w:r>
              <w:rPr>
                <w:sz w:val="10"/>
              </w:rPr>
              <w:t>CANONICAL FRAMEWORK; CANONICAL FRAMEWORK + MODELED PHASE WORK; MODELED CONNECTIVE WORK HISTORY</w:t>
            </w:r>
          </w:p>
        </w:tc>
      </w:tr>
      <w:tr>
        <w:tc>
          <w:tcPr>
            <w:tcW w:type="dxa" w:w="1810"/>
          </w:tcPr>
          <w:p>
            <w:r>
              <w:rPr>
                <w:sz w:val="10"/>
              </w:rPr>
              <w:t>2024-Apr-May</w:t>
            </w:r>
          </w:p>
        </w:tc>
        <w:tc>
          <w:tcPr>
            <w:tcW w:type="dxa" w:w="1810"/>
          </w:tcPr>
          <w:p>
            <w:r>
              <w:rPr>
                <w:sz w:val="10"/>
              </w:rPr>
              <w:t>HMS, Ltd.; E&amp;C Canada Inc.; E&amp;C Design &amp; Engineering Co., Ltd.; E&amp;C Holdings, Inc.; HMS, Ltd. (seconded to E&amp;C Canada); CNSC; OPG; AtkinsRéalis; OPG / E&amp;C Canada / HMS; E&amp;C Holdings Group</w:t>
            </w:r>
          </w:p>
        </w:tc>
        <w:tc>
          <w:tcPr>
            <w:tcW w:type="dxa" w:w="1810"/>
          </w:tcPr>
          <w:p>
            <w:r>
              <w:rPr>
                <w:sz w:val="10"/>
              </w:rPr>
              <w:t>HMS, Ltd. — Design &amp; Analysis Department || HMS, Ltd. — Qualification / Test Department || HMS, Ltd. — Project Support Department || E&amp;C Design &amp; Engineering Co., Ltd. — Design Section 1 || E&amp;C Design &amp; Engineering Co., Ltd. — Design Section 2 || E&amp;C Design &amp; Engineering Co., Ltd. — Project Support Section || E&amp;C Design &amp; Engineering Co., Ltd. — Methods / Verification Section || HMS, Ltd. — Planning &amp; Metho</w:t>
            </w:r>
          </w:p>
        </w:tc>
        <w:tc>
          <w:tcPr>
            <w:tcW w:type="dxa" w:w="1810"/>
          </w:tcPr>
          <w:p>
            <w:r>
              <w:rPr>
                <w:sz w:val="10"/>
              </w:rPr>
              <w:t>Defined the three-authority split: OPG owner/licensee/acceptance authority, E&amp;C integrated design authority, HMS HFRP technology authority; documented field-instruction and escalation routes. || defined authority, requirements and project controls under the development/technology-governance agreements. Within that phase, Conventional Mechanical Packages Package Management owned or supported equipment specifications, piping/layout, stress/supports, mechanical interfaces, fabrication/installation technical support. || defined authority, requirements and pr</w:t>
            </w:r>
          </w:p>
        </w:tc>
        <w:tc>
          <w:tcPr>
            <w:tcW w:type="dxa" w:w="1810"/>
          </w:tcPr>
          <w:p>
            <w:r>
              <w:rPr>
                <w:sz w:val="10"/>
              </w:rPr>
              <w:t>Tripartite Technical Governance Protocol || PO; vendor data register; expediting reports; FAT/shipping records. || Technical comments; witness notes; assurance records.</w:t>
            </w:r>
          </w:p>
        </w:tc>
        <w:tc>
          <w:tcPr>
            <w:tcW w:type="dxa" w:w="1810"/>
          </w:tcPr>
          <w:p>
            <w:r>
              <w:rPr>
                <w:sz w:val="10"/>
              </w:rPr>
              <w:t>CANONICAL FRAMEWORK; CANONICAL FRAMEWORK + MODELED PHASE WORK; LOCKED CANON; MODELED CONNECTIVE WORK HISTORY</w:t>
            </w:r>
          </w:p>
        </w:tc>
      </w:tr>
      <w:tr>
        <w:tc>
          <w:tcPr>
            <w:tcW w:type="dxa" w:w="1810"/>
          </w:tcPr>
          <w:p>
            <w:r>
              <w:rPr>
                <w:sz w:val="10"/>
              </w:rPr>
              <w:t>2024-Q2-Q3</w:t>
            </w:r>
          </w:p>
        </w:tc>
        <w:tc>
          <w:tcPr>
            <w:tcW w:type="dxa" w:w="1810"/>
          </w:tcPr>
          <w:p>
            <w:r>
              <w:rPr>
                <w:sz w:val="10"/>
              </w:rPr>
              <w:t>HMS, Ltd.; E&amp;C Canada Inc.; E&amp;C Design &amp; Engineering Co., Ltd.; E&amp;C Energy Systems AG; HMS, Ltd. (seconded to E&amp;C Canada); NRCan / GAC / Ontario Energy / METI-ANRE / MOFA; E&amp;C Holdings Group; E&amp;C Canada Inc. + HMS secondment; OPG</w:t>
            </w:r>
          </w:p>
        </w:tc>
        <w:tc>
          <w:tcPr>
            <w:tcW w:type="dxa" w:w="1810"/>
          </w:tcPr>
          <w:p>
            <w:r>
              <w:rPr>
                <w:sz w:val="10"/>
              </w:rPr>
              <w:t>HMS, Ltd. — Design &amp; Analysis Department || HMS, Ltd. — Qualification / Test Department || HMS, Ltd. — Project Support Department || E&amp;C Design &amp; Engineering Co., Ltd. — Design Section 1 || E&amp;C Design &amp; Engineering Co., Ltd. — Design Section 2 || E&amp;C Design &amp; Engineering Co., Ltd. — Project Support Section || E&amp;C Design &amp; Engineering Co., Ltd. — Methods / Verification Section || E&amp;C Energy Systems AG — Prod</w:t>
            </w:r>
          </w:p>
        </w:tc>
        <w:tc>
          <w:tcPr>
            <w:tcW w:type="dxa" w:w="1810"/>
          </w:tcPr>
          <w:p>
            <w:r>
              <w:rPr>
                <w:sz w:val="10"/>
              </w:rPr>
              <w:t>Moved the bilateral track from technology awareness to infrastructure/deployment coordination while explicitly separating policy cooperation from Canadian regulatory outcome. || executed reference adaptation, pre-FEED/FEED and site-specific engineering/licensing work. Within that phase, Conventional Mechanical Packages Package Management owned or supported equipment specifications, piping/layout, stress/supports, mechanical interfaces, fabrication/installation technical support. || executed reference adaptation, pre-FEED/FEED and site-specific engineerin</w:t>
            </w:r>
          </w:p>
        </w:tc>
        <w:tc>
          <w:tcPr>
            <w:tcW w:type="dxa" w:w="1810"/>
          </w:tcPr>
          <w:p>
            <w:r>
              <w:rPr>
                <w:sz w:val="10"/>
              </w:rPr>
              <w:t>Officials meeting record; agreed wording boundaries; issue-routing list || PO; vendor data register; expediting reports; FAT/shipping records. || Technical comments; witness notes; assurance records.</w:t>
            </w:r>
          </w:p>
        </w:tc>
        <w:tc>
          <w:tcPr>
            <w:tcW w:type="dxa" w:w="1810"/>
          </w:tcPr>
          <w:p>
            <w:r>
              <w:rPr>
                <w:sz w:val="10"/>
              </w:rPr>
              <w:t>CANONICAL FRAMEWORK; CANONICAL FRAMEWORK + MODELED PHASE WORK; MODELED CONNECTIVE WORK HISTORY; SOURCE-DERIVED POLITICAL CHRONOLOGY</w:t>
            </w:r>
          </w:p>
        </w:tc>
      </w:tr>
      <w:tr>
        <w:tc>
          <w:tcPr>
            <w:tcW w:type="dxa" w:w="1810"/>
          </w:tcPr>
          <w:p>
            <w:r>
              <w:rPr>
                <w:sz w:val="10"/>
              </w:rPr>
              <w:t>2024-Sep-Dec</w:t>
            </w:r>
          </w:p>
        </w:tc>
        <w:tc>
          <w:tcPr>
            <w:tcW w:type="dxa" w:w="1810"/>
          </w:tcPr>
          <w:p>
            <w:r>
              <w:rPr>
                <w:sz w:val="10"/>
              </w:rPr>
              <w:t>E&amp;C Canada Inc.; E&amp;C Design &amp; Engineering Co., Ltd.; E&amp;C Plant Engineering &amp; Construction Co., Ltd.; HMS, Ltd.; E&amp;C Energy Systems AG; Bechtel; CNSC; HMS, Ltd. (seconded to E&amp;C Canada); E&amp;C Holdings Group; E&amp;C Canada Inc. + HMS secondment</w:t>
            </w:r>
          </w:p>
        </w:tc>
        <w:tc>
          <w:tcPr>
            <w:tcW w:type="dxa" w:w="1810"/>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Energy Systems AG — Product / System Engineering || E&amp;C Canada Inc. — Mechanical / Piping || E&amp;C Canada Inc. — Process / Thermal || E&amp;C Canada Inc. — Electri</w:t>
            </w:r>
          </w:p>
        </w:tc>
        <w:tc>
          <w:tcPr>
            <w:tcW w:type="dxa" w:w="1810"/>
          </w:tcPr>
          <w:p>
            <w:r>
              <w:rPr>
                <w:sz w:val="10"/>
              </w:rPr>
              <w:t>matured constructability, procurement packaging, long-lead specifications and execution planning. Within that phase, Conventional Mechanical Packages Package Management owned or supported equipment specifications, piping/layout, stress/supports, mechanical interfaces, fabrication/installation technical support. || matured constructability, procurement packaging, long-lead specifications and execution planning. Within that phase, Fusion Core Proprietary Equipment Package Management owned or supported the team's assigned technical, project, commercial or c</w:t>
            </w:r>
          </w:p>
        </w:tc>
        <w:tc>
          <w:tcPr>
            <w:tcW w:type="dxa" w:w="1810"/>
          </w:tcPr>
          <w:p>
            <w:r>
              <w:rPr>
                <w:sz w:val="10"/>
              </w:rPr>
              <w:t>PO; vendor data register; expediting reports; FAT/shipping records. || Technical comments; witness notes; assurance records.</w:t>
            </w:r>
          </w:p>
        </w:tc>
        <w:tc>
          <w:tcPr>
            <w:tcW w:type="dxa" w:w="1810"/>
          </w:tcPr>
          <w:p>
            <w:r>
              <w:rPr>
                <w:sz w:val="10"/>
              </w:rPr>
              <w:t>CANONICAL FRAMEWORK; CANONICAL FRAMEWORK + MODELED PHASE WORK; MODELED CONNECTIVE WORK HISTORY</w:t>
            </w:r>
          </w:p>
        </w:tc>
      </w:tr>
      <w:tr>
        <w:tc>
          <w:tcPr>
            <w:tcW w:type="dxa" w:w="1810"/>
          </w:tcPr>
          <w:p>
            <w:r>
              <w:rPr>
                <w:sz w:val="10"/>
              </w:rPr>
              <w:t>2025-Q1-Q2</w:t>
            </w:r>
          </w:p>
        </w:tc>
        <w:tc>
          <w:tcPr>
            <w:tcW w:type="dxa" w:w="1810"/>
          </w:tcPr>
          <w:p>
            <w:r>
              <w:rPr>
                <w:sz w:val="10"/>
              </w:rPr>
              <w:t>HMS, Ltd.; E&amp;C Canada Inc.; E&amp;C Design &amp; Engineering Co., Ltd.; E&amp;C Holdings, Inc.; E&amp;C Plant Engineering &amp; Construction Co., Ltd.; E&amp;C Energy Systems AG; HMS, Ltd. (seconded to E&amp;C Canada); E&amp;C Holdings Group; OPG; Sargent &amp; Lundy</w:t>
            </w:r>
          </w:p>
        </w:tc>
        <w:tc>
          <w:tcPr>
            <w:tcW w:type="dxa" w:w="1810"/>
          </w:tcPr>
          <w:p>
            <w:r>
              <w:rPr>
                <w:sz w:val="10"/>
              </w:rPr>
              <w:t>HMS, Ltd. — Design &amp; Analysis Department || HMS, Ltd. — Qualification / Test Department || HMS, Ltd. — Project Support Department || E&amp;C Design &amp; Engineering Co., Ltd. — Design Section 1 || E&amp;C Design &amp; Engineering Co., Ltd. — Design Section 2 || E&amp;C Design &amp; Engineering Co., Ltd. — Project Support Section || E&amp;C Design &amp; Engineering Co., Ltd. — Methods / Verification Section || E&amp;C Energy Systems AG — Prod</w:t>
            </w:r>
          </w:p>
        </w:tc>
        <w:tc>
          <w:tcPr>
            <w:tcW w:type="dxa" w:w="1810"/>
          </w:tcPr>
          <w:p>
            <w:r>
              <w:rPr>
                <w:sz w:val="10"/>
              </w:rPr>
              <w:t>drove FID-grade design maturity, cost/schedule definition, supplier qualification and commercial risk closure. Within that phase, Conventional Mechanical Packages Package Management owned or supported equipment specifications, piping/layout, stress/supports, mechanical interfaces, fabrication/installation technical support. || drove FID-grade design maturity, cost/schedule definition, supplier qualification and commercial risk closure. Within that phase, Fusion Core Proprietary Equipment Package Management owned or supported the team's assigned technical</w:t>
            </w:r>
          </w:p>
        </w:tc>
        <w:tc>
          <w:tcPr>
            <w:tcW w:type="dxa" w:w="1810"/>
          </w:tcPr>
          <w:p>
            <w:r>
              <w:rPr>
                <w:sz w:val="10"/>
              </w:rPr>
              <w:t>PO; vendor data register; expediting reports; FAT/shipping records. || Technical comments; witness notes; assurance records.</w:t>
            </w:r>
          </w:p>
        </w:tc>
        <w:tc>
          <w:tcPr>
            <w:tcW w:type="dxa" w:w="1810"/>
          </w:tcPr>
          <w:p>
            <w:r>
              <w:rPr>
                <w:sz w:val="10"/>
              </w:rPr>
              <w:t>CANONICAL FRAMEWORK; CANONICAL FRAMEWORK + MODELED PHASE WORK; MODELED CONNECTIVE WORK HISTORY</w:t>
            </w:r>
          </w:p>
        </w:tc>
      </w:tr>
      <w:tr>
        <w:tc>
          <w:tcPr>
            <w:tcW w:type="dxa" w:w="1810"/>
          </w:tcPr>
          <w:p>
            <w:r>
              <w:rPr>
                <w:sz w:val="10"/>
              </w:rPr>
              <w:t>2025-May-Sep</w:t>
            </w:r>
          </w:p>
        </w:tc>
        <w:tc>
          <w:tcPr>
            <w:tcW w:type="dxa" w:w="1810"/>
          </w:tcPr>
          <w:p>
            <w:r>
              <w:rPr>
                <w:sz w:val="10"/>
              </w:rPr>
              <w:t>E&amp;C Canada Inc.; HMS, Ltd.; E&amp;C Design &amp; Engineering Co., Ltd.; E&amp;C Holdings, Inc.; E&amp;C Plant Engineering &amp; Construction Co., Ltd.; E&amp;C Energy Systems AG; HMS, Ltd. (seconded to E&amp;C Canada); OPG; E&amp;C Holdings Group; Sargent &amp; Lundy</w:t>
            </w:r>
          </w:p>
        </w:tc>
        <w:tc>
          <w:tcPr>
            <w:tcW w:type="dxa" w:w="1810"/>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Energy Systems AG — Product / System Engineering || E&amp;C Canada Inc. — Mechanical / Piping || E&amp;C Canada Inc. — Process / Thermal || E&amp;C Canada Inc. — Electri</w:t>
            </w:r>
          </w:p>
        </w:tc>
        <w:tc>
          <w:tcPr>
            <w:tcW w:type="dxa" w:w="1810"/>
          </w:tcPr>
          <w:p>
            <w:r>
              <w:rPr>
                <w:sz w:val="10"/>
              </w:rPr>
              <w:t>Closed the FID decision package, capital stack, target-cost EPC execution authorization, principal construction NTP and baseline milestones including First Plasma 31 March 2031. || supported early works, long-lead awards, FID close and transition to execution. Within that phase, Conventional Mechanical Packages Package Management owned or supported equipment specifications, piping/layout, stress/supports, mechanical interfaces, fabrication/installation technical support. || supported early works, long-lead awards, FID close and transition to execution. W</w:t>
            </w:r>
          </w:p>
        </w:tc>
        <w:tc>
          <w:tcPr>
            <w:tcW w:type="dxa" w:w="1810"/>
          </w:tcPr>
          <w:p>
            <w:r>
              <w:rPr>
                <w:sz w:val="10"/>
              </w:rPr>
              <w:t>FID approvals; NTP; execution baseline || PO; vendor data register; expediting reports; FAT/shipping records. || Technical comments; witness notes; assurance records.</w:t>
            </w:r>
          </w:p>
        </w:tc>
        <w:tc>
          <w:tcPr>
            <w:tcW w:type="dxa" w:w="1810"/>
          </w:tcPr>
          <w:p>
            <w:r>
              <w:rPr>
                <w:sz w:val="10"/>
              </w:rPr>
              <w:t>CANONICAL FRAMEWORK; CANONICAL FRAMEWORK + MODELED PHASE WORK; LOCKED CANON; MODELED CONNECTIVE WORK HISTORY</w:t>
            </w:r>
          </w:p>
        </w:tc>
      </w:tr>
      <w:tr>
        <w:tc>
          <w:tcPr>
            <w:tcW w:type="dxa" w:w="1810"/>
          </w:tcPr>
          <w:p>
            <w:r>
              <w:rPr>
                <w:sz w:val="10"/>
              </w:rPr>
              <w:t>2025-Q4</w:t>
            </w:r>
          </w:p>
        </w:tc>
        <w:tc>
          <w:tcPr>
            <w:tcW w:type="dxa" w:w="1810"/>
          </w:tcPr>
          <w:p>
            <w:r>
              <w:rPr>
                <w:sz w:val="10"/>
              </w:rPr>
              <w:t>HMS, Ltd.; E&amp;C Canada Inc.; E&amp;C Design &amp; Engineering Co., Ltd.; E&amp;C Holdings, Inc.; E&amp;C Plant Engineering &amp; Construction Co., Ltd.; E&amp;C Energy Systems AG; HMS, Ltd. (seconded to E&amp;C Canada); OPG; E&amp;C Holdings Group; Sargent &amp; Lundy</w:t>
            </w:r>
          </w:p>
        </w:tc>
        <w:tc>
          <w:tcPr>
            <w:tcW w:type="dxa" w:w="1810"/>
          </w:tcPr>
          <w:p>
            <w:r>
              <w:rPr>
                <w:sz w:val="10"/>
              </w:rPr>
              <w:t>HMS, Ltd. — Design &amp; Analysis Department || HMS, Ltd. — Qualification / Test Department || HMS, Ltd. — Project Support Department || E&amp;C Design &amp; Engineering Co., Ltd. — Design Section 1 || E&amp;C Design &amp; Engineering Co., Ltd. — Design Section 2 || E&amp;C Design &amp; Engineering Co., Ltd. — Project Support Section || E&amp;C Design &amp; Engineering Co., Ltd. — Methods / Verification Section || E&amp;C Energy Systems AG — Prod</w:t>
            </w:r>
          </w:p>
        </w:tc>
        <w:tc>
          <w:tcPr>
            <w:tcW w:type="dxa" w:w="1810"/>
          </w:tcPr>
          <w:p>
            <w:r>
              <w:rPr>
                <w:sz w:val="10"/>
              </w:rPr>
              <w:t>mobilized full execution, detailed engineering, procurement and constructor/package interfaces. Within that phase, Conventional Mechanical Packages Package Management owned or supported equipment specifications, piping/layout, stress/supports, mechanical interfaces, fabrication/installation technical support. || mobilized full execution, detailed engineering, procurement and constructor/package interfaces. Within that phase, Fusion Core Proprietary Equipment Package Management owned or supported the team's assigned technical, project, commercial or corpo</w:t>
            </w:r>
          </w:p>
        </w:tc>
        <w:tc>
          <w:tcPr>
            <w:tcW w:type="dxa" w:w="1810"/>
          </w:tcPr>
          <w:p>
            <w:r>
              <w:rPr>
                <w:sz w:val="10"/>
              </w:rPr>
              <w:t>PO; vendor data register; expediting reports; FAT/shipping records. || Technical comments; witness notes; assurance records.</w:t>
            </w:r>
          </w:p>
        </w:tc>
        <w:tc>
          <w:tcPr>
            <w:tcW w:type="dxa" w:w="1810"/>
          </w:tcPr>
          <w:p>
            <w:r>
              <w:rPr>
                <w:sz w:val="10"/>
              </w:rPr>
              <w:t>CANONICAL FRAMEWORK; CANONICAL FRAMEWORK + MODELED PHASE WORK; MODELED CONNECTIVE WORK HISTORY</w:t>
            </w:r>
          </w:p>
        </w:tc>
      </w:tr>
      <w:tr>
        <w:tc>
          <w:tcPr>
            <w:tcW w:type="dxa" w:w="1810"/>
          </w:tcPr>
          <w:p>
            <w:r>
              <w:rPr>
                <w:sz w:val="10"/>
              </w:rPr>
              <w:t>2026-H1</w:t>
            </w:r>
          </w:p>
        </w:tc>
        <w:tc>
          <w:tcPr>
            <w:tcW w:type="dxa" w:w="1810"/>
          </w:tcPr>
          <w:p>
            <w:r>
              <w:rPr>
                <w:sz w:val="10"/>
              </w:rPr>
              <w:t>E&amp;C Canada Inc.; HMS, Ltd.; E&amp;C Design &amp; Engineering Co., Ltd.; E&amp;C Holdings, Inc.; E&amp;C Plant Engineering &amp; Construction Co., Ltd.; E&amp;C Energy Systems AG; HMS, Ltd. (seconded to E&amp;C Canada); OPG; E&amp;C Holdings Group; Aecon</w:t>
            </w:r>
          </w:p>
        </w:tc>
        <w:tc>
          <w:tcPr>
            <w:tcW w:type="dxa" w:w="1810"/>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Energy Systems AG — Product / System Engineering || E&amp;C Canada Inc. — Mechanical / Piping || E&amp;C Canada Inc. — Process / Thermal || E&amp;C Canada Inc. — Electri</w:t>
            </w:r>
          </w:p>
        </w:tc>
        <w:tc>
          <w:tcPr>
            <w:tcW w:type="dxa" w:w="1810"/>
          </w:tcPr>
          <w:p>
            <w:r>
              <w:rPr>
                <w:sz w:val="10"/>
              </w:rPr>
              <w:t>Completed the construction-licence review record and supported Commission decision-making on authorization, conditions and regulatory hold points for permanent safety-significant construction. || supported Licence-to-Construct conditions, site preparation and transition into major permanent civil construction. Within that phase, Conventional Mechanical Packages Package Management owned or supported equipment specifications, piping/layout, stress/supports, mechanical interfaces, fabrication/installation technical support. || supported Licence-to-Construct</w:t>
            </w:r>
          </w:p>
        </w:tc>
        <w:tc>
          <w:tcPr>
            <w:tcW w:type="dxa" w:w="1810"/>
          </w:tcPr>
          <w:p>
            <w:r>
              <w:rPr>
                <w:sz w:val="10"/>
              </w:rPr>
              <w:t>Staff assessment; Commission record; Licence to Construct conditions || PO; vendor data register; expediting reports; FAT/shipping records. || Technical comments; witness notes; assurance records.</w:t>
            </w:r>
          </w:p>
        </w:tc>
        <w:tc>
          <w:tcPr>
            <w:tcW w:type="dxa" w:w="1810"/>
          </w:tcPr>
          <w:p>
            <w:r>
              <w:rPr>
                <w:sz w:val="10"/>
              </w:rPr>
              <w:t>CANONICAL FRAMEWORK; CANONICAL FRAMEWORK + MODELED PHASE WORK; LOCKED CANON; MODELED CONNECTIVE WORK HISTORY</w:t>
            </w:r>
          </w:p>
        </w:tc>
      </w:tr>
      <w:tr>
        <w:tc>
          <w:tcPr>
            <w:tcW w:type="dxa" w:w="1810"/>
          </w:tcPr>
          <w:p>
            <w:r>
              <w:rPr>
                <w:sz w:val="10"/>
              </w:rPr>
              <w:t>2026-H2</w:t>
            </w:r>
          </w:p>
        </w:tc>
        <w:tc>
          <w:tcPr>
            <w:tcW w:type="dxa" w:w="1810"/>
          </w:tcPr>
          <w:p>
            <w:r>
              <w:rPr>
                <w:sz w:val="10"/>
              </w:rPr>
              <w:t>HMS, Ltd.; E&amp;C Canada Inc.; E&amp;C Design &amp; Engineering Co., Ltd.; E&amp;C Holdings, Inc.; E&amp;C Plant Engineering &amp; Construction Co., Ltd.; E&amp;C Energy Systems AG; HMS, Ltd. (seconded to E&amp;C Canada); OPG; E&amp;C Holdings Group; Aecon</w:t>
            </w:r>
          </w:p>
        </w:tc>
        <w:tc>
          <w:tcPr>
            <w:tcW w:type="dxa" w:w="1810"/>
          </w:tcPr>
          <w:p>
            <w:r>
              <w:rPr>
                <w:sz w:val="10"/>
              </w:rPr>
              <w:t>HMS, Ltd. — Design &amp; Analysis Department || HMS, Ltd. — Qualification / Test Department || HMS, Ltd. — Project Support Department || E&amp;C Design &amp; Engineering Co., Ltd. — Design Section 1 || E&amp;C Design &amp; Engineering Co., Ltd. — Design Section 2 || E&amp;C Design &amp; Engineering Co., Ltd. — Project Support Section || E&amp;C Design &amp; Engineering Co., Ltd. — Methods / Verification Section || E&amp;C Energy Systems AG — Prod</w:t>
            </w:r>
          </w:p>
        </w:tc>
        <w:tc>
          <w:tcPr>
            <w:tcW w:type="dxa" w:w="1810"/>
          </w:tcPr>
          <w:p>
            <w:r>
              <w:rPr>
                <w:sz w:val="10"/>
              </w:rPr>
              <w:t>executed major civil, building, manufacturing and supply-chain work while closing design/procurement interfaces. Within that phase, Conventional Mechanical Packages Package Management owned or supported equipment specifications, piping/layout, stress/supports, mechanical interfaces, fabrication/installation technical support. || executed major civil, building, manufacturing and supply-chain work while closing design/procurement interfaces. Within that phase, Fusion Core Proprietary Equipment Package Management owned or supported the team's assigned techn</w:t>
            </w:r>
          </w:p>
        </w:tc>
        <w:tc>
          <w:tcPr>
            <w:tcW w:type="dxa" w:w="1810"/>
          </w:tcPr>
          <w:p>
            <w:r>
              <w:rPr>
                <w:sz w:val="10"/>
              </w:rPr>
              <w:t>PO; vendor data register; expediting reports; FAT/shipping records. || Technical comments; witness notes; assurance records.</w:t>
            </w:r>
          </w:p>
        </w:tc>
        <w:tc>
          <w:tcPr>
            <w:tcW w:type="dxa" w:w="1810"/>
          </w:tcPr>
          <w:p>
            <w:r>
              <w:rPr>
                <w:sz w:val="10"/>
              </w:rPr>
              <w:t>CANONICAL FRAMEWORK; CANONICAL FRAMEWORK + MODELED PHASE WORK; MODELED CONNECTIVE WORK HISTORY</w:t>
            </w:r>
          </w:p>
        </w:tc>
      </w:tr>
      <w:tr>
        <w:tc>
          <w:tcPr>
            <w:tcW w:type="dxa" w:w="1810"/>
          </w:tcPr>
          <w:p>
            <w:r>
              <w:rPr>
                <w:sz w:val="10"/>
              </w:rPr>
              <w:t>2027-H1</w:t>
            </w:r>
          </w:p>
        </w:tc>
        <w:tc>
          <w:tcPr>
            <w:tcW w:type="dxa" w:w="1810"/>
          </w:tcPr>
          <w:p>
            <w:r>
              <w:rPr>
                <w:sz w:val="10"/>
              </w:rPr>
              <w:t>E&amp;C Canada Inc.; E&amp;C Design &amp; Engineering Co., Ltd.; E&amp;C Plant Engineering &amp; Construction Co., Ltd.; HMS, Ltd.; E&amp;C Energy Systems AG; HMS, Ltd. (seconded to E&amp;C Canada); OPG; E&amp;C Holdings Group; Aecon; Kiewit</w:t>
            </w:r>
          </w:p>
        </w:tc>
        <w:tc>
          <w:tcPr>
            <w:tcW w:type="dxa" w:w="1810"/>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Energy Systems AG — Product / System Engineering || E&amp;C Canada Inc. — Mechanical / Piping || E&amp;C Canada Inc. — Process / Thermal || E&amp;C Canada Inc. — Electri</w:t>
            </w:r>
          </w:p>
        </w:tc>
        <w:tc>
          <w:tcPr>
            <w:tcW w:type="dxa" w:w="1810"/>
          </w:tcPr>
          <w:p>
            <w:r>
              <w:rPr>
                <w:sz w:val="10"/>
              </w:rPr>
              <w:t>supported peak civil/building production and major equipment delivery/installation readiness. Within that phase, Conventional Mechanical Packages Package Management owned or supported equipment specifications, piping/layout, stress/supports, mechanical interfaces, fabrication/installation technical support. || supported peak civil/building production and major equipment delivery/installation readiness. Within that phase, Fusion Core Proprietary Equipment Package Management owned or supported the team's assigned technical, project, commercial or corporate</w:t>
            </w:r>
          </w:p>
        </w:tc>
        <w:tc>
          <w:tcPr>
            <w:tcW w:type="dxa" w:w="1810"/>
          </w:tcPr>
          <w:p>
            <w:r>
              <w:rPr>
                <w:sz w:val="10"/>
              </w:rPr>
              <w:t>PO; vendor data register; expediting reports; FAT/shipping records. || Technical comments; witness notes; assurance records.</w:t>
            </w:r>
          </w:p>
        </w:tc>
        <w:tc>
          <w:tcPr>
            <w:tcW w:type="dxa" w:w="1810"/>
          </w:tcPr>
          <w:p>
            <w:r>
              <w:rPr>
                <w:sz w:val="10"/>
              </w:rPr>
              <w:t>CANONICAL FRAMEWORK; CANONICAL FRAMEWORK + MODELED PHASE WORK; MODELED CONNECTIVE WORK HISTORY</w:t>
            </w:r>
          </w:p>
        </w:tc>
      </w:tr>
      <w:tr>
        <w:tc>
          <w:tcPr>
            <w:tcW w:type="dxa" w:w="1810"/>
          </w:tcPr>
          <w:p>
            <w:r>
              <w:rPr>
                <w:sz w:val="10"/>
              </w:rPr>
              <w:t>2027-H2</w:t>
            </w:r>
          </w:p>
        </w:tc>
        <w:tc>
          <w:tcPr>
            <w:tcW w:type="dxa" w:w="1810"/>
          </w:tcPr>
          <w:p>
            <w:r>
              <w:rPr>
                <w:sz w:val="10"/>
              </w:rPr>
              <w:t>HMS, Ltd.; E&amp;C Canada Inc.; E&amp;C Design &amp; Engineering Co., Ltd.; E&amp;C Plant Engineering &amp; Construction Co., Ltd.; E&amp;C Energy Systems AG; HMS, Ltd. (seconded to E&amp;C Canada); OPG; E&amp;C Holdings Group; Aecon; Kiewit</w:t>
            </w:r>
          </w:p>
        </w:tc>
        <w:tc>
          <w:tcPr>
            <w:tcW w:type="dxa" w:w="1810"/>
          </w:tcPr>
          <w:p>
            <w:r>
              <w:rPr>
                <w:sz w:val="10"/>
              </w:rPr>
              <w:t>HMS, Ltd. — Design &amp; Analysis Department || HMS, Ltd. — Qualification / Test Department || HMS, Ltd. — Project Support Department || E&amp;C Design &amp; Engineering Co., Ltd. — Design Section 1 || E&amp;C Design &amp; Engineering Co., Ltd. — Design Section 2 || E&amp;C Design &amp; Engineering Co., Ltd. — Project Support Section || E&amp;C Design &amp; Engineering Co., Ltd. — Methods / Verification Section || E&amp;C Energy Systems AG — Prod</w:t>
            </w:r>
          </w:p>
        </w:tc>
        <w:tc>
          <w:tcPr>
            <w:tcW w:type="dxa" w:w="1810"/>
          </w:tcPr>
          <w:p>
            <w:r>
              <w:rPr>
                <w:sz w:val="10"/>
              </w:rPr>
              <w:t>supported machine-erection mobilization, heavy logistics, temporary works and site integration. Within that phase, Conventional Mechanical Packages Package Management owned or supported equipment specifications, piping/layout, stress/supports, mechanical interfaces, fabrication/installation technical support. || supported machine-erection mobilization, heavy logistics, temporary works and site integration. Within that phase, Fusion Core Proprietary Equipment Package Management owned or supported the team's assigned technical, project, commercial or corpo</w:t>
            </w:r>
          </w:p>
        </w:tc>
        <w:tc>
          <w:tcPr>
            <w:tcW w:type="dxa" w:w="1810"/>
          </w:tcPr>
          <w:p>
            <w:r>
              <w:rPr>
                <w:sz w:val="10"/>
              </w:rPr>
              <w:t>PO; vendor data register; expediting reports; FAT/shipping records. || Technical comments; witness notes; assurance records.</w:t>
            </w:r>
          </w:p>
        </w:tc>
        <w:tc>
          <w:tcPr>
            <w:tcW w:type="dxa" w:w="1810"/>
          </w:tcPr>
          <w:p>
            <w:r>
              <w:rPr>
                <w:sz w:val="10"/>
              </w:rPr>
              <w:t>CANONICAL FRAMEWORK; CANONICAL FRAMEWORK + MODELED PHASE WORK; MODELED CONNECTIVE WORK HISTORY</w:t>
            </w:r>
          </w:p>
        </w:tc>
      </w:tr>
      <w:tr>
        <w:tc>
          <w:tcPr>
            <w:tcW w:type="dxa" w:w="1810"/>
          </w:tcPr>
          <w:p>
            <w:r>
              <w:rPr>
                <w:sz w:val="10"/>
              </w:rPr>
              <w:t>2028-H1</w:t>
            </w:r>
          </w:p>
        </w:tc>
        <w:tc>
          <w:tcPr>
            <w:tcW w:type="dxa" w:w="1810"/>
          </w:tcPr>
          <w:p>
            <w:r>
              <w:rPr>
                <w:sz w:val="10"/>
              </w:rPr>
              <w:t>HMS, Ltd.; E&amp;C Canada Inc.; E&amp;C Design &amp; Engineering Co., Ltd.; E&amp;C Plant Engineering &amp; Construction Co., Ltd.; E&amp;C Energy Systems AG; HMS, Ltd. (seconded to E&amp;C Canada); OPG; E&amp;C Holdings Group; Aecon; Kiewit</w:t>
            </w:r>
          </w:p>
        </w:tc>
        <w:tc>
          <w:tcPr>
            <w:tcW w:type="dxa" w:w="1810"/>
          </w:tcPr>
          <w:p>
            <w:r>
              <w:rPr>
                <w:sz w:val="10"/>
              </w:rPr>
              <w:t>HMS, Ltd. — Design &amp; Analysis Department || HMS, Ltd. — Qualification / Test Department || HMS, Ltd. — Project Support Department || E&amp;C Design &amp; Engineering Co., Ltd. — Design Section 1 || E&amp;C Design &amp; Engineering Co., Ltd. — Design Section 2 || E&amp;C Design &amp; Engineering Co., Ltd. — Project Support Section || E&amp;C Design &amp; Engineering Co., Ltd. — Methods / Verification Section || E&amp;C Energy Systems AG — Prod</w:t>
            </w:r>
          </w:p>
        </w:tc>
        <w:tc>
          <w:tcPr>
            <w:tcW w:type="dxa" w:w="1810"/>
          </w:tcPr>
          <w:p>
            <w:r>
              <w:rPr>
                <w:sz w:val="10"/>
              </w:rPr>
              <w:t>executed peak machine erection, metrology, installation and associated design/supplier/quality support. Within that phase, Conventional Mechanical Packages Package Management owned or supported equipment specifications, piping/layout, stress/supports, mechanical interfaces, fabrication/installation technical support. || executed peak machine erection, metrology, installation and associated design/supplier/quality support. Within that phase, Fusion Core Proprietary Equipment Package Management owned or supported the team's assigned technical, project, com</w:t>
            </w:r>
          </w:p>
        </w:tc>
        <w:tc>
          <w:tcPr>
            <w:tcW w:type="dxa" w:w="1810"/>
          </w:tcPr>
          <w:p>
            <w:r>
              <w:rPr>
                <w:sz w:val="10"/>
              </w:rPr>
              <w:t>PO; vendor data register; expediting reports; FAT/shipping records. || Technical comments; witness notes; assurance records.</w:t>
            </w:r>
          </w:p>
        </w:tc>
        <w:tc>
          <w:tcPr>
            <w:tcW w:type="dxa" w:w="1810"/>
          </w:tcPr>
          <w:p>
            <w:r>
              <w:rPr>
                <w:sz w:val="10"/>
              </w:rPr>
              <w:t>CANONICAL FRAMEWORK; CANONICAL FRAMEWORK + MODELED PHASE WORK; MODELED CONNECTIVE WORK HISTORY</w:t>
            </w:r>
          </w:p>
        </w:tc>
      </w:tr>
      <w:tr>
        <w:tc>
          <w:tcPr>
            <w:tcW w:type="dxa" w:w="1810"/>
          </w:tcPr>
          <w:p>
            <w:r>
              <w:rPr>
                <w:sz w:val="10"/>
              </w:rPr>
              <w:t>2028-H2</w:t>
            </w:r>
          </w:p>
        </w:tc>
        <w:tc>
          <w:tcPr>
            <w:tcW w:type="dxa" w:w="1810"/>
          </w:tcPr>
          <w:p>
            <w:r>
              <w:rPr>
                <w:sz w:val="10"/>
              </w:rPr>
              <w:t>HMS, Ltd.; E&amp;C Canada Inc.; E&amp;C Design &amp; Engineering Co., Ltd.; E&amp;C Plant Engineering &amp; Construction Co., Ltd.; E&amp;C Energy Systems AG; HMS, Ltd. (seconded to E&amp;C Canada); OPG; E&amp;C Holdings Group; Aecon; Kiewit</w:t>
            </w:r>
          </w:p>
        </w:tc>
        <w:tc>
          <w:tcPr>
            <w:tcW w:type="dxa" w:w="1810"/>
          </w:tcPr>
          <w:p>
            <w:r>
              <w:rPr>
                <w:sz w:val="10"/>
              </w:rPr>
              <w:t>HMS, Ltd. — Design &amp; Analysis Department || HMS, Ltd. — Qualification / Test Department || HMS, Ltd. — Project Support Department || E&amp;C Design &amp; Engineering Co., Ltd. — Design Section 1 || E&amp;C Design &amp; Engineering Co., Ltd. — Design Section 2 || E&amp;C Design &amp; Engineering Co., Ltd. — Project Support Section || E&amp;C Design &amp; Engineering Co., Ltd. — Methods / Verification Section || E&amp;C Energy Systems AG — Prod</w:t>
            </w:r>
          </w:p>
        </w:tc>
        <w:tc>
          <w:tcPr>
            <w:tcW w:type="dxa" w:w="1810"/>
          </w:tcPr>
          <w:p>
            <w:r>
              <w:rPr>
                <w:sz w:val="10"/>
              </w:rPr>
              <w:t>closed machine-assembly interfaces, advanced plant-system installation and prepared systemization/turnover. Within that phase, Conventional Mechanical Packages Package Management owned or supported equipment specifications, piping/layout, stress/supports, mechanical interfaces, fabrication/installation technical support. || closed machine-assembly interfaces, advanced plant-system installation and prepared systemization/turnover. Within that phase, Fusion Core Proprietary Equipment Package Management owned or supported the team's assigned technical, proj</w:t>
            </w:r>
          </w:p>
        </w:tc>
        <w:tc>
          <w:tcPr>
            <w:tcW w:type="dxa" w:w="1810"/>
          </w:tcPr>
          <w:p>
            <w:r>
              <w:rPr>
                <w:sz w:val="10"/>
              </w:rPr>
              <w:t>PO; vendor data register; expediting reports; FAT/shipping records. || Technical comments; witness notes; assurance records.</w:t>
            </w:r>
          </w:p>
        </w:tc>
        <w:tc>
          <w:tcPr>
            <w:tcW w:type="dxa" w:w="1810"/>
          </w:tcPr>
          <w:p>
            <w:r>
              <w:rPr>
                <w:sz w:val="10"/>
              </w:rPr>
              <w:t>CANONICAL FRAMEWORK; CANONICAL FRAMEWORK + MODELED PHASE WORK; MODELED CONNECTIVE WORK HISTORY</w:t>
            </w:r>
          </w:p>
        </w:tc>
      </w:tr>
      <w:tr>
        <w:tc>
          <w:tcPr>
            <w:tcW w:type="dxa" w:w="1810"/>
          </w:tcPr>
          <w:p>
            <w:r>
              <w:rPr>
                <w:sz w:val="10"/>
              </w:rPr>
              <w:t>2029-H1</w:t>
            </w:r>
          </w:p>
        </w:tc>
        <w:tc>
          <w:tcPr>
            <w:tcW w:type="dxa" w:w="1810"/>
          </w:tcPr>
          <w:p>
            <w:r>
              <w:rPr>
                <w:sz w:val="10"/>
              </w:rPr>
              <w:t>HMS, Ltd.; E&amp;C Canada Inc.; E&amp;C Design &amp; Engineering Co., Ltd.; E&amp;C Holdings, Inc.; E&amp;C Energy Systems AG; E&amp;C Plant Engineering &amp; Construction Co., Ltd.; OPG; HMS, Ltd. (seconded to E&amp;C Canada); E&amp;C Holdings Group; Bechtel</w:t>
            </w:r>
          </w:p>
        </w:tc>
        <w:tc>
          <w:tcPr>
            <w:tcW w:type="dxa" w:w="1810"/>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w:t>
            </w:r>
          </w:p>
        </w:tc>
        <w:tc>
          <w:tcPr>
            <w:tcW w:type="dxa" w:w="1810"/>
          </w:tcPr>
          <w:p>
            <w:r>
              <w:rPr>
                <w:sz w:val="10"/>
              </w:rPr>
              <w:t>supported permanent power, systemization, mechanical completion and the first large turnover wave. Within that phase, Conventional Mechanical Packages Package Management owned or supported equipment specifications, piping/layout, stress/supports, mechanical interfaces, fabrication/installation technical support. || supported permanent power, systemization, mechanical completion and the first large turnover wave. Within that phase, HVAC / Confinement Ventilation Package Management owned or supported HVAC/confinement basis, room environmental requirements,</w:t>
            </w:r>
          </w:p>
        </w:tc>
        <w:tc>
          <w:tcPr>
            <w:tcW w:type="dxa" w:w="1810"/>
          </w:tcPr>
          <w:p>
            <w:r>
              <w:rPr>
                <w:sz w:val="10"/>
              </w:rPr>
              <w:t>PO; vendor data register; expediting reports; FAT/shipping records. || Technical comments; witness notes; assurance records.</w:t>
            </w:r>
          </w:p>
        </w:tc>
        <w:tc>
          <w:tcPr>
            <w:tcW w:type="dxa" w:w="1810"/>
          </w:tcPr>
          <w:p>
            <w:r>
              <w:rPr>
                <w:sz w:val="10"/>
              </w:rPr>
              <w:t>CANONICAL FRAMEWORK; CANONICAL FRAMEWORK + MODELED PHASE WORK; MODELED CONNECTIVE WORK HISTORY</w:t>
            </w:r>
          </w:p>
        </w:tc>
      </w:tr>
      <w:tr>
        <w:tc>
          <w:tcPr>
            <w:tcW w:type="dxa" w:w="1810"/>
          </w:tcPr>
          <w:p>
            <w:r>
              <w:rPr>
                <w:sz w:val="10"/>
              </w:rPr>
              <w:t>2029-H2</w:t>
            </w:r>
          </w:p>
        </w:tc>
        <w:tc>
          <w:tcPr>
            <w:tcW w:type="dxa" w:w="1810"/>
          </w:tcPr>
          <w:p>
            <w:r>
              <w:rPr>
                <w:sz w:val="10"/>
              </w:rPr>
              <w:t>HMS, Ltd.; E&amp;C Canada Inc.; E&amp;C Design &amp; Engineering Co., Ltd.; E&amp;C Holdings, Inc.; E&amp;C Plant Engineering &amp; Construction Co., Ltd.; E&amp;C Energy Systems AG; HMS, Ltd. (seconded to E&amp;C Canada); E&amp;C Holdings Group; OPG; E.S. Fox</w:t>
            </w:r>
          </w:p>
        </w:tc>
        <w:tc>
          <w:tcPr>
            <w:tcW w:type="dxa" w:w="1810"/>
          </w:tcPr>
          <w:p>
            <w:r>
              <w:rPr>
                <w:sz w:val="10"/>
              </w:rPr>
              <w:t>HMS, Ltd. — Design &amp; Analysis Department || HMS, Ltd. — Qualification / Test Department || HMS, Ltd. — Project Support Department || E&amp;C Design &amp; Engineering Co., Ltd. — Design Section 1 || E&amp;C Design &amp; Engineering Co., Ltd. — Design Section 2 || E&amp;C Design &amp; Engineering Co., Ltd. — Project Support Section || E&amp;C Design &amp; Engineering Co., Ltd. — Methods / Verification Section || E&amp;C Energy Systems AG — Prod</w:t>
            </w:r>
          </w:p>
        </w:tc>
        <w:tc>
          <w:tcPr>
            <w:tcW w:type="dxa" w:w="1810"/>
          </w:tcPr>
          <w:p>
            <w:r>
              <w:rPr>
                <w:sz w:val="10"/>
              </w:rPr>
              <w:t>executed construction-to-commissioning handoffs, residual completion and first major schedule rebaseline support. Within that phase, Conventional Mechanical Packages Package Management owned or supported equipment specifications, piping/layout, stress/supports, mechanical interfaces, fabrication/installation technical support. || executed construction-to-commissioning handoffs, residual completion and first major schedule rebaseline support. Within that phase, Fusion Core Proprietary Equipment Package Management owned or supported the team's assigned tec</w:t>
            </w:r>
          </w:p>
        </w:tc>
        <w:tc>
          <w:tcPr>
            <w:tcW w:type="dxa" w:w="1810"/>
          </w:tcPr>
          <w:p>
            <w:r>
              <w:rPr>
                <w:sz w:val="10"/>
              </w:rPr>
              <w:t>PO; vendor data register; expediting reports; FAT/shipping records. || Technical comments; witness notes; assurance records.</w:t>
            </w:r>
          </w:p>
        </w:tc>
        <w:tc>
          <w:tcPr>
            <w:tcW w:type="dxa" w:w="1810"/>
          </w:tcPr>
          <w:p>
            <w:r>
              <w:rPr>
                <w:sz w:val="10"/>
              </w:rPr>
              <w:t>CANONICAL FRAMEWORK; CANONICAL FRAMEWORK + MODELED PHASE WORK; MODELED CONNECTIVE POLITICAL HISTORY; MODELED CONNECTIVE WORK HISTORY</w:t>
            </w:r>
          </w:p>
        </w:tc>
      </w:tr>
      <w:tr>
        <w:tc>
          <w:tcPr>
            <w:tcW w:type="dxa" w:w="1810"/>
          </w:tcPr>
          <w:p>
            <w:r>
              <w:rPr>
                <w:sz w:val="10"/>
              </w:rPr>
              <w:t>2030-H1</w:t>
            </w:r>
          </w:p>
        </w:tc>
        <w:tc>
          <w:tcPr>
            <w:tcW w:type="dxa" w:w="1810"/>
          </w:tcPr>
          <w:p>
            <w:r>
              <w:rPr>
                <w:sz w:val="10"/>
              </w:rPr>
              <w:t>HMS, Ltd.; E&amp;C Canada Inc.; E&amp;C Design &amp; Engineering Co., Ltd.; E&amp;C Plant Engineering &amp; Construction Co., Ltd.; E&amp;C Energy Systems AG; HMS, Ltd. (seconded to E&amp;C Canada); E&amp;C Holdings Group; MHI; Sargent &amp; Lundy; E&amp;C Canada Inc. + HMS secondment</w:t>
            </w:r>
          </w:p>
        </w:tc>
        <w:tc>
          <w:tcPr>
            <w:tcW w:type="dxa" w:w="1810"/>
          </w:tcPr>
          <w:p>
            <w:r>
              <w:rPr>
                <w:sz w:val="10"/>
              </w:rPr>
              <w:t>HMS, Ltd. — Design &amp; Analysis Department || HMS, Ltd. — Qualification / Test Department || HMS, Ltd. — Project Support Department || E&amp;C Design &amp; Engineering Co., Ltd. — Design Section 1 || E&amp;C Design &amp; Engineering Co., Ltd. — Design Section 2 || E&amp;C Design &amp; Engineering Co., Ltd. — Project Support Section || E&amp;C Design &amp; Engineering Co., Ltd. — Methods / Verification Section || E&amp;C Energy Systems AG — Prod</w:t>
            </w:r>
          </w:p>
        </w:tc>
        <w:tc>
          <w:tcPr>
            <w:tcW w:type="dxa" w:w="1810"/>
          </w:tcPr>
          <w:p>
            <w:r>
              <w:rPr>
                <w:sz w:val="10"/>
              </w:rPr>
              <w:t>supported pre-commissioning and functional testing of plant support systems and machine auxiliaries. Within that phase, Conventional Mechanical Packages Package Management owned or supported equipment specifications, piping/layout, stress/supports, mechanical interfaces, fabrication/installation technical support. || supported pre-commissioning and functional testing of plant support systems and machine auxiliaries. Within that phase, Fusion Core Proprietary Equipment Package Management owned or supported the team's assigned technical, project, commercia</w:t>
            </w:r>
          </w:p>
        </w:tc>
        <w:tc>
          <w:tcPr>
            <w:tcW w:type="dxa" w:w="1810"/>
          </w:tcPr>
          <w:p>
            <w:r>
              <w:rPr>
                <w:sz w:val="10"/>
              </w:rPr>
              <w:t>PO; vendor data register; expediting reports; FAT/shipping records. || Technical comments; witness notes; assurance records.</w:t>
            </w:r>
          </w:p>
        </w:tc>
        <w:tc>
          <w:tcPr>
            <w:tcW w:type="dxa" w:w="1810"/>
          </w:tcPr>
          <w:p>
            <w:r>
              <w:rPr>
                <w:sz w:val="10"/>
              </w:rPr>
              <w:t>CANONICAL FRAMEWORK; CANONICAL FRAMEWORK + MODELED PHASE WORK; MODELED CONNECTIVE WORK HISTORY</w:t>
            </w:r>
          </w:p>
        </w:tc>
      </w:tr>
      <w:tr>
        <w:tc>
          <w:tcPr>
            <w:tcW w:type="dxa" w:w="1810"/>
          </w:tcPr>
          <w:p>
            <w:r>
              <w:rPr>
                <w:sz w:val="10"/>
              </w:rPr>
              <w:t>2030-H2</w:t>
            </w:r>
          </w:p>
        </w:tc>
        <w:tc>
          <w:tcPr>
            <w:tcW w:type="dxa" w:w="1810"/>
          </w:tcPr>
          <w:p>
            <w:r>
              <w:rPr>
                <w:sz w:val="10"/>
              </w:rPr>
              <w:t>HMS, Ltd.; E&amp;C Canada Inc.; E&amp;C Design &amp; Engineering Co., Ltd.; E&amp;C Holdings, Inc.; E&amp;C Plant Engineering &amp; Construction Co., Ltd.; E&amp;C Energy Systems AG; HMS, Ltd. (seconded to E&amp;C Canada); E&amp;C Holdings Group; MHI; Sargent &amp; Lundy</w:t>
            </w:r>
          </w:p>
        </w:tc>
        <w:tc>
          <w:tcPr>
            <w:tcW w:type="dxa" w:w="1810"/>
          </w:tcPr>
          <w:p>
            <w:r>
              <w:rPr>
                <w:sz w:val="10"/>
              </w:rPr>
              <w:t>HMS, Ltd. — Design &amp; Analysis Department || HMS, Ltd. — Qualification / Test Department || HMS, Ltd. — Project Support Department || E&amp;C Design &amp; Engineering Co., Ltd. — Design Section 1 || E&amp;C Design &amp; Engineering Co., Ltd. — Design Section 2 || E&amp;C Design &amp; Engineering Co., Ltd. — Project Support Section || E&amp;C Design &amp; Engineering Co., Ltd. — Methods / Verification Section || E&amp;C Energy Systems AG — Prod</w:t>
            </w:r>
          </w:p>
        </w:tc>
        <w:tc>
          <w:tcPr>
            <w:tcW w:type="dxa" w:w="1810"/>
          </w:tcPr>
          <w:p>
            <w:r>
              <w:rPr>
                <w:sz w:val="10"/>
              </w:rPr>
              <w:t>supported integrated subsystem commissioning, temporary commissioning configurations, OEB-3 and completion-finance diligence. Within that phase, Conventional Mechanical Packages Package Management owned or supported equipment specifications, piping/layout, stress/supports, mechanical interfaces, fabrication/installation technical support. || supported integrated subsystem commissioning, temporary commissioning configurations, OEB-3 and completion-finance diligence. Within that phase, Fusion Core Proprietary Equipment Package Management owned or supported</w:t>
            </w:r>
          </w:p>
        </w:tc>
        <w:tc>
          <w:tcPr>
            <w:tcW w:type="dxa" w:w="1810"/>
          </w:tcPr>
          <w:p>
            <w:r>
              <w:rPr>
                <w:sz w:val="10"/>
              </w:rPr>
              <w:t>PO; vendor data register; expediting reports; FAT/shipping records. || Technical comments; witness notes; assurance records.</w:t>
            </w:r>
          </w:p>
        </w:tc>
        <w:tc>
          <w:tcPr>
            <w:tcW w:type="dxa" w:w="1810"/>
          </w:tcPr>
          <w:p>
            <w:r>
              <w:rPr>
                <w:sz w:val="10"/>
              </w:rPr>
              <w:t>CANONICAL FRAMEWORK; CANONICAL FRAMEWORK + MODELED PHASE WORK; MODELED CONNECTIVE POLITICAL HISTORY; MODELED CONNECTIVE WORK HISTORY</w:t>
            </w:r>
          </w:p>
        </w:tc>
      </w:tr>
      <w:tr>
        <w:tc>
          <w:tcPr>
            <w:tcW w:type="dxa" w:w="1810"/>
          </w:tcPr>
          <w:p>
            <w:r>
              <w:rPr>
                <w:sz w:val="10"/>
              </w:rPr>
              <w:t>2031-Jan-Feb</w:t>
            </w:r>
          </w:p>
        </w:tc>
        <w:tc>
          <w:tcPr>
            <w:tcW w:type="dxa" w:w="1810"/>
          </w:tcPr>
          <w:p>
            <w:r>
              <w:rPr>
                <w:sz w:val="10"/>
              </w:rPr>
              <w:t>HMS, Ltd.; E&amp;C Canada Inc.; E&amp;C Design &amp; Engineering Co., Ltd.; E&amp;C Holdings, Inc.; E&amp;C Plant Engineering &amp; Construction Co., Ltd.; E&amp;C Energy Systems AG; HMS, Ltd. (seconded to E&amp;C Canada); E&amp;C Holdings Group; MHI; Sargent &amp; Lundy</w:t>
            </w:r>
          </w:p>
        </w:tc>
        <w:tc>
          <w:tcPr>
            <w:tcW w:type="dxa" w:w="1810"/>
          </w:tcPr>
          <w:p>
            <w:r>
              <w:rPr>
                <w:sz w:val="10"/>
              </w:rPr>
              <w:t>HMS, Ltd. — Design &amp; Analysis Department || HMS, Ltd. — Qualification / Test Department || HMS, Ltd. — Project Support Department || E&amp;C Design &amp; Engineering Co., Ltd. — Design Section 1 || E&amp;C Design &amp; Engineering Co., Ltd. — Design Section 2 || E&amp;C Design &amp; Engineering Co., Ltd. — Project Support Section || E&amp;C Design &amp; Engineering Co., Ltd. — Methods / Verification Section || E&amp;C Energy Systems AG — Prod</w:t>
            </w:r>
          </w:p>
        </w:tc>
        <w:tc>
          <w:tcPr>
            <w:tcW w:type="dxa" w:w="1810"/>
          </w:tcPr>
          <w:p>
            <w:r>
              <w:rPr>
                <w:sz w:val="10"/>
              </w:rPr>
              <w:t>supported operating/commissioning authorization and staged magnet/plant-system commissioning. Within that phase, Conventional Mechanical Packages Package Management owned or supported equipment specifications, piping/layout, stress/supports, mechanical interfaces, fabrication/installation technical support. || supported operating/commissioning authorization and staged magnet/plant-system commissioning. Within that phase, Fusion Core Proprietary Equipment Package Management owned or supported the team's assigned technical, project, commercial or corporate</w:t>
            </w:r>
          </w:p>
        </w:tc>
        <w:tc>
          <w:tcPr>
            <w:tcW w:type="dxa" w:w="1810"/>
          </w:tcPr>
          <w:p>
            <w:r>
              <w:rPr>
                <w:sz w:val="10"/>
              </w:rPr>
              <w:t>PO; vendor data register; expediting reports; FAT/shipping records. || Technical comments; witness notes; assurance records.</w:t>
            </w:r>
          </w:p>
        </w:tc>
        <w:tc>
          <w:tcPr>
            <w:tcW w:type="dxa" w:w="1810"/>
          </w:tcPr>
          <w:p>
            <w:r>
              <w:rPr>
                <w:sz w:val="10"/>
              </w:rPr>
              <w:t>CANONICAL FRAMEWORK; CANONICAL FRAMEWORK + MODELED PHASE WORK; MODELED CONNECTIVE WORK HISTORY</w:t>
            </w:r>
          </w:p>
        </w:tc>
      </w:tr>
      <w:tr>
        <w:tc>
          <w:tcPr>
            <w:tcW w:type="dxa" w:w="1810"/>
          </w:tcPr>
          <w:p>
            <w:r>
              <w:rPr>
                <w:sz w:val="10"/>
              </w:rPr>
              <w:t>2031-Mar</w:t>
            </w:r>
          </w:p>
        </w:tc>
        <w:tc>
          <w:tcPr>
            <w:tcW w:type="dxa" w:w="1810"/>
          </w:tcPr>
          <w:p>
            <w:r>
              <w:rPr>
                <w:sz w:val="10"/>
              </w:rPr>
              <w:t>HMS, Ltd.; E&amp;C Canada Inc.; E&amp;C Design &amp; Engineering Co., Ltd.; E&amp;C Holdings, Inc.; E&amp;C Plant Engineering &amp; Construction Co., Ltd.; E&amp;C Energy Systems AG; HMS, Ltd. (seconded to E&amp;C Canada); E&amp;C Holdings Group; MHI; Sargent &amp; Lundy</w:t>
            </w:r>
          </w:p>
        </w:tc>
        <w:tc>
          <w:tcPr>
            <w:tcW w:type="dxa" w:w="1810"/>
          </w:tcPr>
          <w:p>
            <w:r>
              <w:rPr>
                <w:sz w:val="10"/>
              </w:rPr>
              <w:t>HMS, Ltd. — Design &amp; Analysis Department || HMS, Ltd. — Qualification / Test Department || HMS, Ltd. — Project Support Department || E&amp;C Design &amp; Engineering Co., Ltd. — Design Section 1 || E&amp;C Design &amp; Engineering Co., Ltd. — Design Section 2 || E&amp;C Design &amp; Engineering Co., Ltd. — Project Support Section || E&amp;C Design &amp; Engineering Co., Ltd. — Methods / Verification Section || E&amp;C Energy Systems AG — Prod</w:t>
            </w:r>
          </w:p>
        </w:tc>
        <w:tc>
          <w:tcPr>
            <w:tcW w:type="dxa" w:w="1810"/>
          </w:tcPr>
          <w:p>
            <w:r>
              <w:rPr>
                <w:sz w:val="10"/>
              </w:rPr>
              <w:t>supported machine integration and formal First-Plasma Readiness closure. Within that phase, Conventional Mechanical Packages Package Management owned or supported equipment specifications, piping/layout, stress/supports, mechanical interfaces, fabrication/installation technical support. || supported machine integration and formal First-Plasma Readiness closure. Within that phase, Fusion Core Proprietary Equipment Package Management owned or supported the team's assigned technical, project, commercial or corporate function as defined in the 2031 organizat</w:t>
            </w:r>
          </w:p>
        </w:tc>
        <w:tc>
          <w:tcPr>
            <w:tcW w:type="dxa" w:w="1810"/>
          </w:tcPr>
          <w:p>
            <w:r>
              <w:rPr>
                <w:sz w:val="10"/>
              </w:rPr>
              <w:t>PO; vendor data register; expediting reports; FAT/shipping records. || Technical comments; witness notes; assurance records.</w:t>
            </w:r>
          </w:p>
        </w:tc>
        <w:tc>
          <w:tcPr>
            <w:tcW w:type="dxa" w:w="1810"/>
          </w:tcPr>
          <w:p>
            <w:r>
              <w:rPr>
                <w:sz w:val="10"/>
              </w:rPr>
              <w:t>CANONICAL FRAMEWORK; CANONICAL FRAMEWORK + MODELED PHASE WORK; MODELED CONNECTIVE POLITICAL HISTORY; MODELED CONNECTIVE WORK HISTORY</w:t>
            </w:r>
          </w:p>
        </w:tc>
      </w:tr>
      <w:tr>
        <w:tc>
          <w:tcPr>
            <w:tcW w:type="dxa" w:w="1810"/>
          </w:tcPr>
          <w:p>
            <w:r>
              <w:rPr>
                <w:sz w:val="10"/>
              </w:rPr>
              <w:t>2031-Apr1-9</w:t>
            </w:r>
          </w:p>
        </w:tc>
        <w:tc>
          <w:tcPr>
            <w:tcW w:type="dxa" w:w="1810"/>
          </w:tcPr>
          <w:p>
            <w:r>
              <w:rPr>
                <w:sz w:val="10"/>
              </w:rPr>
              <w:t>HMS, Ltd.; E&amp;C Design &amp; Engineering Co., Ltd.; E&amp;C Canada Inc.; E&amp;C Plant Engineering &amp; Construction Co., Ltd.; E&amp;C Energy Systems AG; HMS, Ltd. (seconded to E&amp;C Canada); E&amp;C Holdings Group; E&amp;C Canada Inc. + HMS secondment; Bechtel; Aecon</w:t>
            </w:r>
          </w:p>
        </w:tc>
        <w:tc>
          <w:tcPr>
            <w:tcW w:type="dxa" w:w="1810"/>
          </w:tcPr>
          <w:p>
            <w:r>
              <w:rPr>
                <w:sz w:val="10"/>
              </w:rPr>
              <w:t>HMS, Ltd. — Design &amp; Analysis Department || HMS, Ltd. — Qualification / Test Department || HMS, Ltd. — Project Support Department || E&amp;C Design &amp; Engineering Co., Ltd. — Design Section 1 || E&amp;C Design &amp; Engineering Co., Ltd. — Design Section 2 || E&amp;C Design &amp; Engineering Co., Ltd. — Project Support Section || E&amp;C Design &amp; Engineering Co., Ltd. — Methods / Verification Section || E&amp;C Energy Systems AG — Prod</w:t>
            </w:r>
          </w:p>
        </w:tc>
        <w:tc>
          <w:tcPr>
            <w:tcW w:type="dxa" w:w="1810"/>
          </w:tcPr>
          <w:p>
            <w:r>
              <w:rPr>
                <w:sz w:val="10"/>
              </w:rPr>
              <w:t>worked remaining First-Plasma critical-path items, readiness evidence and integrated commissioning issues. Within that phase, Conventional Mechanical Packages Package Management owned or supported equipment specifications, piping/layout, stress/supports, mechanical interfaces, fabrication/installation technical support. || worked remaining First-Plasma critical-path items, readiness evidence and integrated commissioning issues. Within that phase, Fusion Core Proprietary Equipment Package Management owned or supported the team's assigned technical, projec</w:t>
            </w:r>
          </w:p>
        </w:tc>
        <w:tc>
          <w:tcPr>
            <w:tcW w:type="dxa" w:w="1810"/>
          </w:tcPr>
          <w:p>
            <w:r>
              <w:rPr>
                <w:sz w:val="10"/>
              </w:rPr>
              <w:t>PO; vendor data register; expediting reports; FAT/shipping records. || Technical comments; witness notes; assurance records.</w:t>
            </w:r>
          </w:p>
        </w:tc>
        <w:tc>
          <w:tcPr>
            <w:tcW w:type="dxa" w:w="1810"/>
          </w:tcPr>
          <w:p>
            <w:r>
              <w:rPr>
                <w:sz w:val="10"/>
              </w:rPr>
              <w:t>CANONICAL FRAMEWORK + MODELED PHASE WORK; MODELED CONNECTIVE WORK HISTORY</w:t>
            </w:r>
          </w:p>
        </w:tc>
      </w:tr>
      <w:tr>
        <w:tc>
          <w:tcPr>
            <w:tcW w:type="dxa" w:w="1810"/>
          </w:tcPr>
          <w:p>
            <w:r>
              <w:rPr>
                <w:sz w:val="10"/>
              </w:rPr>
              <w:t>2031-Apr10-11</w:t>
            </w:r>
          </w:p>
        </w:tc>
        <w:tc>
          <w:tcPr>
            <w:tcW w:type="dxa" w:w="1810"/>
          </w:tcPr>
          <w:p>
            <w:r>
              <w:rPr>
                <w:sz w:val="10"/>
              </w:rPr>
              <w:t>HMS, Ltd.; E&amp;C Canada Inc.; HMS, Ltd. (seconded to E&amp;C Canada); E&amp;C Canada Inc. + HMS secondment; Bechtel; Fluor; MHI; IHI; JGC; Westinghouse</w:t>
            </w:r>
          </w:p>
        </w:tc>
        <w:tc>
          <w:tcPr>
            <w:tcW w:type="dxa" w:w="1810"/>
          </w:tcPr>
          <w:p>
            <w:r>
              <w:rPr>
                <w:sz w:val="10"/>
              </w:rPr>
              <w:t>HMS, Ltd. — Design &amp; Analysis Department || HMS, Ltd. — Qualification / Test Department || HMS, Ltd. — Project Support Department || HMS, Ltd. — Project / Fleet Support Section || HMS, Ltd. — Verification &amp; Records Section || HMS, Ltd. — Fusion BU Executive Office || HMS, Ltd. — Strategy &amp; Business Planning Division || HMS, Ltd. — Global Commercial &amp; Customer Integration Division || HMS, Ltd. — HFRP Referen</w:t>
            </w:r>
          </w:p>
        </w:tc>
        <w:tc>
          <w:tcPr>
            <w:tcW w:type="dxa" w:w="1810"/>
          </w:tcPr>
          <w:p>
            <w:r>
              <w:rPr>
                <w:sz w:val="10"/>
              </w:rPr>
              <w:t>maintained the pre-event configuration/evidence state, including BHT/CRS work and M-88217 closeout where within scope. Within that phase, Conventional Mechanical Packages Package Management owned or supported equipment specifications, piping/layout, stress/supports, mechanical interfaces, fabrication/installation technical support. || maintained the pre-event configuration/evidence state, including BHT/CRS work and M-88217 closeout where within scope. Within that phase, Fusion Core Proprietary Equipment Package Management owned or supported the team's as</w:t>
            </w:r>
          </w:p>
        </w:tc>
        <w:tc>
          <w:tcPr>
            <w:tcW w:type="dxa" w:w="1810"/>
          </w:tcPr>
          <w:p>
            <w:r>
              <w:rPr>
                <w:sz w:val="10"/>
              </w:rPr>
              <w:t>PO; vendor data register; expediting reports; FAT/shipping records. || Technical comments; witness notes; assurance records.</w:t>
            </w:r>
          </w:p>
        </w:tc>
        <w:tc>
          <w:tcPr>
            <w:tcW w:type="dxa" w:w="1810"/>
          </w:tcPr>
          <w:p>
            <w:r>
              <w:rPr>
                <w:sz w:val="10"/>
              </w:rPr>
              <w:t>CANONICAL FRAMEWORK; CANONICAL FRAMEWORK + MODELED PHASE WORK; MODELED CONNECTIVE WORK HISTORY</w:t>
            </w:r>
          </w:p>
        </w:tc>
      </w:tr>
      <w:tr>
        <w:tc>
          <w:tcPr>
            <w:tcW w:type="dxa" w:w="1810"/>
          </w:tcPr>
          <w:p>
            <w:r>
              <w:rPr>
                <w:sz w:val="10"/>
              </w:rPr>
              <w:t>2031-Apr12</w:t>
            </w:r>
          </w:p>
        </w:tc>
        <w:tc>
          <w:tcPr>
            <w:tcW w:type="dxa" w:w="1810"/>
          </w:tcPr>
          <w:p>
            <w:r>
              <w:rPr>
                <w:sz w:val="10"/>
              </w:rPr>
              <w:t>HMS, Ltd.; E&amp;C Canada Inc.; E&amp;C Holdings, Inc.; E&amp;C Plant Engineering &amp; Construction Co., Ltd.; OPG; HMS, Ltd. (seconded to E&amp;C Canada); E&amp;C Holdings Group; E&amp;C Canada Inc. + HMS secondment; HMS / E&amp;C Canada / OPG; Bechtel</w:t>
            </w:r>
          </w:p>
        </w:tc>
        <w:tc>
          <w:tcPr>
            <w:tcW w:type="dxa" w:w="1810"/>
          </w:tcPr>
          <w:p>
            <w:r>
              <w:rPr>
                <w:sz w:val="10"/>
              </w:rPr>
              <w:t xml:space="preserve">HMS, Ltd. — Design &amp; Analysis Department || HMS, Ltd. — Qualification / Test Department || HMS, Ltd. — Project Support Department || HMS, Ltd. — Planning &amp; Methods Section || HMS, Ltd. — Project / Fleet Support Section || HMS, Ltd. — Verification &amp; Records Section || E&amp;C Canada Inc. — Mechanical / Piping || E&amp;C Canada Inc. — Process / Thermal || E&amp;C Canada Inc. — Electrical Power || E&amp;C Canada Inc. — Civil </w:t>
            </w:r>
          </w:p>
        </w:tc>
        <w:tc>
          <w:tcPr>
            <w:tcW w:type="dxa" w:w="1810"/>
          </w:tcPr>
          <w:p>
            <w:r>
              <w:rPr>
                <w:sz w:val="10"/>
              </w:rPr>
              <w:t>Separated immediate facts from hypotheses, checked whether HFRP design basis/licensed safety functions were implicated and refused to assign root cause at the event scene. || responded to CRS-01: made the equipment safe, preserved evidence, screened significance and opened technical/quality/work-management actions. Within that phase, Conventional Mechanical Packages Package Management owned or supported equipment specifications, piping/layout, stress/supports, mechanical interfaces, fabrication/installation technical support. || responded to CRS-01: made</w:t>
            </w:r>
          </w:p>
        </w:tc>
        <w:tc>
          <w:tcPr>
            <w:tcW w:type="dxa" w:w="1810"/>
          </w:tcPr>
          <w:p>
            <w:r>
              <w:rPr>
                <w:sz w:val="10"/>
              </w:rPr>
              <w:t>Initial technical characterization; open questions; EOC candidates || PO; vendor data register; expediting reports; FAT/shipping records. || Technical comments; witness notes; assurance records.</w:t>
            </w:r>
          </w:p>
        </w:tc>
        <w:tc>
          <w:tcPr>
            <w:tcW w:type="dxa" w:w="1810"/>
          </w:tcPr>
          <w:p>
            <w:r>
              <w:rPr>
                <w:sz w:val="10"/>
              </w:rPr>
              <w:t>CANONICAL FRAMEWORK; CANONICAL FRAMEWORK + MODELED PHASE WORK; LOCKED CANON; MODELED CONNECTIVE WORK HISTORY</w:t>
            </w:r>
          </w:p>
        </w:tc>
      </w:tr>
      <w:tr>
        <w:tc>
          <w:tcPr>
            <w:tcW w:type="dxa" w:w="1810"/>
          </w:tcPr>
          <w:p>
            <w:r>
              <w:rPr>
                <w:sz w:val="10"/>
              </w:rPr>
              <w:t>2031-Apr13-14</w:t>
            </w:r>
          </w:p>
        </w:tc>
        <w:tc>
          <w:tcPr>
            <w:tcW w:type="dxa" w:w="1810"/>
          </w:tcPr>
          <w:p>
            <w:r>
              <w:rPr>
                <w:sz w:val="10"/>
              </w:rPr>
              <w:t>HMS, Ltd.; E&amp;C Design &amp; Engineering Co., Ltd.; E&amp;C Canada Inc.; E&amp;C Plant Engineering &amp; Construction Co., Ltd.; E&amp;C Energy Systems AG; CNSC; Bechtel; HMS, Ltd. (seconded to E&amp;C Canada); E&amp;C Holdings Group; E&amp;C Canada Inc. + HMS secondment</w:t>
            </w:r>
          </w:p>
        </w:tc>
        <w:tc>
          <w:tcPr>
            <w:tcW w:type="dxa" w:w="1810"/>
          </w:tcPr>
          <w:p>
            <w:r>
              <w:rPr>
                <w:sz w:val="10"/>
              </w:rPr>
              <w:t>HMS, Ltd. — Design &amp; Analysis Department || HMS, Ltd. — Qualification / Test Department || HMS, Ltd. — Project Support Department || E&amp;C Design &amp; Engineering Co., Ltd. — Design Section 1 || E&amp;C Design &amp; Engineering Co., Ltd. — Design Section 2 || E&amp;C Design &amp; Engineering Co., Ltd. — Project Support Section || E&amp;C Design &amp; Engineering Co., Ltd. — Methods / Verification Section || E&amp;C Energy Systems AG — Prod</w:t>
            </w:r>
          </w:p>
        </w:tc>
        <w:tc>
          <w:tcPr>
            <w:tcW w:type="dxa" w:w="1810"/>
          </w:tcPr>
          <w:p>
            <w:r>
              <w:rPr>
                <w:sz w:val="10"/>
              </w:rPr>
              <w:t>Assembled drawings, vendor data, installation history, maintenance/work records, photographs, witness statements and load-path information; compared physical evidence with documented configuration. || reconstructed the event, configuration and document genealogy and checked analogous equipment/conditions. Within that phase, Conventional Mechanical Packages Package Management owned or supported equipment specifications, piping/layout, stress/supports, mechanical interfaces, fabrication/installation technical support. || reconstructed the event, configurat</w:t>
            </w:r>
          </w:p>
        </w:tc>
        <w:tc>
          <w:tcPr>
            <w:tcW w:type="dxa" w:w="1810"/>
          </w:tcPr>
          <w:p>
            <w:r>
              <w:rPr>
                <w:sz w:val="10"/>
              </w:rPr>
              <w:t>Event sequence; configuration reconstruction; evidence gaps; test/inspection plan || PO; vendor data register; expediting reports; FAT/shipping records. || Technical comments; witness notes; assurance records.</w:t>
            </w:r>
          </w:p>
        </w:tc>
        <w:tc>
          <w:tcPr>
            <w:tcW w:type="dxa" w:w="1810"/>
          </w:tcPr>
          <w:p>
            <w:r>
              <w:rPr>
                <w:sz w:val="10"/>
              </w:rPr>
              <w:t>CANONICAL FRAMEWORK + MODELED PHASE WORK; LOCKED CANON; MODELED CONNECTIVE WORK HISTORY</w:t>
            </w:r>
          </w:p>
        </w:tc>
      </w:tr>
      <w:tr>
        <w:tc>
          <w:tcPr>
            <w:tcW w:type="dxa" w:w="1810"/>
          </w:tcPr>
          <w:p>
            <w:r>
              <w:rPr>
                <w:sz w:val="10"/>
              </w:rPr>
              <w:t>2031-Apr15-17</w:t>
            </w:r>
          </w:p>
        </w:tc>
        <w:tc>
          <w:tcPr>
            <w:tcW w:type="dxa" w:w="1810"/>
          </w:tcPr>
          <w:p>
            <w:r>
              <w:rPr>
                <w:sz w:val="10"/>
              </w:rPr>
              <w:t>HMS, Ltd.; E&amp;C Design &amp; Engineering Co., Ltd.; E&amp;C Canada Inc.; E&amp;C Plant Engineering &amp; Construction Co., Ltd.; E&amp;C Energy Systems AG; HMS, Ltd. (seconded to E&amp;C Canada); E&amp;C Holdings Group; E&amp;C Canada Inc. + HMS secondment; OPG / E&amp;C / HMS; Bechtel</w:t>
            </w:r>
          </w:p>
        </w:tc>
        <w:tc>
          <w:tcPr>
            <w:tcW w:type="dxa" w:w="1810"/>
          </w:tcPr>
          <w:p>
            <w:r>
              <w:rPr>
                <w:sz w:val="10"/>
              </w:rPr>
              <w:t>HMS, Ltd. — Design &amp; Analysis Department || HMS, Ltd. — Qualification / Test Department || HMS, Ltd. — Project Support Department || E&amp;C Design &amp; Engineering Co., Ltd. — Design Section 1 || E&amp;C Design &amp; Engineering Co., Ltd. — Design Section 2 || E&amp;C Design &amp; Engineering Co., Ltd. — Project Support Section || E&amp;C Design &amp; Engineering Co., Ltd. — Methods / Verification Section || E&amp;C Energy Systems AG — Prod</w:t>
            </w:r>
          </w:p>
        </w:tc>
        <w:tc>
          <w:tcPr>
            <w:tcW w:type="dxa" w:w="1810"/>
          </w:tcPr>
          <w:p>
            <w:r>
              <w:rPr>
                <w:sz w:val="10"/>
              </w:rPr>
              <w:t>Inspected analogous restraints/supports and temporary commissioning configurations, tested whether the observed mechanism or documentary weakness existed elsewhere and assessed First-Plasma relevance. || performed extent-of-condition, causal testing and First-Plasma relevance assessment. Within that phase, Conventional Mechanical Packages Package Management owned or supported equipment specifications, piping/layout, stress/supports, mechanical interfaces, fabrication/installation technical support. || performed extent-of-condition, causal testing and Fir</w:t>
            </w:r>
          </w:p>
        </w:tc>
        <w:tc>
          <w:tcPr>
            <w:tcW w:type="dxa" w:w="1810"/>
          </w:tcPr>
          <w:p>
            <w:r>
              <w:rPr>
                <w:sz w:val="10"/>
              </w:rPr>
              <w:t>EOC inspection results; additional actions; readiness impact assessment || PO; vendor data register; expediting reports; FAT/shipping records. || Technical comments; witness notes; assurance records.</w:t>
            </w:r>
          </w:p>
        </w:tc>
        <w:tc>
          <w:tcPr>
            <w:tcW w:type="dxa" w:w="1810"/>
          </w:tcPr>
          <w:p>
            <w:r>
              <w:rPr>
                <w:sz w:val="10"/>
              </w:rPr>
              <w:t>CANONICAL FRAMEWORK + MODELED PHASE WORK; LOCKED CANON; MODELED CONNECTIVE WORK HISTORY</w:t>
            </w:r>
          </w:p>
        </w:tc>
      </w:tr>
      <w:tr>
        <w:tc>
          <w:tcPr>
            <w:tcW w:type="dxa" w:w="1810"/>
          </w:tcPr>
          <w:p>
            <w:r>
              <w:rPr>
                <w:sz w:val="10"/>
              </w:rPr>
              <w:t>2031-Apr18</w:t>
            </w:r>
          </w:p>
        </w:tc>
        <w:tc>
          <w:tcPr>
            <w:tcW w:type="dxa" w:w="1810"/>
          </w:tcPr>
          <w:p>
            <w:r>
              <w:rPr>
                <w:sz w:val="10"/>
              </w:rPr>
              <w:t>E&amp;C Canada Inc.; HMS, Ltd.; E&amp;C Holdings, Inc.; HMS, Ltd. (seconded to E&amp;C Canada); OPG; Sargent &amp; Lundy; E&amp;C Canada Inc. + HMS secondment; JPMorgan / MUFG / SMBC / bank syndicate; OPG / E&amp;C; Bechtel</w:t>
            </w:r>
          </w:p>
        </w:tc>
        <w:tc>
          <w:tcPr>
            <w:tcW w:type="dxa" w:w="1810"/>
          </w:tcPr>
          <w:p>
            <w:r>
              <w:rPr>
                <w:sz w:val="10"/>
              </w:rPr>
              <w:t>E&amp;C Canada Inc. — Mechanical / Piping || E&amp;C Canada Inc. — Process / Thermal || E&amp;C Canada Inc. — Electrical Power || E&amp;C Canada Inc. — Civil / Structural || E&amp;C Canada Inc. — Architecture / Buildings || E&amp;C Canada Inc. — HVAC / Building Services || E&amp;C Canada Inc. — Safety / Licensing Engineering || E&amp;C Canada Inc. — Field Engineering || HMS, Ltd. — Corporate Strategy Group || HMS, Ltd. — Management Planni</w:t>
            </w:r>
          </w:p>
        </w:tc>
        <w:tc>
          <w:tcPr>
            <w:tcW w:type="dxa" w:w="1810"/>
          </w:tcPr>
          <w:p>
            <w:r>
              <w:rPr>
                <w:sz w:val="10"/>
              </w:rPr>
              <w:t>Updated schedule/cost/readiness risk using only confirmed technical status; did not insert a First-Plasma delay solely because the investigation remained open. || converted technical/project status into the 18 April executive, schedule, cost and financing data cut. Within that phase, Conventional Mechanical Packages Package Management owned or supported equipment specifications, piping/layout, stress/supports, mechanical interfaces, fabrication/installation technical support. || converted technical/project status into the 18 April executive, schedule, co</w:t>
            </w:r>
          </w:p>
        </w:tc>
        <w:tc>
          <w:tcPr>
            <w:tcW w:type="dxa" w:w="1810"/>
          </w:tcPr>
          <w:p>
            <w:r>
              <w:rPr>
                <w:sz w:val="10"/>
              </w:rPr>
              <w:t>18 Apr weekly project report; finance/lender dataset || PO; vendor data register; expediting reports; FAT/shipping records. || Technical comments; witness notes; assurance records.</w:t>
            </w:r>
          </w:p>
        </w:tc>
        <w:tc>
          <w:tcPr>
            <w:tcW w:type="dxa" w:w="1810"/>
          </w:tcPr>
          <w:p>
            <w:r>
              <w:rPr>
                <w:sz w:val="10"/>
              </w:rPr>
              <w:t>CANONICAL FRAMEWORK; CANONICAL FRAMEWORK + MODELED PHASE WORK; LOCKED CANON; MODELED CONNECTIVE WORK HISTORY</w:t>
            </w:r>
          </w:p>
        </w:tc>
      </w:tr>
      <w:tr>
        <w:tc>
          <w:tcPr>
            <w:tcW w:type="dxa" w:w="1810"/>
          </w:tcPr>
          <w:p>
            <w:r>
              <w:rPr>
                <w:sz w:val="10"/>
              </w:rPr>
              <w:t>2031-Apr19</w:t>
            </w:r>
          </w:p>
        </w:tc>
        <w:tc>
          <w:tcPr>
            <w:tcW w:type="dxa" w:w="1810"/>
          </w:tcPr>
          <w:p>
            <w:r>
              <w:rPr>
                <w:sz w:val="10"/>
              </w:rPr>
              <w:t>HMS, Ltd.; E&amp;C Canada Inc.; HMS, Ltd. (seconded to E&amp;C Canada); E&amp;C Canada Inc. + HMS secondment; HMS / E&amp;C Canada / OPG; Bechtel; Fluor; MHI; IHI; JGC</w:t>
            </w:r>
          </w:p>
        </w:tc>
        <w:tc>
          <w:tcPr>
            <w:tcW w:type="dxa" w:w="1810"/>
          </w:tcPr>
          <w:p>
            <w:r>
              <w:rPr>
                <w:sz w:val="10"/>
              </w:rPr>
              <w:t>HMS, Ltd. — Design &amp; Analysis Department || HMS, Ltd. — Qualification / Test Department || HMS, Ltd. — Project Support Department || HMS, Ltd. — Project / Fleet Support Section || HMS, Ltd. — Verification &amp; Records Section || HMS, Ltd. — Energy &amp; Industrial Policy Office || HMS, Ltd. — Canada Relations Office || HMS, Ltd. — Export Program Coordination Office || HMS, Ltd. — Fusion BU Executive Office || HMS,</w:t>
            </w:r>
          </w:p>
        </w:tc>
        <w:tc>
          <w:tcPr>
            <w:tcW w:type="dxa" w:w="1810"/>
          </w:tcPr>
          <w:p>
            <w:r>
              <w:rPr>
                <w:sz w:val="10"/>
              </w:rPr>
              <w:t>Continued technical reconstruction, work-record retrieval, extent-of-condition and readiness actions on 19 April. No institution yet possessed the later integrated inquiry picture. || maintained open investigation/readiness actions at the 19 April story cut without back-projecting later conclusions. Within that phase, Conventional Mechanical Packages Package Management owned or supported equipment specifications, piping/layout, stress/supports, mechanical interfaces, fabrication/installation technical support. || maintained open investigation/readiness a</w:t>
            </w:r>
          </w:p>
        </w:tc>
        <w:tc>
          <w:tcPr>
            <w:tcW w:type="dxa" w:w="1810"/>
          </w:tcPr>
          <w:p>
            <w:r>
              <w:rPr>
                <w:sz w:val="10"/>
              </w:rPr>
              <w:t>Open actions and interim assessments only || PO; vendor data register; expediting reports; FAT/shipping records. || Technical comments; witness notes; assurance records.</w:t>
            </w:r>
          </w:p>
        </w:tc>
        <w:tc>
          <w:tcPr>
            <w:tcW w:type="dxa" w:w="1810"/>
          </w:tcPr>
          <w:p>
            <w:r>
              <w:rPr>
                <w:sz w:val="10"/>
              </w:rPr>
              <w:t>CANONICAL FRAMEWORK + MODELED PHASE WORK; LOCKED CANON; MODELED CONNECTIVE WORK HISTORY</w:t>
            </w:r>
          </w:p>
        </w:tc>
      </w:tr>
    </w:tbl>
    <w:sectPr w:rsidR="00FC693F" w:rsidRPr="0006063C" w:rsidSect="00034616">
      <w:footerReference w:type="default" r:id="rId9"/>
      <w:pgSz w:w="12240" w:h="15840"/>
      <w:pgMar w:top="605" w:right="691" w:bottom="605"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OFG WORKING HISTORY · VOL14A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